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5F"/>
          <w:sz w:val="48"/>
        </w:rPr>
        <w:t>OneVo-HR Phase 1</w:t>
        <w:br/>
        <w:t>End-to-End System Scope</w:t>
      </w:r>
    </w:p>
    <w:p>
      <w:pPr>
        <w:jc w:val="center"/>
      </w:pPr>
      <w:r>
        <w:rPr>
          <w:color w:val="5A5A5A"/>
          <w:sz w:val="24"/>
        </w:rPr>
        <w:t>Including Developer Platform, Monitoring Agent, and Planned AWS Rekognition Image Processing</w:t>
      </w:r>
    </w:p>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F4E5F"/>
          </w:tcPr>
          <w:p>
            <w:pPr>
              <w:spacing w:after="0"/>
            </w:pPr>
            <w:r/>
            <w:r>
              <w:rPr>
                <w:b/>
                <w:color w:val="FFFFFF"/>
              </w:rPr>
              <w:t>Field</w:t>
            </w:r>
          </w:p>
        </w:tc>
        <w:tc>
          <w:tcPr>
            <w:tcW w:type="dxa" w:w="7920"/>
            <w:vAlign w:val="center"/>
            <w:shd w:fill="1F4E5F"/>
          </w:tcPr>
          <w:p>
            <w:pPr>
              <w:spacing w:after="0"/>
            </w:pPr>
            <w:r/>
            <w:r>
              <w:rPr>
                <w:b/>
                <w:color w:val="FFFFFF"/>
              </w:rPr>
              <w:t>Value</w:t>
            </w:r>
          </w:p>
        </w:tc>
      </w:tr>
      <w:tr>
        <w:tc>
          <w:tcPr>
            <w:tcW w:type="dxa" w:w="2592"/>
            <w:vAlign w:val="center"/>
          </w:tcPr>
          <w:p>
            <w:pPr>
              <w:spacing w:after="0"/>
            </w:pPr>
            <w:r/>
            <w:r>
              <w:rPr>
                <w:b w:val="0"/>
              </w:rPr>
              <w:t>Prepared for</w:t>
            </w:r>
          </w:p>
        </w:tc>
        <w:tc>
          <w:tcPr>
            <w:tcW w:type="dxa" w:w="7920"/>
            <w:vAlign w:val="center"/>
          </w:tcPr>
          <w:p>
            <w:pPr>
              <w:spacing w:after="0"/>
            </w:pPr>
            <w:r/>
            <w:r>
              <w:rPr>
                <w:b w:val="0"/>
              </w:rPr>
              <w:t>Client</w:t>
            </w:r>
          </w:p>
        </w:tc>
      </w:tr>
      <w:tr>
        <w:tc>
          <w:tcPr>
            <w:tcW w:type="dxa" w:w="2592"/>
            <w:vAlign w:val="center"/>
          </w:tcPr>
          <w:p>
            <w:pPr>
              <w:spacing w:after="0"/>
            </w:pPr>
            <w:r/>
            <w:r>
              <w:rPr>
                <w:b w:val="0"/>
              </w:rPr>
              <w:t>Prepared from</w:t>
            </w:r>
          </w:p>
        </w:tc>
        <w:tc>
          <w:tcPr>
            <w:tcW w:type="dxa" w:w="7920"/>
            <w:vAlign w:val="center"/>
          </w:tcPr>
          <w:p>
            <w:pPr>
              <w:spacing w:after="0"/>
            </w:pPr>
            <w:r/>
            <w:r>
              <w:rPr>
                <w:b w:val="0"/>
              </w:rPr>
              <w:t>OneVo-HR workspace documentation and module specifications</w:t>
            </w:r>
          </w:p>
        </w:tc>
      </w:tr>
      <w:tr>
        <w:tc>
          <w:tcPr>
            <w:tcW w:type="dxa" w:w="2592"/>
            <w:vAlign w:val="center"/>
          </w:tcPr>
          <w:p>
            <w:pPr>
              <w:spacing w:after="0"/>
            </w:pPr>
            <w:r/>
            <w:r>
              <w:rPr>
                <w:b w:val="0"/>
              </w:rPr>
              <w:t>Document date</w:t>
            </w:r>
          </w:p>
        </w:tc>
        <w:tc>
          <w:tcPr>
            <w:tcW w:type="dxa" w:w="7920"/>
            <w:vAlign w:val="center"/>
          </w:tcPr>
          <w:p>
            <w:pPr>
              <w:spacing w:after="0"/>
            </w:pPr>
            <w:r/>
            <w:r>
              <w:rPr>
                <w:b w:val="0"/>
              </w:rPr>
              <w:t>2026-04-29</w:t>
            </w:r>
          </w:p>
        </w:tc>
      </w:tr>
      <w:tr>
        <w:tc>
          <w:tcPr>
            <w:tcW w:type="dxa" w:w="2592"/>
            <w:vAlign w:val="center"/>
          </w:tcPr>
          <w:p>
            <w:pPr>
              <w:spacing w:after="0"/>
            </w:pPr>
            <w:r/>
            <w:r>
              <w:rPr>
                <w:b w:val="0"/>
              </w:rPr>
              <w:t>Phase</w:t>
            </w:r>
          </w:p>
        </w:tc>
        <w:tc>
          <w:tcPr>
            <w:tcW w:type="dxa" w:w="7920"/>
            <w:vAlign w:val="center"/>
          </w:tcPr>
          <w:p>
            <w:pPr>
              <w:spacing w:after="0"/>
            </w:pPr>
            <w:r/>
            <w:r>
              <w:rPr>
                <w:b w:val="0"/>
              </w:rPr>
              <w:t>Phase 1 active delivery scope</w:t>
            </w:r>
          </w:p>
        </w:tc>
      </w:tr>
      <w:tr>
        <w:tc>
          <w:tcPr>
            <w:tcW w:type="dxa" w:w="2592"/>
            <w:vAlign w:val="center"/>
          </w:tcPr>
          <w:p>
            <w:pPr>
              <w:spacing w:after="0"/>
            </w:pPr>
            <w:r/>
            <w:r>
              <w:rPr>
                <w:b w:val="0"/>
              </w:rPr>
              <w:t>Classification</w:t>
            </w:r>
          </w:p>
        </w:tc>
        <w:tc>
          <w:tcPr>
            <w:tcW w:type="dxa" w:w="7920"/>
            <w:vAlign w:val="center"/>
          </w:tcPr>
          <w:p>
            <w:pPr>
              <w:spacing w:after="0"/>
            </w:pPr>
            <w:r/>
            <w:r>
              <w:rPr>
                <w:b w:val="0"/>
              </w:rPr>
              <w:t>Client Confidential</w:t>
            </w:r>
          </w:p>
        </w:tc>
      </w:tr>
      <w:tr>
        <w:tc>
          <w:tcPr>
            <w:tcW w:type="dxa" w:w="2592"/>
            <w:vAlign w:val="center"/>
          </w:tcPr>
          <w:p>
            <w:pPr>
              <w:spacing w:after="0"/>
            </w:pPr>
            <w:r/>
            <w:r>
              <w:rPr>
                <w:b w:val="0"/>
              </w:rPr>
              <w:t>Important boundary</w:t>
            </w:r>
          </w:p>
        </w:tc>
        <w:tc>
          <w:tcPr>
            <w:tcW w:type="dxa" w:w="7920"/>
            <w:vAlign w:val="center"/>
          </w:tcPr>
          <w:p>
            <w:pPr>
              <w:spacing w:after="0"/>
            </w:pPr>
            <w:r/>
            <w:r>
              <w:rPr>
                <w:b w:val="0"/>
              </w:rPr>
              <w:t>No undocumented product features were added. The AWS Rekognition section is explicitly marked as planned integration for monitoring-agent images.</w:t>
            </w:r>
          </w:p>
        </w:tc>
      </w:tr>
    </w:tbl>
    <w:p/>
    <w:p>
      <w:pPr>
        <w:pStyle w:val="Heading1"/>
      </w:pPr>
      <w:r>
        <w:t>Executive Summary</w:t>
      </w:r>
    </w:p>
    <w:p>
      <w:r>
        <w:t>OneVo-HR is a multi-tenant, white-label SaaS platform that combines HR management with workforce intelligence. Phase 1 delivers the operational foundation, HR lifecycle capabilities, leave, organisation structure, skills core, workforce presence, desktop monitoring, identity verification, exception handling, productivity analytics, configuration, notifications, WMS integration support, and the internal Developer Platform used by OneVo operators.</w:t>
      </w:r>
    </w:p>
    <w:p>
      <w:r>
        <w:t>The system uses a .NET 9 current / .NET 10 target Clean Architecture backend with clear layer boundaries, CQRS-style use cases, a Vite + React 19 frontend, PostgreSQL persistence, and a Windows monitoring agent. The Developer Platform is separate from the customer frontend and uses the /admin/v1/* namespace inside the single ONEVO.Api host with a separate JWT issuer.</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5F"/>
          </w:tcPr>
          <w:p>
            <w:pPr>
              <w:spacing w:after="0"/>
            </w:pPr>
            <w:r/>
            <w:r>
              <w:rPr>
                <w:b/>
                <w:color w:val="FFFFFF"/>
              </w:rPr>
              <w:t>Area</w:t>
            </w:r>
          </w:p>
        </w:tc>
        <w:tc>
          <w:tcPr>
            <w:tcW w:type="dxa" w:w="7632"/>
            <w:vAlign w:val="center"/>
            <w:shd w:fill="1F4E5F"/>
          </w:tcPr>
          <w:p>
            <w:pPr>
              <w:spacing w:after="0"/>
            </w:pPr>
            <w:r/>
            <w:r>
              <w:rPr>
                <w:b/>
                <w:color w:val="FFFFFF"/>
              </w:rPr>
              <w:t>Phase 1 scope</w:t>
            </w:r>
          </w:p>
        </w:tc>
      </w:tr>
      <w:tr>
        <w:tc>
          <w:tcPr>
            <w:tcW w:type="dxa" w:w="2880"/>
            <w:vAlign w:val="center"/>
          </w:tcPr>
          <w:p>
            <w:pPr>
              <w:spacing w:after="0"/>
            </w:pPr>
            <w:r/>
            <w:r>
              <w:rPr>
                <w:b w:val="0"/>
              </w:rPr>
              <w:t>Customer product</w:t>
            </w:r>
          </w:p>
        </w:tc>
        <w:tc>
          <w:tcPr>
            <w:tcW w:type="dxa" w:w="7632"/>
            <w:vAlign w:val="center"/>
          </w:tcPr>
          <w:p>
            <w:pPr>
              <w:spacing w:after="0"/>
            </w:pPr>
            <w:r/>
            <w:r>
              <w:rPr>
                <w:b w:val="0"/>
              </w:rPr>
              <w:t>HR management plus workforce intelligence modules delivered through the main OneVo web application.</w:t>
            </w:r>
          </w:p>
        </w:tc>
      </w:tr>
      <w:tr>
        <w:tc>
          <w:tcPr>
            <w:tcW w:type="dxa" w:w="2880"/>
            <w:vAlign w:val="center"/>
          </w:tcPr>
          <w:p>
            <w:pPr>
              <w:spacing w:after="0"/>
            </w:pPr>
            <w:r/>
            <w:r>
              <w:rPr>
                <w:b w:val="0"/>
              </w:rPr>
              <w:t>Monitoring agent</w:t>
            </w:r>
          </w:p>
        </w:tc>
        <w:tc>
          <w:tcPr>
            <w:tcW w:type="dxa" w:w="7632"/>
            <w:vAlign w:val="center"/>
          </w:tcPr>
          <w:p>
            <w:pPr>
              <w:spacing w:after="0"/>
            </w:pPr>
            <w:r/>
            <w:r>
              <w:rPr>
                <w:b w:val="0"/>
              </w:rPr>
              <w:t>Windows service plus tray app, device JWT, offline buffer, heartbeat, policy sync, activity ingestion, and command channel.</w:t>
            </w:r>
          </w:p>
        </w:tc>
      </w:tr>
      <w:tr>
        <w:tc>
          <w:tcPr>
            <w:tcW w:type="dxa" w:w="2880"/>
            <w:vAlign w:val="center"/>
          </w:tcPr>
          <w:p>
            <w:pPr>
              <w:spacing w:after="0"/>
            </w:pPr>
            <w:r/>
            <w:r>
              <w:rPr>
                <w:b w:val="0"/>
              </w:rPr>
              <w:t>Developer platform</w:t>
            </w:r>
          </w:p>
        </w:tc>
        <w:tc>
          <w:tcPr>
            <w:tcW w:type="dxa" w:w="7632"/>
            <w:vAlign w:val="center"/>
          </w:tcPr>
          <w:p>
            <w:pPr>
              <w:spacing w:after="0"/>
            </w:pPr>
            <w:r/>
            <w:r>
              <w:rPr>
                <w:b w:val="0"/>
              </w:rPr>
              <w:t>Internal console.onevo.io operator app for tenants, flags, audit, config, app catalog, and agent version rollout.</w:t>
            </w:r>
          </w:p>
        </w:tc>
      </w:tr>
      <w:tr>
        <w:tc>
          <w:tcPr>
            <w:tcW w:type="dxa" w:w="2880"/>
            <w:vAlign w:val="center"/>
          </w:tcPr>
          <w:p>
            <w:pPr>
              <w:spacing w:after="0"/>
            </w:pPr>
            <w:r/>
            <w:r>
              <w:rPr>
                <w:b w:val="0"/>
              </w:rPr>
              <w:t>Database scale</w:t>
            </w:r>
          </w:p>
        </w:tc>
        <w:tc>
          <w:tcPr>
            <w:tcW w:type="dxa" w:w="7632"/>
            <w:vAlign w:val="center"/>
          </w:tcPr>
          <w:p>
            <w:pPr>
              <w:spacing w:after="0"/>
            </w:pPr>
            <w:r/>
            <w:r>
              <w:rPr>
                <w:b w:val="0"/>
              </w:rPr>
              <w:t>133 Phase 1 tables across product modules, plus 5 Phase 1 Developer Platform tables.</w:t>
            </w:r>
          </w:p>
        </w:tc>
      </w:tr>
      <w:tr>
        <w:tc>
          <w:tcPr>
            <w:tcW w:type="dxa" w:w="2880"/>
            <w:vAlign w:val="center"/>
          </w:tcPr>
          <w:p>
            <w:pPr>
              <w:spacing w:after="0"/>
            </w:pPr>
            <w:r/>
            <w:r>
              <w:rPr>
                <w:b w:val="0"/>
              </w:rPr>
              <w:t>Image processing plan</w:t>
            </w:r>
          </w:p>
        </w:tc>
        <w:tc>
          <w:tcPr>
            <w:tcW w:type="dxa" w:w="7632"/>
            <w:vAlign w:val="center"/>
          </w:tcPr>
          <w:p>
            <w:pPr>
              <w:spacing w:after="0"/>
            </w:pPr>
            <w:r/>
            <w:r>
              <w:rPr>
                <w:b w:val="0"/>
              </w:rPr>
              <w:t>Monitoring-agent images/photos will be routed to AWS Rekognition for planned face/image processing; database and retention remain tenant-scoped.</w:t>
            </w:r>
          </w:p>
        </w:tc>
      </w:tr>
    </w:tbl>
    <w:p/>
    <w:p>
      <w:pPr>
        <w:pStyle w:val="Heading1"/>
      </w:pPr>
      <w:r>
        <w:t>Scope Rules Used In This Document</w:t>
      </w:r>
    </w:p>
    <w:p>
      <w:pPr>
        <w:pStyle w:val="ListBullet"/>
      </w:pPr>
      <w:r>
        <w:t>Only modules and behaviours present in the repository documentation were included as active Phase 1 scope.</w:t>
      </w:r>
    </w:p>
    <w:p>
      <w:pPr>
        <w:pStyle w:val="ListBullet"/>
      </w:pPr>
      <w:r>
        <w:t>Phase 2 items are separated and marked as future scope where referenced.</w:t>
      </w:r>
    </w:p>
    <w:p>
      <w:pPr>
        <w:pStyle w:val="ListBullet"/>
      </w:pPr>
      <w:r>
        <w:t>The planned AWS Rekognition flow is included because it was explicitly requested for images from the monitoring agent.</w:t>
      </w:r>
    </w:p>
    <w:p>
      <w:pPr>
        <w:pStyle w:val="ListBullet"/>
      </w:pPr>
      <w:r>
        <w:t>Permission codes are listed explicitly from the available docs/code references instead of being summarized as a count.</w:t>
      </w:r>
    </w:p>
    <w:p>
      <w:pPr>
        <w:pStyle w:val="Heading1"/>
      </w:pPr>
      <w:r>
        <w:t>Platform Architecture</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F4E5F"/>
          </w:tcPr>
          <w:p>
            <w:pPr>
              <w:spacing w:after="0"/>
            </w:pPr>
            <w:r/>
            <w:r>
              <w:rPr>
                <w:b/>
                <w:color w:val="FFFFFF"/>
              </w:rPr>
              <w:t>Layer</w:t>
            </w:r>
          </w:p>
        </w:tc>
        <w:tc>
          <w:tcPr>
            <w:tcW w:type="dxa" w:w="7920"/>
            <w:vAlign w:val="center"/>
            <w:shd w:fill="1F4E5F"/>
          </w:tcPr>
          <w:p>
            <w:pPr>
              <w:spacing w:after="0"/>
            </w:pPr>
            <w:r/>
            <w:r>
              <w:rPr>
                <w:b/>
                <w:color w:val="FFFFFF"/>
              </w:rPr>
              <w:t>Technology / role</w:t>
            </w:r>
          </w:p>
        </w:tc>
      </w:tr>
      <w:tr>
        <w:tc>
          <w:tcPr>
            <w:tcW w:type="dxa" w:w="2592"/>
            <w:vAlign w:val="center"/>
          </w:tcPr>
          <w:p>
            <w:pPr>
              <w:spacing w:after="0"/>
            </w:pPr>
            <w:r/>
            <w:r>
              <w:rPr>
                <w:b w:val="0"/>
              </w:rPr>
              <w:t>Frontend</w:t>
            </w:r>
          </w:p>
        </w:tc>
        <w:tc>
          <w:tcPr>
            <w:tcW w:type="dxa" w:w="7920"/>
            <w:vAlign w:val="center"/>
          </w:tcPr>
          <w:p>
            <w:pPr>
              <w:spacing w:after="0"/>
            </w:pPr>
            <w:r/>
            <w:r>
              <w:rPr>
                <w:b w:val="0"/>
              </w:rPr>
              <w:t>Next.js 14 App Router main customer application at app.onevo.io.</w:t>
            </w:r>
          </w:p>
        </w:tc>
      </w:tr>
      <w:tr>
        <w:tc>
          <w:tcPr>
            <w:tcW w:type="dxa" w:w="2592"/>
            <w:vAlign w:val="center"/>
          </w:tcPr>
          <w:p>
            <w:pPr>
              <w:spacing w:after="0"/>
            </w:pPr>
            <w:r/>
            <w:r>
              <w:rPr>
                <w:b w:val="0"/>
              </w:rPr>
              <w:t>Backend</w:t>
            </w:r>
          </w:p>
        </w:tc>
        <w:tc>
          <w:tcPr>
            <w:tcW w:type="dxa" w:w="7920"/>
            <w:vAlign w:val="center"/>
          </w:tcPr>
          <w:p>
            <w:pPr>
              <w:spacing w:after="0"/>
            </w:pPr>
            <w:r/>
            <w:r>
              <w:rPr>
                <w:b w:val="0"/>
              </w:rPr>
              <w:t>.NET 9 current / .NET 10 target Clean Architecture backend with CQRS-style application use cases.</w:t>
            </w:r>
          </w:p>
        </w:tc>
      </w:tr>
      <w:tr>
        <w:tc>
          <w:tcPr>
            <w:tcW w:type="dxa" w:w="2592"/>
            <w:vAlign w:val="center"/>
          </w:tcPr>
          <w:p>
            <w:pPr>
              <w:spacing w:after="0"/>
            </w:pPr>
            <w:r/>
            <w:r>
              <w:rPr>
                <w:b w:val="0"/>
              </w:rPr>
              <w:t>Admin backend</w:t>
            </w:r>
          </w:p>
        </w:tc>
        <w:tc>
          <w:tcPr>
            <w:tcW w:type="dxa" w:w="7920"/>
            <w:vAlign w:val="center"/>
          </w:tcPr>
          <w:p>
            <w:pPr>
              <w:spacing w:after="0"/>
            </w:pPr>
            <w:r/>
            <w:r>
              <w:rPr>
                <w:b w:val="0"/>
              </w:rPr>
              <w:t>/admin/v1/* Developer Platform endpoints inside the single ONEVO.Api host.</w:t>
            </w:r>
          </w:p>
        </w:tc>
      </w:tr>
      <w:tr>
        <w:tc>
          <w:tcPr>
            <w:tcW w:type="dxa" w:w="2592"/>
            <w:vAlign w:val="center"/>
          </w:tcPr>
          <w:p>
            <w:pPr>
              <w:spacing w:after="0"/>
            </w:pPr>
            <w:r/>
            <w:r>
              <w:rPr>
                <w:b w:val="0"/>
              </w:rPr>
              <w:t>Database</w:t>
            </w:r>
          </w:p>
        </w:tc>
        <w:tc>
          <w:tcPr>
            <w:tcW w:type="dxa" w:w="7920"/>
            <w:vAlign w:val="center"/>
          </w:tcPr>
          <w:p>
            <w:pPr>
              <w:spacing w:after="0"/>
            </w:pPr>
            <w:r/>
            <w:r>
              <w:rPr>
                <w:b w:val="0"/>
              </w:rPr>
              <w:t>PostgreSQL 16.13 baseline / PostgreSQL 18 target after validation with tenant-scoped tables and row-level security design.</w:t>
            </w:r>
          </w:p>
        </w:tc>
      </w:tr>
      <w:tr>
        <w:tc>
          <w:tcPr>
            <w:tcW w:type="dxa" w:w="2592"/>
            <w:vAlign w:val="center"/>
          </w:tcPr>
          <w:p>
            <w:pPr>
              <w:spacing w:after="0"/>
            </w:pPr>
            <w:r/>
            <w:r>
              <w:rPr>
                <w:b w:val="0"/>
              </w:rPr>
              <w:t>Real-time</w:t>
            </w:r>
          </w:p>
        </w:tc>
        <w:tc>
          <w:tcPr>
            <w:tcW w:type="dxa" w:w="7920"/>
            <w:vAlign w:val="center"/>
          </w:tcPr>
          <w:p>
            <w:pPr>
              <w:spacing w:after="0"/>
            </w:pPr>
            <w:r/>
            <w:r>
              <w:rPr>
                <w:b w:val="0"/>
              </w:rPr>
              <w:t>SignalR for live dashboards, alert updates, and agent command delivery.</w:t>
            </w:r>
          </w:p>
        </w:tc>
      </w:tr>
      <w:tr>
        <w:tc>
          <w:tcPr>
            <w:tcW w:type="dxa" w:w="2592"/>
            <w:vAlign w:val="center"/>
          </w:tcPr>
          <w:p>
            <w:pPr>
              <w:spacing w:after="0"/>
            </w:pPr>
            <w:r/>
            <w:r>
              <w:rPr>
                <w:b w:val="0"/>
              </w:rPr>
              <w:t>Background jobs</w:t>
            </w:r>
          </w:p>
        </w:tc>
        <w:tc>
          <w:tcPr>
            <w:tcW w:type="dxa" w:w="7920"/>
            <w:vAlign w:val="center"/>
          </w:tcPr>
          <w:p>
            <w:pPr>
              <w:spacing w:after="0"/>
            </w:pPr>
            <w:r/>
            <w:r>
              <w:rPr>
                <w:b w:val="0"/>
              </w:rPr>
              <w:t>Hangfire for raw buffer processing, aggregation, retention, command expiry, and health checks.</w:t>
            </w:r>
          </w:p>
        </w:tc>
      </w:tr>
      <w:tr>
        <w:tc>
          <w:tcPr>
            <w:tcW w:type="dxa" w:w="2592"/>
            <w:vAlign w:val="center"/>
          </w:tcPr>
          <w:p>
            <w:pPr>
              <w:spacing w:after="0"/>
            </w:pPr>
            <w:r/>
            <w:r>
              <w:rPr>
                <w:b w:val="0"/>
              </w:rPr>
              <w:t>Desktop agent</w:t>
            </w:r>
          </w:p>
        </w:tc>
        <w:tc>
          <w:tcPr>
            <w:tcW w:type="dxa" w:w="7920"/>
            <w:vAlign w:val="center"/>
          </w:tcPr>
          <w:p>
            <w:pPr>
              <w:spacing w:after="0"/>
            </w:pPr>
            <w:r/>
            <w:r>
              <w:rPr>
                <w:b w:val="0"/>
              </w:rPr>
              <w:t>Windows service + MAUI tray app + shared library, packaged for Windows Phase 1.</w:t>
            </w:r>
          </w:p>
        </w:tc>
      </w:tr>
      <w:tr>
        <w:tc>
          <w:tcPr>
            <w:tcW w:type="dxa" w:w="2592"/>
            <w:vAlign w:val="center"/>
          </w:tcPr>
          <w:p>
            <w:pPr>
              <w:spacing w:after="0"/>
            </w:pPr>
            <w:r/>
            <w:r>
              <w:rPr>
                <w:b w:val="0"/>
              </w:rPr>
              <w:t>File storage</w:t>
            </w:r>
          </w:p>
        </w:tc>
        <w:tc>
          <w:tcPr>
            <w:tcW w:type="dxa" w:w="7920"/>
            <w:vAlign w:val="center"/>
          </w:tcPr>
          <w:p>
            <w:pPr>
              <w:spacing w:after="0"/>
            </w:pPr>
            <w:r/>
            <w:r>
              <w:rPr>
                <w:b w:val="0"/>
              </w:rPr>
              <w:t>S3-compatible blob storage in production; local disk for development.</w:t>
            </w:r>
          </w:p>
        </w:tc>
      </w:tr>
      <w:tr>
        <w:tc>
          <w:tcPr>
            <w:tcW w:type="dxa" w:w="2592"/>
            <w:vAlign w:val="center"/>
          </w:tcPr>
          <w:p>
            <w:pPr>
              <w:spacing w:after="0"/>
            </w:pPr>
            <w:r/>
            <w:r>
              <w:rPr>
                <w:b w:val="0"/>
              </w:rPr>
              <w:t>WMS integration</w:t>
            </w:r>
          </w:p>
        </w:tc>
        <w:tc>
          <w:tcPr>
            <w:tcW w:type="dxa" w:w="7920"/>
            <w:vAlign w:val="center"/>
          </w:tcPr>
          <w:p>
            <w:pPr>
              <w:spacing w:after="0"/>
            </w:pPr>
            <w:r/>
            <w:r>
              <w:rPr>
                <w:b w:val="0"/>
              </w:rPr>
              <w:t>External Work Management System consumed via bridge contracts; WMS is not built by OneVo-HR Phase 1.</w:t>
            </w:r>
          </w:p>
        </w:tc>
      </w:tr>
    </w:tbl>
    <w:p/>
    <w:p>
      <w:r>
        <w:t>Customer endpoints use tenant JWTs and /api/v1/* routes. Developer Platform endpoints use platform-admin JWTs and /admin/v1/* routes. A tenant JWT is rejected at admin endpoints, and a platform-admin JWT is rejected at tenant endpoints.</w:t>
      </w:r>
    </w:p>
    <w:p>
      <w:pPr>
        <w:pStyle w:val="Heading1"/>
      </w:pPr>
      <w:r>
        <w:t>Product Configuration Matrix</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5F"/>
          </w:tcPr>
          <w:p>
            <w:pPr>
              <w:spacing w:after="0"/>
            </w:pPr>
            <w:r/>
            <w:r>
              <w:rPr>
                <w:b/>
                <w:color w:val="FFFFFF"/>
              </w:rPr>
              <w:t>Tier</w:t>
            </w:r>
          </w:p>
        </w:tc>
        <w:tc>
          <w:tcPr>
            <w:tcW w:type="dxa" w:w="7632"/>
            <w:vAlign w:val="center"/>
            <w:shd w:fill="1F4E5F"/>
          </w:tcPr>
          <w:p>
            <w:pPr>
              <w:spacing w:after="0"/>
            </w:pPr>
            <w:r/>
            <w:r>
              <w:rPr>
                <w:b/>
                <w:color w:val="FFFFFF"/>
              </w:rPr>
              <w:t>Included scope</w:t>
            </w:r>
          </w:p>
        </w:tc>
      </w:tr>
      <w:tr>
        <w:tc>
          <w:tcPr>
            <w:tcW w:type="dxa" w:w="2880"/>
            <w:vAlign w:val="center"/>
          </w:tcPr>
          <w:p>
            <w:pPr>
              <w:spacing w:after="0"/>
            </w:pPr>
            <w:r/>
            <w:r>
              <w:rPr>
                <w:b w:val="0"/>
              </w:rPr>
              <w:t>HR Management</w:t>
            </w:r>
          </w:p>
        </w:tc>
        <w:tc>
          <w:tcPr>
            <w:tcW w:type="dxa" w:w="7632"/>
            <w:vAlign w:val="center"/>
          </w:tcPr>
          <w:p>
            <w:pPr>
              <w:spacing w:after="0"/>
            </w:pPr>
            <w:r/>
            <w:r>
              <w:rPr>
                <w:b w:val="0"/>
              </w:rPr>
              <w:t>Core foundation, HR pillar, shared platform, notifications, leave, org structure, skills core.</w:t>
            </w:r>
          </w:p>
        </w:tc>
      </w:tr>
      <w:tr>
        <w:tc>
          <w:tcPr>
            <w:tcW w:type="dxa" w:w="2880"/>
            <w:vAlign w:val="center"/>
          </w:tcPr>
          <w:p>
            <w:pPr>
              <w:spacing w:after="0"/>
            </w:pPr>
            <w:r/>
            <w:r>
              <w:rPr>
                <w:b w:val="0"/>
              </w:rPr>
              <w:t>Work Management</w:t>
            </w:r>
          </w:p>
        </w:tc>
        <w:tc>
          <w:tcPr>
            <w:tcW w:type="dxa" w:w="7632"/>
            <w:vAlign w:val="center"/>
          </w:tcPr>
          <w:p>
            <w:pPr>
              <w:spacing w:after="0"/>
            </w:pPr>
            <w:r/>
            <w:r>
              <w:rPr>
                <w:b w:val="0"/>
              </w:rPr>
              <w:t>Core foundation and WMS bridge people sync only.</w:t>
            </w:r>
          </w:p>
        </w:tc>
      </w:tr>
      <w:tr>
        <w:tc>
          <w:tcPr>
            <w:tcW w:type="dxa" w:w="2880"/>
            <w:vAlign w:val="center"/>
          </w:tcPr>
          <w:p>
            <w:pPr>
              <w:spacing w:after="0"/>
            </w:pPr>
            <w:r/>
            <w:r>
              <w:rPr>
                <w:b w:val="0"/>
              </w:rPr>
              <w:t>HR + Workforce Intel</w:t>
            </w:r>
          </w:p>
        </w:tc>
        <w:tc>
          <w:tcPr>
            <w:tcW w:type="dxa" w:w="7632"/>
            <w:vAlign w:val="center"/>
          </w:tcPr>
          <w:p>
            <w:pPr>
              <w:spacing w:after="0"/>
            </w:pPr>
            <w:r/>
            <w:r>
              <w:rPr>
                <w:b w:val="0"/>
              </w:rPr>
              <w:t>HR Management plus monitoring agent, activity monitoring, presence, verification, exceptions, analytics.</w:t>
            </w:r>
          </w:p>
        </w:tc>
      </w:tr>
      <w:tr>
        <w:tc>
          <w:tcPr>
            <w:tcW w:type="dxa" w:w="2880"/>
            <w:vAlign w:val="center"/>
          </w:tcPr>
          <w:p>
            <w:pPr>
              <w:spacing w:after="0"/>
            </w:pPr>
            <w:r/>
            <w:r>
              <w:rPr>
                <w:b w:val="0"/>
              </w:rPr>
              <w:t>HR + Work Management</w:t>
            </w:r>
          </w:p>
        </w:tc>
        <w:tc>
          <w:tcPr>
            <w:tcW w:type="dxa" w:w="7632"/>
            <w:vAlign w:val="center"/>
          </w:tcPr>
          <w:p>
            <w:pPr>
              <w:spacing w:after="0"/>
            </w:pPr>
            <w:r/>
            <w:r>
              <w:rPr>
                <w:b w:val="0"/>
              </w:rPr>
              <w:t>HR Management plus all WMS bridge contracts.</w:t>
            </w:r>
          </w:p>
        </w:tc>
      </w:tr>
      <w:tr>
        <w:tc>
          <w:tcPr>
            <w:tcW w:type="dxa" w:w="2880"/>
            <w:vAlign w:val="center"/>
          </w:tcPr>
          <w:p>
            <w:pPr>
              <w:spacing w:after="0"/>
            </w:pPr>
            <w:r/>
            <w:r>
              <w:rPr>
                <w:b w:val="0"/>
              </w:rPr>
              <w:t>Full Suite</w:t>
            </w:r>
          </w:p>
        </w:tc>
        <w:tc>
          <w:tcPr>
            <w:tcW w:type="dxa" w:w="7632"/>
            <w:vAlign w:val="center"/>
          </w:tcPr>
          <w:p>
            <w:pPr>
              <w:spacing w:after="0"/>
            </w:pPr>
            <w:r/>
            <w:r>
              <w:rPr>
                <w:b w:val="0"/>
              </w:rPr>
              <w:t>HR, Workforce Intelligence, WMS integration, and all shared platform capabilities.</w:t>
            </w:r>
          </w:p>
        </w:tc>
      </w:tr>
    </w:tbl>
    <w:p/>
    <w:p>
      <w:pPr>
        <w:pStyle w:val="Heading1"/>
      </w:pPr>
      <w:r>
        <w:t>Backend Architecture and Delivery Model</w:t>
      </w:r>
    </w:p>
    <w:p>
      <w:pPr>
        <w:pStyle w:val="ListBullet"/>
      </w:pPr>
      <w:r>
        <w:t>The backend follows Clean Architecture as the primary architectural model.</w:t>
      </w:r>
    </w:p>
    <w:p>
      <w:pPr>
        <w:pStyle w:val="ListBullet"/>
      </w:pPr>
      <w:r>
        <w:t>Business capability areas are organized with clear boundaries while following the same Clean Architecture layer rules.</w:t>
      </w:r>
    </w:p>
    <w:p>
      <w:pPr>
        <w:pStyle w:val="ListBullet"/>
      </w:pPr>
      <w:r>
        <w:t>All business use cases follow command/query separation through CQRS-style handlers.</w:t>
      </w:r>
    </w:p>
    <w:p>
      <w:pPr>
        <w:pStyle w:val="ListBullet"/>
      </w:pPr>
      <w:r>
        <w:t>Domain entities and domain events remain independent of infrastructure concerns.</w:t>
      </w:r>
    </w:p>
    <w:p>
      <w:pPr>
        <w:pStyle w:val="ListBullet"/>
      </w:pPr>
      <w:r>
        <w:t>The infrastructure layer owns EF Core mappings, persistence, external integrations, and file storage adapters.</w:t>
      </w:r>
    </w:p>
    <w:p>
      <w:pPr>
        <w:pStyle w:val="ListBullet"/>
      </w:pPr>
      <w:r>
        <w:t>The API layer exposes tenant-facing /api/v1/* endpoints and admin-facing /admin/v1/* endpoints through separate hosts/namespaces.</w:t>
      </w:r>
    </w:p>
    <w:p>
      <w:pPr>
        <w:pStyle w:val="ListBullet"/>
      </w:pPr>
      <w:r>
        <w:t>Cross-capability interaction should happen through application-layer interfaces, domain events, or explicitly defined integration boundaries rather than bypassing layer rules.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5F"/>
          </w:tcPr>
          <w:p>
            <w:pPr>
              <w:spacing w:after="0"/>
            </w:pPr>
            <w:r/>
            <w:r>
              <w:rPr>
                <w:b/>
                <w:color w:val="FFFFFF"/>
              </w:rPr>
              <w:t>Backend concern</w:t>
            </w:r>
          </w:p>
        </w:tc>
        <w:tc>
          <w:tcPr>
            <w:tcW w:type="dxa" w:w="7632"/>
            <w:vAlign w:val="center"/>
            <w:shd w:fill="1F4E5F"/>
          </w:tcPr>
          <w:p>
            <w:pPr>
              <w:spacing w:after="0"/>
            </w:pPr>
            <w:r/>
            <w:r>
              <w:rPr>
                <w:b/>
                <w:color w:val="FFFFFF"/>
              </w:rPr>
              <w:t>Phase 1 approach</w:t>
            </w:r>
          </w:p>
        </w:tc>
      </w:tr>
      <w:tr>
        <w:tc>
          <w:tcPr>
            <w:tcW w:type="dxa" w:w="2880"/>
            <w:vAlign w:val="center"/>
          </w:tcPr>
          <w:p>
            <w:pPr>
              <w:spacing w:after="0"/>
            </w:pPr>
            <w:r/>
            <w:r>
              <w:rPr>
                <w:b w:val="0"/>
              </w:rPr>
              <w:t>Tenant isolation</w:t>
            </w:r>
          </w:p>
        </w:tc>
        <w:tc>
          <w:tcPr>
            <w:tcW w:type="dxa" w:w="7632"/>
            <w:vAlign w:val="center"/>
          </w:tcPr>
          <w:p>
            <w:pPr>
              <w:spacing w:after="0"/>
            </w:pPr>
            <w:r/>
            <w:r>
              <w:rPr>
                <w:b w:val="0"/>
              </w:rPr>
              <w:t>tenant_id on tenant-scoped data, application tenant context, and PostgreSQL row-level-security design.</w:t>
            </w:r>
          </w:p>
        </w:tc>
      </w:tr>
      <w:tr>
        <w:tc>
          <w:tcPr>
            <w:tcW w:type="dxa" w:w="2880"/>
            <w:vAlign w:val="center"/>
          </w:tcPr>
          <w:p>
            <w:pPr>
              <w:spacing w:after="0"/>
            </w:pPr>
            <w:r/>
            <w:r>
              <w:rPr>
                <w:b w:val="0"/>
              </w:rPr>
              <w:t>Feature boundaries</w:t>
            </w:r>
          </w:p>
        </w:tc>
        <w:tc>
          <w:tcPr>
            <w:tcW w:type="dxa" w:w="7632"/>
            <w:vAlign w:val="center"/>
          </w:tcPr>
          <w:p>
            <w:pPr>
              <w:spacing w:after="0"/>
            </w:pPr>
            <w:r/>
            <w:r>
              <w:rPr>
                <w:b w:val="0"/>
              </w:rPr>
              <w:t>Clean Architecture feature folders and module interfaces; admin API uses module interfaces rather than direct table ownership.</w:t>
            </w:r>
          </w:p>
        </w:tc>
      </w:tr>
      <w:tr>
        <w:tc>
          <w:tcPr>
            <w:tcW w:type="dxa" w:w="2880"/>
            <w:vAlign w:val="center"/>
          </w:tcPr>
          <w:p>
            <w:pPr>
              <w:spacing w:after="0"/>
            </w:pPr>
            <w:r/>
            <w:r>
              <w:rPr>
                <w:b w:val="0"/>
              </w:rPr>
              <w:t>Validation</w:t>
            </w:r>
          </w:p>
        </w:tc>
        <w:tc>
          <w:tcPr>
            <w:tcW w:type="dxa" w:w="7632"/>
            <w:vAlign w:val="center"/>
          </w:tcPr>
          <w:p>
            <w:pPr>
              <w:spacing w:after="0"/>
            </w:pPr>
            <w:r/>
            <w:r>
              <w:rPr>
                <w:b w:val="0"/>
              </w:rPr>
              <w:t>Command validators and explicit Result-style outcomes for business failures.</w:t>
            </w:r>
          </w:p>
        </w:tc>
      </w:tr>
      <w:tr>
        <w:tc>
          <w:tcPr>
            <w:tcW w:type="dxa" w:w="2880"/>
            <w:vAlign w:val="center"/>
          </w:tcPr>
          <w:p>
            <w:pPr>
              <w:spacing w:after="0"/>
            </w:pPr>
            <w:r/>
            <w:r>
              <w:rPr>
                <w:b w:val="0"/>
              </w:rPr>
              <w:t>Background work</w:t>
            </w:r>
          </w:p>
        </w:tc>
        <w:tc>
          <w:tcPr>
            <w:tcW w:type="dxa" w:w="7632"/>
            <w:vAlign w:val="center"/>
          </w:tcPr>
          <w:p>
            <w:pPr>
              <w:spacing w:after="0"/>
            </w:pPr>
            <w:r/>
            <w:r>
              <w:rPr>
                <w:b w:val="0"/>
              </w:rPr>
              <w:t>Hangfire jobs for ingestion processing, rollups, cleanup, retention, command expiry, and health checks.</w:t>
            </w:r>
          </w:p>
        </w:tc>
      </w:tr>
      <w:tr>
        <w:tc>
          <w:tcPr>
            <w:tcW w:type="dxa" w:w="2880"/>
            <w:vAlign w:val="center"/>
          </w:tcPr>
          <w:p>
            <w:pPr>
              <w:spacing w:after="0"/>
            </w:pPr>
            <w:r/>
            <w:r>
              <w:rPr>
                <w:b w:val="0"/>
              </w:rPr>
              <w:t>Real-time updates</w:t>
            </w:r>
          </w:p>
        </w:tc>
        <w:tc>
          <w:tcPr>
            <w:tcW w:type="dxa" w:w="7632"/>
            <w:vAlign w:val="center"/>
          </w:tcPr>
          <w:p>
            <w:pPr>
              <w:spacing w:after="0"/>
            </w:pPr>
            <w:r/>
            <w:r>
              <w:rPr>
                <w:b w:val="0"/>
              </w:rPr>
              <w:t>SignalR connections for live dashboards, agent command delivery, alert updates, and presence status.</w:t>
            </w:r>
          </w:p>
        </w:tc>
      </w:tr>
      <w:tr>
        <w:tc>
          <w:tcPr>
            <w:tcW w:type="dxa" w:w="2880"/>
            <w:vAlign w:val="center"/>
          </w:tcPr>
          <w:p>
            <w:pPr>
              <w:spacing w:after="0"/>
            </w:pPr>
            <w:r/>
            <w:r>
              <w:rPr>
                <w:b w:val="0"/>
              </w:rPr>
              <w:t>Storage</w:t>
            </w:r>
          </w:p>
        </w:tc>
        <w:tc>
          <w:tcPr>
            <w:tcW w:type="dxa" w:w="7632"/>
            <w:vAlign w:val="center"/>
          </w:tcPr>
          <w:p>
            <w:pPr>
              <w:spacing w:after="0"/>
            </w:pPr>
            <w:r/>
            <w:r>
              <w:rPr>
                <w:b w:val="0"/>
              </w:rPr>
              <w:t>PostgreSQL metadata plus S3-compatible blob storage for files/images.</w:t>
            </w:r>
          </w:p>
        </w:tc>
      </w:tr>
    </w:tbl>
    <w:p/>
    <w:p>
      <w:pPr>
        <w:pStyle w:val="Heading1"/>
      </w:pPr>
      <w:r>
        <w:t>Frontend Scope</w:t>
      </w:r>
    </w:p>
    <w:p>
      <w:pPr>
        <w:pStyle w:val="ListBullet"/>
      </w:pPr>
      <w:r>
        <w:t>Main customer application uses Next.js App Router.</w:t>
      </w:r>
    </w:p>
    <w:p>
      <w:pPr>
        <w:pStyle w:val="ListBullet"/>
      </w:pPr>
      <w:r>
        <w:t>Sidebar navigation is permission-gated; unavailable items are hidden rather than disabled.</w:t>
      </w:r>
    </w:p>
    <w:p>
      <w:pPr>
        <w:pStyle w:val="ListBullet"/>
      </w:pPr>
      <w:r>
        <w:t>Workforce Intelligence UI requires both permissions and monitoring configuration.</w:t>
      </w:r>
    </w:p>
    <w:p>
      <w:pPr>
        <w:pStyle w:val="ListBullet"/>
      </w:pPr>
      <w:r>
        <w:t>Frontend permission checks are UX gates only; backend still enforces authorization and data scope.</w:t>
      </w:r>
    </w:p>
    <w:p>
      <w:pPr>
        <w:pStyle w:val="ListBullet"/>
      </w:pPr>
      <w:r>
        <w:t>Role-scoped UX distinguishes employee, manager, HR admin, and org owner experiences.</w:t>
      </w:r>
    </w:p>
    <w:p>
      <w:pPr>
        <w:pStyle w:val="ListBullet"/>
      </w:pPr>
      <w:r>
        <w:t>The Developer Platform frontend is a separate Next.js application and does not share customer-app sessions.</w:t>
      </w:r>
    </w:p>
    <w:p>
      <w:pPr>
        <w:pStyle w:val="Heading1"/>
      </w:pPr>
      <w:r>
        <w:t>Phase 1 Module-by-Module Scope</w:t>
      </w:r>
    </w:p>
    <w:p>
      <w:pPr>
        <w:pStyle w:val="Heading2"/>
      </w:pPr>
      <w:r>
        <w:t>Infrastructure</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Foundational tenant, user, country, and file registry data used by almost every other module.</w:t>
            </w:r>
          </w:p>
        </w:tc>
      </w:tr>
      <w:tr>
        <w:tc>
          <w:tcPr>
            <w:tcW w:type="dxa" w:w="1872"/>
            <w:vAlign w:val="center"/>
          </w:tcPr>
          <w:p>
            <w:pPr>
              <w:spacing w:after="0"/>
            </w:pPr>
            <w:r/>
            <w:r>
              <w:rPr>
                <w:b w:val="0"/>
              </w:rPr>
              <w:t>Tables</w:t>
            </w:r>
          </w:p>
        </w:tc>
        <w:tc>
          <w:tcPr>
            <w:tcW w:type="dxa" w:w="8640"/>
            <w:vAlign w:val="center"/>
          </w:tcPr>
          <w:p>
            <w:pPr>
              <w:spacing w:after="0"/>
            </w:pPr>
            <w:r/>
            <w:r>
              <w:rPr>
                <w:b w:val="0"/>
              </w:rPr>
              <w:t>countries, file_records, tenants, users</w:t>
            </w:r>
          </w:p>
        </w:tc>
      </w:tr>
    </w:tbl>
    <w:p/>
    <w:p>
      <w:pPr>
        <w:pStyle w:val="ListBullet"/>
      </w:pPr>
      <w:r>
        <w:t>Tenant records for each customer organisation, including subscription/status context and branding links.</w:t>
      </w:r>
    </w:p>
    <w:p>
      <w:pPr>
        <w:pStyle w:val="ListBullet"/>
      </w:pPr>
      <w:r>
        <w:t>User identity records used by authentication and sessions.</w:t>
      </w:r>
    </w:p>
    <w:p>
      <w:pPr>
        <w:pStyle w:val="ListBullet"/>
      </w:pPr>
      <w:r>
        <w:t>Country reference data for legal entities, leave policies, public holidays, and nationality.</w:t>
      </w:r>
    </w:p>
    <w:p>
      <w:pPr>
        <w:pStyle w:val="ListBullet"/>
      </w:pPr>
      <w:r>
        <w:t>Central file registry for uploaded files, verification photos, documents, screenshots, receipts, and certificates.</w:t>
      </w:r>
    </w:p>
    <w:p>
      <w:pPr>
        <w:pStyle w:val="Heading2"/>
      </w:pPr>
      <w:r>
        <w:t>Auth and Security</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Login, MFA, SSO, sessions, audit logging, GDPR consent, and hybrid permission control.</w:t>
            </w:r>
          </w:p>
        </w:tc>
      </w:tr>
      <w:tr>
        <w:tc>
          <w:tcPr>
            <w:tcW w:type="dxa" w:w="1872"/>
            <w:vAlign w:val="center"/>
          </w:tcPr>
          <w:p>
            <w:pPr>
              <w:spacing w:after="0"/>
            </w:pPr>
            <w:r/>
            <w:r>
              <w:rPr>
                <w:b w:val="0"/>
              </w:rPr>
              <w:t>Tables</w:t>
            </w:r>
          </w:p>
        </w:tc>
        <w:tc>
          <w:tcPr>
            <w:tcW w:type="dxa" w:w="8640"/>
            <w:vAlign w:val="center"/>
          </w:tcPr>
          <w:p>
            <w:pPr>
              <w:spacing w:after="0"/>
            </w:pPr>
            <w:r/>
            <w:r>
              <w:rPr>
                <w:b w:val="0"/>
              </w:rPr>
              <w:t>audit_logs, feature_access_grants, gdpr_consent_records, permissions, role_permissions, roles, sessions, user_permission_overrides, user_roles</w:t>
            </w:r>
          </w:p>
        </w:tc>
      </w:tr>
    </w:tbl>
    <w:p/>
    <w:p>
      <w:pPr>
        <w:pStyle w:val="ListBullet"/>
      </w:pPr>
      <w:r>
        <w:t>JWT login with refresh/session tracking and revocation.</w:t>
      </w:r>
    </w:p>
    <w:p>
      <w:pPr>
        <w:pStyle w:val="ListBullet"/>
      </w:pPr>
      <w:r>
        <w:t>TOTP MFA and tenant/role-level MFA enforcement.</w:t>
      </w:r>
    </w:p>
    <w:p>
      <w:pPr>
        <w:pStyle w:val="ListBullet"/>
      </w:pPr>
      <w:r>
        <w:t>Google OAuth and Azure AD SSO configuration through shared platform settings.</w:t>
      </w:r>
    </w:p>
    <w:p>
      <w:pPr>
        <w:pStyle w:val="ListBullet"/>
      </w:pPr>
      <w:r>
        <w:t>Custom tenant roles as permission templates, not hard-coded role logic.</w:t>
      </w:r>
    </w:p>
    <w:p>
      <w:pPr>
        <w:pStyle w:val="ListBullet"/>
      </w:pPr>
      <w:r>
        <w:t>Per-user permission grants/revocations that override assigned roles.</w:t>
      </w:r>
    </w:p>
    <w:p>
      <w:pPr>
        <w:pStyle w:val="ListBullet"/>
      </w:pPr>
      <w:r>
        <w:t>Feature/module access grants to roles or individual employees.</w:t>
      </w:r>
    </w:p>
    <w:p>
      <w:pPr>
        <w:pStyle w:val="ListBullet"/>
      </w:pPr>
      <w:r>
        <w:t>Hierarchy-scoped data access through reporting-line filters.</w:t>
      </w:r>
    </w:p>
    <w:p>
      <w:pPr>
        <w:pStyle w:val="ListBullet"/>
      </w:pPr>
      <w:r>
        <w:t>Audit log capture for write operations, login events, exports, and security-sensitive actions.</w:t>
      </w:r>
    </w:p>
    <w:p>
      <w:pPr>
        <w:pStyle w:val="ListBullet"/>
      </w:pPr>
      <w:r>
        <w:t>GDPR consent records before monitoring or biometric processing is enabled.</w:t>
      </w:r>
    </w:p>
    <w:p>
      <w:pPr>
        <w:pStyle w:val="Heading2"/>
      </w:pPr>
      <w:r>
        <w:t>Org Structure</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Company hierarchy, legal entities, departments, jobs, teams, and offices.</w:t>
            </w:r>
          </w:p>
        </w:tc>
      </w:tr>
      <w:tr>
        <w:tc>
          <w:tcPr>
            <w:tcW w:type="dxa" w:w="1872"/>
            <w:vAlign w:val="center"/>
          </w:tcPr>
          <w:p>
            <w:pPr>
              <w:spacing w:after="0"/>
            </w:pPr>
            <w:r/>
            <w:r>
              <w:rPr>
                <w:b w:val="0"/>
              </w:rPr>
              <w:t>Tables</w:t>
            </w:r>
          </w:p>
        </w:tc>
        <w:tc>
          <w:tcPr>
            <w:tcW w:type="dxa" w:w="8640"/>
            <w:vAlign w:val="center"/>
          </w:tcPr>
          <w:p>
            <w:pPr>
              <w:spacing w:after="0"/>
            </w:pPr>
            <w:r/>
            <w:r>
              <w:rPr>
                <w:b w:val="0"/>
              </w:rPr>
              <w:t>departments, job_families, job_levels, job_titles, legal_entities, office_locations, team_members, teams</w:t>
            </w:r>
          </w:p>
        </w:tc>
      </w:tr>
    </w:tbl>
    <w:p/>
    <w:p>
      <w:pPr>
        <w:pStyle w:val="ListBullet"/>
      </w:pPr>
      <w:r>
        <w:t>Multiple legal entities per tenant with country and registration context.</w:t>
      </w:r>
    </w:p>
    <w:p>
      <w:pPr>
        <w:pStyle w:val="ListBullet"/>
      </w:pPr>
      <w:r>
        <w:t>Parent-child department hierarchy with department heads.</w:t>
      </w:r>
    </w:p>
    <w:p>
      <w:pPr>
        <w:pStyle w:val="ListBullet"/>
      </w:pPr>
      <w:r>
        <w:t>Job families, levels, titles, and salary band context.</w:t>
      </w:r>
    </w:p>
    <w:p>
      <w:pPr>
        <w:pStyle w:val="ListBullet"/>
      </w:pPr>
      <w:r>
        <w:t>Teams separate from department hierarchy for operational grouping.</w:t>
      </w:r>
    </w:p>
    <w:p>
      <w:pPr>
        <w:pStyle w:val="ListBullet"/>
      </w:pPr>
      <w:r>
        <w:t>Office locations used by presence, public holidays, verification, and policy scoping.</w:t>
      </w:r>
    </w:p>
    <w:p>
      <w:pPr>
        <w:pStyle w:val="Heading2"/>
      </w:pPr>
      <w:r>
        <w:t>Core HR</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Employee system of record from hiring through offboarding.</w:t>
            </w:r>
          </w:p>
        </w:tc>
      </w:tr>
      <w:tr>
        <w:tc>
          <w:tcPr>
            <w:tcW w:type="dxa" w:w="1872"/>
            <w:vAlign w:val="center"/>
          </w:tcPr>
          <w:p>
            <w:pPr>
              <w:spacing w:after="0"/>
            </w:pPr>
            <w:r/>
            <w:r>
              <w:rPr>
                <w:b w:val="0"/>
              </w:rPr>
              <w:t>Tables</w:t>
            </w:r>
          </w:p>
        </w:tc>
        <w:tc>
          <w:tcPr>
            <w:tcW w:type="dxa" w:w="8640"/>
            <w:vAlign w:val="center"/>
          </w:tcPr>
          <w:p>
            <w:pPr>
              <w:spacing w:after="0"/>
            </w:pPr>
            <w:r/>
            <w:r>
              <w:rPr>
                <w:b w:val="0"/>
              </w:rPr>
              <w:t>employee_addresses, employee_bank_details, employee_custom_fields, employee_dependents, employee_emergency_contacts, employee_lifecycle_events, employee_work_history, employees, offboarding_records, onboarding_tasks, onboarding_templates</w:t>
            </w:r>
          </w:p>
        </w:tc>
      </w:tr>
    </w:tbl>
    <w:p/>
    <w:p>
      <w:pPr>
        <w:pStyle w:val="ListBullet"/>
      </w:pPr>
      <w:r>
        <w:t>Employee profiles with personal, work, reporting, job, department, office, and status fields.</w:t>
      </w:r>
    </w:p>
    <w:p>
      <w:pPr>
        <w:pStyle w:val="ListBullet"/>
      </w:pPr>
      <w:r>
        <w:t>Addresses, bank details, emergency contacts, dependents, custom fields, and work history.</w:t>
      </w:r>
    </w:p>
    <w:p>
      <w:pPr>
        <w:pStyle w:val="ListBullet"/>
      </w:pPr>
      <w:r>
        <w:t>Onboarding templates and task generation by department.</w:t>
      </w:r>
    </w:p>
    <w:p>
      <w:pPr>
        <w:pStyle w:val="ListBullet"/>
      </w:pPr>
      <w:r>
        <w:t>Offboarding records and checklists.</w:t>
      </w:r>
    </w:p>
    <w:p>
      <w:pPr>
        <w:pStyle w:val="ListBullet"/>
      </w:pPr>
      <w:r>
        <w:t>Lifecycle events for hire, transfer, promotion, suspension, and termination.</w:t>
      </w:r>
    </w:p>
    <w:p>
      <w:pPr>
        <w:pStyle w:val="Heading2"/>
      </w:pPr>
      <w:r>
        <w:t>Skills Core</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 subset</w:t>
            </w:r>
          </w:p>
        </w:tc>
      </w:tr>
      <w:tr>
        <w:tc>
          <w:tcPr>
            <w:tcW w:type="dxa" w:w="1872"/>
            <w:vAlign w:val="center"/>
          </w:tcPr>
          <w:p>
            <w:pPr>
              <w:spacing w:after="0"/>
            </w:pPr>
            <w:r/>
            <w:r>
              <w:rPr>
                <w:b w:val="0"/>
              </w:rPr>
              <w:t>Purpose</w:t>
            </w:r>
          </w:p>
        </w:tc>
        <w:tc>
          <w:tcPr>
            <w:tcW w:type="dxa" w:w="8640"/>
            <w:vAlign w:val="center"/>
          </w:tcPr>
          <w:p>
            <w:pPr>
              <w:spacing w:after="0"/>
            </w:pPr>
            <w:r/>
            <w:r>
              <w:rPr>
                <w:b w:val="0"/>
              </w:rPr>
              <w:t>Skill taxonomy, employee skill profiles, job requirements, and validation requests.</w:t>
            </w:r>
          </w:p>
        </w:tc>
      </w:tr>
      <w:tr>
        <w:tc>
          <w:tcPr>
            <w:tcW w:type="dxa" w:w="1872"/>
            <w:vAlign w:val="center"/>
          </w:tcPr>
          <w:p>
            <w:pPr>
              <w:spacing w:after="0"/>
            </w:pPr>
            <w:r/>
            <w:r>
              <w:rPr>
                <w:b w:val="0"/>
              </w:rPr>
              <w:t>Tables</w:t>
            </w:r>
          </w:p>
        </w:tc>
        <w:tc>
          <w:tcPr>
            <w:tcW w:type="dxa" w:w="8640"/>
            <w:vAlign w:val="center"/>
          </w:tcPr>
          <w:p>
            <w:pPr>
              <w:spacing w:after="0"/>
            </w:pPr>
            <w:r/>
            <w:r>
              <w:rPr>
                <w:b w:val="0"/>
              </w:rPr>
              <w:t>employee_skills, job_skill_requirements, skill_categories, skill_validation_requests, skills</w:t>
            </w:r>
          </w:p>
        </w:tc>
      </w:tr>
    </w:tbl>
    <w:p/>
    <w:p>
      <w:pPr>
        <w:pStyle w:val="ListBullet"/>
      </w:pPr>
      <w:r>
        <w:t>Tenant skill categories and skill definitions.</w:t>
      </w:r>
    </w:p>
    <w:p>
      <w:pPr>
        <w:pStyle w:val="ListBullet"/>
      </w:pPr>
      <w:r>
        <w:t>Job-family skill requirements.</w:t>
      </w:r>
    </w:p>
    <w:p>
      <w:pPr>
        <w:pStyle w:val="ListBullet"/>
      </w:pPr>
      <w:r>
        <w:t>Employee-declared and manager/validator-confirmed skills.</w:t>
      </w:r>
    </w:p>
    <w:p>
      <w:pPr>
        <w:pStyle w:val="ListBullet"/>
      </w:pPr>
      <w:r>
        <w:t>Validation request workflow for employee skill claims.</w:t>
      </w:r>
    </w:p>
    <w:p>
      <w:pPr>
        <w:pStyle w:val="Heading2"/>
      </w:pPr>
      <w:r>
        <w:t>Leave</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Configurable leave policies, entitlements, requests, approvals, cancellations, and balance audit.</w:t>
            </w:r>
          </w:p>
        </w:tc>
      </w:tr>
      <w:tr>
        <w:tc>
          <w:tcPr>
            <w:tcW w:type="dxa" w:w="1872"/>
            <w:vAlign w:val="center"/>
          </w:tcPr>
          <w:p>
            <w:pPr>
              <w:spacing w:after="0"/>
            </w:pPr>
            <w:r/>
            <w:r>
              <w:rPr>
                <w:b w:val="0"/>
              </w:rPr>
              <w:t>Tables</w:t>
            </w:r>
          </w:p>
        </w:tc>
        <w:tc>
          <w:tcPr>
            <w:tcW w:type="dxa" w:w="8640"/>
            <w:vAlign w:val="center"/>
          </w:tcPr>
          <w:p>
            <w:pPr>
              <w:spacing w:after="0"/>
            </w:pPr>
            <w:r/>
            <w:r>
              <w:rPr>
                <w:b w:val="0"/>
              </w:rPr>
              <w:t>leave_balances_audit, leave_entitlements, leave_policies, leave_requests, leave_types</w:t>
            </w:r>
          </w:p>
        </w:tc>
      </w:tr>
    </w:tbl>
    <w:p/>
    <w:p>
      <w:pPr>
        <w:pStyle w:val="ListBullet"/>
      </w:pPr>
      <w:r>
        <w:t>Leave types per tenant.</w:t>
      </w:r>
    </w:p>
    <w:p>
      <w:pPr>
        <w:pStyle w:val="ListBullet"/>
      </w:pPr>
      <w:r>
        <w:t>Leave policies scoped by country and job level.</w:t>
      </w:r>
    </w:p>
    <w:p>
      <w:pPr>
        <w:pStyle w:val="ListBullet"/>
      </w:pPr>
      <w:r>
        <w:t>Employee leave entitlement assignment.</w:t>
      </w:r>
    </w:p>
    <w:p>
      <w:pPr>
        <w:pStyle w:val="ListBullet"/>
      </w:pPr>
      <w:r>
        <w:t>Request submission, approval/rejection, cancellation, supporting document linkage.</w:t>
      </w:r>
    </w:p>
    <w:p>
      <w:pPr>
        <w:pStyle w:val="ListBullet"/>
      </w:pPr>
      <w:r>
        <w:t>Leave balance audit history.</w:t>
      </w:r>
    </w:p>
    <w:p>
      <w:pPr>
        <w:pStyle w:val="Heading2"/>
      </w:pPr>
      <w:r>
        <w:t>Calendar</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Shared calendar events and conflict detection support.</w:t>
            </w:r>
          </w:p>
        </w:tc>
      </w:tr>
      <w:tr>
        <w:tc>
          <w:tcPr>
            <w:tcW w:type="dxa" w:w="1872"/>
            <w:vAlign w:val="center"/>
          </w:tcPr>
          <w:p>
            <w:pPr>
              <w:spacing w:after="0"/>
            </w:pPr>
            <w:r/>
            <w:r>
              <w:rPr>
                <w:b w:val="0"/>
              </w:rPr>
              <w:t>Tables</w:t>
            </w:r>
          </w:p>
        </w:tc>
        <w:tc>
          <w:tcPr>
            <w:tcW w:type="dxa" w:w="8640"/>
            <w:vAlign w:val="center"/>
          </w:tcPr>
          <w:p>
            <w:pPr>
              <w:spacing w:after="0"/>
            </w:pPr>
            <w:r/>
            <w:r>
              <w:rPr>
                <w:b w:val="0"/>
              </w:rPr>
              <w:t>calendar_events</w:t>
            </w:r>
          </w:p>
        </w:tc>
      </w:tr>
    </w:tbl>
    <w:p/>
    <w:p>
      <w:pPr>
        <w:pStyle w:val="ListBullet"/>
      </w:pPr>
      <w:r>
        <w:t>Company/team/employee calendar events.</w:t>
      </w:r>
    </w:p>
    <w:p>
      <w:pPr>
        <w:pStyle w:val="ListBullet"/>
      </w:pPr>
      <w:r>
        <w:t>Leave-driven calendar entries.</w:t>
      </w:r>
    </w:p>
    <w:p>
      <w:pPr>
        <w:pStyle w:val="ListBullet"/>
      </w:pPr>
      <w:r>
        <w:t>Conflict checks used by leave and scheduling workflows.</w:t>
      </w:r>
    </w:p>
    <w:p>
      <w:pPr>
        <w:pStyle w:val="Heading2"/>
      </w:pPr>
      <w:r>
        <w:t>Configuration</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Tenant settings, integrations, monitoring controls, app allowlists, and employee overrides.</w:t>
            </w:r>
          </w:p>
        </w:tc>
      </w:tr>
      <w:tr>
        <w:tc>
          <w:tcPr>
            <w:tcW w:type="dxa" w:w="1872"/>
            <w:vAlign w:val="center"/>
          </w:tcPr>
          <w:p>
            <w:pPr>
              <w:spacing w:after="0"/>
            </w:pPr>
            <w:r/>
            <w:r>
              <w:rPr>
                <w:b w:val="0"/>
              </w:rPr>
              <w:t>Tables</w:t>
            </w:r>
          </w:p>
        </w:tc>
        <w:tc>
          <w:tcPr>
            <w:tcW w:type="dxa" w:w="8640"/>
            <w:vAlign w:val="center"/>
          </w:tcPr>
          <w:p>
            <w:pPr>
              <w:spacing w:after="0"/>
            </w:pPr>
            <w:r/>
            <w:r>
              <w:rPr>
                <w:b w:val="0"/>
              </w:rPr>
              <w:t>app_allowlist_audit, app_allowlists, employee_monitoring_overrides, integration_connections, monitoring_feature_toggles, tenant_settings</w:t>
            </w:r>
          </w:p>
        </w:tc>
      </w:tr>
    </w:tbl>
    <w:p/>
    <w:p>
      <w:pPr>
        <w:pStyle w:val="ListBullet"/>
      </w:pPr>
      <w:r>
        <w:t>Tenant-level settings and operational defaults.</w:t>
      </w:r>
    </w:p>
    <w:p>
      <w:pPr>
        <w:pStyle w:val="ListBullet"/>
      </w:pPr>
      <w:r>
        <w:t>Monitoring feature toggles by tenant.</w:t>
      </w:r>
    </w:p>
    <w:p>
      <w:pPr>
        <w:pStyle w:val="ListBullet"/>
      </w:pPr>
      <w:r>
        <w:t>Employee-specific monitoring overrides.</w:t>
      </w:r>
    </w:p>
    <w:p>
      <w:pPr>
        <w:pStyle w:val="ListBullet"/>
      </w:pPr>
      <w:r>
        <w:t>Application allowlists and audit of allowlist changes.</w:t>
      </w:r>
    </w:p>
    <w:p>
      <w:pPr>
        <w:pStyle w:val="ListBullet"/>
      </w:pPr>
      <w:r>
        <w:t>Integration connection records with encrypted credentials.</w:t>
      </w:r>
    </w:p>
    <w:p>
      <w:pPr>
        <w:pStyle w:val="Heading2"/>
      </w:pPr>
      <w:r>
        <w:t>Agent Gateway</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Only backend entry point for desktop agent registration, policy, heartbeat, ingestion, and commands.</w:t>
            </w:r>
          </w:p>
        </w:tc>
      </w:tr>
      <w:tr>
        <w:tc>
          <w:tcPr>
            <w:tcW w:type="dxa" w:w="1872"/>
            <w:vAlign w:val="center"/>
          </w:tcPr>
          <w:p>
            <w:pPr>
              <w:spacing w:after="0"/>
            </w:pPr>
            <w:r/>
            <w:r>
              <w:rPr>
                <w:b w:val="0"/>
              </w:rPr>
              <w:t>Tables</w:t>
            </w:r>
          </w:p>
        </w:tc>
        <w:tc>
          <w:tcPr>
            <w:tcW w:type="dxa" w:w="8640"/>
            <w:vAlign w:val="center"/>
          </w:tcPr>
          <w:p>
            <w:pPr>
              <w:spacing w:after="0"/>
            </w:pPr>
            <w:r/>
            <w:r>
              <w:rPr>
                <w:b w:val="0"/>
              </w:rPr>
              <w:t>agent_commands, agent_health_logs, agent_policies, registered_agents</w:t>
            </w:r>
          </w:p>
        </w:tc>
      </w:tr>
    </w:tbl>
    <w:p/>
    <w:p>
      <w:pPr>
        <w:pStyle w:val="ListBullet"/>
      </w:pPr>
      <w:r>
        <w:t>Device registration and device JWT issuance.</w:t>
      </w:r>
    </w:p>
    <w:p>
      <w:pPr>
        <w:pStyle w:val="ListBullet"/>
      </w:pPr>
      <w:r>
        <w:t>Employee-to-device linking at tray-app login.</w:t>
      </w:r>
    </w:p>
    <w:p>
      <w:pPr>
        <w:pStyle w:val="ListBullet"/>
      </w:pPr>
      <w:r>
        <w:t>Policy distribution to each agent.</w:t>
      </w:r>
    </w:p>
    <w:p>
      <w:pPr>
        <w:pStyle w:val="ListBullet"/>
      </w:pPr>
      <w:r>
        <w:t>Heartbeat and health reporting every 60 seconds.</w:t>
      </w:r>
    </w:p>
    <w:p>
      <w:pPr>
        <w:pStyle w:val="ListBullet"/>
      </w:pPr>
      <w:r>
        <w:t>High-throughput ingest endpoint for activity batches.</w:t>
      </w:r>
    </w:p>
    <w:p>
      <w:pPr>
        <w:pStyle w:val="ListBullet"/>
      </w:pPr>
      <w:r>
        <w:t>SignalR command channel for capture, start/stop, pause/resume, and policy refresh.</w:t>
      </w:r>
    </w:p>
    <w:p>
      <w:pPr>
        <w:pStyle w:val="ListBullet"/>
      </w:pPr>
      <w:r>
        <w:t>Fallback command polling when SignalR is disconnected.</w:t>
      </w:r>
    </w:p>
    <w:p>
      <w:pPr>
        <w:pStyle w:val="Heading2"/>
      </w:pPr>
      <w:r>
        <w:t>Activity Monitoring</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Stores and aggregates desktop activity data from the monitoring agent.</w:t>
            </w:r>
          </w:p>
        </w:tc>
      </w:tr>
      <w:tr>
        <w:tc>
          <w:tcPr>
            <w:tcW w:type="dxa" w:w="1872"/>
            <w:vAlign w:val="center"/>
          </w:tcPr>
          <w:p>
            <w:pPr>
              <w:spacing w:after="0"/>
            </w:pPr>
            <w:r/>
            <w:r>
              <w:rPr>
                <w:b w:val="0"/>
              </w:rPr>
              <w:t>Tables</w:t>
            </w:r>
          </w:p>
        </w:tc>
        <w:tc>
          <w:tcPr>
            <w:tcW w:type="dxa" w:w="8640"/>
            <w:vAlign w:val="center"/>
          </w:tcPr>
          <w:p>
            <w:pPr>
              <w:spacing w:after="0"/>
            </w:pPr>
            <w:r/>
            <w:r>
              <w:rPr>
                <w:b w:val="0"/>
              </w:rPr>
              <w:t>activity_daily_summary, activity_raw_buffer, activity_snapshots, application_categories, application_usage, browser_activity, device_tracking, meeting_sessions, screenshots</w:t>
            </w:r>
          </w:p>
        </w:tc>
      </w:tr>
    </w:tbl>
    <w:p/>
    <w:p>
      <w:pPr>
        <w:pStyle w:val="ListBullet"/>
      </w:pPr>
      <w:r>
        <w:t>Raw agent batch buffering and asynchronous processing.</w:t>
      </w:r>
    </w:p>
    <w:p>
      <w:pPr>
        <w:pStyle w:val="ListBullet"/>
      </w:pPr>
      <w:r>
        <w:t>Activity snapshots with keyboard/mouse counts only; no keystroke content.</w:t>
      </w:r>
    </w:p>
    <w:p>
      <w:pPr>
        <w:pStyle w:val="ListBullet"/>
      </w:pPr>
      <w:r>
        <w:t>Application usage and productivity/allowlist classification.</w:t>
      </w:r>
    </w:p>
    <w:p>
      <w:pPr>
        <w:pStyle w:val="ListBullet"/>
      </w:pPr>
      <w:r>
        <w:t>Browser activity where enabled.</w:t>
      </w:r>
    </w:p>
    <w:p>
      <w:pPr>
        <w:pStyle w:val="ListBullet"/>
      </w:pPr>
      <w:r>
        <w:t>Meeting detection by process matching in Phase 1.</w:t>
      </w:r>
    </w:p>
    <w:p>
      <w:pPr>
        <w:pStyle w:val="ListBullet"/>
      </w:pPr>
      <w:r>
        <w:t>Optional screenshots as restricted blob data with metadata only in the database.</w:t>
      </w:r>
    </w:p>
    <w:p>
      <w:pPr>
        <w:pStyle w:val="ListBullet"/>
      </w:pPr>
      <w:r>
        <w:t>Daily summaries for reporting, productivity analytics, and exception rules.</w:t>
      </w:r>
    </w:p>
    <w:p>
      <w:pPr>
        <w:pStyle w:val="ListBullet"/>
      </w:pPr>
      <w:r>
        <w:t>Presence-window validation so data outside active sessions or during breaks is discarded.</w:t>
      </w:r>
    </w:p>
    <w:p>
      <w:pPr>
        <w:pStyle w:val="Heading2"/>
      </w:pPr>
      <w:r>
        <w:t>Discrepancy Engine</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Compares OneVo activity/presence data against WMS time logs and records mismatches.</w:t>
            </w:r>
          </w:p>
        </w:tc>
      </w:tr>
      <w:tr>
        <w:tc>
          <w:tcPr>
            <w:tcW w:type="dxa" w:w="1872"/>
            <w:vAlign w:val="center"/>
          </w:tcPr>
          <w:p>
            <w:pPr>
              <w:spacing w:after="0"/>
            </w:pPr>
            <w:r/>
            <w:r>
              <w:rPr>
                <w:b w:val="0"/>
              </w:rPr>
              <w:t>Tables</w:t>
            </w:r>
          </w:p>
        </w:tc>
        <w:tc>
          <w:tcPr>
            <w:tcW w:type="dxa" w:w="8640"/>
            <w:vAlign w:val="center"/>
          </w:tcPr>
          <w:p>
            <w:pPr>
              <w:spacing w:after="0"/>
            </w:pPr>
            <w:r/>
            <w:r>
              <w:rPr>
                <w:b w:val="0"/>
              </w:rPr>
              <w:t>discrepancy_events, wms_daily_time_logs</w:t>
            </w:r>
          </w:p>
        </w:tc>
      </w:tr>
    </w:tbl>
    <w:p/>
    <w:p>
      <w:pPr>
        <w:pStyle w:val="ListBullet"/>
      </w:pPr>
      <w:r>
        <w:t>Stores WMS daily time logs per employee.</w:t>
      </w:r>
    </w:p>
    <w:p>
      <w:pPr>
        <w:pStyle w:val="ListBullet"/>
      </w:pPr>
      <w:r>
        <w:t>Records discrepancy events for review and analytics.</w:t>
      </w:r>
    </w:p>
    <w:p>
      <w:pPr>
        <w:pStyle w:val="ListBullet"/>
      </w:pPr>
      <w:r>
        <w:t>Consumes aggregated activity and WMS bridge data.</w:t>
      </w:r>
    </w:p>
    <w:p>
      <w:pPr>
        <w:pStyle w:val="Heading2"/>
      </w:pPr>
      <w:r>
        <w:t>Workforce Presence</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Attendance, presence sessions, shifts, schedules, breaks, overtime, rosters, and device sessions.</w:t>
            </w:r>
          </w:p>
        </w:tc>
      </w:tr>
      <w:tr>
        <w:tc>
          <w:tcPr>
            <w:tcW w:type="dxa" w:w="1872"/>
            <w:vAlign w:val="center"/>
          </w:tcPr>
          <w:p>
            <w:pPr>
              <w:spacing w:after="0"/>
            </w:pPr>
            <w:r/>
            <w:r>
              <w:rPr>
                <w:b w:val="0"/>
              </w:rPr>
              <w:t>Tables</w:t>
            </w:r>
          </w:p>
        </w:tc>
        <w:tc>
          <w:tcPr>
            <w:tcW w:type="dxa" w:w="8640"/>
            <w:vAlign w:val="center"/>
          </w:tcPr>
          <w:p>
            <w:pPr>
              <w:spacing w:after="0"/>
            </w:pPr>
            <w:r/>
            <w:r>
              <w:rPr>
                <w:b w:val="0"/>
              </w:rPr>
              <w:t>attendance_records, break_records, device_sessions, employee_schedules, overtime_records, presence_sessions, public_holidays, roster_entries, roster_periods, shift_assignments, shifts, work_schedules</w:t>
            </w:r>
          </w:p>
        </w:tc>
      </w:tr>
    </w:tbl>
    <w:p/>
    <w:p>
      <w:pPr>
        <w:pStyle w:val="ListBullet"/>
      </w:pPr>
      <w:r>
        <w:t>Live presence sessions from desktop agent and biometric events.</w:t>
      </w:r>
    </w:p>
    <w:p>
      <w:pPr>
        <w:pStyle w:val="ListBullet"/>
      </w:pPr>
      <w:r>
        <w:t>Attendance records, corrections, and approvals.</w:t>
      </w:r>
    </w:p>
    <w:p>
      <w:pPr>
        <w:pStyle w:val="ListBullet"/>
      </w:pPr>
      <w:r>
        <w:t>Break tracking and pause/resume integration with the agent.</w:t>
      </w:r>
    </w:p>
    <w:p>
      <w:pPr>
        <w:pStyle w:val="ListBullet"/>
      </w:pPr>
      <w:r>
        <w:t>Shifts, work schedules, assignments, rosters, and public holidays.</w:t>
      </w:r>
    </w:p>
    <w:p>
      <w:pPr>
        <w:pStyle w:val="ListBullet"/>
      </w:pPr>
      <w:r>
        <w:t>Overtime records and approvals.</w:t>
      </w:r>
    </w:p>
    <w:p>
      <w:pPr>
        <w:pStyle w:val="ListBullet"/>
      </w:pPr>
      <w:r>
        <w:t>Device-session records tied to registered agents.</w:t>
      </w:r>
    </w:p>
    <w:p>
      <w:pPr>
        <w:pStyle w:val="Heading2"/>
      </w:pPr>
      <w:r>
        <w:t>Exception Engine</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Rule-based exception detection, alerting, acknowledgement, and escalation chains.</w:t>
            </w:r>
          </w:p>
        </w:tc>
      </w:tr>
      <w:tr>
        <w:tc>
          <w:tcPr>
            <w:tcW w:type="dxa" w:w="1872"/>
            <w:vAlign w:val="center"/>
          </w:tcPr>
          <w:p>
            <w:pPr>
              <w:spacing w:after="0"/>
            </w:pPr>
            <w:r/>
            <w:r>
              <w:rPr>
                <w:b w:val="0"/>
              </w:rPr>
              <w:t>Tables</w:t>
            </w:r>
          </w:p>
        </w:tc>
        <w:tc>
          <w:tcPr>
            <w:tcW w:type="dxa" w:w="8640"/>
            <w:vAlign w:val="center"/>
          </w:tcPr>
          <w:p>
            <w:pPr>
              <w:spacing w:after="0"/>
            </w:pPr>
            <w:r/>
            <w:r>
              <w:rPr>
                <w:b w:val="0"/>
              </w:rPr>
              <w:t>alert_acknowledgements, escalation_chains, exception_alerts, exception_rules, exception_schedules</w:t>
            </w:r>
          </w:p>
        </w:tc>
      </w:tr>
    </w:tbl>
    <w:p/>
    <w:p>
      <w:pPr>
        <w:pStyle w:val="ListBullet"/>
      </w:pPr>
      <w:r>
        <w:t>Configurable exception rules and schedules.</w:t>
      </w:r>
    </w:p>
    <w:p>
      <w:pPr>
        <w:pStyle w:val="ListBullet"/>
      </w:pPr>
      <w:r>
        <w:t>Alerts for monitoring, presence, verification, app allowlist, offline agent, and other anomalies.</w:t>
      </w:r>
    </w:p>
    <w:p>
      <w:pPr>
        <w:pStyle w:val="ListBullet"/>
      </w:pPr>
      <w:r>
        <w:t>Acknowledgement and resolution records.</w:t>
      </w:r>
    </w:p>
    <w:p>
      <w:pPr>
        <w:pStyle w:val="ListBullet"/>
      </w:pPr>
      <w:r>
        <w:t>Escalation chains for unacknowledged alerts.</w:t>
      </w:r>
    </w:p>
    <w:p>
      <w:pPr>
        <w:pStyle w:val="ListBullet"/>
      </w:pPr>
      <w:r>
        <w:t>Remote capture request events sent through Agent Gateway.</w:t>
      </w:r>
    </w:p>
    <w:p>
      <w:pPr>
        <w:pStyle w:val="Heading2"/>
      </w:pPr>
      <w:r>
        <w:t>Identity Verification</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Photo verification and biometric terminal management for identity checks.</w:t>
            </w:r>
          </w:p>
        </w:tc>
      </w:tr>
      <w:tr>
        <w:tc>
          <w:tcPr>
            <w:tcW w:type="dxa" w:w="1872"/>
            <w:vAlign w:val="center"/>
          </w:tcPr>
          <w:p>
            <w:pPr>
              <w:spacing w:after="0"/>
            </w:pPr>
            <w:r/>
            <w:r>
              <w:rPr>
                <w:b w:val="0"/>
              </w:rPr>
              <w:t>Tables</w:t>
            </w:r>
          </w:p>
        </w:tc>
        <w:tc>
          <w:tcPr>
            <w:tcW w:type="dxa" w:w="8640"/>
            <w:vAlign w:val="center"/>
          </w:tcPr>
          <w:p>
            <w:pPr>
              <w:spacing w:after="0"/>
            </w:pPr>
            <w:r/>
            <w:r>
              <w:rPr>
                <w:b w:val="0"/>
              </w:rPr>
              <w:t>biometric_audit_logs, biometric_devices, biometric_enrollments, biometric_events, verification_policies, verification_records</w:t>
            </w:r>
          </w:p>
        </w:tc>
      </w:tr>
    </w:tbl>
    <w:p/>
    <w:p>
      <w:pPr>
        <w:pStyle w:val="ListBullet"/>
      </w:pPr>
      <w:r>
        <w:t>Tenant verification policies for login, logout, interval, and on-demand checks.</w:t>
      </w:r>
    </w:p>
    <w:p>
      <w:pPr>
        <w:pStyle w:val="ListBullet"/>
      </w:pPr>
      <w:r>
        <w:t>Verification records with confidence score, trigger, method, device, requested-by, and alert linkage.</w:t>
      </w:r>
    </w:p>
    <w:p>
      <w:pPr>
        <w:pStyle w:val="ListBullet"/>
      </w:pPr>
      <w:r>
        <w:t>Temporary verification photos stored as restricted blob files.</w:t>
      </w:r>
    </w:p>
    <w:p>
      <w:pPr>
        <w:pStyle w:val="ListBullet"/>
      </w:pPr>
      <w:r>
        <w:t>Biometric device registration and encrypted device API keys.</w:t>
      </w:r>
    </w:p>
    <w:p>
      <w:pPr>
        <w:pStyle w:val="ListBullet"/>
      </w:pPr>
      <w:r>
        <w:t>Biometric enrollments with mandatory consent.</w:t>
      </w:r>
    </w:p>
    <w:p>
      <w:pPr>
        <w:pStyle w:val="ListBullet"/>
      </w:pPr>
      <w:r>
        <w:t>Biometric events and audit logs for device health/tamper events.</w:t>
      </w:r>
    </w:p>
    <w:p>
      <w:pPr>
        <w:pStyle w:val="Heading2"/>
      </w:pPr>
      <w:r>
        <w:t>Productivity Analytics</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Employee/team productivity rollups, trend reporting, and WMS productivity snapshots.</w:t>
            </w:r>
          </w:p>
        </w:tc>
      </w:tr>
      <w:tr>
        <w:tc>
          <w:tcPr>
            <w:tcW w:type="dxa" w:w="1872"/>
            <w:vAlign w:val="center"/>
          </w:tcPr>
          <w:p>
            <w:pPr>
              <w:spacing w:after="0"/>
            </w:pPr>
            <w:r/>
            <w:r>
              <w:rPr>
                <w:b w:val="0"/>
              </w:rPr>
              <w:t>Tables</w:t>
            </w:r>
          </w:p>
        </w:tc>
        <w:tc>
          <w:tcPr>
            <w:tcW w:type="dxa" w:w="8640"/>
            <w:vAlign w:val="center"/>
          </w:tcPr>
          <w:p>
            <w:pPr>
              <w:spacing w:after="0"/>
            </w:pPr>
            <w:r/>
            <w:r>
              <w:rPr>
                <w:b w:val="0"/>
              </w:rPr>
              <w:t>daily_employee_report, monthly_employee_report, weekly_employee_report, wms_productivity_snapshots, workforce_snapshot</w:t>
            </w:r>
          </w:p>
        </w:tc>
      </w:tr>
    </w:tbl>
    <w:p/>
    <w:p>
      <w:pPr>
        <w:pStyle w:val="ListBullet"/>
      </w:pPr>
      <w:r>
        <w:t>Daily, weekly, and monthly employee productivity summaries.</w:t>
      </w:r>
    </w:p>
    <w:p>
      <w:pPr>
        <w:pStyle w:val="ListBullet"/>
      </w:pPr>
      <w:r>
        <w:t>Workforce snapshots for team/company views.</w:t>
      </w:r>
    </w:p>
    <w:p>
      <w:pPr>
        <w:pStyle w:val="ListBullet"/>
      </w:pPr>
      <w:r>
        <w:t>WMS productivity snapshots from bridge data.</w:t>
      </w:r>
    </w:p>
    <w:p>
      <w:pPr>
        <w:pStyle w:val="ListBullet"/>
      </w:pPr>
      <w:r>
        <w:t>Analytics export support where permissions allow it.</w:t>
      </w:r>
    </w:p>
    <w:p>
      <w:pPr>
        <w:pStyle w:val="Heading2"/>
      </w:pPr>
      <w:r>
        <w:t>Shared Platform</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Cross-cutting platform functions: subscriptions, feature flags, workflows, notifications, webhooks, WMS bridge links, SSO, retention, and tenant branding.</w:t>
            </w:r>
          </w:p>
        </w:tc>
      </w:tr>
      <w:tr>
        <w:tc>
          <w:tcPr>
            <w:tcW w:type="dxa" w:w="1872"/>
            <w:vAlign w:val="center"/>
          </w:tcPr>
          <w:p>
            <w:pPr>
              <w:spacing w:after="0"/>
            </w:pPr>
            <w:r/>
            <w:r>
              <w:rPr>
                <w:b w:val="0"/>
              </w:rPr>
              <w:t>Tables</w:t>
            </w:r>
          </w:p>
        </w:tc>
        <w:tc>
          <w:tcPr>
            <w:tcW w:type="dxa" w:w="8640"/>
            <w:vAlign w:val="center"/>
          </w:tcPr>
          <w:p>
            <w:pPr>
              <w:spacing w:after="0"/>
            </w:pPr>
            <w:r/>
            <w:r>
              <w:rPr>
                <w:b w:val="0"/>
              </w:rPr>
              <w:t>api_keys, approval_actions, compliance_exports, escalation_rules, feature_flags, hardware_terminals, legal_holds, notification_channels, notification_templates, payment_methods, plan_features, rate_limit_rules, refresh_tokens, retention_policies, scheduled_tasks, signalr_connections, sso_providers, subscription_invoices, subscription_plans, system_settings, tenant_branding, tenant_feature_flags, tenant_subscriptions, user_preferences, webhook_deliveries, webhook_endpoints, workflow_definitions, workflow_instances, workflow_step_instances, workflow_steps, bridge_api_keys, wms_role_mappings, wms_tenant_links</w:t>
            </w:r>
          </w:p>
        </w:tc>
      </w:tr>
    </w:tbl>
    <w:p/>
    <w:p>
      <w:pPr>
        <w:pStyle w:val="ListBullet"/>
      </w:pPr>
      <w:r>
        <w:t>Subscription plans, tenant subscriptions, invoices, payment methods, and plan features.</w:t>
      </w:r>
    </w:p>
    <w:p>
      <w:pPr>
        <w:pStyle w:val="ListBullet"/>
      </w:pPr>
      <w:r>
        <w:t>Tenant branding and tenant feature flags.</w:t>
      </w:r>
    </w:p>
    <w:p>
      <w:pPr>
        <w:pStyle w:val="ListBullet"/>
      </w:pPr>
      <w:r>
        <w:t>System settings, rate limits, scheduled tasks, and user preferences.</w:t>
      </w:r>
    </w:p>
    <w:p>
      <w:pPr>
        <w:pStyle w:val="ListBullet"/>
      </w:pPr>
      <w:r>
        <w:t>Notification templates and channels used by the Notifications module.</w:t>
      </w:r>
    </w:p>
    <w:p>
      <w:pPr>
        <w:pStyle w:val="ListBullet"/>
      </w:pPr>
      <w:r>
        <w:t>Workflow definitions, workflow instances, steps, and approval actions.</w:t>
      </w:r>
    </w:p>
    <w:p>
      <w:pPr>
        <w:pStyle w:val="ListBullet"/>
      </w:pPr>
      <w:r>
        <w:t>Compliance exports, legal holds, and retention policies.</w:t>
      </w:r>
    </w:p>
    <w:p>
      <w:pPr>
        <w:pStyle w:val="ListBullet"/>
      </w:pPr>
      <w:r>
        <w:t>SSO providers with encrypted credentials.</w:t>
      </w:r>
    </w:p>
    <w:p>
      <w:pPr>
        <w:pStyle w:val="ListBullet"/>
      </w:pPr>
      <w:r>
        <w:t>Webhook endpoints and delivery tracking.</w:t>
      </w:r>
    </w:p>
    <w:p>
      <w:pPr>
        <w:pStyle w:val="ListBullet"/>
      </w:pPr>
      <w:r>
        <w:t>WMS tenant links, bridge API keys, and role mappings.</w:t>
      </w:r>
    </w:p>
    <w:p>
      <w:pPr>
        <w:pStyle w:val="Heading2"/>
      </w:pPr>
      <w:r>
        <w:t>Notifications</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In-app, email, webhook, and real-time notification delivery across platform events.</w:t>
            </w:r>
          </w:p>
        </w:tc>
      </w:tr>
      <w:tr>
        <w:tc>
          <w:tcPr>
            <w:tcW w:type="dxa" w:w="1872"/>
            <w:vAlign w:val="center"/>
          </w:tcPr>
          <w:p>
            <w:pPr>
              <w:spacing w:after="0"/>
            </w:pPr>
            <w:r/>
            <w:r>
              <w:rPr>
                <w:b w:val="0"/>
              </w:rPr>
              <w:t>Tables</w:t>
            </w:r>
          </w:p>
        </w:tc>
        <w:tc>
          <w:tcPr>
            <w:tcW w:type="dxa" w:w="8640"/>
            <w:vAlign w:val="center"/>
          </w:tcPr>
          <w:p>
            <w:pPr>
              <w:spacing w:after="0"/>
            </w:pPr>
            <w:r/>
            <w:r>
              <w:rPr>
                <w:b w:val="0"/>
              </w:rPr>
              <w:t>No own tables; uses notification_templates and notification_channels in Shared Platform</w:t>
            </w:r>
          </w:p>
        </w:tc>
      </w:tr>
    </w:tbl>
    <w:p/>
    <w:p>
      <w:pPr>
        <w:pStyle w:val="ListBullet"/>
      </w:pPr>
      <w:r>
        <w:t>Notification dispatch for leave, exceptions, verification failures, agent events, workflow actions, and system notices.</w:t>
      </w:r>
    </w:p>
    <w:p>
      <w:pPr>
        <w:pStyle w:val="ListBullet"/>
      </w:pPr>
      <w:r>
        <w:t>Template/channel configuration stored under Shared Platform.</w:t>
      </w:r>
    </w:p>
    <w:p>
      <w:pPr>
        <w:pStyle w:val="ListBullet"/>
      </w:pPr>
      <w:r>
        <w:t>SignalR live updates where real-time UI is required.</w:t>
      </w:r>
    </w:p>
    <w:p>
      <w:pPr>
        <w:pStyle w:val="Heading2"/>
      </w:pPr>
      <w:r>
        <w:t>Developer Platform</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 internal module</w:t>
            </w:r>
          </w:p>
        </w:tc>
      </w:tr>
      <w:tr>
        <w:tc>
          <w:tcPr>
            <w:tcW w:type="dxa" w:w="1872"/>
            <w:vAlign w:val="center"/>
          </w:tcPr>
          <w:p>
            <w:pPr>
              <w:spacing w:after="0"/>
            </w:pPr>
            <w:r/>
            <w:r>
              <w:rPr>
                <w:b w:val="0"/>
              </w:rPr>
              <w:t>Purpose</w:t>
            </w:r>
          </w:p>
        </w:tc>
        <w:tc>
          <w:tcPr>
            <w:tcW w:type="dxa" w:w="8640"/>
            <w:vAlign w:val="center"/>
          </w:tcPr>
          <w:p>
            <w:pPr>
              <w:spacing w:after="0"/>
            </w:pPr>
            <w:r/>
            <w:r>
              <w:rPr>
                <w:b w:val="0"/>
              </w:rPr>
              <w:t>Internal OneVo operator console for tenant operations, flags, audit, system config, and agent version rollout.</w:t>
            </w:r>
          </w:p>
        </w:tc>
      </w:tr>
      <w:tr>
        <w:tc>
          <w:tcPr>
            <w:tcW w:type="dxa" w:w="1872"/>
            <w:vAlign w:val="center"/>
          </w:tcPr>
          <w:p>
            <w:pPr>
              <w:spacing w:after="0"/>
            </w:pPr>
            <w:r/>
            <w:r>
              <w:rPr>
                <w:b w:val="0"/>
              </w:rPr>
              <w:t>Tables</w:t>
            </w:r>
          </w:p>
        </w:tc>
        <w:tc>
          <w:tcPr>
            <w:tcW w:type="dxa" w:w="8640"/>
            <w:vAlign w:val="center"/>
          </w:tcPr>
          <w:p>
            <w:pPr>
              <w:spacing w:after="0"/>
            </w:pPr>
            <w:r/>
            <w:r>
              <w:rPr>
                <w:b w:val="0"/>
              </w:rPr>
              <w:t>dev_platform_accounts, dev_platform_sessions, agent_version_releases, agent_deployment_rings, agent_deployment_ring_assignments</w:t>
            </w:r>
          </w:p>
        </w:tc>
      </w:tr>
    </w:tbl>
    <w:p/>
    <w:p>
      <w:pPr>
        <w:pStyle w:val="ListBullet"/>
      </w:pPr>
      <w:r>
        <w:t>Separate console.onevo.io Next.js app for OneVo internal team only.</w:t>
      </w:r>
    </w:p>
    <w:p>
      <w:pPr>
        <w:pStyle w:val="ListBullet"/>
      </w:pPr>
      <w:r>
        <w:t>Google OAuth only for approved @onevo.io accounts.</w:t>
      </w:r>
    </w:p>
    <w:p>
      <w:pPr>
        <w:pStyle w:val="ListBullet"/>
      </w:pPr>
      <w:r>
        <w:t>Separate admin JWT issuer: onevo-platform-admin.</w:t>
      </w:r>
    </w:p>
    <w:p>
      <w:pPr>
        <w:pStyle w:val="ListBullet"/>
      </w:pPr>
      <w:r>
        <w:t>Separate backend host/namespace through ONEVO.Admin.Api and /admin/v1/* endpoints.</w:t>
      </w:r>
    </w:p>
    <w:p>
      <w:pPr>
        <w:pStyle w:val="ListBullet"/>
      </w:pPr>
      <w:r>
        <w:t>Tenant console, provisioning, subscriptions, impersonation, and tenant troubleshooting.</w:t>
      </w:r>
    </w:p>
    <w:p>
      <w:pPr>
        <w:pStyle w:val="ListBullet"/>
      </w:pPr>
      <w:r>
        <w:t>Feature flag manager for global flags and tenant overrides.</w:t>
      </w:r>
    </w:p>
    <w:p>
      <w:pPr>
        <w:pStyle w:val="ListBullet"/>
      </w:pPr>
      <w:r>
        <w:t>Agent version manager with release catalog and deployment rings.</w:t>
      </w:r>
    </w:p>
    <w:p>
      <w:pPr>
        <w:pStyle w:val="ListBullet"/>
      </w:pPr>
      <w:r>
        <w:t>Audit console for cross-tenant audit log review by platform operators.</w:t>
      </w:r>
    </w:p>
    <w:p>
      <w:pPr>
        <w:pStyle w:val="ListBullet"/>
      </w:pPr>
      <w:r>
        <w:t>System config editor for global defaults and tenant-specific overrides.</w:t>
      </w:r>
    </w:p>
    <w:p>
      <w:pPr>
        <w:pStyle w:val="ListBullet"/>
      </w:pPr>
      <w:r>
        <w:t>App catalog manager for observed applications and global productivity classifications.</w:t>
      </w:r>
    </w:p>
    <w:p>
      <w:pPr>
        <w:pStyle w:val="Heading1"/>
      </w:pPr>
      <w:r>
        <w:t>Tenant Access, RBAC, and Hierarchy Scoping</w:t>
      </w:r>
    </w:p>
    <w:p>
      <w:r>
        <w:t>OneVo does not rely on hard-coded tenant roles for access. Roles are configurable templates, and the actual authorization result is the effective permission set after role permissions, individual grants, individual revocations, feature/module grants, and hierarchy filters are applied.</w:t>
      </w:r>
    </w:p>
    <w:p>
      <w:pPr>
        <w:pStyle w:val="ListNumber"/>
      </w:pPr>
      <w:r>
        <w:t>A Super Admin creates tenant-specific custom roles.</w:t>
      </w:r>
    </w:p>
    <w:p>
      <w:pPr>
        <w:pStyle w:val="ListNumber"/>
      </w:pPr>
      <w:r>
        <w:t>Permissions are assigned to roles as templates.</w:t>
      </w:r>
    </w:p>
    <w:p>
      <w:pPr>
        <w:pStyle w:val="ListNumber"/>
      </w:pPr>
      <w:r>
        <w:t>Users receive one or more roles.</w:t>
      </w:r>
    </w:p>
    <w:p>
      <w:pPr>
        <w:pStyle w:val="ListNumber"/>
      </w:pPr>
      <w:r>
        <w:t>The system adds any employee-level grant overrides.</w:t>
      </w:r>
    </w:p>
    <w:p>
      <w:pPr>
        <w:pStyle w:val="ListNumber"/>
      </w:pPr>
      <w:r>
        <w:t>The system removes any employee-level revoke overrides.</w:t>
      </w:r>
    </w:p>
    <w:p>
      <w:pPr>
        <w:pStyle w:val="ListNumber"/>
      </w:pPr>
      <w:r>
        <w:t>The system filters permissions by feature_access_grants for role-level or employee-level feature/module access.</w:t>
      </w:r>
    </w:p>
    <w:p>
      <w:pPr>
        <w:pStyle w:val="ListNumber"/>
      </w:pPr>
      <w:r>
        <w:t>The system applies hierarchy scope to data queries, such as own record only, subordinate records, department/subdepartment records, or all records for Super Admin.</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5F"/>
          </w:tcPr>
          <w:p>
            <w:pPr>
              <w:spacing w:after="0"/>
            </w:pPr>
            <w:r/>
            <w:r>
              <w:rPr>
                <w:b/>
                <w:color w:val="FFFFFF"/>
              </w:rPr>
              <w:t>Scope type</w:t>
            </w:r>
          </w:p>
        </w:tc>
        <w:tc>
          <w:tcPr>
            <w:tcW w:type="dxa" w:w="7632"/>
            <w:vAlign w:val="center"/>
            <w:shd w:fill="1F4E5F"/>
          </w:tcPr>
          <w:p>
            <w:pPr>
              <w:spacing w:after="0"/>
            </w:pPr>
            <w:r/>
            <w:r>
              <w:rPr>
                <w:b/>
                <w:color w:val="FFFFFF"/>
              </w:rPr>
              <w:t>Meaning</w:t>
            </w:r>
          </w:p>
        </w:tc>
      </w:tr>
      <w:tr>
        <w:tc>
          <w:tcPr>
            <w:tcW w:type="dxa" w:w="2880"/>
            <w:vAlign w:val="center"/>
          </w:tcPr>
          <w:p>
            <w:pPr>
              <w:spacing w:after="0"/>
            </w:pPr>
            <w:r/>
            <w:r>
              <w:rPr>
                <w:b w:val="0"/>
              </w:rPr>
              <w:t>Own only</w:t>
            </w:r>
          </w:p>
        </w:tc>
        <w:tc>
          <w:tcPr>
            <w:tcW w:type="dxa" w:w="7632"/>
            <w:vAlign w:val="center"/>
          </w:tcPr>
          <w:p>
            <w:pPr>
              <w:spacing w:after="0"/>
            </w:pPr>
            <w:r/>
            <w:r>
              <w:rPr>
                <w:b w:val="0"/>
              </w:rPr>
              <w:t>Employee sees only their own profile, leave, activity, or related records.</w:t>
            </w:r>
          </w:p>
        </w:tc>
      </w:tr>
      <w:tr>
        <w:tc>
          <w:tcPr>
            <w:tcW w:type="dxa" w:w="2880"/>
            <w:vAlign w:val="center"/>
          </w:tcPr>
          <w:p>
            <w:pPr>
              <w:spacing w:after="0"/>
            </w:pPr>
            <w:r/>
            <w:r>
              <w:rPr>
                <w:b w:val="0"/>
              </w:rPr>
              <w:t>Team/subordinate scope</w:t>
            </w:r>
          </w:p>
        </w:tc>
        <w:tc>
          <w:tcPr>
            <w:tcW w:type="dxa" w:w="7632"/>
            <w:vAlign w:val="center"/>
          </w:tcPr>
          <w:p>
            <w:pPr>
              <w:spacing w:after="0"/>
            </w:pPr>
            <w:r/>
            <w:r>
              <w:rPr>
                <w:b w:val="0"/>
              </w:rPr>
              <w:t>Manager sees direct and indirect reports through reporting-line hierarchy.</w:t>
            </w:r>
          </w:p>
        </w:tc>
      </w:tr>
      <w:tr>
        <w:tc>
          <w:tcPr>
            <w:tcW w:type="dxa" w:w="2880"/>
            <w:vAlign w:val="center"/>
          </w:tcPr>
          <w:p>
            <w:pPr>
              <w:spacing w:after="0"/>
            </w:pPr>
            <w:r/>
            <w:r>
              <w:rPr>
                <w:b w:val="0"/>
              </w:rPr>
              <w:t>Department scope</w:t>
            </w:r>
          </w:p>
        </w:tc>
        <w:tc>
          <w:tcPr>
            <w:tcW w:type="dxa" w:w="7632"/>
            <w:vAlign w:val="center"/>
          </w:tcPr>
          <w:p>
            <w:pPr>
              <w:spacing w:after="0"/>
            </w:pPr>
            <w:r/>
            <w:r>
              <w:rPr>
                <w:b w:val="0"/>
              </w:rPr>
              <w:t>Department head sees employees in their department and subdepartments.</w:t>
            </w:r>
          </w:p>
        </w:tc>
      </w:tr>
      <w:tr>
        <w:tc>
          <w:tcPr>
            <w:tcW w:type="dxa" w:w="2880"/>
            <w:vAlign w:val="center"/>
          </w:tcPr>
          <w:p>
            <w:pPr>
              <w:spacing w:after="0"/>
            </w:pPr>
            <w:r/>
            <w:r>
              <w:rPr>
                <w:b w:val="0"/>
              </w:rPr>
              <w:t>All tenant scope</w:t>
            </w:r>
          </w:p>
        </w:tc>
        <w:tc>
          <w:tcPr>
            <w:tcW w:type="dxa" w:w="7632"/>
            <w:vAlign w:val="center"/>
          </w:tcPr>
          <w:p>
            <w:pPr>
              <w:spacing w:after="0"/>
            </w:pPr>
            <w:r/>
            <w:r>
              <w:rPr>
                <w:b w:val="0"/>
              </w:rPr>
              <w:t>Tenant Super Admin/Org Owner sees all tenant records subject to permission and feature grants.</w:t>
            </w:r>
          </w:p>
        </w:tc>
      </w:tr>
      <w:tr>
        <w:tc>
          <w:tcPr>
            <w:tcW w:type="dxa" w:w="2880"/>
            <w:vAlign w:val="center"/>
          </w:tcPr>
          <w:p>
            <w:pPr>
              <w:spacing w:after="0"/>
            </w:pPr>
            <w:r/>
            <w:r>
              <w:rPr>
                <w:b w:val="0"/>
              </w:rPr>
              <w:t>Platform scope</w:t>
            </w:r>
          </w:p>
        </w:tc>
        <w:tc>
          <w:tcPr>
            <w:tcW w:type="dxa" w:w="7632"/>
            <w:vAlign w:val="center"/>
          </w:tcPr>
          <w:p>
            <w:pPr>
              <w:spacing w:after="0"/>
            </w:pPr>
            <w:r/>
            <w:r>
              <w:rPr>
                <w:b w:val="0"/>
              </w:rPr>
              <w:t>Developer Platform operators are not tenant users; they use platform-admin identity and admin endpoints.</w:t>
            </w:r>
          </w:p>
        </w:tc>
      </w:tr>
    </w:tbl>
    <w:p/>
    <w:p>
      <w:pPr>
        <w:pStyle w:val="Heading1"/>
      </w:pPr>
      <w:r>
        <w:t>API Surface Summary</w:t>
      </w:r>
    </w:p>
    <w:p>
      <w:r>
        <w:t>The exact final controller inventory may expand as handlers are implemented, but the repository already defines the following concrete API contracts for critical Phase 1 areas.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vAlign w:val="center"/>
            <w:shd w:fill="1F4E5F"/>
          </w:tcPr>
          <w:p>
            <w:pPr>
              <w:spacing w:after="0"/>
            </w:pPr>
            <w:r/>
            <w:r>
              <w:rPr>
                <w:b/>
                <w:color w:val="FFFFFF"/>
              </w:rPr>
              <w:t>Area</w:t>
            </w:r>
          </w:p>
        </w:tc>
        <w:tc>
          <w:tcPr>
            <w:tcW w:type="dxa" w:w="3312"/>
            <w:vAlign w:val="center"/>
            <w:shd w:fill="1F4E5F"/>
          </w:tcPr>
          <w:p>
            <w:pPr>
              <w:spacing w:after="0"/>
            </w:pPr>
            <w:r/>
            <w:r>
              <w:rPr>
                <w:b/>
                <w:color w:val="FFFFFF"/>
              </w:rPr>
              <w:t>Route</w:t>
            </w:r>
          </w:p>
        </w:tc>
        <w:tc>
          <w:tcPr>
            <w:tcW w:type="dxa" w:w="2448"/>
            <w:vAlign w:val="center"/>
            <w:shd w:fill="1F4E5F"/>
          </w:tcPr>
          <w:p>
            <w:pPr>
              <w:spacing w:after="0"/>
            </w:pPr>
            <w:r/>
            <w:r>
              <w:rPr>
                <w:b/>
                <w:color w:val="FFFFFF"/>
              </w:rPr>
              <w:t>Permission/Auth</w:t>
            </w:r>
          </w:p>
        </w:tc>
        <w:tc>
          <w:tcPr>
            <w:tcW w:type="dxa" w:w="2880"/>
            <w:vAlign w:val="center"/>
            <w:shd w:fill="1F4E5F"/>
          </w:tcPr>
          <w:p>
            <w:pPr>
              <w:spacing w:after="0"/>
            </w:pPr>
            <w:r/>
            <w:r>
              <w:rPr>
                <w:b/>
                <w:color w:val="FFFFFF"/>
              </w:rPr>
              <w:t>Purpose</w:t>
            </w:r>
          </w:p>
        </w:tc>
      </w:tr>
      <w:tr>
        <w:tc>
          <w:tcPr>
            <w:tcW w:type="dxa" w:w="1872"/>
            <w:vAlign w:val="center"/>
          </w:tcPr>
          <w:p>
            <w:pPr>
              <w:spacing w:after="0"/>
            </w:pPr>
            <w:r/>
            <w:r>
              <w:rPr>
                <w:b w:val="0"/>
              </w:rPr>
              <w:t>Auth/Roles</w:t>
            </w:r>
          </w:p>
        </w:tc>
        <w:tc>
          <w:tcPr>
            <w:tcW w:type="dxa" w:w="3312"/>
            <w:vAlign w:val="center"/>
          </w:tcPr>
          <w:p>
            <w:pPr>
              <w:spacing w:after="0"/>
            </w:pPr>
            <w:r/>
            <w:r>
              <w:rPr>
                <w:b w:val="0"/>
              </w:rPr>
              <w:t>GET /api/v1/roles</w:t>
            </w:r>
          </w:p>
        </w:tc>
        <w:tc>
          <w:tcPr>
            <w:tcW w:type="dxa" w:w="2448"/>
            <w:vAlign w:val="center"/>
          </w:tcPr>
          <w:p>
            <w:pPr>
              <w:spacing w:after="0"/>
            </w:pPr>
            <w:r/>
            <w:r>
              <w:rPr>
                <w:b w:val="0"/>
              </w:rPr>
              <w:t>roles:read</w:t>
            </w:r>
          </w:p>
        </w:tc>
        <w:tc>
          <w:tcPr>
            <w:tcW w:type="dxa" w:w="2880"/>
            <w:vAlign w:val="center"/>
          </w:tcPr>
          <w:p>
            <w:pPr>
              <w:spacing w:after="0"/>
            </w:pPr>
            <w:r/>
            <w:r>
              <w:rPr>
                <w:b w:val="0"/>
              </w:rPr>
              <w:t>List roles.</w:t>
            </w:r>
          </w:p>
        </w:tc>
      </w:tr>
      <w:tr>
        <w:tc>
          <w:tcPr>
            <w:tcW w:type="dxa" w:w="1872"/>
            <w:vAlign w:val="center"/>
          </w:tcPr>
          <w:p>
            <w:pPr>
              <w:spacing w:after="0"/>
            </w:pPr>
            <w:r/>
            <w:r>
              <w:rPr>
                <w:b w:val="0"/>
              </w:rPr>
              <w:t>Auth/Roles</w:t>
            </w:r>
          </w:p>
        </w:tc>
        <w:tc>
          <w:tcPr>
            <w:tcW w:type="dxa" w:w="3312"/>
            <w:vAlign w:val="center"/>
          </w:tcPr>
          <w:p>
            <w:pPr>
              <w:spacing w:after="0"/>
            </w:pPr>
            <w:r/>
            <w:r>
              <w:rPr>
                <w:b w:val="0"/>
              </w:rPr>
              <w:t>POST /api/v1/roles</w:t>
            </w:r>
          </w:p>
        </w:tc>
        <w:tc>
          <w:tcPr>
            <w:tcW w:type="dxa" w:w="2448"/>
            <w:vAlign w:val="center"/>
          </w:tcPr>
          <w:p>
            <w:pPr>
              <w:spacing w:after="0"/>
            </w:pPr>
            <w:r/>
            <w:r>
              <w:rPr>
                <w:b w:val="0"/>
              </w:rPr>
              <w:t>roles:manage</w:t>
            </w:r>
          </w:p>
        </w:tc>
        <w:tc>
          <w:tcPr>
            <w:tcW w:type="dxa" w:w="2880"/>
            <w:vAlign w:val="center"/>
          </w:tcPr>
          <w:p>
            <w:pPr>
              <w:spacing w:after="0"/>
            </w:pPr>
            <w:r/>
            <w:r>
              <w:rPr>
                <w:b w:val="0"/>
              </w:rPr>
              <w:t>Create custom role.</w:t>
            </w:r>
          </w:p>
        </w:tc>
      </w:tr>
      <w:tr>
        <w:tc>
          <w:tcPr>
            <w:tcW w:type="dxa" w:w="1872"/>
            <w:vAlign w:val="center"/>
          </w:tcPr>
          <w:p>
            <w:pPr>
              <w:spacing w:after="0"/>
            </w:pPr>
            <w:r/>
            <w:r>
              <w:rPr>
                <w:b w:val="0"/>
              </w:rPr>
              <w:t>Auth/Roles</w:t>
            </w:r>
          </w:p>
        </w:tc>
        <w:tc>
          <w:tcPr>
            <w:tcW w:type="dxa" w:w="3312"/>
            <w:vAlign w:val="center"/>
          </w:tcPr>
          <w:p>
            <w:pPr>
              <w:spacing w:after="0"/>
            </w:pPr>
            <w:r/>
            <w:r>
              <w:rPr>
                <w:b w:val="0"/>
              </w:rPr>
              <w:t>PUT /api/v1/roles/{id}</w:t>
            </w:r>
          </w:p>
        </w:tc>
        <w:tc>
          <w:tcPr>
            <w:tcW w:type="dxa" w:w="2448"/>
            <w:vAlign w:val="center"/>
          </w:tcPr>
          <w:p>
            <w:pPr>
              <w:spacing w:after="0"/>
            </w:pPr>
            <w:r/>
            <w:r>
              <w:rPr>
                <w:b w:val="0"/>
              </w:rPr>
              <w:t>roles:manage</w:t>
            </w:r>
          </w:p>
        </w:tc>
        <w:tc>
          <w:tcPr>
            <w:tcW w:type="dxa" w:w="2880"/>
            <w:vAlign w:val="center"/>
          </w:tcPr>
          <w:p>
            <w:pPr>
              <w:spacing w:after="0"/>
            </w:pPr>
            <w:r/>
            <w:r>
              <w:rPr>
                <w:b w:val="0"/>
              </w:rPr>
              <w:t>Update role.</w:t>
            </w:r>
          </w:p>
        </w:tc>
      </w:tr>
      <w:tr>
        <w:tc>
          <w:tcPr>
            <w:tcW w:type="dxa" w:w="1872"/>
            <w:vAlign w:val="center"/>
          </w:tcPr>
          <w:p>
            <w:pPr>
              <w:spacing w:after="0"/>
            </w:pPr>
            <w:r/>
            <w:r>
              <w:rPr>
                <w:b w:val="0"/>
              </w:rPr>
              <w:t>Auth/Roles</w:t>
            </w:r>
          </w:p>
        </w:tc>
        <w:tc>
          <w:tcPr>
            <w:tcW w:type="dxa" w:w="3312"/>
            <w:vAlign w:val="center"/>
          </w:tcPr>
          <w:p>
            <w:pPr>
              <w:spacing w:after="0"/>
            </w:pPr>
            <w:r/>
            <w:r>
              <w:rPr>
                <w:b w:val="0"/>
              </w:rPr>
              <w:t>DELETE /api/v1/roles/{id}</w:t>
            </w:r>
          </w:p>
        </w:tc>
        <w:tc>
          <w:tcPr>
            <w:tcW w:type="dxa" w:w="2448"/>
            <w:vAlign w:val="center"/>
          </w:tcPr>
          <w:p>
            <w:pPr>
              <w:spacing w:after="0"/>
            </w:pPr>
            <w:r/>
            <w:r>
              <w:rPr>
                <w:b w:val="0"/>
              </w:rPr>
              <w:t>roles:manage</w:t>
            </w:r>
          </w:p>
        </w:tc>
        <w:tc>
          <w:tcPr>
            <w:tcW w:type="dxa" w:w="2880"/>
            <w:vAlign w:val="center"/>
          </w:tcPr>
          <w:p>
            <w:pPr>
              <w:spacing w:after="0"/>
            </w:pPr>
            <w:r/>
            <w:r>
              <w:rPr>
                <w:b w:val="0"/>
              </w:rPr>
              <w:t>Delete custom role.</w:t>
            </w:r>
          </w:p>
        </w:tc>
      </w:tr>
      <w:tr>
        <w:tc>
          <w:tcPr>
            <w:tcW w:type="dxa" w:w="1872"/>
            <w:vAlign w:val="center"/>
          </w:tcPr>
          <w:p>
            <w:pPr>
              <w:spacing w:after="0"/>
            </w:pPr>
            <w:r/>
            <w:r>
              <w:rPr>
                <w:b w:val="0"/>
              </w:rPr>
              <w:t>Auth/Roles</w:t>
            </w:r>
          </w:p>
        </w:tc>
        <w:tc>
          <w:tcPr>
            <w:tcW w:type="dxa" w:w="3312"/>
            <w:vAlign w:val="center"/>
          </w:tcPr>
          <w:p>
            <w:pPr>
              <w:spacing w:after="0"/>
            </w:pPr>
            <w:r/>
            <w:r>
              <w:rPr>
                <w:b w:val="0"/>
              </w:rPr>
              <w:t>POST /api/v1/roles/{id}/permissions</w:t>
            </w:r>
          </w:p>
        </w:tc>
        <w:tc>
          <w:tcPr>
            <w:tcW w:type="dxa" w:w="2448"/>
            <w:vAlign w:val="center"/>
          </w:tcPr>
          <w:p>
            <w:pPr>
              <w:spacing w:after="0"/>
            </w:pPr>
            <w:r/>
            <w:r>
              <w:rPr>
                <w:b w:val="0"/>
              </w:rPr>
              <w:t>roles:manage</w:t>
            </w:r>
          </w:p>
        </w:tc>
        <w:tc>
          <w:tcPr>
            <w:tcW w:type="dxa" w:w="2880"/>
            <w:vAlign w:val="center"/>
          </w:tcPr>
          <w:p>
            <w:pPr>
              <w:spacing w:after="0"/>
            </w:pPr>
            <w:r/>
            <w:r>
              <w:rPr>
                <w:b w:val="0"/>
              </w:rPr>
              <w:t>Set role permissions.</w:t>
            </w:r>
          </w:p>
        </w:tc>
      </w:tr>
      <w:tr>
        <w:tc>
          <w:tcPr>
            <w:tcW w:type="dxa" w:w="1872"/>
            <w:vAlign w:val="center"/>
          </w:tcPr>
          <w:p>
            <w:pPr>
              <w:spacing w:after="0"/>
            </w:pPr>
            <w:r/>
            <w:r>
              <w:rPr>
                <w:b w:val="0"/>
              </w:rPr>
              <w:t>Auth/User Roles</w:t>
            </w:r>
          </w:p>
        </w:tc>
        <w:tc>
          <w:tcPr>
            <w:tcW w:type="dxa" w:w="3312"/>
            <w:vAlign w:val="center"/>
          </w:tcPr>
          <w:p>
            <w:pPr>
              <w:spacing w:after="0"/>
            </w:pPr>
            <w:r/>
            <w:r>
              <w:rPr>
                <w:b w:val="0"/>
              </w:rPr>
              <w:t>POST /api/v1/users/{id}/roles</w:t>
            </w:r>
          </w:p>
        </w:tc>
        <w:tc>
          <w:tcPr>
            <w:tcW w:type="dxa" w:w="2448"/>
            <w:vAlign w:val="center"/>
          </w:tcPr>
          <w:p>
            <w:pPr>
              <w:spacing w:after="0"/>
            </w:pPr>
            <w:r/>
            <w:r>
              <w:rPr>
                <w:b w:val="0"/>
              </w:rPr>
              <w:t>roles:manage</w:t>
            </w:r>
          </w:p>
        </w:tc>
        <w:tc>
          <w:tcPr>
            <w:tcW w:type="dxa" w:w="2880"/>
            <w:vAlign w:val="center"/>
          </w:tcPr>
          <w:p>
            <w:pPr>
              <w:spacing w:after="0"/>
            </w:pPr>
            <w:r/>
            <w:r>
              <w:rPr>
                <w:b w:val="0"/>
              </w:rPr>
              <w:t>Assign role to employee/user.</w:t>
            </w:r>
          </w:p>
        </w:tc>
      </w:tr>
      <w:tr>
        <w:tc>
          <w:tcPr>
            <w:tcW w:type="dxa" w:w="1872"/>
            <w:vAlign w:val="center"/>
          </w:tcPr>
          <w:p>
            <w:pPr>
              <w:spacing w:after="0"/>
            </w:pPr>
            <w:r/>
            <w:r>
              <w:rPr>
                <w:b w:val="0"/>
              </w:rPr>
              <w:t>Auth/User Roles</w:t>
            </w:r>
          </w:p>
        </w:tc>
        <w:tc>
          <w:tcPr>
            <w:tcW w:type="dxa" w:w="3312"/>
            <w:vAlign w:val="center"/>
          </w:tcPr>
          <w:p>
            <w:pPr>
              <w:spacing w:after="0"/>
            </w:pPr>
            <w:r/>
            <w:r>
              <w:rPr>
                <w:b w:val="0"/>
              </w:rPr>
              <w:t>DELETE /api/v1/users/{id}/roles/{roleId}</w:t>
            </w:r>
          </w:p>
        </w:tc>
        <w:tc>
          <w:tcPr>
            <w:tcW w:type="dxa" w:w="2448"/>
            <w:vAlign w:val="center"/>
          </w:tcPr>
          <w:p>
            <w:pPr>
              <w:spacing w:after="0"/>
            </w:pPr>
            <w:r/>
            <w:r>
              <w:rPr>
                <w:b w:val="0"/>
              </w:rPr>
              <w:t>roles:manage</w:t>
            </w:r>
          </w:p>
        </w:tc>
        <w:tc>
          <w:tcPr>
            <w:tcW w:type="dxa" w:w="2880"/>
            <w:vAlign w:val="center"/>
          </w:tcPr>
          <w:p>
            <w:pPr>
              <w:spacing w:after="0"/>
            </w:pPr>
            <w:r/>
            <w:r>
              <w:rPr>
                <w:b w:val="0"/>
              </w:rPr>
              <w:t>Remove role from user.</w:t>
            </w:r>
          </w:p>
        </w:tc>
      </w:tr>
      <w:tr>
        <w:tc>
          <w:tcPr>
            <w:tcW w:type="dxa" w:w="1872"/>
            <w:vAlign w:val="center"/>
          </w:tcPr>
          <w:p>
            <w:pPr>
              <w:spacing w:after="0"/>
            </w:pPr>
            <w:r/>
            <w:r>
              <w:rPr>
                <w:b w:val="0"/>
              </w:rPr>
              <w:t>Auth/Permissions</w:t>
            </w:r>
          </w:p>
        </w:tc>
        <w:tc>
          <w:tcPr>
            <w:tcW w:type="dxa" w:w="3312"/>
            <w:vAlign w:val="center"/>
          </w:tcPr>
          <w:p>
            <w:pPr>
              <w:spacing w:after="0"/>
            </w:pPr>
            <w:r/>
            <w:r>
              <w:rPr>
                <w:b w:val="0"/>
              </w:rPr>
              <w:t>GET /api/v1/users/{id}/permissions</w:t>
            </w:r>
          </w:p>
        </w:tc>
        <w:tc>
          <w:tcPr>
            <w:tcW w:type="dxa" w:w="2448"/>
            <w:vAlign w:val="center"/>
          </w:tcPr>
          <w:p>
            <w:pPr>
              <w:spacing w:after="0"/>
            </w:pPr>
            <w:r/>
            <w:r>
              <w:rPr>
                <w:b w:val="0"/>
              </w:rPr>
              <w:t>roles:manage</w:t>
            </w:r>
          </w:p>
        </w:tc>
        <w:tc>
          <w:tcPr>
            <w:tcW w:type="dxa" w:w="2880"/>
            <w:vAlign w:val="center"/>
          </w:tcPr>
          <w:p>
            <w:pPr>
              <w:spacing w:after="0"/>
            </w:pPr>
            <w:r/>
            <w:r>
              <w:rPr>
                <w:b w:val="0"/>
              </w:rPr>
              <w:t>Get effective permissions.</w:t>
            </w:r>
          </w:p>
        </w:tc>
      </w:tr>
      <w:tr>
        <w:tc>
          <w:tcPr>
            <w:tcW w:type="dxa" w:w="1872"/>
            <w:vAlign w:val="center"/>
          </w:tcPr>
          <w:p>
            <w:pPr>
              <w:spacing w:after="0"/>
            </w:pPr>
            <w:r/>
            <w:r>
              <w:rPr>
                <w:b w:val="0"/>
              </w:rPr>
              <w:t>Auth/Permissions</w:t>
            </w:r>
          </w:p>
        </w:tc>
        <w:tc>
          <w:tcPr>
            <w:tcW w:type="dxa" w:w="3312"/>
            <w:vAlign w:val="center"/>
          </w:tcPr>
          <w:p>
            <w:pPr>
              <w:spacing w:after="0"/>
            </w:pPr>
            <w:r/>
            <w:r>
              <w:rPr>
                <w:b w:val="0"/>
              </w:rPr>
              <w:t>POST /api/v1/users/{id}/permission-overrides</w:t>
            </w:r>
          </w:p>
        </w:tc>
        <w:tc>
          <w:tcPr>
            <w:tcW w:type="dxa" w:w="2448"/>
            <w:vAlign w:val="center"/>
          </w:tcPr>
          <w:p>
            <w:pPr>
              <w:spacing w:after="0"/>
            </w:pPr>
            <w:r/>
            <w:r>
              <w:rPr>
                <w:b w:val="0"/>
              </w:rPr>
              <w:t>roles:manage</w:t>
            </w:r>
          </w:p>
        </w:tc>
        <w:tc>
          <w:tcPr>
            <w:tcW w:type="dxa" w:w="2880"/>
            <w:vAlign w:val="center"/>
          </w:tcPr>
          <w:p>
            <w:pPr>
              <w:spacing w:after="0"/>
            </w:pPr>
            <w:r/>
            <w:r>
              <w:rPr>
                <w:b w:val="0"/>
              </w:rPr>
              <w:t>Grant/revoke individual permission.</w:t>
            </w:r>
          </w:p>
        </w:tc>
      </w:tr>
      <w:tr>
        <w:tc>
          <w:tcPr>
            <w:tcW w:type="dxa" w:w="1872"/>
            <w:vAlign w:val="center"/>
          </w:tcPr>
          <w:p>
            <w:pPr>
              <w:spacing w:after="0"/>
            </w:pPr>
            <w:r/>
            <w:r>
              <w:rPr>
                <w:b w:val="0"/>
              </w:rPr>
              <w:t>Auth/Permissions</w:t>
            </w:r>
          </w:p>
        </w:tc>
        <w:tc>
          <w:tcPr>
            <w:tcW w:type="dxa" w:w="3312"/>
            <w:vAlign w:val="center"/>
          </w:tcPr>
          <w:p>
            <w:pPr>
              <w:spacing w:after="0"/>
            </w:pPr>
            <w:r/>
            <w:r>
              <w:rPr>
                <w:b w:val="0"/>
              </w:rPr>
              <w:t>DELETE /api/v1/users/{id}/permission-overrides/{permId}</w:t>
            </w:r>
          </w:p>
        </w:tc>
        <w:tc>
          <w:tcPr>
            <w:tcW w:type="dxa" w:w="2448"/>
            <w:vAlign w:val="center"/>
          </w:tcPr>
          <w:p>
            <w:pPr>
              <w:spacing w:after="0"/>
            </w:pPr>
            <w:r/>
            <w:r>
              <w:rPr>
                <w:b w:val="0"/>
              </w:rPr>
              <w:t>roles:manage</w:t>
            </w:r>
          </w:p>
        </w:tc>
        <w:tc>
          <w:tcPr>
            <w:tcW w:type="dxa" w:w="2880"/>
            <w:vAlign w:val="center"/>
          </w:tcPr>
          <w:p>
            <w:pPr>
              <w:spacing w:after="0"/>
            </w:pPr>
            <w:r/>
            <w:r>
              <w:rPr>
                <w:b w:val="0"/>
              </w:rPr>
              <w:t>Remove override.</w:t>
            </w:r>
          </w:p>
        </w:tc>
      </w:tr>
      <w:tr>
        <w:tc>
          <w:tcPr>
            <w:tcW w:type="dxa" w:w="1872"/>
            <w:vAlign w:val="center"/>
          </w:tcPr>
          <w:p>
            <w:pPr>
              <w:spacing w:after="0"/>
            </w:pPr>
            <w:r/>
            <w:r>
              <w:rPr>
                <w:b w:val="0"/>
              </w:rPr>
              <w:t>Feature Access</w:t>
            </w:r>
          </w:p>
        </w:tc>
        <w:tc>
          <w:tcPr>
            <w:tcW w:type="dxa" w:w="3312"/>
            <w:vAlign w:val="center"/>
          </w:tcPr>
          <w:p>
            <w:pPr>
              <w:spacing w:after="0"/>
            </w:pPr>
            <w:r/>
            <w:r>
              <w:rPr>
                <w:b w:val="0"/>
              </w:rPr>
              <w:t>GET /api/v1/feature-access</w:t>
            </w:r>
          </w:p>
        </w:tc>
        <w:tc>
          <w:tcPr>
            <w:tcW w:type="dxa" w:w="2448"/>
            <w:vAlign w:val="center"/>
          </w:tcPr>
          <w:p>
            <w:pPr>
              <w:spacing w:after="0"/>
            </w:pPr>
            <w:r/>
            <w:r>
              <w:rPr>
                <w:b w:val="0"/>
              </w:rPr>
              <w:t>roles:manage</w:t>
            </w:r>
          </w:p>
        </w:tc>
        <w:tc>
          <w:tcPr>
            <w:tcW w:type="dxa" w:w="2880"/>
            <w:vAlign w:val="center"/>
          </w:tcPr>
          <w:p>
            <w:pPr>
              <w:spacing w:after="0"/>
            </w:pPr>
            <w:r/>
            <w:r>
              <w:rPr>
                <w:b w:val="0"/>
              </w:rPr>
              <w:t>List feature/module grants.</w:t>
            </w:r>
          </w:p>
        </w:tc>
      </w:tr>
      <w:tr>
        <w:tc>
          <w:tcPr>
            <w:tcW w:type="dxa" w:w="1872"/>
            <w:vAlign w:val="center"/>
          </w:tcPr>
          <w:p>
            <w:pPr>
              <w:spacing w:after="0"/>
            </w:pPr>
            <w:r/>
            <w:r>
              <w:rPr>
                <w:b w:val="0"/>
              </w:rPr>
              <w:t>Feature Access</w:t>
            </w:r>
          </w:p>
        </w:tc>
        <w:tc>
          <w:tcPr>
            <w:tcW w:type="dxa" w:w="3312"/>
            <w:vAlign w:val="center"/>
          </w:tcPr>
          <w:p>
            <w:pPr>
              <w:spacing w:after="0"/>
            </w:pPr>
            <w:r/>
            <w:r>
              <w:rPr>
                <w:b w:val="0"/>
              </w:rPr>
              <w:t>POST /api/v1/feature-access</w:t>
            </w:r>
          </w:p>
        </w:tc>
        <w:tc>
          <w:tcPr>
            <w:tcW w:type="dxa" w:w="2448"/>
            <w:vAlign w:val="center"/>
          </w:tcPr>
          <w:p>
            <w:pPr>
              <w:spacing w:after="0"/>
            </w:pPr>
            <w:r/>
            <w:r>
              <w:rPr>
                <w:b w:val="0"/>
              </w:rPr>
              <w:t>roles:manage</w:t>
            </w:r>
          </w:p>
        </w:tc>
        <w:tc>
          <w:tcPr>
            <w:tcW w:type="dxa" w:w="2880"/>
            <w:vAlign w:val="center"/>
          </w:tcPr>
          <w:p>
            <w:pPr>
              <w:spacing w:after="0"/>
            </w:pPr>
            <w:r/>
            <w:r>
              <w:rPr>
                <w:b w:val="0"/>
              </w:rPr>
              <w:t>Grant feature access.</w:t>
            </w:r>
          </w:p>
        </w:tc>
      </w:tr>
      <w:tr>
        <w:tc>
          <w:tcPr>
            <w:tcW w:type="dxa" w:w="1872"/>
            <w:vAlign w:val="center"/>
          </w:tcPr>
          <w:p>
            <w:pPr>
              <w:spacing w:after="0"/>
            </w:pPr>
            <w:r/>
            <w:r>
              <w:rPr>
                <w:b w:val="0"/>
              </w:rPr>
              <w:t>Feature Access</w:t>
            </w:r>
          </w:p>
        </w:tc>
        <w:tc>
          <w:tcPr>
            <w:tcW w:type="dxa" w:w="3312"/>
            <w:vAlign w:val="center"/>
          </w:tcPr>
          <w:p>
            <w:pPr>
              <w:spacing w:after="0"/>
            </w:pPr>
            <w:r/>
            <w:r>
              <w:rPr>
                <w:b w:val="0"/>
              </w:rPr>
              <w:t>DELETE /api/v1/feature-access/{id}</w:t>
            </w:r>
          </w:p>
        </w:tc>
        <w:tc>
          <w:tcPr>
            <w:tcW w:type="dxa" w:w="2448"/>
            <w:vAlign w:val="center"/>
          </w:tcPr>
          <w:p>
            <w:pPr>
              <w:spacing w:after="0"/>
            </w:pPr>
            <w:r/>
            <w:r>
              <w:rPr>
                <w:b w:val="0"/>
              </w:rPr>
              <w:t>roles:manage</w:t>
            </w:r>
          </w:p>
        </w:tc>
        <w:tc>
          <w:tcPr>
            <w:tcW w:type="dxa" w:w="2880"/>
            <w:vAlign w:val="center"/>
          </w:tcPr>
          <w:p>
            <w:pPr>
              <w:spacing w:after="0"/>
            </w:pPr>
            <w:r/>
            <w:r>
              <w:rPr>
                <w:b w:val="0"/>
              </w:rPr>
              <w:t>Revoke feature access.</w:t>
            </w:r>
          </w:p>
        </w:tc>
      </w:tr>
      <w:tr>
        <w:tc>
          <w:tcPr>
            <w:tcW w:type="dxa" w:w="1872"/>
            <w:vAlign w:val="center"/>
          </w:tcPr>
          <w:p>
            <w:pPr>
              <w:spacing w:after="0"/>
            </w:pPr>
            <w:r/>
            <w:r>
              <w:rPr>
                <w:b w:val="0"/>
              </w:rPr>
              <w:t>Agent</w:t>
            </w:r>
          </w:p>
        </w:tc>
        <w:tc>
          <w:tcPr>
            <w:tcW w:type="dxa" w:w="3312"/>
            <w:vAlign w:val="center"/>
          </w:tcPr>
          <w:p>
            <w:pPr>
              <w:spacing w:after="0"/>
            </w:pPr>
            <w:r/>
            <w:r>
              <w:rPr>
                <w:b w:val="0"/>
              </w:rPr>
              <w:t>POST /api/v1/agent/register</w:t>
            </w:r>
          </w:p>
        </w:tc>
        <w:tc>
          <w:tcPr>
            <w:tcW w:type="dxa" w:w="2448"/>
            <w:vAlign w:val="center"/>
          </w:tcPr>
          <w:p>
            <w:pPr>
              <w:spacing w:after="0"/>
            </w:pPr>
            <w:r/>
            <w:r>
              <w:rPr>
                <w:b w:val="0"/>
              </w:rPr>
              <w:t>Tenant API key</w:t>
            </w:r>
          </w:p>
        </w:tc>
        <w:tc>
          <w:tcPr>
            <w:tcW w:type="dxa" w:w="2880"/>
            <w:vAlign w:val="center"/>
          </w:tcPr>
          <w:p>
            <w:pPr>
              <w:spacing w:after="0"/>
            </w:pPr>
            <w:r/>
            <w:r>
              <w:rPr>
                <w:b w:val="0"/>
              </w:rPr>
              <w:t>Register new device and receive device JWT.</w:t>
            </w:r>
          </w:p>
        </w:tc>
      </w:tr>
      <w:tr>
        <w:tc>
          <w:tcPr>
            <w:tcW w:type="dxa" w:w="1872"/>
            <w:vAlign w:val="center"/>
          </w:tcPr>
          <w:p>
            <w:pPr>
              <w:spacing w:after="0"/>
            </w:pPr>
            <w:r/>
            <w:r>
              <w:rPr>
                <w:b w:val="0"/>
              </w:rPr>
              <w:t>Agent</w:t>
            </w:r>
          </w:p>
        </w:tc>
        <w:tc>
          <w:tcPr>
            <w:tcW w:type="dxa" w:w="3312"/>
            <w:vAlign w:val="center"/>
          </w:tcPr>
          <w:p>
            <w:pPr>
              <w:spacing w:after="0"/>
            </w:pPr>
            <w:r/>
            <w:r>
              <w:rPr>
                <w:b w:val="0"/>
              </w:rPr>
              <w:t>POST /api/v1/agent/heartbeat</w:t>
            </w:r>
          </w:p>
        </w:tc>
        <w:tc>
          <w:tcPr>
            <w:tcW w:type="dxa" w:w="2448"/>
            <w:vAlign w:val="center"/>
          </w:tcPr>
          <w:p>
            <w:pPr>
              <w:spacing w:after="0"/>
            </w:pPr>
            <w:r/>
            <w:r>
              <w:rPr>
                <w:b w:val="0"/>
              </w:rPr>
              <w:t>Device JWT</w:t>
            </w:r>
          </w:p>
        </w:tc>
        <w:tc>
          <w:tcPr>
            <w:tcW w:type="dxa" w:w="2880"/>
            <w:vAlign w:val="center"/>
          </w:tcPr>
          <w:p>
            <w:pPr>
              <w:spacing w:after="0"/>
            </w:pPr>
            <w:r/>
            <w:r>
              <w:rPr>
                <w:b w:val="0"/>
              </w:rPr>
              <w:t>Update heartbeat and health.</w:t>
            </w:r>
          </w:p>
        </w:tc>
      </w:tr>
      <w:tr>
        <w:tc>
          <w:tcPr>
            <w:tcW w:type="dxa" w:w="1872"/>
            <w:vAlign w:val="center"/>
          </w:tcPr>
          <w:p>
            <w:pPr>
              <w:spacing w:after="0"/>
            </w:pPr>
            <w:r/>
            <w:r>
              <w:rPr>
                <w:b w:val="0"/>
              </w:rPr>
              <w:t>Agent</w:t>
            </w:r>
          </w:p>
        </w:tc>
        <w:tc>
          <w:tcPr>
            <w:tcW w:type="dxa" w:w="3312"/>
            <w:vAlign w:val="center"/>
          </w:tcPr>
          <w:p>
            <w:pPr>
              <w:spacing w:after="0"/>
            </w:pPr>
            <w:r/>
            <w:r>
              <w:rPr>
                <w:b w:val="0"/>
              </w:rPr>
              <w:t>GET /api/v1/agent/policy</w:t>
            </w:r>
          </w:p>
        </w:tc>
        <w:tc>
          <w:tcPr>
            <w:tcW w:type="dxa" w:w="2448"/>
            <w:vAlign w:val="center"/>
          </w:tcPr>
          <w:p>
            <w:pPr>
              <w:spacing w:after="0"/>
            </w:pPr>
            <w:r/>
            <w:r>
              <w:rPr>
                <w:b w:val="0"/>
              </w:rPr>
              <w:t>Device JWT</w:t>
            </w:r>
          </w:p>
        </w:tc>
        <w:tc>
          <w:tcPr>
            <w:tcW w:type="dxa" w:w="2880"/>
            <w:vAlign w:val="center"/>
          </w:tcPr>
          <w:p>
            <w:pPr>
              <w:spacing w:after="0"/>
            </w:pPr>
            <w:r/>
            <w:r>
              <w:rPr>
                <w:b w:val="0"/>
              </w:rPr>
              <w:t>Fetch monitoring policy.</w:t>
            </w:r>
          </w:p>
        </w:tc>
      </w:tr>
      <w:tr>
        <w:tc>
          <w:tcPr>
            <w:tcW w:type="dxa" w:w="1872"/>
            <w:vAlign w:val="center"/>
          </w:tcPr>
          <w:p>
            <w:pPr>
              <w:spacing w:after="0"/>
            </w:pPr>
            <w:r/>
            <w:r>
              <w:rPr>
                <w:b w:val="0"/>
              </w:rPr>
              <w:t>Agent</w:t>
            </w:r>
          </w:p>
        </w:tc>
        <w:tc>
          <w:tcPr>
            <w:tcW w:type="dxa" w:w="3312"/>
            <w:vAlign w:val="center"/>
          </w:tcPr>
          <w:p>
            <w:pPr>
              <w:spacing w:after="0"/>
            </w:pPr>
            <w:r/>
            <w:r>
              <w:rPr>
                <w:b w:val="0"/>
              </w:rPr>
              <w:t>POST /api/v1/agent/ingest</w:t>
            </w:r>
          </w:p>
        </w:tc>
        <w:tc>
          <w:tcPr>
            <w:tcW w:type="dxa" w:w="2448"/>
            <w:vAlign w:val="center"/>
          </w:tcPr>
          <w:p>
            <w:pPr>
              <w:spacing w:after="0"/>
            </w:pPr>
            <w:r/>
            <w:r>
              <w:rPr>
                <w:b w:val="0"/>
              </w:rPr>
              <w:t>Device JWT</w:t>
            </w:r>
          </w:p>
        </w:tc>
        <w:tc>
          <w:tcPr>
            <w:tcW w:type="dxa" w:w="2880"/>
            <w:vAlign w:val="center"/>
          </w:tcPr>
          <w:p>
            <w:pPr>
              <w:spacing w:after="0"/>
            </w:pPr>
            <w:r/>
            <w:r>
              <w:rPr>
                <w:b w:val="0"/>
              </w:rPr>
              <w:t>Submit activity batch.</w:t>
            </w:r>
          </w:p>
        </w:tc>
      </w:tr>
      <w:tr>
        <w:tc>
          <w:tcPr>
            <w:tcW w:type="dxa" w:w="1872"/>
            <w:vAlign w:val="center"/>
          </w:tcPr>
          <w:p>
            <w:pPr>
              <w:spacing w:after="0"/>
            </w:pPr>
            <w:r/>
            <w:r>
              <w:rPr>
                <w:b w:val="0"/>
              </w:rPr>
              <w:t>Agent</w:t>
            </w:r>
          </w:p>
        </w:tc>
        <w:tc>
          <w:tcPr>
            <w:tcW w:type="dxa" w:w="3312"/>
            <w:vAlign w:val="center"/>
          </w:tcPr>
          <w:p>
            <w:pPr>
              <w:spacing w:after="0"/>
            </w:pPr>
            <w:r/>
            <w:r>
              <w:rPr>
                <w:b w:val="0"/>
              </w:rPr>
              <w:t>POST /api/v1/agent/login</w:t>
            </w:r>
          </w:p>
        </w:tc>
        <w:tc>
          <w:tcPr>
            <w:tcW w:type="dxa" w:w="2448"/>
            <w:vAlign w:val="center"/>
          </w:tcPr>
          <w:p>
            <w:pPr>
              <w:spacing w:after="0"/>
            </w:pPr>
            <w:r/>
            <w:r>
              <w:rPr>
                <w:b w:val="0"/>
              </w:rPr>
              <w:t>Device JWT + employee credentials</w:t>
            </w:r>
          </w:p>
        </w:tc>
        <w:tc>
          <w:tcPr>
            <w:tcW w:type="dxa" w:w="2880"/>
            <w:vAlign w:val="center"/>
          </w:tcPr>
          <w:p>
            <w:pPr>
              <w:spacing w:after="0"/>
            </w:pPr>
            <w:r/>
            <w:r>
              <w:rPr>
                <w:b w:val="0"/>
              </w:rPr>
              <w:t>Link employee to device.</w:t>
            </w:r>
          </w:p>
        </w:tc>
      </w:tr>
      <w:tr>
        <w:tc>
          <w:tcPr>
            <w:tcW w:type="dxa" w:w="1872"/>
            <w:vAlign w:val="center"/>
          </w:tcPr>
          <w:p>
            <w:pPr>
              <w:spacing w:after="0"/>
            </w:pPr>
            <w:r/>
            <w:r>
              <w:rPr>
                <w:b w:val="0"/>
              </w:rPr>
              <w:t>Agent</w:t>
            </w:r>
          </w:p>
        </w:tc>
        <w:tc>
          <w:tcPr>
            <w:tcW w:type="dxa" w:w="3312"/>
            <w:vAlign w:val="center"/>
          </w:tcPr>
          <w:p>
            <w:pPr>
              <w:spacing w:after="0"/>
            </w:pPr>
            <w:r/>
            <w:r>
              <w:rPr>
                <w:b w:val="0"/>
              </w:rPr>
              <w:t>POST /api/v1/agent/logout</w:t>
            </w:r>
          </w:p>
        </w:tc>
        <w:tc>
          <w:tcPr>
            <w:tcW w:type="dxa" w:w="2448"/>
            <w:vAlign w:val="center"/>
          </w:tcPr>
          <w:p>
            <w:pPr>
              <w:spacing w:after="0"/>
            </w:pPr>
            <w:r/>
            <w:r>
              <w:rPr>
                <w:b w:val="0"/>
              </w:rPr>
              <w:t>Device JWT</w:t>
            </w:r>
          </w:p>
        </w:tc>
        <w:tc>
          <w:tcPr>
            <w:tcW w:type="dxa" w:w="2880"/>
            <w:vAlign w:val="center"/>
          </w:tcPr>
          <w:p>
            <w:pPr>
              <w:spacing w:after="0"/>
            </w:pPr>
            <w:r/>
            <w:r>
              <w:rPr>
                <w:b w:val="0"/>
              </w:rPr>
              <w:t>Unlink employee from device.</w:t>
            </w:r>
          </w:p>
        </w:tc>
      </w:tr>
      <w:tr>
        <w:tc>
          <w:tcPr>
            <w:tcW w:type="dxa" w:w="1872"/>
            <w:vAlign w:val="center"/>
          </w:tcPr>
          <w:p>
            <w:pPr>
              <w:spacing w:after="0"/>
            </w:pPr>
            <w:r/>
            <w:r>
              <w:rPr>
                <w:b w:val="0"/>
              </w:rPr>
              <w:t>Agent</w:t>
            </w:r>
          </w:p>
        </w:tc>
        <w:tc>
          <w:tcPr>
            <w:tcW w:type="dxa" w:w="3312"/>
            <w:vAlign w:val="center"/>
          </w:tcPr>
          <w:p>
            <w:pPr>
              <w:spacing w:after="0"/>
            </w:pPr>
            <w:r/>
            <w:r>
              <w:rPr>
                <w:b w:val="0"/>
              </w:rPr>
              <w:t>GET /api/v1/agent/commands</w:t>
            </w:r>
          </w:p>
        </w:tc>
        <w:tc>
          <w:tcPr>
            <w:tcW w:type="dxa" w:w="2448"/>
            <w:vAlign w:val="center"/>
          </w:tcPr>
          <w:p>
            <w:pPr>
              <w:spacing w:after="0"/>
            </w:pPr>
            <w:r/>
            <w:r>
              <w:rPr>
                <w:b w:val="0"/>
              </w:rPr>
              <w:t>Device JWT</w:t>
            </w:r>
          </w:p>
        </w:tc>
        <w:tc>
          <w:tcPr>
            <w:tcW w:type="dxa" w:w="2880"/>
            <w:vAlign w:val="center"/>
          </w:tcPr>
          <w:p>
            <w:pPr>
              <w:spacing w:after="0"/>
            </w:pPr>
            <w:r/>
            <w:r>
              <w:rPr>
                <w:b w:val="0"/>
              </w:rPr>
              <w:t>Fetch pending commands fallback.</w:t>
            </w:r>
          </w:p>
        </w:tc>
      </w:tr>
      <w:tr>
        <w:tc>
          <w:tcPr>
            <w:tcW w:type="dxa" w:w="1872"/>
            <w:vAlign w:val="center"/>
          </w:tcPr>
          <w:p>
            <w:pPr>
              <w:spacing w:after="0"/>
            </w:pPr>
            <w:r/>
            <w:r>
              <w:rPr>
                <w:b w:val="0"/>
              </w:rPr>
              <w:t>Agent</w:t>
            </w:r>
          </w:p>
        </w:tc>
        <w:tc>
          <w:tcPr>
            <w:tcW w:type="dxa" w:w="3312"/>
            <w:vAlign w:val="center"/>
          </w:tcPr>
          <w:p>
            <w:pPr>
              <w:spacing w:after="0"/>
            </w:pPr>
            <w:r/>
            <w:r>
              <w:rPr>
                <w:b w:val="0"/>
              </w:rPr>
              <w:t>POST /api/v1/agent/commands/{id}/ack</w:t>
            </w:r>
          </w:p>
        </w:tc>
        <w:tc>
          <w:tcPr>
            <w:tcW w:type="dxa" w:w="2448"/>
            <w:vAlign w:val="center"/>
          </w:tcPr>
          <w:p>
            <w:pPr>
              <w:spacing w:after="0"/>
            </w:pPr>
            <w:r/>
            <w:r>
              <w:rPr>
                <w:b w:val="0"/>
              </w:rPr>
              <w:t>Device JWT</w:t>
            </w:r>
          </w:p>
        </w:tc>
        <w:tc>
          <w:tcPr>
            <w:tcW w:type="dxa" w:w="2880"/>
            <w:vAlign w:val="center"/>
          </w:tcPr>
          <w:p>
            <w:pPr>
              <w:spacing w:after="0"/>
            </w:pPr>
            <w:r/>
            <w:r>
              <w:rPr>
                <w:b w:val="0"/>
              </w:rPr>
              <w:t>Acknowledge command receipt.</w:t>
            </w:r>
          </w:p>
        </w:tc>
      </w:tr>
      <w:tr>
        <w:tc>
          <w:tcPr>
            <w:tcW w:type="dxa" w:w="1872"/>
            <w:vAlign w:val="center"/>
          </w:tcPr>
          <w:p>
            <w:pPr>
              <w:spacing w:after="0"/>
            </w:pPr>
            <w:r/>
            <w:r>
              <w:rPr>
                <w:b w:val="0"/>
              </w:rPr>
              <w:t>Agent</w:t>
            </w:r>
          </w:p>
        </w:tc>
        <w:tc>
          <w:tcPr>
            <w:tcW w:type="dxa" w:w="3312"/>
            <w:vAlign w:val="center"/>
          </w:tcPr>
          <w:p>
            <w:pPr>
              <w:spacing w:after="0"/>
            </w:pPr>
            <w:r/>
            <w:r>
              <w:rPr>
                <w:b w:val="0"/>
              </w:rPr>
              <w:t>POST /api/v1/agent/commands/{id}/complete</w:t>
            </w:r>
          </w:p>
        </w:tc>
        <w:tc>
          <w:tcPr>
            <w:tcW w:type="dxa" w:w="2448"/>
            <w:vAlign w:val="center"/>
          </w:tcPr>
          <w:p>
            <w:pPr>
              <w:spacing w:after="0"/>
            </w:pPr>
            <w:r/>
            <w:r>
              <w:rPr>
                <w:b w:val="0"/>
              </w:rPr>
              <w:t>Device JWT</w:t>
            </w:r>
          </w:p>
        </w:tc>
        <w:tc>
          <w:tcPr>
            <w:tcW w:type="dxa" w:w="2880"/>
            <w:vAlign w:val="center"/>
          </w:tcPr>
          <w:p>
            <w:pPr>
              <w:spacing w:after="0"/>
            </w:pPr>
            <w:r/>
            <w:r>
              <w:rPr>
                <w:b w:val="0"/>
              </w:rPr>
              <w:t>Report command completion.</w:t>
            </w:r>
          </w:p>
        </w:tc>
      </w:tr>
      <w:tr>
        <w:tc>
          <w:tcPr>
            <w:tcW w:type="dxa" w:w="1872"/>
            <w:vAlign w:val="center"/>
          </w:tcPr>
          <w:p>
            <w:pPr>
              <w:spacing w:after="0"/>
            </w:pPr>
            <w:r/>
            <w:r>
              <w:rPr>
                <w:b w:val="0"/>
              </w:rPr>
              <w:t>Manager Capture</w:t>
            </w:r>
          </w:p>
        </w:tc>
        <w:tc>
          <w:tcPr>
            <w:tcW w:type="dxa" w:w="3312"/>
            <w:vAlign w:val="center"/>
          </w:tcPr>
          <w:p>
            <w:pPr>
              <w:spacing w:after="0"/>
            </w:pPr>
            <w:r/>
            <w:r>
              <w:rPr>
                <w:b w:val="0"/>
              </w:rPr>
              <w:t>POST /api/v1/agents/{agentId}/capture-screenshot</w:t>
            </w:r>
          </w:p>
        </w:tc>
        <w:tc>
          <w:tcPr>
            <w:tcW w:type="dxa" w:w="2448"/>
            <w:vAlign w:val="center"/>
          </w:tcPr>
          <w:p>
            <w:pPr>
              <w:spacing w:after="0"/>
            </w:pPr>
            <w:r/>
            <w:r>
              <w:rPr>
                <w:b w:val="0"/>
              </w:rPr>
              <w:t>agent:command</w:t>
            </w:r>
          </w:p>
        </w:tc>
        <w:tc>
          <w:tcPr>
            <w:tcW w:type="dxa" w:w="2880"/>
            <w:vAlign w:val="center"/>
          </w:tcPr>
          <w:p>
            <w:pPr>
              <w:spacing w:after="0"/>
            </w:pPr>
            <w:r/>
            <w:r>
              <w:rPr>
                <w:b w:val="0"/>
              </w:rPr>
              <w:t>Request remote screenshot.</w:t>
            </w:r>
          </w:p>
        </w:tc>
      </w:tr>
      <w:tr>
        <w:tc>
          <w:tcPr>
            <w:tcW w:type="dxa" w:w="1872"/>
            <w:vAlign w:val="center"/>
          </w:tcPr>
          <w:p>
            <w:pPr>
              <w:spacing w:after="0"/>
            </w:pPr>
            <w:r/>
            <w:r>
              <w:rPr>
                <w:b w:val="0"/>
              </w:rPr>
              <w:t>Manager Capture</w:t>
            </w:r>
          </w:p>
        </w:tc>
        <w:tc>
          <w:tcPr>
            <w:tcW w:type="dxa" w:w="3312"/>
            <w:vAlign w:val="center"/>
          </w:tcPr>
          <w:p>
            <w:pPr>
              <w:spacing w:after="0"/>
            </w:pPr>
            <w:r/>
            <w:r>
              <w:rPr>
                <w:b w:val="0"/>
              </w:rPr>
              <w:t>POST /api/v1/agents/{agentId}/capture-photo</w:t>
            </w:r>
          </w:p>
        </w:tc>
        <w:tc>
          <w:tcPr>
            <w:tcW w:type="dxa" w:w="2448"/>
            <w:vAlign w:val="center"/>
          </w:tcPr>
          <w:p>
            <w:pPr>
              <w:spacing w:after="0"/>
            </w:pPr>
            <w:r/>
            <w:r>
              <w:rPr>
                <w:b w:val="0"/>
              </w:rPr>
              <w:t>agent:command</w:t>
            </w:r>
          </w:p>
        </w:tc>
        <w:tc>
          <w:tcPr>
            <w:tcW w:type="dxa" w:w="2880"/>
            <w:vAlign w:val="center"/>
          </w:tcPr>
          <w:p>
            <w:pPr>
              <w:spacing w:after="0"/>
            </w:pPr>
            <w:r/>
            <w:r>
              <w:rPr>
                <w:b w:val="0"/>
              </w:rPr>
              <w:t>Request remote photo.</w:t>
            </w:r>
          </w:p>
        </w:tc>
      </w:tr>
      <w:tr>
        <w:tc>
          <w:tcPr>
            <w:tcW w:type="dxa" w:w="1872"/>
            <w:vAlign w:val="center"/>
          </w:tcPr>
          <w:p>
            <w:pPr>
              <w:spacing w:after="0"/>
            </w:pPr>
            <w:r/>
            <w:r>
              <w:rPr>
                <w:b w:val="0"/>
              </w:rPr>
              <w:t>Activity</w:t>
            </w:r>
          </w:p>
        </w:tc>
        <w:tc>
          <w:tcPr>
            <w:tcW w:type="dxa" w:w="3312"/>
            <w:vAlign w:val="center"/>
          </w:tcPr>
          <w:p>
            <w:pPr>
              <w:spacing w:after="0"/>
            </w:pPr>
            <w:r/>
            <w:r>
              <w:rPr>
                <w:b w:val="0"/>
              </w:rPr>
              <w:t>GET /api/v1/activity/snapshots/{employeeId}</w:t>
            </w:r>
          </w:p>
        </w:tc>
        <w:tc>
          <w:tcPr>
            <w:tcW w:type="dxa" w:w="2448"/>
            <w:vAlign w:val="center"/>
          </w:tcPr>
          <w:p>
            <w:pPr>
              <w:spacing w:after="0"/>
            </w:pPr>
            <w:r/>
            <w:r>
              <w:rPr>
                <w:b w:val="0"/>
              </w:rPr>
              <w:t>workforce:view</w:t>
            </w:r>
          </w:p>
        </w:tc>
        <w:tc>
          <w:tcPr>
            <w:tcW w:type="dxa" w:w="2880"/>
            <w:vAlign w:val="center"/>
          </w:tcPr>
          <w:p>
            <w:pPr>
              <w:spacing w:after="0"/>
            </w:pPr>
            <w:r/>
            <w:r>
              <w:rPr>
                <w:b w:val="0"/>
              </w:rPr>
              <w:t>Activity snapshots for date range.</w:t>
            </w:r>
          </w:p>
        </w:tc>
      </w:tr>
      <w:tr>
        <w:tc>
          <w:tcPr>
            <w:tcW w:type="dxa" w:w="1872"/>
            <w:vAlign w:val="center"/>
          </w:tcPr>
          <w:p>
            <w:pPr>
              <w:spacing w:after="0"/>
            </w:pPr>
            <w:r/>
            <w:r>
              <w:rPr>
                <w:b w:val="0"/>
              </w:rPr>
              <w:t>Activity</w:t>
            </w:r>
          </w:p>
        </w:tc>
        <w:tc>
          <w:tcPr>
            <w:tcW w:type="dxa" w:w="3312"/>
            <w:vAlign w:val="center"/>
          </w:tcPr>
          <w:p>
            <w:pPr>
              <w:spacing w:after="0"/>
            </w:pPr>
            <w:r/>
            <w:r>
              <w:rPr>
                <w:b w:val="0"/>
              </w:rPr>
              <w:t>GET /api/v1/activity/summary/{employeeId}</w:t>
            </w:r>
          </w:p>
        </w:tc>
        <w:tc>
          <w:tcPr>
            <w:tcW w:type="dxa" w:w="2448"/>
            <w:vAlign w:val="center"/>
          </w:tcPr>
          <w:p>
            <w:pPr>
              <w:spacing w:after="0"/>
            </w:pPr>
            <w:r/>
            <w:r>
              <w:rPr>
                <w:b w:val="0"/>
              </w:rPr>
              <w:t>workforce:view</w:t>
            </w:r>
          </w:p>
        </w:tc>
        <w:tc>
          <w:tcPr>
            <w:tcW w:type="dxa" w:w="2880"/>
            <w:vAlign w:val="center"/>
          </w:tcPr>
          <w:p>
            <w:pPr>
              <w:spacing w:after="0"/>
            </w:pPr>
            <w:r/>
            <w:r>
              <w:rPr>
                <w:b w:val="0"/>
              </w:rPr>
              <w:t>Daily summary.</w:t>
            </w:r>
          </w:p>
        </w:tc>
      </w:tr>
      <w:tr>
        <w:tc>
          <w:tcPr>
            <w:tcW w:type="dxa" w:w="1872"/>
            <w:vAlign w:val="center"/>
          </w:tcPr>
          <w:p>
            <w:pPr>
              <w:spacing w:after="0"/>
            </w:pPr>
            <w:r/>
            <w:r>
              <w:rPr>
                <w:b w:val="0"/>
              </w:rPr>
              <w:t>Activity</w:t>
            </w:r>
          </w:p>
        </w:tc>
        <w:tc>
          <w:tcPr>
            <w:tcW w:type="dxa" w:w="3312"/>
            <w:vAlign w:val="center"/>
          </w:tcPr>
          <w:p>
            <w:pPr>
              <w:spacing w:after="0"/>
            </w:pPr>
            <w:r/>
            <w:r>
              <w:rPr>
                <w:b w:val="0"/>
              </w:rPr>
              <w:t>GET /api/v1/activity/apps/{employeeId}</w:t>
            </w:r>
          </w:p>
        </w:tc>
        <w:tc>
          <w:tcPr>
            <w:tcW w:type="dxa" w:w="2448"/>
            <w:vAlign w:val="center"/>
          </w:tcPr>
          <w:p>
            <w:pPr>
              <w:spacing w:after="0"/>
            </w:pPr>
            <w:r/>
            <w:r>
              <w:rPr>
                <w:b w:val="0"/>
              </w:rPr>
              <w:t>workforce:view</w:t>
            </w:r>
          </w:p>
        </w:tc>
        <w:tc>
          <w:tcPr>
            <w:tcW w:type="dxa" w:w="2880"/>
            <w:vAlign w:val="center"/>
          </w:tcPr>
          <w:p>
            <w:pPr>
              <w:spacing w:after="0"/>
            </w:pPr>
            <w:r/>
            <w:r>
              <w:rPr>
                <w:b w:val="0"/>
              </w:rPr>
              <w:t>Application usage breakdown.</w:t>
            </w:r>
          </w:p>
        </w:tc>
      </w:tr>
      <w:tr>
        <w:tc>
          <w:tcPr>
            <w:tcW w:type="dxa" w:w="1872"/>
            <w:vAlign w:val="center"/>
          </w:tcPr>
          <w:p>
            <w:pPr>
              <w:spacing w:after="0"/>
            </w:pPr>
            <w:r/>
            <w:r>
              <w:rPr>
                <w:b w:val="0"/>
              </w:rPr>
              <w:t>Activity</w:t>
            </w:r>
          </w:p>
        </w:tc>
        <w:tc>
          <w:tcPr>
            <w:tcW w:type="dxa" w:w="3312"/>
            <w:vAlign w:val="center"/>
          </w:tcPr>
          <w:p>
            <w:pPr>
              <w:spacing w:after="0"/>
            </w:pPr>
            <w:r/>
            <w:r>
              <w:rPr>
                <w:b w:val="0"/>
              </w:rPr>
              <w:t>GET /api/v1/activity/meetings/{employeeId}</w:t>
            </w:r>
          </w:p>
        </w:tc>
        <w:tc>
          <w:tcPr>
            <w:tcW w:type="dxa" w:w="2448"/>
            <w:vAlign w:val="center"/>
          </w:tcPr>
          <w:p>
            <w:pPr>
              <w:spacing w:after="0"/>
            </w:pPr>
            <w:r/>
            <w:r>
              <w:rPr>
                <w:b w:val="0"/>
              </w:rPr>
              <w:t>workforce:view</w:t>
            </w:r>
          </w:p>
        </w:tc>
        <w:tc>
          <w:tcPr>
            <w:tcW w:type="dxa" w:w="2880"/>
            <w:vAlign w:val="center"/>
          </w:tcPr>
          <w:p>
            <w:pPr>
              <w:spacing w:after="0"/>
            </w:pPr>
            <w:r/>
            <w:r>
              <w:rPr>
                <w:b w:val="0"/>
              </w:rPr>
              <w:t>Meeting sessions.</w:t>
            </w:r>
          </w:p>
        </w:tc>
      </w:tr>
      <w:tr>
        <w:tc>
          <w:tcPr>
            <w:tcW w:type="dxa" w:w="1872"/>
            <w:vAlign w:val="center"/>
          </w:tcPr>
          <w:p>
            <w:pPr>
              <w:spacing w:after="0"/>
            </w:pPr>
            <w:r/>
            <w:r>
              <w:rPr>
                <w:b w:val="0"/>
              </w:rPr>
              <w:t>Activity</w:t>
            </w:r>
          </w:p>
        </w:tc>
        <w:tc>
          <w:tcPr>
            <w:tcW w:type="dxa" w:w="3312"/>
            <w:vAlign w:val="center"/>
          </w:tcPr>
          <w:p>
            <w:pPr>
              <w:spacing w:after="0"/>
            </w:pPr>
            <w:r/>
            <w:r>
              <w:rPr>
                <w:b w:val="0"/>
              </w:rPr>
              <w:t>GET /api/v1/activity/screenshots/{employeeId}</w:t>
            </w:r>
          </w:p>
        </w:tc>
        <w:tc>
          <w:tcPr>
            <w:tcW w:type="dxa" w:w="2448"/>
            <w:vAlign w:val="center"/>
          </w:tcPr>
          <w:p>
            <w:pPr>
              <w:spacing w:after="0"/>
            </w:pPr>
            <w:r/>
            <w:r>
              <w:rPr>
                <w:b w:val="0"/>
              </w:rPr>
              <w:t>workforce:view</w:t>
            </w:r>
          </w:p>
        </w:tc>
        <w:tc>
          <w:tcPr>
            <w:tcW w:type="dxa" w:w="2880"/>
            <w:vAlign w:val="center"/>
          </w:tcPr>
          <w:p>
            <w:pPr>
              <w:spacing w:after="0"/>
            </w:pPr>
            <w:r/>
            <w:r>
              <w:rPr>
                <w:b w:val="0"/>
              </w:rPr>
              <w:t>Screenshot metadata.</w:t>
            </w:r>
          </w:p>
        </w:tc>
      </w:tr>
      <w:tr>
        <w:tc>
          <w:tcPr>
            <w:tcW w:type="dxa" w:w="1872"/>
            <w:vAlign w:val="center"/>
          </w:tcPr>
          <w:p>
            <w:pPr>
              <w:spacing w:after="0"/>
            </w:pPr>
            <w:r/>
            <w:r>
              <w:rPr>
                <w:b w:val="0"/>
              </w:rPr>
              <w:t>Activity</w:t>
            </w:r>
          </w:p>
        </w:tc>
        <w:tc>
          <w:tcPr>
            <w:tcW w:type="dxa" w:w="3312"/>
            <w:vAlign w:val="center"/>
          </w:tcPr>
          <w:p>
            <w:pPr>
              <w:spacing w:after="0"/>
            </w:pPr>
            <w:r/>
            <w:r>
              <w:rPr>
                <w:b w:val="0"/>
              </w:rPr>
              <w:t>GET /api/v1/activity/screenshots/{id}/view</w:t>
            </w:r>
          </w:p>
        </w:tc>
        <w:tc>
          <w:tcPr>
            <w:tcW w:type="dxa" w:w="2448"/>
            <w:vAlign w:val="center"/>
          </w:tcPr>
          <w:p>
            <w:pPr>
              <w:spacing w:after="0"/>
            </w:pPr>
            <w:r/>
            <w:r>
              <w:rPr>
                <w:b w:val="0"/>
              </w:rPr>
              <w:t>workforce:view</w:t>
            </w:r>
          </w:p>
        </w:tc>
        <w:tc>
          <w:tcPr>
            <w:tcW w:type="dxa" w:w="2880"/>
            <w:vAlign w:val="center"/>
          </w:tcPr>
          <w:p>
            <w:pPr>
              <w:spacing w:after="0"/>
            </w:pPr>
            <w:r/>
            <w:r>
              <w:rPr>
                <w:b w:val="0"/>
              </w:rPr>
              <w:t>Redirect to screenshot blob URL.</w:t>
            </w:r>
          </w:p>
        </w:tc>
      </w:tr>
      <w:tr>
        <w:tc>
          <w:tcPr>
            <w:tcW w:type="dxa" w:w="1872"/>
            <w:vAlign w:val="center"/>
          </w:tcPr>
          <w:p>
            <w:pPr>
              <w:spacing w:after="0"/>
            </w:pPr>
            <w:r/>
            <w:r>
              <w:rPr>
                <w:b w:val="0"/>
              </w:rPr>
              <w:t>Activity</w:t>
            </w:r>
          </w:p>
        </w:tc>
        <w:tc>
          <w:tcPr>
            <w:tcW w:type="dxa" w:w="3312"/>
            <w:vAlign w:val="center"/>
          </w:tcPr>
          <w:p>
            <w:pPr>
              <w:spacing w:after="0"/>
            </w:pPr>
            <w:r/>
            <w:r>
              <w:rPr>
                <w:b w:val="0"/>
              </w:rPr>
              <w:t>GET /api/v1/activity/categories</w:t>
            </w:r>
          </w:p>
        </w:tc>
        <w:tc>
          <w:tcPr>
            <w:tcW w:type="dxa" w:w="2448"/>
            <w:vAlign w:val="center"/>
          </w:tcPr>
          <w:p>
            <w:pPr>
              <w:spacing w:after="0"/>
            </w:pPr>
            <w:r/>
            <w:r>
              <w:rPr>
                <w:b w:val="0"/>
              </w:rPr>
              <w:t>monitoring:view-settings</w:t>
            </w:r>
          </w:p>
        </w:tc>
        <w:tc>
          <w:tcPr>
            <w:tcW w:type="dxa" w:w="2880"/>
            <w:vAlign w:val="center"/>
          </w:tcPr>
          <w:p>
            <w:pPr>
              <w:spacing w:after="0"/>
            </w:pPr>
            <w:r/>
            <w:r>
              <w:rPr>
                <w:b w:val="0"/>
              </w:rPr>
              <w:t>Read app categories.</w:t>
            </w:r>
          </w:p>
        </w:tc>
      </w:tr>
      <w:tr>
        <w:tc>
          <w:tcPr>
            <w:tcW w:type="dxa" w:w="1872"/>
            <w:vAlign w:val="center"/>
          </w:tcPr>
          <w:p>
            <w:pPr>
              <w:spacing w:after="0"/>
            </w:pPr>
            <w:r/>
            <w:r>
              <w:rPr>
                <w:b w:val="0"/>
              </w:rPr>
              <w:t>Activity</w:t>
            </w:r>
          </w:p>
        </w:tc>
        <w:tc>
          <w:tcPr>
            <w:tcW w:type="dxa" w:w="3312"/>
            <w:vAlign w:val="center"/>
          </w:tcPr>
          <w:p>
            <w:pPr>
              <w:spacing w:after="0"/>
            </w:pPr>
            <w:r/>
            <w:r>
              <w:rPr>
                <w:b w:val="0"/>
              </w:rPr>
              <w:t>POST /api/v1/activity/categories</w:t>
            </w:r>
          </w:p>
        </w:tc>
        <w:tc>
          <w:tcPr>
            <w:tcW w:type="dxa" w:w="2448"/>
            <w:vAlign w:val="center"/>
          </w:tcPr>
          <w:p>
            <w:pPr>
              <w:spacing w:after="0"/>
            </w:pPr>
            <w:r/>
            <w:r>
              <w:rPr>
                <w:b w:val="0"/>
              </w:rPr>
              <w:t>monitoring:configure</w:t>
            </w:r>
          </w:p>
        </w:tc>
        <w:tc>
          <w:tcPr>
            <w:tcW w:type="dxa" w:w="2880"/>
            <w:vAlign w:val="center"/>
          </w:tcPr>
          <w:p>
            <w:pPr>
              <w:spacing w:after="0"/>
            </w:pPr>
            <w:r/>
            <w:r>
              <w:rPr>
                <w:b w:val="0"/>
              </w:rPr>
              <w:t>Create/update category.</w:t>
            </w:r>
          </w:p>
        </w:tc>
      </w:tr>
      <w:tr>
        <w:tc>
          <w:tcPr>
            <w:tcW w:type="dxa" w:w="1872"/>
            <w:vAlign w:val="center"/>
          </w:tcPr>
          <w:p>
            <w:pPr>
              <w:spacing w:after="0"/>
            </w:pPr>
            <w:r/>
            <w:r>
              <w:rPr>
                <w:b w:val="0"/>
              </w:rPr>
              <w:t>Activity</w:t>
            </w:r>
          </w:p>
        </w:tc>
        <w:tc>
          <w:tcPr>
            <w:tcW w:type="dxa" w:w="3312"/>
            <w:vAlign w:val="center"/>
          </w:tcPr>
          <w:p>
            <w:pPr>
              <w:spacing w:after="0"/>
            </w:pPr>
            <w:r/>
            <w:r>
              <w:rPr>
                <w:b w:val="0"/>
              </w:rPr>
              <w:t>DELETE /api/v1/activity/categories/{id}</w:t>
            </w:r>
          </w:p>
        </w:tc>
        <w:tc>
          <w:tcPr>
            <w:tcW w:type="dxa" w:w="2448"/>
            <w:vAlign w:val="center"/>
          </w:tcPr>
          <w:p>
            <w:pPr>
              <w:spacing w:after="0"/>
            </w:pPr>
            <w:r/>
            <w:r>
              <w:rPr>
                <w:b w:val="0"/>
              </w:rPr>
              <w:t>monitoring:configure</w:t>
            </w:r>
          </w:p>
        </w:tc>
        <w:tc>
          <w:tcPr>
            <w:tcW w:type="dxa" w:w="2880"/>
            <w:vAlign w:val="center"/>
          </w:tcPr>
          <w:p>
            <w:pPr>
              <w:spacing w:after="0"/>
            </w:pPr>
            <w:r/>
            <w:r>
              <w:rPr>
                <w:b w:val="0"/>
              </w:rPr>
              <w:t>Delete category.</w:t>
            </w:r>
          </w:p>
        </w:tc>
      </w:tr>
      <w:tr>
        <w:tc>
          <w:tcPr>
            <w:tcW w:type="dxa" w:w="1872"/>
            <w:vAlign w:val="center"/>
          </w:tcPr>
          <w:p>
            <w:pPr>
              <w:spacing w:after="0"/>
            </w:pPr>
            <w:r/>
            <w:r>
              <w:rPr>
                <w:b w:val="0"/>
              </w:rPr>
              <w:t>Identity</w:t>
            </w:r>
          </w:p>
        </w:tc>
        <w:tc>
          <w:tcPr>
            <w:tcW w:type="dxa" w:w="3312"/>
            <w:vAlign w:val="center"/>
          </w:tcPr>
          <w:p>
            <w:pPr>
              <w:spacing w:after="0"/>
            </w:pPr>
            <w:r/>
            <w:r>
              <w:rPr>
                <w:b w:val="0"/>
              </w:rPr>
              <w:t>GET /api/v1/verification/policy</w:t>
            </w:r>
          </w:p>
        </w:tc>
        <w:tc>
          <w:tcPr>
            <w:tcW w:type="dxa" w:w="2448"/>
            <w:vAlign w:val="center"/>
          </w:tcPr>
          <w:p>
            <w:pPr>
              <w:spacing w:after="0"/>
            </w:pPr>
            <w:r/>
            <w:r>
              <w:rPr>
                <w:b w:val="0"/>
              </w:rPr>
              <w:t>verification:view</w:t>
            </w:r>
          </w:p>
        </w:tc>
        <w:tc>
          <w:tcPr>
            <w:tcW w:type="dxa" w:w="2880"/>
            <w:vAlign w:val="center"/>
          </w:tcPr>
          <w:p>
            <w:pPr>
              <w:spacing w:after="0"/>
            </w:pPr>
            <w:r/>
            <w:r>
              <w:rPr>
                <w:b w:val="0"/>
              </w:rPr>
              <w:t>Get tenant verification policy.</w:t>
            </w:r>
          </w:p>
        </w:tc>
      </w:tr>
      <w:tr>
        <w:tc>
          <w:tcPr>
            <w:tcW w:type="dxa" w:w="1872"/>
            <w:vAlign w:val="center"/>
          </w:tcPr>
          <w:p>
            <w:pPr>
              <w:spacing w:after="0"/>
            </w:pPr>
            <w:r/>
            <w:r>
              <w:rPr>
                <w:b w:val="0"/>
              </w:rPr>
              <w:t>Identity</w:t>
            </w:r>
          </w:p>
        </w:tc>
        <w:tc>
          <w:tcPr>
            <w:tcW w:type="dxa" w:w="3312"/>
            <w:vAlign w:val="center"/>
          </w:tcPr>
          <w:p>
            <w:pPr>
              <w:spacing w:after="0"/>
            </w:pPr>
            <w:r/>
            <w:r>
              <w:rPr>
                <w:b w:val="0"/>
              </w:rPr>
              <w:t>PUT /api/v1/verification/policy</w:t>
            </w:r>
          </w:p>
        </w:tc>
        <w:tc>
          <w:tcPr>
            <w:tcW w:type="dxa" w:w="2448"/>
            <w:vAlign w:val="center"/>
          </w:tcPr>
          <w:p>
            <w:pPr>
              <w:spacing w:after="0"/>
            </w:pPr>
            <w:r/>
            <w:r>
              <w:rPr>
                <w:b w:val="0"/>
              </w:rPr>
              <w:t>verification:configure</w:t>
            </w:r>
          </w:p>
        </w:tc>
        <w:tc>
          <w:tcPr>
            <w:tcW w:type="dxa" w:w="2880"/>
            <w:vAlign w:val="center"/>
          </w:tcPr>
          <w:p>
            <w:pPr>
              <w:spacing w:after="0"/>
            </w:pPr>
            <w:r/>
            <w:r>
              <w:rPr>
                <w:b w:val="0"/>
              </w:rPr>
              <w:t>Update policy.</w:t>
            </w:r>
          </w:p>
        </w:tc>
      </w:tr>
      <w:tr>
        <w:tc>
          <w:tcPr>
            <w:tcW w:type="dxa" w:w="1872"/>
            <w:vAlign w:val="center"/>
          </w:tcPr>
          <w:p>
            <w:pPr>
              <w:spacing w:after="0"/>
            </w:pPr>
            <w:r/>
            <w:r>
              <w:rPr>
                <w:b w:val="0"/>
              </w:rPr>
              <w:t>Identity</w:t>
            </w:r>
          </w:p>
        </w:tc>
        <w:tc>
          <w:tcPr>
            <w:tcW w:type="dxa" w:w="3312"/>
            <w:vAlign w:val="center"/>
          </w:tcPr>
          <w:p>
            <w:pPr>
              <w:spacing w:after="0"/>
            </w:pPr>
            <w:r/>
            <w:r>
              <w:rPr>
                <w:b w:val="0"/>
              </w:rPr>
              <w:t>GET /api/v1/verification/records/{employeeId}</w:t>
            </w:r>
          </w:p>
        </w:tc>
        <w:tc>
          <w:tcPr>
            <w:tcW w:type="dxa" w:w="2448"/>
            <w:vAlign w:val="center"/>
          </w:tcPr>
          <w:p>
            <w:pPr>
              <w:spacing w:after="0"/>
            </w:pPr>
            <w:r/>
            <w:r>
              <w:rPr>
                <w:b w:val="0"/>
              </w:rPr>
              <w:t>verification:view</w:t>
            </w:r>
          </w:p>
        </w:tc>
        <w:tc>
          <w:tcPr>
            <w:tcW w:type="dxa" w:w="2880"/>
            <w:vAlign w:val="center"/>
          </w:tcPr>
          <w:p>
            <w:pPr>
              <w:spacing w:after="0"/>
            </w:pPr>
            <w:r/>
            <w:r>
              <w:rPr>
                <w:b w:val="0"/>
              </w:rPr>
              <w:t>Verification history.</w:t>
            </w:r>
          </w:p>
        </w:tc>
      </w:tr>
      <w:tr>
        <w:tc>
          <w:tcPr>
            <w:tcW w:type="dxa" w:w="1872"/>
            <w:vAlign w:val="center"/>
          </w:tcPr>
          <w:p>
            <w:pPr>
              <w:spacing w:after="0"/>
            </w:pPr>
            <w:r/>
            <w:r>
              <w:rPr>
                <w:b w:val="0"/>
              </w:rPr>
              <w:t>Identity</w:t>
            </w:r>
          </w:p>
        </w:tc>
        <w:tc>
          <w:tcPr>
            <w:tcW w:type="dxa" w:w="3312"/>
            <w:vAlign w:val="center"/>
          </w:tcPr>
          <w:p>
            <w:pPr>
              <w:spacing w:after="0"/>
            </w:pPr>
            <w:r/>
            <w:r>
              <w:rPr>
                <w:b w:val="0"/>
              </w:rPr>
              <w:t>POST /api/v1/verification/verify</w:t>
            </w:r>
          </w:p>
        </w:tc>
        <w:tc>
          <w:tcPr>
            <w:tcW w:type="dxa" w:w="2448"/>
            <w:vAlign w:val="center"/>
          </w:tcPr>
          <w:p>
            <w:pPr>
              <w:spacing w:after="0"/>
            </w:pPr>
            <w:r/>
            <w:r>
              <w:rPr>
                <w:b w:val="0"/>
              </w:rPr>
              <w:t>Internal agent</w:t>
            </w:r>
          </w:p>
        </w:tc>
        <w:tc>
          <w:tcPr>
            <w:tcW w:type="dxa" w:w="2880"/>
            <w:vAlign w:val="center"/>
          </w:tcPr>
          <w:p>
            <w:pPr>
              <w:spacing w:after="0"/>
            </w:pPr>
            <w:r/>
            <w:r>
              <w:rPr>
                <w:b w:val="0"/>
              </w:rPr>
              <w:t>Submit verification photo.</w:t>
            </w:r>
          </w:p>
        </w:tc>
      </w:tr>
      <w:tr>
        <w:tc>
          <w:tcPr>
            <w:tcW w:type="dxa" w:w="1872"/>
            <w:vAlign w:val="center"/>
          </w:tcPr>
          <w:p>
            <w:pPr>
              <w:spacing w:after="0"/>
            </w:pPr>
            <w:r/>
            <w:r>
              <w:rPr>
                <w:b w:val="0"/>
              </w:rPr>
              <w:t>Biometric</w:t>
            </w:r>
          </w:p>
        </w:tc>
        <w:tc>
          <w:tcPr>
            <w:tcW w:type="dxa" w:w="3312"/>
            <w:vAlign w:val="center"/>
          </w:tcPr>
          <w:p>
            <w:pPr>
              <w:spacing w:after="0"/>
            </w:pPr>
            <w:r/>
            <w:r>
              <w:rPr>
                <w:b w:val="0"/>
              </w:rPr>
              <w:t>GET /api/v1/biometric/devices</w:t>
            </w:r>
          </w:p>
        </w:tc>
        <w:tc>
          <w:tcPr>
            <w:tcW w:type="dxa" w:w="2448"/>
            <w:vAlign w:val="center"/>
          </w:tcPr>
          <w:p>
            <w:pPr>
              <w:spacing w:after="0"/>
            </w:pPr>
            <w:r/>
            <w:r>
              <w:rPr>
                <w:b w:val="0"/>
              </w:rPr>
              <w:t>verification:view</w:t>
            </w:r>
          </w:p>
        </w:tc>
        <w:tc>
          <w:tcPr>
            <w:tcW w:type="dxa" w:w="2880"/>
            <w:vAlign w:val="center"/>
          </w:tcPr>
          <w:p>
            <w:pPr>
              <w:spacing w:after="0"/>
            </w:pPr>
            <w:r/>
            <w:r>
              <w:rPr>
                <w:b w:val="0"/>
              </w:rPr>
              <w:t>List devices.</w:t>
            </w:r>
          </w:p>
        </w:tc>
      </w:tr>
      <w:tr>
        <w:tc>
          <w:tcPr>
            <w:tcW w:type="dxa" w:w="1872"/>
            <w:vAlign w:val="center"/>
          </w:tcPr>
          <w:p>
            <w:pPr>
              <w:spacing w:after="0"/>
            </w:pPr>
            <w:r/>
            <w:r>
              <w:rPr>
                <w:b w:val="0"/>
              </w:rPr>
              <w:t>Biometric</w:t>
            </w:r>
          </w:p>
        </w:tc>
        <w:tc>
          <w:tcPr>
            <w:tcW w:type="dxa" w:w="3312"/>
            <w:vAlign w:val="center"/>
          </w:tcPr>
          <w:p>
            <w:pPr>
              <w:spacing w:after="0"/>
            </w:pPr>
            <w:r/>
            <w:r>
              <w:rPr>
                <w:b w:val="0"/>
              </w:rPr>
              <w:t>POST /api/v1/biometric/devices</w:t>
            </w:r>
          </w:p>
        </w:tc>
        <w:tc>
          <w:tcPr>
            <w:tcW w:type="dxa" w:w="2448"/>
            <w:vAlign w:val="center"/>
          </w:tcPr>
          <w:p>
            <w:pPr>
              <w:spacing w:after="0"/>
            </w:pPr>
            <w:r/>
            <w:r>
              <w:rPr>
                <w:b w:val="0"/>
              </w:rPr>
              <w:t>verification:configure</w:t>
            </w:r>
          </w:p>
        </w:tc>
        <w:tc>
          <w:tcPr>
            <w:tcW w:type="dxa" w:w="2880"/>
            <w:vAlign w:val="center"/>
          </w:tcPr>
          <w:p>
            <w:pPr>
              <w:spacing w:after="0"/>
            </w:pPr>
            <w:r/>
            <w:r>
              <w:rPr>
                <w:b w:val="0"/>
              </w:rPr>
              <w:t>Register device.</w:t>
            </w:r>
          </w:p>
        </w:tc>
      </w:tr>
      <w:tr>
        <w:tc>
          <w:tcPr>
            <w:tcW w:type="dxa" w:w="1872"/>
            <w:vAlign w:val="center"/>
          </w:tcPr>
          <w:p>
            <w:pPr>
              <w:spacing w:after="0"/>
            </w:pPr>
            <w:r/>
            <w:r>
              <w:rPr>
                <w:b w:val="0"/>
              </w:rPr>
              <w:t>Biometric</w:t>
            </w:r>
          </w:p>
        </w:tc>
        <w:tc>
          <w:tcPr>
            <w:tcW w:type="dxa" w:w="3312"/>
            <w:vAlign w:val="center"/>
          </w:tcPr>
          <w:p>
            <w:pPr>
              <w:spacing w:after="0"/>
            </w:pPr>
            <w:r/>
            <w:r>
              <w:rPr>
                <w:b w:val="0"/>
              </w:rPr>
              <w:t>PUT /api/v1/biometric/devices/{id}</w:t>
            </w:r>
          </w:p>
        </w:tc>
        <w:tc>
          <w:tcPr>
            <w:tcW w:type="dxa" w:w="2448"/>
            <w:vAlign w:val="center"/>
          </w:tcPr>
          <w:p>
            <w:pPr>
              <w:spacing w:after="0"/>
            </w:pPr>
            <w:r/>
            <w:r>
              <w:rPr>
                <w:b w:val="0"/>
              </w:rPr>
              <w:t>verification:configure</w:t>
            </w:r>
          </w:p>
        </w:tc>
        <w:tc>
          <w:tcPr>
            <w:tcW w:type="dxa" w:w="2880"/>
            <w:vAlign w:val="center"/>
          </w:tcPr>
          <w:p>
            <w:pPr>
              <w:spacing w:after="0"/>
            </w:pPr>
            <w:r/>
            <w:r>
              <w:rPr>
                <w:b w:val="0"/>
              </w:rPr>
              <w:t>Update device.</w:t>
            </w:r>
          </w:p>
        </w:tc>
      </w:tr>
      <w:tr>
        <w:tc>
          <w:tcPr>
            <w:tcW w:type="dxa" w:w="1872"/>
            <w:vAlign w:val="center"/>
          </w:tcPr>
          <w:p>
            <w:pPr>
              <w:spacing w:after="0"/>
            </w:pPr>
            <w:r/>
            <w:r>
              <w:rPr>
                <w:b w:val="0"/>
              </w:rPr>
              <w:t>Biometric</w:t>
            </w:r>
          </w:p>
        </w:tc>
        <w:tc>
          <w:tcPr>
            <w:tcW w:type="dxa" w:w="3312"/>
            <w:vAlign w:val="center"/>
          </w:tcPr>
          <w:p>
            <w:pPr>
              <w:spacing w:after="0"/>
            </w:pPr>
            <w:r/>
            <w:r>
              <w:rPr>
                <w:b w:val="0"/>
              </w:rPr>
              <w:t>POST /api/v1/biometric/enroll</w:t>
            </w:r>
          </w:p>
        </w:tc>
        <w:tc>
          <w:tcPr>
            <w:tcW w:type="dxa" w:w="2448"/>
            <w:vAlign w:val="center"/>
          </w:tcPr>
          <w:p>
            <w:pPr>
              <w:spacing w:after="0"/>
            </w:pPr>
            <w:r/>
            <w:r>
              <w:rPr>
                <w:b w:val="0"/>
              </w:rPr>
              <w:t>verification:configure</w:t>
            </w:r>
          </w:p>
        </w:tc>
        <w:tc>
          <w:tcPr>
            <w:tcW w:type="dxa" w:w="2880"/>
            <w:vAlign w:val="center"/>
          </w:tcPr>
          <w:p>
            <w:pPr>
              <w:spacing w:after="0"/>
            </w:pPr>
            <w:r/>
            <w:r>
              <w:rPr>
                <w:b w:val="0"/>
              </w:rPr>
              <w:t>Enroll fingerprint.</w:t>
            </w:r>
          </w:p>
        </w:tc>
      </w:tr>
      <w:tr>
        <w:tc>
          <w:tcPr>
            <w:tcW w:type="dxa" w:w="1872"/>
            <w:vAlign w:val="center"/>
          </w:tcPr>
          <w:p>
            <w:pPr>
              <w:spacing w:after="0"/>
            </w:pPr>
            <w:r/>
            <w:r>
              <w:rPr>
                <w:b w:val="0"/>
              </w:rPr>
              <w:t>Biometric</w:t>
            </w:r>
          </w:p>
        </w:tc>
        <w:tc>
          <w:tcPr>
            <w:tcW w:type="dxa" w:w="3312"/>
            <w:vAlign w:val="center"/>
          </w:tcPr>
          <w:p>
            <w:pPr>
              <w:spacing w:after="0"/>
            </w:pPr>
            <w:r/>
            <w:r>
              <w:rPr>
                <w:b w:val="0"/>
              </w:rPr>
              <w:t>POST /api/v1/biometric/webhook</w:t>
            </w:r>
          </w:p>
        </w:tc>
        <w:tc>
          <w:tcPr>
            <w:tcW w:type="dxa" w:w="2448"/>
            <w:vAlign w:val="center"/>
          </w:tcPr>
          <w:p>
            <w:pPr>
              <w:spacing w:after="0"/>
            </w:pPr>
            <w:r/>
            <w:r>
              <w:rPr>
                <w:b w:val="0"/>
              </w:rPr>
              <w:t>HMAC-SHA256</w:t>
            </w:r>
          </w:p>
        </w:tc>
        <w:tc>
          <w:tcPr>
            <w:tcW w:type="dxa" w:w="2880"/>
            <w:vAlign w:val="center"/>
          </w:tcPr>
          <w:p>
            <w:pPr>
              <w:spacing w:after="0"/>
            </w:pPr>
            <w:r/>
            <w:r>
              <w:rPr>
                <w:b w:val="0"/>
              </w:rPr>
              <w:t>Receive terminal events.</w:t>
            </w:r>
          </w:p>
        </w:tc>
      </w:tr>
      <w:tr>
        <w:tc>
          <w:tcPr>
            <w:tcW w:type="dxa" w:w="1872"/>
            <w:vAlign w:val="center"/>
          </w:tcPr>
          <w:p>
            <w:pPr>
              <w:spacing w:after="0"/>
            </w:pPr>
            <w:r/>
            <w:r>
              <w:rPr>
                <w:b w:val="0"/>
              </w:rPr>
              <w:t>Developer Platform</w:t>
            </w:r>
          </w:p>
        </w:tc>
        <w:tc>
          <w:tcPr>
            <w:tcW w:type="dxa" w:w="3312"/>
            <w:vAlign w:val="center"/>
          </w:tcPr>
          <w:p>
            <w:pPr>
              <w:spacing w:after="0"/>
            </w:pPr>
            <w:r/>
            <w:r>
              <w:rPr>
                <w:b w:val="0"/>
              </w:rPr>
              <w:t>/admin/v1/*</w:t>
            </w:r>
          </w:p>
        </w:tc>
        <w:tc>
          <w:tcPr>
            <w:tcW w:type="dxa" w:w="2448"/>
            <w:vAlign w:val="center"/>
          </w:tcPr>
          <w:p>
            <w:pPr>
              <w:spacing w:after="0"/>
            </w:pPr>
            <w:r/>
            <w:r>
              <w:rPr>
                <w:b w:val="0"/>
              </w:rPr>
              <w:t>PlatformAdmin policy</w:t>
            </w:r>
          </w:p>
        </w:tc>
        <w:tc>
          <w:tcPr>
            <w:tcW w:type="dxa" w:w="2880"/>
            <w:vAlign w:val="center"/>
          </w:tcPr>
          <w:p>
            <w:pPr>
              <w:spacing w:after="0"/>
            </w:pPr>
            <w:r/>
            <w:r>
              <w:rPr>
                <w:b w:val="0"/>
              </w:rPr>
              <w:t>Internal operator endpoints only.</w:t>
            </w:r>
          </w:p>
        </w:tc>
      </w:tr>
    </w:tbl>
    <w:p/>
    <w:p>
      <w:pPr>
        <w:pStyle w:val="Heading1"/>
      </w:pPr>
      <w:r>
        <w:t>Monitoring Agent Deep Dive</w:t>
      </w:r>
    </w:p>
    <w:p>
      <w:r>
        <w:t>The WorkPulse Agent is the monitoring package installed on employee Windows devices in Phase 1. It is the source of desktop activity, application usage, device-session, screenshot/photo, heartbeat, and health telemetry.</w:t>
      </w:r>
    </w:p>
    <w:tbl>
      <w:tblPr>
        <w:tblStyle w:val="TableGrid"/>
        <w:tblW w:type="auto" w:w="0"/>
        <w:jc w:val="center"/>
        <w:tblLook w:firstColumn="1" w:firstRow="1" w:lastColumn="0" w:lastRow="0" w:noHBand="0" w:noVBand="1" w:val="04A0"/>
      </w:tblPr>
      <w:tblGrid>
        <w:gridCol w:w="5112"/>
        <w:gridCol w:w="5112"/>
      </w:tblGrid>
      <w:tr>
        <w:tc>
          <w:tcPr>
            <w:tcW w:type="dxa" w:w="3312"/>
            <w:vAlign w:val="center"/>
            <w:shd w:fill="1F4E5F"/>
          </w:tcPr>
          <w:p>
            <w:pPr>
              <w:spacing w:after="0"/>
            </w:pPr>
            <w:r/>
            <w:r>
              <w:rPr>
                <w:b/>
                <w:color w:val="FFFFFF"/>
              </w:rPr>
              <w:t>Component</w:t>
            </w:r>
          </w:p>
        </w:tc>
        <w:tc>
          <w:tcPr>
            <w:tcW w:type="dxa" w:w="7200"/>
            <w:vAlign w:val="center"/>
            <w:shd w:fill="1F4E5F"/>
          </w:tcPr>
          <w:p>
            <w:pPr>
              <w:spacing w:after="0"/>
            </w:pPr>
            <w:r/>
            <w:r>
              <w:rPr>
                <w:b/>
                <w:color w:val="FFFFFF"/>
              </w:rPr>
              <w:t>Purpose</w:t>
            </w:r>
          </w:p>
        </w:tc>
      </w:tr>
      <w:tr>
        <w:tc>
          <w:tcPr>
            <w:tcW w:type="dxa" w:w="3312"/>
            <w:vAlign w:val="center"/>
          </w:tcPr>
          <w:p>
            <w:pPr>
              <w:spacing w:after="0"/>
            </w:pPr>
            <w:r/>
            <w:r>
              <w:rPr>
                <w:b w:val="0"/>
              </w:rPr>
              <w:t>ONEVO.Agent.Service</w:t>
            </w:r>
          </w:p>
        </w:tc>
        <w:tc>
          <w:tcPr>
            <w:tcW w:type="dxa" w:w="7200"/>
            <w:vAlign w:val="center"/>
          </w:tcPr>
          <w:p>
            <w:pPr>
              <w:spacing w:after="0"/>
            </w:pPr>
            <w:r/>
            <w:r>
              <w:rPr>
                <w:b w:val="0"/>
              </w:rPr>
              <w:t>Always-on Windows Service that runs collectors, buffers data locally, syncs data, sends heartbeat, stores device tokens, and detects tamper conditions.</w:t>
            </w:r>
          </w:p>
        </w:tc>
      </w:tr>
      <w:tr>
        <w:tc>
          <w:tcPr>
            <w:tcW w:type="dxa" w:w="3312"/>
            <w:vAlign w:val="center"/>
          </w:tcPr>
          <w:p>
            <w:pPr>
              <w:spacing w:after="0"/>
            </w:pPr>
            <w:r/>
            <w:r>
              <w:rPr>
                <w:b w:val="0"/>
              </w:rPr>
              <w:t>ONEVO.Agent.TrayApp</w:t>
            </w:r>
          </w:p>
        </w:tc>
        <w:tc>
          <w:tcPr>
            <w:tcW w:type="dxa" w:w="7200"/>
            <w:vAlign w:val="center"/>
          </w:tcPr>
          <w:p>
            <w:pPr>
              <w:spacing w:after="0"/>
            </w:pPr>
            <w:r/>
            <w:r>
              <w:rPr>
                <w:b w:val="0"/>
              </w:rPr>
              <w:t>MAUI tray UI for employee login/logout, status display, break/pause interaction, notifications, and photo capture.</w:t>
            </w:r>
          </w:p>
        </w:tc>
      </w:tr>
      <w:tr>
        <w:tc>
          <w:tcPr>
            <w:tcW w:type="dxa" w:w="3312"/>
            <w:vAlign w:val="center"/>
          </w:tcPr>
          <w:p>
            <w:pPr>
              <w:spacing w:after="0"/>
            </w:pPr>
            <w:r/>
            <w:r>
              <w:rPr>
                <w:b w:val="0"/>
              </w:rPr>
              <w:t>ONEVO.Agent.Shared</w:t>
            </w:r>
          </w:p>
        </w:tc>
        <w:tc>
          <w:tcPr>
            <w:tcW w:type="dxa" w:w="7200"/>
            <w:vAlign w:val="center"/>
          </w:tcPr>
          <w:p>
            <w:pPr>
              <w:spacing w:after="0"/>
            </w:pPr>
            <w:r/>
            <w:r>
              <w:rPr>
                <w:b w:val="0"/>
              </w:rPr>
              <w:t>Shared IPC messages, models, constants, and policy DTOs used by Service and TrayApp.</w:t>
            </w:r>
          </w:p>
        </w:tc>
      </w:tr>
      <w:tr>
        <w:tc>
          <w:tcPr>
            <w:tcW w:type="dxa" w:w="3312"/>
            <w:vAlign w:val="center"/>
          </w:tcPr>
          <w:p>
            <w:pPr>
              <w:spacing w:after="0"/>
            </w:pPr>
            <w:r/>
            <w:r>
              <w:rPr>
                <w:b w:val="0"/>
              </w:rPr>
              <w:t>ONEVO.Agent.Installer</w:t>
            </w:r>
          </w:p>
        </w:tc>
        <w:tc>
          <w:tcPr>
            <w:tcW w:type="dxa" w:w="7200"/>
            <w:vAlign w:val="center"/>
          </w:tcPr>
          <w:p>
            <w:pPr>
              <w:spacing w:after="0"/>
            </w:pPr>
            <w:r/>
            <w:r>
              <w:rPr>
                <w:b w:val="0"/>
              </w:rPr>
              <w:t>MSIX packaging for Windows Phase 1 installation.</w:t>
            </w:r>
          </w:p>
        </w:tc>
      </w:tr>
    </w:tbl>
    <w:p/>
    <w:p>
      <w:pPr>
        <w:pStyle w:val="Heading2"/>
      </w:pPr>
      <w:r>
        <w:t>Agent Data Collection</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4E5F"/>
          </w:tcPr>
          <w:p>
            <w:pPr>
              <w:spacing w:after="0"/>
            </w:pPr>
            <w:r/>
            <w:r>
              <w:rPr>
                <w:b/>
                <w:color w:val="FFFFFF"/>
              </w:rPr>
              <w:t>Collector / capability</w:t>
            </w:r>
          </w:p>
        </w:tc>
        <w:tc>
          <w:tcPr>
            <w:tcW w:type="dxa" w:w="7344"/>
            <w:vAlign w:val="center"/>
            <w:shd w:fill="1F4E5F"/>
          </w:tcPr>
          <w:p>
            <w:pPr>
              <w:spacing w:after="0"/>
            </w:pPr>
            <w:r/>
            <w:r>
              <w:rPr>
                <w:b/>
                <w:color w:val="FFFFFF"/>
              </w:rPr>
              <w:t>Phase 1 behaviour</w:t>
            </w:r>
          </w:p>
        </w:tc>
      </w:tr>
      <w:tr>
        <w:tc>
          <w:tcPr>
            <w:tcW w:type="dxa" w:w="3168"/>
            <w:vAlign w:val="center"/>
          </w:tcPr>
          <w:p>
            <w:pPr>
              <w:spacing w:after="0"/>
            </w:pPr>
            <w:r/>
            <w:r>
              <w:rPr>
                <w:b w:val="0"/>
              </w:rPr>
              <w:t>Activity</w:t>
            </w:r>
          </w:p>
        </w:tc>
        <w:tc>
          <w:tcPr>
            <w:tcW w:type="dxa" w:w="7344"/>
            <w:vAlign w:val="center"/>
          </w:tcPr>
          <w:p>
            <w:pPr>
              <w:spacing w:after="0"/>
            </w:pPr>
            <w:r/>
            <w:r>
              <w:rPr>
                <w:b w:val="0"/>
              </w:rPr>
              <w:t>Keyboard and mouse event counts only; no keystroke content.</w:t>
            </w:r>
          </w:p>
        </w:tc>
      </w:tr>
      <w:tr>
        <w:tc>
          <w:tcPr>
            <w:tcW w:type="dxa" w:w="3168"/>
            <w:vAlign w:val="center"/>
          </w:tcPr>
          <w:p>
            <w:pPr>
              <w:spacing w:after="0"/>
            </w:pPr>
            <w:r/>
            <w:r>
              <w:rPr>
                <w:b w:val="0"/>
              </w:rPr>
              <w:t>App tracking</w:t>
            </w:r>
          </w:p>
        </w:tc>
        <w:tc>
          <w:tcPr>
            <w:tcW w:type="dxa" w:w="7344"/>
            <w:vAlign w:val="center"/>
          </w:tcPr>
          <w:p>
            <w:pPr>
              <w:spacing w:after="0"/>
            </w:pPr>
            <w:r/>
            <w:r>
              <w:rPr>
                <w:b w:val="0"/>
              </w:rPr>
              <w:t>Foreground application detection through Windows APIs.</w:t>
            </w:r>
          </w:p>
        </w:tc>
      </w:tr>
      <w:tr>
        <w:tc>
          <w:tcPr>
            <w:tcW w:type="dxa" w:w="3168"/>
            <w:vAlign w:val="center"/>
          </w:tcPr>
          <w:p>
            <w:pPr>
              <w:spacing w:after="0"/>
            </w:pPr>
            <w:r/>
            <w:r>
              <w:rPr>
                <w:b w:val="0"/>
              </w:rPr>
              <w:t>Idle detection</w:t>
            </w:r>
          </w:p>
        </w:tc>
        <w:tc>
          <w:tcPr>
            <w:tcW w:type="dxa" w:w="7344"/>
            <w:vAlign w:val="center"/>
          </w:tcPr>
          <w:p>
            <w:pPr>
              <w:spacing w:after="0"/>
            </w:pPr>
            <w:r/>
            <w:r>
              <w:rPr>
                <w:b w:val="0"/>
              </w:rPr>
              <w:t>Idle/active time detection through OS input timing.</w:t>
            </w:r>
          </w:p>
        </w:tc>
      </w:tr>
      <w:tr>
        <w:tc>
          <w:tcPr>
            <w:tcW w:type="dxa" w:w="3168"/>
            <w:vAlign w:val="center"/>
          </w:tcPr>
          <w:p>
            <w:pPr>
              <w:spacing w:after="0"/>
            </w:pPr>
            <w:r/>
            <w:r>
              <w:rPr>
                <w:b w:val="0"/>
              </w:rPr>
              <w:t>Meeting detection</w:t>
            </w:r>
          </w:p>
        </w:tc>
        <w:tc>
          <w:tcPr>
            <w:tcW w:type="dxa" w:w="7344"/>
            <w:vAlign w:val="center"/>
          </w:tcPr>
          <w:p>
            <w:pPr>
              <w:spacing w:after="0"/>
            </w:pPr>
            <w:r/>
            <w:r>
              <w:rPr>
                <w:b w:val="0"/>
              </w:rPr>
              <w:t>Basic process-name matching for Teams, Zoom, Meet, or other meeting apps.</w:t>
            </w:r>
          </w:p>
        </w:tc>
      </w:tr>
      <w:tr>
        <w:tc>
          <w:tcPr>
            <w:tcW w:type="dxa" w:w="3168"/>
            <w:vAlign w:val="center"/>
          </w:tcPr>
          <w:p>
            <w:pPr>
              <w:spacing w:after="0"/>
            </w:pPr>
            <w:r/>
            <w:r>
              <w:rPr>
                <w:b w:val="0"/>
              </w:rPr>
              <w:t>Device tracking</w:t>
            </w:r>
          </w:p>
        </w:tc>
        <w:tc>
          <w:tcPr>
            <w:tcW w:type="dxa" w:w="7344"/>
            <w:vAlign w:val="center"/>
          </w:tcPr>
          <w:p>
            <w:pPr>
              <w:spacing w:after="0"/>
            </w:pPr>
            <w:r/>
            <w:r>
              <w:rPr>
                <w:b w:val="0"/>
              </w:rPr>
              <w:t>Active/idle device cycles and device session context.</w:t>
            </w:r>
          </w:p>
        </w:tc>
      </w:tr>
      <w:tr>
        <w:tc>
          <w:tcPr>
            <w:tcW w:type="dxa" w:w="3168"/>
            <w:vAlign w:val="center"/>
          </w:tcPr>
          <w:p>
            <w:pPr>
              <w:spacing w:after="0"/>
            </w:pPr>
            <w:r/>
            <w:r>
              <w:rPr>
                <w:b w:val="0"/>
              </w:rPr>
              <w:t>Document tracking</w:t>
            </w:r>
          </w:p>
        </w:tc>
        <w:tc>
          <w:tcPr>
            <w:tcW w:type="dxa" w:w="7344"/>
            <w:vAlign w:val="center"/>
          </w:tcPr>
          <w:p>
            <w:pPr>
              <w:spacing w:after="0"/>
            </w:pPr>
            <w:r/>
            <w:r>
              <w:rPr>
                <w:b w:val="0"/>
              </w:rPr>
              <w:t>Word, Excel, PowerPoint, and Google Docs time tracking where enabled.</w:t>
            </w:r>
          </w:p>
        </w:tc>
      </w:tr>
      <w:tr>
        <w:tc>
          <w:tcPr>
            <w:tcW w:type="dxa" w:w="3168"/>
            <w:vAlign w:val="center"/>
          </w:tcPr>
          <w:p>
            <w:pPr>
              <w:spacing w:after="0"/>
            </w:pPr>
            <w:r/>
            <w:r>
              <w:rPr>
                <w:b w:val="0"/>
              </w:rPr>
              <w:t>Communication tracking</w:t>
            </w:r>
          </w:p>
        </w:tc>
        <w:tc>
          <w:tcPr>
            <w:tcW w:type="dxa" w:w="7344"/>
            <w:vAlign w:val="center"/>
          </w:tcPr>
          <w:p>
            <w:pPr>
              <w:spacing w:after="0"/>
            </w:pPr>
            <w:r/>
            <w:r>
              <w:rPr>
                <w:b w:val="0"/>
              </w:rPr>
              <w:t>Outlook/Slack active time and send-event counts where enabled.</w:t>
            </w:r>
          </w:p>
        </w:tc>
      </w:tr>
      <w:tr>
        <w:tc>
          <w:tcPr>
            <w:tcW w:type="dxa" w:w="3168"/>
            <w:vAlign w:val="center"/>
          </w:tcPr>
          <w:p>
            <w:pPr>
              <w:spacing w:after="0"/>
            </w:pPr>
            <w:r/>
            <w:r>
              <w:rPr>
                <w:b w:val="0"/>
              </w:rPr>
              <w:t>Screenshot</w:t>
            </w:r>
          </w:p>
        </w:tc>
        <w:tc>
          <w:tcPr>
            <w:tcW w:type="dxa" w:w="7344"/>
            <w:vAlign w:val="center"/>
          </w:tcPr>
          <w:p>
            <w:pPr>
              <w:spacing w:after="0"/>
            </w:pPr>
            <w:r/>
            <w:r>
              <w:rPr>
                <w:b w:val="0"/>
              </w:rPr>
              <w:t>Restricted image capture; metadata in database, image file in blob storage. Phase 1 docs distinguish remote/on-demand command capture and optional screenshot metadata.</w:t>
            </w:r>
          </w:p>
        </w:tc>
      </w:tr>
      <w:tr>
        <w:tc>
          <w:tcPr>
            <w:tcW w:type="dxa" w:w="3168"/>
            <w:vAlign w:val="center"/>
          </w:tcPr>
          <w:p>
            <w:pPr>
              <w:spacing w:after="0"/>
            </w:pPr>
            <w:r/>
            <w:r>
              <w:rPr>
                <w:b w:val="0"/>
              </w:rPr>
              <w:t>Photo verification</w:t>
            </w:r>
          </w:p>
        </w:tc>
        <w:tc>
          <w:tcPr>
            <w:tcW w:type="dxa" w:w="7344"/>
            <w:vAlign w:val="center"/>
          </w:tcPr>
          <w:p>
            <w:pPr>
              <w:spacing w:after="0"/>
            </w:pPr>
            <w:r/>
            <w:r>
              <w:rPr>
                <w:b w:val="0"/>
              </w:rPr>
              <w:t>Tray app camera capture for identity verification triggers.</w:t>
            </w:r>
          </w:p>
        </w:tc>
      </w:tr>
    </w:tbl>
    <w:p/>
    <w:p>
      <w:pPr>
        <w:pStyle w:val="Heading2"/>
      </w:pPr>
      <w:r>
        <w:t>Agent-to-Server Flow</w:t>
      </w:r>
    </w:p>
    <w:p>
      <w:pPr>
        <w:pStyle w:val="ListNumber"/>
      </w:pPr>
      <w:r>
        <w:t>Agent installs and registers the device through POST /api/v1/agent/register using tenant-level registration context.</w:t>
      </w:r>
    </w:p>
    <w:p>
      <w:pPr>
        <w:pStyle w:val="ListNumber"/>
      </w:pPr>
      <w:r>
        <w:t>Server creates a registered_agents record and issues a device JWT.</w:t>
      </w:r>
    </w:p>
    <w:p>
      <w:pPr>
        <w:pStyle w:val="ListNumber"/>
      </w:pPr>
      <w:r>
        <w:t>Employee logs in through the tray app; the device is linked to the employee through POST /api/v1/agent/login.</w:t>
      </w:r>
    </w:p>
    <w:p>
      <w:pPr>
        <w:pStyle w:val="ListNumber"/>
      </w:pPr>
      <w:r>
        <w:t>Agent fetches policy through GET /api/v1/agent/policy.</w:t>
      </w:r>
    </w:p>
    <w:p>
      <w:pPr>
        <w:pStyle w:val="ListNumber"/>
      </w:pPr>
      <w:r>
        <w:t>Enabled collectors write records to local SQLite immediately.</w:t>
      </w:r>
    </w:p>
    <w:p>
      <w:pPr>
        <w:pStyle w:val="ListNumber"/>
      </w:pPr>
      <w:r>
        <w:t>Every snapshot interval, default 150 seconds, the sync service batches data to POST /api/v1/agent/ingest.</w:t>
      </w:r>
    </w:p>
    <w:p>
      <w:pPr>
        <w:pStyle w:val="ListNumber"/>
      </w:pPr>
      <w:r>
        <w:t>Agent sends POST /api/v1/agent/heartbeat every 60 seconds with health and buffer status.</w:t>
      </w:r>
    </w:p>
    <w:p>
      <w:pPr>
        <w:pStyle w:val="ListNumber"/>
      </w:pPr>
      <w:r>
        <w:t>Backend returns 202 Accepted for ingest, then processes raw buffer asynchronously.</w:t>
      </w:r>
    </w:p>
    <w:p>
      <w:pPr>
        <w:pStyle w:val="ListNumber"/>
      </w:pPr>
      <w:r>
        <w:t>SignalR /hubs/agent-commands pushes start, stop, pause, resume, refresh policy, screenshot, and photo commands.</w:t>
      </w:r>
    </w:p>
    <w:p>
      <w:pPr>
        <w:pStyle w:val="ListNumber"/>
      </w:pPr>
      <w:r>
        <w:t>If SignalR drops, agent polls GET /api/v1/agent/commands during heartbeat cycles.</w:t>
      </w:r>
    </w:p>
    <w:p>
      <w:pPr>
        <w:pStyle w:val="Heading2"/>
      </w:pPr>
      <w:r>
        <w:t>Agent Privacy and Control Rules</w:t>
      </w:r>
    </w:p>
    <w:p>
      <w:pPr>
        <w:pStyle w:val="ListBullet"/>
      </w:pPr>
      <w:r>
        <w:t>Device JWTs are separate from user JWTs and contain device/tenant context, not HR permissions.</w:t>
      </w:r>
    </w:p>
    <w:p>
      <w:pPr>
        <w:pStyle w:val="ListBullet"/>
      </w:pPr>
      <w:r>
        <w:t>The agent cannot read HR data, employee profiles, payroll, leave, or other business records.</w:t>
      </w:r>
    </w:p>
    <w:p>
      <w:pPr>
        <w:pStyle w:val="ListBullet"/>
      </w:pPr>
      <w:r>
        <w:t>Monitoring policy is computed from tenant toggles and employee overrides; the server validates again on ingest.</w:t>
      </w:r>
    </w:p>
    <w:p>
      <w:pPr>
        <w:pStyle w:val="ListBullet"/>
      </w:pPr>
      <w:r>
        <w:t>Data collected during breaks is not processed into activity analytics.</w:t>
      </w:r>
    </w:p>
    <w:p>
      <w:pPr>
        <w:pStyle w:val="ListBullet"/>
      </w:pPr>
      <w:r>
        <w:t>Window titles are hashed before storage.</w:t>
      </w:r>
    </w:p>
    <w:p>
      <w:pPr>
        <w:pStyle w:val="ListBullet"/>
      </w:pPr>
      <w:r>
        <w:t>Screenshots and verification photos are restricted data and are stored as files, not database blobs.</w:t>
      </w:r>
    </w:p>
    <w:p>
      <w:pPr>
        <w:pStyle w:val="ListBullet"/>
      </w:pPr>
      <w:r>
        <w:t>Employee notification is mandatory before on-demand screenshot/photo capture in the documented flow.</w:t>
      </w:r>
    </w:p>
    <w:p>
      <w:pPr>
        <w:pStyle w:val="ListBullet"/>
      </w:pPr>
      <w:r>
        <w:t>On-demand capture requests are rate limited to prevent harassment.</w:t>
      </w:r>
    </w:p>
    <w:p>
      <w:pPr>
        <w:pStyle w:val="Heading1"/>
      </w:pPr>
      <w:r>
        <w:t>Planned AWS Rekognition Image Processing</w:t>
      </w:r>
    </w:p>
    <w:p>
      <w:r>
        <w:t>This section is a planned integration for monitoring-agent images/photos. It is not described as already implemented. The purpose is to process images that originate from the monitoring agent, especially identity verification photos and on-demand capture results, using AWS Rekognition while keeping OneVo's tenant isolation, consent, retention, and audit rules intact.</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1F4E5F"/>
          </w:tcPr>
          <w:p>
            <w:pPr>
              <w:spacing w:after="0"/>
            </w:pPr>
            <w:r/>
            <w:r>
              <w:rPr>
                <w:b/>
                <w:color w:val="FFFFFF"/>
              </w:rPr>
              <w:t>Step</w:t>
            </w:r>
          </w:p>
        </w:tc>
        <w:tc>
          <w:tcPr>
            <w:tcW w:type="dxa" w:w="8208"/>
            <w:vAlign w:val="center"/>
            <w:shd w:fill="1F4E5F"/>
          </w:tcPr>
          <w:p>
            <w:pPr>
              <w:spacing w:after="0"/>
            </w:pPr>
            <w:r/>
            <w:r>
              <w:rPr>
                <w:b/>
                <w:color w:val="FFFFFF"/>
              </w:rPr>
              <w:t>Planned processing path</w:t>
            </w:r>
          </w:p>
        </w:tc>
      </w:tr>
      <w:tr>
        <w:tc>
          <w:tcPr>
            <w:tcW w:type="dxa" w:w="2304"/>
            <w:vAlign w:val="center"/>
          </w:tcPr>
          <w:p>
            <w:pPr>
              <w:spacing w:after="0"/>
            </w:pPr>
            <w:r/>
            <w:r>
              <w:rPr>
                <w:b w:val="0"/>
              </w:rPr>
              <w:t>1. Capture</w:t>
            </w:r>
          </w:p>
        </w:tc>
        <w:tc>
          <w:tcPr>
            <w:tcW w:type="dxa" w:w="8208"/>
            <w:vAlign w:val="center"/>
          </w:tcPr>
          <w:p>
            <w:pPr>
              <w:spacing w:after="0"/>
            </w:pPr>
            <w:r/>
            <w:r>
              <w:rPr>
                <w:b w:val="0"/>
              </w:rPr>
              <w:t>Agent captures a verification photo or on-demand screenshot/photo after policy and notification requirements are satisfied.</w:t>
            </w:r>
          </w:p>
        </w:tc>
      </w:tr>
      <w:tr>
        <w:tc>
          <w:tcPr>
            <w:tcW w:type="dxa" w:w="2304"/>
            <w:vAlign w:val="center"/>
          </w:tcPr>
          <w:p>
            <w:pPr>
              <w:spacing w:after="0"/>
            </w:pPr>
            <w:r/>
            <w:r>
              <w:rPr>
                <w:b w:val="0"/>
              </w:rPr>
              <w:t>2. Upload</w:t>
            </w:r>
          </w:p>
        </w:tc>
        <w:tc>
          <w:tcPr>
            <w:tcW w:type="dxa" w:w="8208"/>
            <w:vAlign w:val="center"/>
          </w:tcPr>
          <w:p>
            <w:pPr>
              <w:spacing w:after="0"/>
            </w:pPr>
            <w:r/>
            <w:r>
              <w:rPr>
                <w:b w:val="0"/>
              </w:rPr>
              <w:t>Image is uploaded to tenant-scoped S3-compatible storage path and registered in file_records.</w:t>
            </w:r>
          </w:p>
        </w:tc>
      </w:tr>
      <w:tr>
        <w:tc>
          <w:tcPr>
            <w:tcW w:type="dxa" w:w="2304"/>
            <w:vAlign w:val="center"/>
          </w:tcPr>
          <w:p>
            <w:pPr>
              <w:spacing w:after="0"/>
            </w:pPr>
            <w:r/>
            <w:r>
              <w:rPr>
                <w:b w:val="0"/>
              </w:rPr>
              <w:t>3. Event</w:t>
            </w:r>
          </w:p>
        </w:tc>
        <w:tc>
          <w:tcPr>
            <w:tcW w:type="dxa" w:w="8208"/>
            <w:vAlign w:val="center"/>
          </w:tcPr>
          <w:p>
            <w:pPr>
              <w:spacing w:after="0"/>
            </w:pPr>
            <w:r/>
            <w:r>
              <w:rPr>
                <w:b w:val="0"/>
              </w:rPr>
              <w:t>Agent Gateway reports command completion or image submission; Identity Verification creates/updates verification_records.</w:t>
            </w:r>
          </w:p>
        </w:tc>
      </w:tr>
      <w:tr>
        <w:tc>
          <w:tcPr>
            <w:tcW w:type="dxa" w:w="2304"/>
            <w:vAlign w:val="center"/>
          </w:tcPr>
          <w:p>
            <w:pPr>
              <w:spacing w:after="0"/>
            </w:pPr>
            <w:r/>
            <w:r>
              <w:rPr>
                <w:b w:val="0"/>
              </w:rPr>
              <w:t>4. Rekognition request</w:t>
            </w:r>
          </w:p>
        </w:tc>
        <w:tc>
          <w:tcPr>
            <w:tcW w:type="dxa" w:w="8208"/>
            <w:vAlign w:val="center"/>
          </w:tcPr>
          <w:p>
            <w:pPr>
              <w:spacing w:after="0"/>
            </w:pPr>
            <w:r/>
            <w:r>
              <w:rPr>
                <w:b w:val="0"/>
              </w:rPr>
              <w:t>Backend image-processing worker submits the stored object reference to AWS Rekognition for face comparison, face detection, or image moderation/classification as configured.</w:t>
            </w:r>
          </w:p>
        </w:tc>
      </w:tr>
      <w:tr>
        <w:tc>
          <w:tcPr>
            <w:tcW w:type="dxa" w:w="2304"/>
            <w:vAlign w:val="center"/>
          </w:tcPr>
          <w:p>
            <w:pPr>
              <w:spacing w:after="0"/>
            </w:pPr>
            <w:r/>
            <w:r>
              <w:rPr>
                <w:b w:val="0"/>
              </w:rPr>
              <w:t>5. Result mapping</w:t>
            </w:r>
          </w:p>
        </w:tc>
        <w:tc>
          <w:tcPr>
            <w:tcW w:type="dxa" w:w="8208"/>
            <w:vAlign w:val="center"/>
          </w:tcPr>
          <w:p>
            <w:pPr>
              <w:spacing w:after="0"/>
            </w:pPr>
            <w:r/>
            <w:r>
              <w:rPr>
                <w:b w:val="0"/>
              </w:rPr>
              <w:t>AWS response is normalized into match confidence, labels, or failure reasons and linked back to verification_records or exception alert context.</w:t>
            </w:r>
          </w:p>
        </w:tc>
      </w:tr>
      <w:tr>
        <w:tc>
          <w:tcPr>
            <w:tcW w:type="dxa" w:w="2304"/>
            <w:vAlign w:val="center"/>
          </w:tcPr>
          <w:p>
            <w:pPr>
              <w:spacing w:after="0"/>
            </w:pPr>
            <w:r/>
            <w:r>
              <w:rPr>
                <w:b w:val="0"/>
              </w:rPr>
              <w:t>6. Alerting</w:t>
            </w:r>
          </w:p>
        </w:tc>
        <w:tc>
          <w:tcPr>
            <w:tcW w:type="dxa" w:w="8208"/>
            <w:vAlign w:val="center"/>
          </w:tcPr>
          <w:p>
            <w:pPr>
              <w:spacing w:after="0"/>
            </w:pPr>
            <w:r/>
            <w:r>
              <w:rPr>
                <w:b w:val="0"/>
              </w:rPr>
              <w:t>Low confidence, failed verification, or policy violations publish events to Exception Engine and Notifications.</w:t>
            </w:r>
          </w:p>
        </w:tc>
      </w:tr>
      <w:tr>
        <w:tc>
          <w:tcPr>
            <w:tcW w:type="dxa" w:w="2304"/>
            <w:vAlign w:val="center"/>
          </w:tcPr>
          <w:p>
            <w:pPr>
              <w:spacing w:after="0"/>
            </w:pPr>
            <w:r/>
            <w:r>
              <w:rPr>
                <w:b w:val="0"/>
              </w:rPr>
              <w:t>7. Retention</w:t>
            </w:r>
          </w:p>
        </w:tc>
        <w:tc>
          <w:tcPr>
            <w:tcW w:type="dxa" w:w="8208"/>
            <w:vAlign w:val="center"/>
          </w:tcPr>
          <w:p>
            <w:pPr>
              <w:spacing w:after="0"/>
            </w:pPr>
            <w:r/>
            <w:r>
              <w:rPr>
                <w:b w:val="0"/>
              </w:rPr>
              <w:t>Original images and derived metadata follow tenant retention policies and legal hold rules.</w:t>
            </w:r>
          </w:p>
        </w:tc>
      </w:tr>
    </w:tbl>
    <w:p/>
    <w:p>
      <w:pPr>
        <w:pStyle w:val="Heading2"/>
      </w:pPr>
      <w:r>
        <w:t>AWS Rekognition Controls</w:t>
      </w:r>
    </w:p>
    <w:p>
      <w:pPr>
        <w:pStyle w:val="ListBullet"/>
      </w:pPr>
      <w:r>
        <w:t>Use IAM role-based access with least privilege for Rekognition and object read access.</w:t>
      </w:r>
    </w:p>
    <w:p>
      <w:pPr>
        <w:pStyle w:val="ListBullet"/>
      </w:pPr>
      <w:r>
        <w:t>Never send images unless tenant policy, employee consent, and monitoring override rules allow processing.</w:t>
      </w:r>
    </w:p>
    <w:p>
      <w:pPr>
        <w:pStyle w:val="ListBullet"/>
      </w:pPr>
      <w:r>
        <w:t>Preserve tenant_id linkage in job metadata and audit logs.</w:t>
      </w:r>
    </w:p>
    <w:p>
      <w:pPr>
        <w:pStyle w:val="ListBullet"/>
      </w:pPr>
      <w:r>
        <w:t>Do not log image content, raw faces, or extracted sensitive image details.</w:t>
      </w:r>
    </w:p>
    <w:p>
      <w:pPr>
        <w:pStyle w:val="ListBullet"/>
      </w:pPr>
      <w:r>
        <w:t>Store only normalized result metadata required by OneVo workflows, such as confidence score and status.</w:t>
      </w:r>
    </w:p>
    <w:p>
      <w:pPr>
        <w:pStyle w:val="ListBullet"/>
      </w:pPr>
      <w:r>
        <w:t>Respect default 30-day retention for verification photos/screenshots unless tenant policy says otherwise.</w:t>
      </w:r>
    </w:p>
    <w:p>
      <w:pPr>
        <w:pStyle w:val="ListBullet"/>
      </w:pPr>
      <w:r>
        <w:t>Apply legal holds before deletion where compliance exports or investigations require preservation.</w:t>
      </w:r>
    </w:p>
    <w:p>
      <w:pPr>
        <w:pStyle w:val="Heading1"/>
      </w:pPr>
      <w:r>
        <w:t>Developer Platform Module</w:t>
      </w:r>
    </w:p>
    <w:p>
      <w:r>
        <w:t>The Developer Platform is an internal control plane, not a customer developer portal. It runs as a separate Next.js app at console.onevo.io and uses Google OAuth for approved @onevo.io users only.</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5F"/>
          </w:tcPr>
          <w:p>
            <w:pPr>
              <w:spacing w:after="0"/>
            </w:pPr>
            <w:r/>
            <w:r>
              <w:rPr>
                <w:b/>
                <w:color w:val="FFFFFF"/>
              </w:rPr>
              <w:t>Module</w:t>
            </w:r>
          </w:p>
        </w:tc>
        <w:tc>
          <w:tcPr>
            <w:tcW w:type="dxa" w:w="7632"/>
            <w:vAlign w:val="center"/>
            <w:shd w:fill="1F4E5F"/>
          </w:tcPr>
          <w:p>
            <w:pPr>
              <w:spacing w:after="0"/>
            </w:pPr>
            <w:r/>
            <w:r>
              <w:rPr>
                <w:b/>
                <w:color w:val="FFFFFF"/>
              </w:rPr>
              <w:t>Capabilities</w:t>
            </w:r>
          </w:p>
        </w:tc>
      </w:tr>
      <w:tr>
        <w:tc>
          <w:tcPr>
            <w:tcW w:type="dxa" w:w="2880"/>
            <w:vAlign w:val="center"/>
          </w:tcPr>
          <w:p>
            <w:pPr>
              <w:spacing w:after="0"/>
            </w:pPr>
            <w:r/>
            <w:r>
              <w:rPr>
                <w:b w:val="0"/>
              </w:rPr>
              <w:t>Tenant Console</w:t>
            </w:r>
          </w:p>
        </w:tc>
        <w:tc>
          <w:tcPr>
            <w:tcW w:type="dxa" w:w="7632"/>
            <w:vAlign w:val="center"/>
          </w:tcPr>
          <w:p>
            <w:pPr>
              <w:spacing w:after="0"/>
            </w:pPr>
            <w:r/>
            <w:r>
              <w:rPr>
                <w:b w:val="0"/>
              </w:rPr>
              <w:t>Tenant search, provisioning, subscription status, feature/module enablement, tenant-level troubleshooting, and impersonation support.</w:t>
            </w:r>
          </w:p>
        </w:tc>
      </w:tr>
      <w:tr>
        <w:tc>
          <w:tcPr>
            <w:tcW w:type="dxa" w:w="2880"/>
            <w:vAlign w:val="center"/>
          </w:tcPr>
          <w:p>
            <w:pPr>
              <w:spacing w:after="0"/>
            </w:pPr>
            <w:r/>
            <w:r>
              <w:rPr>
                <w:b w:val="0"/>
              </w:rPr>
              <w:t>Feature Flag Manager</w:t>
            </w:r>
          </w:p>
        </w:tc>
        <w:tc>
          <w:tcPr>
            <w:tcW w:type="dxa" w:w="7632"/>
            <w:vAlign w:val="center"/>
          </w:tcPr>
          <w:p>
            <w:pPr>
              <w:spacing w:after="0"/>
            </w:pPr>
            <w:r/>
            <w:r>
              <w:rPr>
                <w:b w:val="0"/>
              </w:rPr>
              <w:t>Global flags, tenant overrides, module enable/disable controls, and rollout visibility.</w:t>
            </w:r>
          </w:p>
        </w:tc>
      </w:tr>
      <w:tr>
        <w:tc>
          <w:tcPr>
            <w:tcW w:type="dxa" w:w="2880"/>
            <w:vAlign w:val="center"/>
          </w:tcPr>
          <w:p>
            <w:pPr>
              <w:spacing w:after="0"/>
            </w:pPr>
            <w:r/>
            <w:r>
              <w:rPr>
                <w:b w:val="0"/>
              </w:rPr>
              <w:t>Desktop Agent Version Manager</w:t>
            </w:r>
          </w:p>
        </w:tc>
        <w:tc>
          <w:tcPr>
            <w:tcW w:type="dxa" w:w="7632"/>
            <w:vAlign w:val="center"/>
          </w:tcPr>
          <w:p>
            <w:pPr>
              <w:spacing w:after="0"/>
            </w:pPr>
            <w:r/>
            <w:r>
              <w:rPr>
                <w:b w:val="0"/>
              </w:rPr>
              <w:t>Agent release catalog, deployment rings, tenant ring assignments, and force/managed update operations.</w:t>
            </w:r>
          </w:p>
        </w:tc>
      </w:tr>
      <w:tr>
        <w:tc>
          <w:tcPr>
            <w:tcW w:type="dxa" w:w="2880"/>
            <w:vAlign w:val="center"/>
          </w:tcPr>
          <w:p>
            <w:pPr>
              <w:spacing w:after="0"/>
            </w:pPr>
            <w:r/>
            <w:r>
              <w:rPr>
                <w:b w:val="0"/>
              </w:rPr>
              <w:t>Audit Console</w:t>
            </w:r>
          </w:p>
        </w:tc>
        <w:tc>
          <w:tcPr>
            <w:tcW w:type="dxa" w:w="7632"/>
            <w:vAlign w:val="center"/>
          </w:tcPr>
          <w:p>
            <w:pPr>
              <w:spacing w:after="0"/>
            </w:pPr>
            <w:r/>
            <w:r>
              <w:rPr>
                <w:b w:val="0"/>
              </w:rPr>
              <w:t>Cross-tenant audit search for platform operators, with filters by tenant, user, action, date, IP, and resource.</w:t>
            </w:r>
          </w:p>
        </w:tc>
      </w:tr>
      <w:tr>
        <w:tc>
          <w:tcPr>
            <w:tcW w:type="dxa" w:w="2880"/>
            <w:vAlign w:val="center"/>
          </w:tcPr>
          <w:p>
            <w:pPr>
              <w:spacing w:after="0"/>
            </w:pPr>
            <w:r/>
            <w:r>
              <w:rPr>
                <w:b w:val="0"/>
              </w:rPr>
              <w:t>System Config</w:t>
            </w:r>
          </w:p>
        </w:tc>
        <w:tc>
          <w:tcPr>
            <w:tcW w:type="dxa" w:w="7632"/>
            <w:vAlign w:val="center"/>
          </w:tcPr>
          <w:p>
            <w:pPr>
              <w:spacing w:after="0"/>
            </w:pPr>
            <w:r/>
            <w:r>
              <w:rPr>
                <w:b w:val="0"/>
              </w:rPr>
              <w:t>Global defaults and tenant-specific overrides for values not exposed in the customer UI.</w:t>
            </w:r>
          </w:p>
        </w:tc>
      </w:tr>
      <w:tr>
        <w:tc>
          <w:tcPr>
            <w:tcW w:type="dxa" w:w="2880"/>
            <w:vAlign w:val="center"/>
          </w:tcPr>
          <w:p>
            <w:pPr>
              <w:spacing w:after="0"/>
            </w:pPr>
            <w:r/>
            <w:r>
              <w:rPr>
                <w:b w:val="0"/>
              </w:rPr>
              <w:t>App Catalog Manager</w:t>
            </w:r>
          </w:p>
        </w:tc>
        <w:tc>
          <w:tcPr>
            <w:tcW w:type="dxa" w:w="7632"/>
            <w:vAlign w:val="center"/>
          </w:tcPr>
          <w:p>
            <w:pPr>
              <w:spacing w:after="0"/>
            </w:pPr>
            <w:r/>
            <w:r>
              <w:rPr>
                <w:b w:val="0"/>
              </w:rPr>
              <w:t>Observed application catalog, public/private visibility, global productivity suggestions, and bulk approval of uncatalogued apps.</w:t>
            </w:r>
          </w:p>
        </w:tc>
      </w:tr>
      <w:tr>
        <w:tc>
          <w:tcPr>
            <w:tcW w:type="dxa" w:w="2880"/>
            <w:vAlign w:val="center"/>
          </w:tcPr>
          <w:p>
            <w:pPr>
              <w:spacing w:after="0"/>
            </w:pPr>
            <w:r/>
            <w:r>
              <w:rPr>
                <w:b w:val="0"/>
              </w:rPr>
              <w:t>Platform API Keys</w:t>
            </w:r>
          </w:p>
        </w:tc>
        <w:tc>
          <w:tcPr>
            <w:tcW w:type="dxa" w:w="7632"/>
            <w:vAlign w:val="center"/>
          </w:tcPr>
          <w:p>
            <w:pPr>
              <w:spacing w:after="0"/>
            </w:pPr>
            <w:r/>
            <w:r>
              <w:rPr>
                <w:b w:val="0"/>
              </w:rPr>
              <w:t>Phase 2 only; not part of Phase 1 active customer-facing developer API scope.</w:t>
            </w:r>
          </w:p>
        </w:tc>
      </w:tr>
    </w:tbl>
    <w:p/>
    <w:p>
      <w:pPr>
        <w:pStyle w:val="Heading2"/>
      </w:pPr>
      <w:r>
        <w:t>Developer Platform Security Boundary</w:t>
      </w:r>
    </w:p>
    <w:p>
      <w:pPr>
        <w:pStyle w:val="ListBullet"/>
      </w:pPr>
      <w:r>
        <w:t>Separate frontend from the customer app.</w:t>
      </w:r>
    </w:p>
    <w:p>
      <w:pPr>
        <w:pStyle w:val="ListBullet"/>
      </w:pPr>
      <w:r>
        <w:t>Separate domain: console.onevo.io.</w:t>
      </w:r>
    </w:p>
    <w:p>
      <w:pPr>
        <w:pStyle w:val="ListBullet"/>
      </w:pPr>
      <w:r>
        <w:t>Separate auth provider and sessions: Google OAuth/NextAuth for internal platform users.</w:t>
      </w:r>
    </w:p>
    <w:p>
      <w:pPr>
        <w:pStyle w:val="ListBullet"/>
      </w:pPr>
      <w:r>
        <w:t>Separate JWT issuer: onevo-platform-admin.</w:t>
      </w:r>
    </w:p>
    <w:p>
      <w:pPr>
        <w:pStyle w:val="ListBullet"/>
      </w:pPr>
      <w:r>
        <w:t>Separate backend namespace: /admin/v1/*.</w:t>
      </w:r>
    </w:p>
    <w:p>
      <w:pPr>
        <w:pStyle w:val="ListBullet"/>
      </w:pPr>
      <w:r>
        <w:t>Infrastructure-level VPN/IP allowlist gate is planned for network isolation.</w:t>
      </w:r>
    </w:p>
    <w:p>
      <w:pPr>
        <w:pStyle w:val="ListBullet"/>
      </w:pPr>
      <w:r>
        <w:t>Admin API controllers call existing module interfaces; they do not bypass module boundaries or directly own customer module data.</w:t>
      </w:r>
    </w:p>
    <w:p>
      <w:pPr>
        <w:pStyle w:val="Heading1"/>
      </w:pPr>
      <w:r>
        <w:t>WMS Integration Scope</w:t>
      </w:r>
    </w:p>
    <w:p>
      <w:r>
        <w:t>The Work Management System is consumed by OneVo but is not built as part of this OneVo-HR Phase 1 scope. OneVo owns bridge configuration, tenant links, role mappings, bridge API keys, and frontend consumption of WMS-backed views.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5F"/>
          </w:tcPr>
          <w:p>
            <w:pPr>
              <w:spacing w:after="0"/>
            </w:pPr>
            <w:r/>
            <w:r>
              <w:rPr>
                <w:b/>
                <w:color w:val="FFFFFF"/>
              </w:rPr>
              <w:t>WMS area</w:t>
            </w:r>
          </w:p>
        </w:tc>
        <w:tc>
          <w:tcPr>
            <w:tcW w:type="dxa" w:w="7632"/>
            <w:vAlign w:val="center"/>
            <w:shd w:fill="1F4E5F"/>
          </w:tcPr>
          <w:p>
            <w:pPr>
              <w:spacing w:after="0"/>
            </w:pPr>
            <w:r/>
            <w:r>
              <w:rPr>
                <w:b/>
                <w:color w:val="FFFFFF"/>
              </w:rPr>
              <w:t>OneVo responsibility</w:t>
            </w:r>
          </w:p>
        </w:tc>
      </w:tr>
      <w:tr>
        <w:tc>
          <w:tcPr>
            <w:tcW w:type="dxa" w:w="2880"/>
            <w:vAlign w:val="center"/>
          </w:tcPr>
          <w:p>
            <w:pPr>
              <w:spacing w:after="0"/>
            </w:pPr>
            <w:r/>
            <w:r>
              <w:rPr>
                <w:b w:val="0"/>
              </w:rPr>
              <w:t>People sync</w:t>
            </w:r>
          </w:p>
        </w:tc>
        <w:tc>
          <w:tcPr>
            <w:tcW w:type="dxa" w:w="7632"/>
            <w:vAlign w:val="center"/>
          </w:tcPr>
          <w:p>
            <w:pPr>
              <w:spacing w:after="0"/>
            </w:pPr>
            <w:r/>
            <w:r>
              <w:rPr>
                <w:b w:val="0"/>
              </w:rPr>
              <w:t>Map OneVo employees/users into WMS people contracts for tiers that include Work Management.</w:t>
            </w:r>
          </w:p>
        </w:tc>
      </w:tr>
      <w:tr>
        <w:tc>
          <w:tcPr>
            <w:tcW w:type="dxa" w:w="2880"/>
            <w:vAlign w:val="center"/>
          </w:tcPr>
          <w:p>
            <w:pPr>
              <w:spacing w:after="0"/>
            </w:pPr>
            <w:r/>
            <w:r>
              <w:rPr>
                <w:b w:val="0"/>
              </w:rPr>
              <w:t>Projects/tasks/sprints/OKRs/chat</w:t>
            </w:r>
          </w:p>
        </w:tc>
        <w:tc>
          <w:tcPr>
            <w:tcW w:type="dxa" w:w="7632"/>
            <w:vAlign w:val="center"/>
          </w:tcPr>
          <w:p>
            <w:pPr>
              <w:spacing w:after="0"/>
            </w:pPr>
            <w:r/>
            <w:r>
              <w:rPr>
                <w:b w:val="0"/>
              </w:rPr>
              <w:t>Consume WMS backend bridge contracts; do not implement the WMS backend itself.</w:t>
            </w:r>
          </w:p>
        </w:tc>
      </w:tr>
      <w:tr>
        <w:tc>
          <w:tcPr>
            <w:tcW w:type="dxa" w:w="2880"/>
            <w:vAlign w:val="center"/>
          </w:tcPr>
          <w:p>
            <w:pPr>
              <w:spacing w:after="0"/>
            </w:pPr>
            <w:r/>
            <w:r>
              <w:rPr>
                <w:b w:val="0"/>
              </w:rPr>
              <w:t>Bridge API keys</w:t>
            </w:r>
          </w:p>
        </w:tc>
        <w:tc>
          <w:tcPr>
            <w:tcW w:type="dxa" w:w="7632"/>
            <w:vAlign w:val="center"/>
          </w:tcPr>
          <w:p>
            <w:pPr>
              <w:spacing w:after="0"/>
            </w:pPr>
            <w:r/>
            <w:r>
              <w:rPr>
                <w:b w:val="0"/>
              </w:rPr>
              <w:t>Store/manage tenant-scoped bridge keys through Shared Platform tables.</w:t>
            </w:r>
          </w:p>
        </w:tc>
      </w:tr>
      <w:tr>
        <w:tc>
          <w:tcPr>
            <w:tcW w:type="dxa" w:w="2880"/>
            <w:vAlign w:val="center"/>
          </w:tcPr>
          <w:p>
            <w:pPr>
              <w:spacing w:after="0"/>
            </w:pPr>
            <w:r/>
            <w:r>
              <w:rPr>
                <w:b w:val="0"/>
              </w:rPr>
              <w:t>Role mappings</w:t>
            </w:r>
          </w:p>
        </w:tc>
        <w:tc>
          <w:tcPr>
            <w:tcW w:type="dxa" w:w="7632"/>
            <w:vAlign w:val="center"/>
          </w:tcPr>
          <w:p>
            <w:pPr>
              <w:spacing w:after="0"/>
            </w:pPr>
            <w:r/>
            <w:r>
              <w:rPr>
                <w:b w:val="0"/>
              </w:rPr>
              <w:t>Map OneVo roles to WMS roles through wms_role_mappings.</w:t>
            </w:r>
          </w:p>
        </w:tc>
      </w:tr>
      <w:tr>
        <w:tc>
          <w:tcPr>
            <w:tcW w:type="dxa" w:w="2880"/>
            <w:vAlign w:val="center"/>
          </w:tcPr>
          <w:p>
            <w:pPr>
              <w:spacing w:after="0"/>
            </w:pPr>
            <w:r/>
            <w:r>
              <w:rPr>
                <w:b w:val="0"/>
              </w:rPr>
              <w:t>Tenant links</w:t>
            </w:r>
          </w:p>
        </w:tc>
        <w:tc>
          <w:tcPr>
            <w:tcW w:type="dxa" w:w="7632"/>
            <w:vAlign w:val="center"/>
          </w:tcPr>
          <w:p>
            <w:pPr>
              <w:spacing w:after="0"/>
            </w:pPr>
            <w:r/>
            <w:r>
              <w:rPr>
                <w:b w:val="0"/>
              </w:rPr>
              <w:t>Track WMS tenant link status and bridge configuration through wms_tenant_links.</w:t>
            </w:r>
          </w:p>
        </w:tc>
      </w:tr>
      <w:tr>
        <w:tc>
          <w:tcPr>
            <w:tcW w:type="dxa" w:w="2880"/>
            <w:vAlign w:val="center"/>
          </w:tcPr>
          <w:p>
            <w:pPr>
              <w:spacing w:after="0"/>
            </w:pPr>
            <w:r/>
            <w:r>
              <w:rPr>
                <w:b w:val="0"/>
              </w:rPr>
              <w:t>Productivity snapshots</w:t>
            </w:r>
          </w:p>
        </w:tc>
        <w:tc>
          <w:tcPr>
            <w:tcW w:type="dxa" w:w="7632"/>
            <w:vAlign w:val="center"/>
          </w:tcPr>
          <w:p>
            <w:pPr>
              <w:spacing w:after="0"/>
            </w:pPr>
            <w:r/>
            <w:r>
              <w:rPr>
                <w:b w:val="0"/>
              </w:rPr>
              <w:t>Store WMS productivity snapshots for analytics where the tenant tier enables WMS integration.</w:t>
            </w:r>
          </w:p>
        </w:tc>
      </w:tr>
    </w:tbl>
    <w:p/>
    <w:p>
      <w:pPr>
        <w:pStyle w:val="Heading1"/>
      </w:pPr>
      <w:r>
        <w:t>Security, Data Classification, and Retention</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F4E5F"/>
          </w:tcPr>
          <w:p>
            <w:pPr>
              <w:spacing w:after="0"/>
            </w:pPr>
            <w:r/>
            <w:r>
              <w:rPr>
                <w:b/>
                <w:color w:val="FFFFFF"/>
              </w:rPr>
              <w:t>Data class</w:t>
            </w:r>
          </w:p>
        </w:tc>
        <w:tc>
          <w:tcPr>
            <w:tcW w:type="dxa" w:w="3600"/>
            <w:vAlign w:val="center"/>
            <w:shd w:fill="1F4E5F"/>
          </w:tcPr>
          <w:p>
            <w:pPr>
              <w:spacing w:after="0"/>
            </w:pPr>
            <w:r/>
            <w:r>
              <w:rPr>
                <w:b/>
                <w:color w:val="FFFFFF"/>
              </w:rPr>
              <w:t>Examples</w:t>
            </w:r>
          </w:p>
        </w:tc>
        <w:tc>
          <w:tcPr>
            <w:tcW w:type="dxa" w:w="4320"/>
            <w:vAlign w:val="center"/>
            <w:shd w:fill="1F4E5F"/>
          </w:tcPr>
          <w:p>
            <w:pPr>
              <w:spacing w:after="0"/>
            </w:pPr>
            <w:r/>
            <w:r>
              <w:rPr>
                <w:b/>
                <w:color w:val="FFFFFF"/>
              </w:rPr>
              <w:t>Control</w:t>
            </w:r>
          </w:p>
        </w:tc>
      </w:tr>
      <w:tr>
        <w:tc>
          <w:tcPr>
            <w:tcW w:type="dxa" w:w="2592"/>
            <w:vAlign w:val="center"/>
          </w:tcPr>
          <w:p>
            <w:pPr>
              <w:spacing w:after="0"/>
            </w:pPr>
            <w:r/>
            <w:r>
              <w:rPr>
                <w:b w:val="0"/>
              </w:rPr>
              <w:t>Critical PII</w:t>
            </w:r>
          </w:p>
        </w:tc>
        <w:tc>
          <w:tcPr>
            <w:tcW w:type="dxa" w:w="3600"/>
            <w:vAlign w:val="center"/>
          </w:tcPr>
          <w:p>
            <w:pPr>
              <w:spacing w:after="0"/>
            </w:pPr>
            <w:r/>
            <w:r>
              <w:rPr>
                <w:b w:val="0"/>
              </w:rPr>
              <w:t>Bank account numbers, SSO client secrets, hardware terminal API keys, integration credentials.</w:t>
            </w:r>
          </w:p>
        </w:tc>
        <w:tc>
          <w:tcPr>
            <w:tcW w:type="dxa" w:w="4320"/>
            <w:vAlign w:val="center"/>
          </w:tcPr>
          <w:p>
            <w:pPr>
              <w:spacing w:after="0"/>
            </w:pPr>
            <w:r/>
            <w:r>
              <w:rPr>
                <w:b w:val="0"/>
              </w:rPr>
              <w:t>AES-256 encryption at rest for encrypted columns plus log scrubbing.</w:t>
            </w:r>
          </w:p>
        </w:tc>
      </w:tr>
      <w:tr>
        <w:tc>
          <w:tcPr>
            <w:tcW w:type="dxa" w:w="2592"/>
            <w:vAlign w:val="center"/>
          </w:tcPr>
          <w:p>
            <w:pPr>
              <w:spacing w:after="0"/>
            </w:pPr>
            <w:r/>
            <w:r>
              <w:rPr>
                <w:b w:val="0"/>
              </w:rPr>
              <w:t>Restricted workforce data</w:t>
            </w:r>
          </w:p>
        </w:tc>
        <w:tc>
          <w:tcPr>
            <w:tcW w:type="dxa" w:w="3600"/>
            <w:vAlign w:val="center"/>
          </w:tcPr>
          <w:p>
            <w:pPr>
              <w:spacing w:after="0"/>
            </w:pPr>
            <w:r/>
            <w:r>
              <w:rPr>
                <w:b w:val="0"/>
              </w:rPr>
              <w:t>Screenshots, verification photos, application window title hash.</w:t>
            </w:r>
          </w:p>
        </w:tc>
        <w:tc>
          <w:tcPr>
            <w:tcW w:type="dxa" w:w="4320"/>
            <w:vAlign w:val="center"/>
          </w:tcPr>
          <w:p>
            <w:pPr>
              <w:spacing w:after="0"/>
            </w:pPr>
            <w:r/>
            <w:r>
              <w:rPr>
                <w:b w:val="0"/>
              </w:rPr>
              <w:t>Blob storage for image files, metadata only in database, access controlled by permission and tenant scope.</w:t>
            </w:r>
          </w:p>
        </w:tc>
      </w:tr>
      <w:tr>
        <w:tc>
          <w:tcPr>
            <w:tcW w:type="dxa" w:w="2592"/>
            <w:vAlign w:val="center"/>
          </w:tcPr>
          <w:p>
            <w:pPr>
              <w:spacing w:after="0"/>
            </w:pPr>
            <w:r/>
            <w:r>
              <w:rPr>
                <w:b w:val="0"/>
              </w:rPr>
              <w:t>Confidential activity data</w:t>
            </w:r>
          </w:p>
        </w:tc>
        <w:tc>
          <w:tcPr>
            <w:tcW w:type="dxa" w:w="3600"/>
            <w:vAlign w:val="center"/>
          </w:tcPr>
          <w:p>
            <w:pPr>
              <w:spacing w:after="0"/>
            </w:pPr>
            <w:r/>
            <w:r>
              <w:rPr>
                <w:b w:val="0"/>
              </w:rPr>
              <w:t>Activity snapshots and raw agent buffer.</w:t>
            </w:r>
          </w:p>
        </w:tc>
        <w:tc>
          <w:tcPr>
            <w:tcW w:type="dxa" w:w="4320"/>
            <w:vAlign w:val="center"/>
          </w:tcPr>
          <w:p>
            <w:pPr>
              <w:spacing w:after="0"/>
            </w:pPr>
            <w:r/>
            <w:r>
              <w:rPr>
                <w:b w:val="0"/>
              </w:rPr>
              <w:t>Retention limits, partitioning, no content logging, tenant scoping.</w:t>
            </w:r>
          </w:p>
        </w:tc>
      </w:tr>
      <w:tr>
        <w:tc>
          <w:tcPr>
            <w:tcW w:type="dxa" w:w="2592"/>
            <w:vAlign w:val="center"/>
          </w:tcPr>
          <w:p>
            <w:pPr>
              <w:spacing w:after="0"/>
            </w:pPr>
            <w:r/>
            <w:r>
              <w:rPr>
                <w:b w:val="0"/>
              </w:rPr>
              <w:t>Sensitive PII</w:t>
            </w:r>
          </w:p>
        </w:tc>
        <w:tc>
          <w:tcPr>
            <w:tcW w:type="dxa" w:w="3600"/>
            <w:vAlign w:val="center"/>
          </w:tcPr>
          <w:p>
            <w:pPr>
              <w:spacing w:after="0"/>
            </w:pPr>
            <w:r/>
            <w:r>
              <w:rPr>
                <w:b w:val="0"/>
              </w:rPr>
              <w:t>Emails, employee names, addresses, emergency contacts, dependents, session IPs.</w:t>
            </w:r>
          </w:p>
        </w:tc>
        <w:tc>
          <w:tcPr>
            <w:tcW w:type="dxa" w:w="4320"/>
            <w:vAlign w:val="center"/>
          </w:tcPr>
          <w:p>
            <w:pPr>
              <w:spacing w:after="0"/>
            </w:pPr>
            <w:r/>
            <w:r>
              <w:rPr>
                <w:b w:val="0"/>
              </w:rPr>
              <w:t>RLS/access control, targeted log scrubbing, audit trail where appropriate.</w:t>
            </w:r>
          </w:p>
        </w:tc>
      </w:tr>
    </w:tbl>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Data category</w:t>
            </w:r>
          </w:p>
        </w:tc>
        <w:tc>
          <w:tcPr>
            <w:tcW w:type="dxa" w:w="6912"/>
            <w:vAlign w:val="center"/>
            <w:shd w:fill="1F4E5F"/>
          </w:tcPr>
          <w:p>
            <w:pPr>
              <w:spacing w:after="0"/>
            </w:pPr>
            <w:r/>
            <w:r>
              <w:rPr>
                <w:b/>
                <w:color w:val="FFFFFF"/>
              </w:rPr>
              <w:t>Retention</w:t>
            </w:r>
          </w:p>
        </w:tc>
      </w:tr>
      <w:tr>
        <w:tc>
          <w:tcPr>
            <w:tcW w:type="dxa" w:w="3600"/>
            <w:vAlign w:val="center"/>
          </w:tcPr>
          <w:p>
            <w:pPr>
              <w:spacing w:after="0"/>
            </w:pPr>
            <w:r/>
            <w:r>
              <w:rPr>
                <w:b w:val="0"/>
              </w:rPr>
              <w:t>Active employee data</w:t>
            </w:r>
          </w:p>
        </w:tc>
        <w:tc>
          <w:tcPr>
            <w:tcW w:type="dxa" w:w="6912"/>
            <w:vAlign w:val="center"/>
          </w:tcPr>
          <w:p>
            <w:pPr>
              <w:spacing w:after="0"/>
            </w:pPr>
            <w:r/>
            <w:r>
              <w:rPr>
                <w:b w:val="0"/>
              </w:rPr>
              <w:t>While employed plus 7 years, then archive/delete according to policy.</w:t>
            </w:r>
          </w:p>
        </w:tc>
      </w:tr>
      <w:tr>
        <w:tc>
          <w:tcPr>
            <w:tcW w:type="dxa" w:w="3600"/>
            <w:vAlign w:val="center"/>
          </w:tcPr>
          <w:p>
            <w:pPr>
              <w:spacing w:after="0"/>
            </w:pPr>
            <w:r/>
            <w:r>
              <w:rPr>
                <w:b w:val="0"/>
              </w:rPr>
              <w:t>Audit logs</w:t>
            </w:r>
          </w:p>
        </w:tc>
        <w:tc>
          <w:tcPr>
            <w:tcW w:type="dxa" w:w="6912"/>
            <w:vAlign w:val="center"/>
          </w:tcPr>
          <w:p>
            <w:pPr>
              <w:spacing w:after="0"/>
            </w:pPr>
            <w:r/>
            <w:r>
              <w:rPr>
                <w:b w:val="0"/>
              </w:rPr>
              <w:t>7 years.</w:t>
            </w:r>
          </w:p>
        </w:tc>
      </w:tr>
      <w:tr>
        <w:tc>
          <w:tcPr>
            <w:tcW w:type="dxa" w:w="3600"/>
            <w:vAlign w:val="center"/>
          </w:tcPr>
          <w:p>
            <w:pPr>
              <w:spacing w:after="0"/>
            </w:pPr>
            <w:r/>
            <w:r>
              <w:rPr>
                <w:b w:val="0"/>
              </w:rPr>
              <w:t>Biometric events</w:t>
            </w:r>
          </w:p>
        </w:tc>
        <w:tc>
          <w:tcPr>
            <w:tcW w:type="dxa" w:w="6912"/>
            <w:vAlign w:val="center"/>
          </w:tcPr>
          <w:p>
            <w:pPr>
              <w:spacing w:after="0"/>
            </w:pPr>
            <w:r/>
            <w:r>
              <w:rPr>
                <w:b w:val="0"/>
              </w:rPr>
              <w:t>2 years.</w:t>
            </w:r>
          </w:p>
        </w:tc>
      </w:tr>
      <w:tr>
        <w:tc>
          <w:tcPr>
            <w:tcW w:type="dxa" w:w="3600"/>
            <w:vAlign w:val="center"/>
          </w:tcPr>
          <w:p>
            <w:pPr>
              <w:spacing w:after="0"/>
            </w:pPr>
            <w:r/>
            <w:r>
              <w:rPr>
                <w:b w:val="0"/>
              </w:rPr>
              <w:t>Session data</w:t>
            </w:r>
          </w:p>
        </w:tc>
        <w:tc>
          <w:tcPr>
            <w:tcW w:type="dxa" w:w="6912"/>
            <w:vAlign w:val="center"/>
          </w:tcPr>
          <w:p>
            <w:pPr>
              <w:spacing w:after="0"/>
            </w:pPr>
            <w:r/>
            <w:r>
              <w:rPr>
                <w:b w:val="0"/>
              </w:rPr>
              <w:t>30 days after logout.</w:t>
            </w:r>
          </w:p>
        </w:tc>
      </w:tr>
      <w:tr>
        <w:tc>
          <w:tcPr>
            <w:tcW w:type="dxa" w:w="3600"/>
            <w:vAlign w:val="center"/>
          </w:tcPr>
          <w:p>
            <w:pPr>
              <w:spacing w:after="0"/>
            </w:pPr>
            <w:r/>
            <w:r>
              <w:rPr>
                <w:b w:val="0"/>
              </w:rPr>
              <w:t>Notification records</w:t>
            </w:r>
          </w:p>
        </w:tc>
        <w:tc>
          <w:tcPr>
            <w:tcW w:type="dxa" w:w="6912"/>
            <w:vAlign w:val="center"/>
          </w:tcPr>
          <w:p>
            <w:pPr>
              <w:spacing w:after="0"/>
            </w:pPr>
            <w:r/>
            <w:r>
              <w:rPr>
                <w:b w:val="0"/>
              </w:rPr>
              <w:t>1 year.</w:t>
            </w:r>
          </w:p>
        </w:tc>
      </w:tr>
      <w:tr>
        <w:tc>
          <w:tcPr>
            <w:tcW w:type="dxa" w:w="3600"/>
            <w:vAlign w:val="center"/>
          </w:tcPr>
          <w:p>
            <w:pPr>
              <w:spacing w:after="0"/>
            </w:pPr>
            <w:r/>
            <w:r>
              <w:rPr>
                <w:b w:val="0"/>
              </w:rPr>
              <w:t>Activity raw buffer</w:t>
            </w:r>
          </w:p>
        </w:tc>
        <w:tc>
          <w:tcPr>
            <w:tcW w:type="dxa" w:w="6912"/>
            <w:vAlign w:val="center"/>
          </w:tcPr>
          <w:p>
            <w:pPr>
              <w:spacing w:after="0"/>
            </w:pPr>
            <w:r/>
            <w:r>
              <w:rPr>
                <w:b w:val="0"/>
              </w:rPr>
              <w:t>48 hours.</w:t>
            </w:r>
          </w:p>
        </w:tc>
      </w:tr>
      <w:tr>
        <w:tc>
          <w:tcPr>
            <w:tcW w:type="dxa" w:w="3600"/>
            <w:vAlign w:val="center"/>
          </w:tcPr>
          <w:p>
            <w:pPr>
              <w:spacing w:after="0"/>
            </w:pPr>
            <w:r/>
            <w:r>
              <w:rPr>
                <w:b w:val="0"/>
              </w:rPr>
              <w:t>Activity snapshots</w:t>
            </w:r>
          </w:p>
        </w:tc>
        <w:tc>
          <w:tcPr>
            <w:tcW w:type="dxa" w:w="6912"/>
            <w:vAlign w:val="center"/>
          </w:tcPr>
          <w:p>
            <w:pPr>
              <w:spacing w:after="0"/>
            </w:pPr>
            <w:r/>
            <w:r>
              <w:rPr>
                <w:b w:val="0"/>
              </w:rPr>
              <w:t>90 days.</w:t>
            </w:r>
          </w:p>
        </w:tc>
      </w:tr>
      <w:tr>
        <w:tc>
          <w:tcPr>
            <w:tcW w:type="dxa" w:w="3600"/>
            <w:vAlign w:val="center"/>
          </w:tcPr>
          <w:p>
            <w:pPr>
              <w:spacing w:after="0"/>
            </w:pPr>
            <w:r/>
            <w:r>
              <w:rPr>
                <w:b w:val="0"/>
              </w:rPr>
              <w:t>Activity daily summaries</w:t>
            </w:r>
          </w:p>
        </w:tc>
        <w:tc>
          <w:tcPr>
            <w:tcW w:type="dxa" w:w="6912"/>
            <w:vAlign w:val="center"/>
          </w:tcPr>
          <w:p>
            <w:pPr>
              <w:spacing w:after="0"/>
            </w:pPr>
            <w:r/>
            <w:r>
              <w:rPr>
                <w:b w:val="0"/>
              </w:rPr>
              <w:t>2 years.</w:t>
            </w:r>
          </w:p>
        </w:tc>
      </w:tr>
      <w:tr>
        <w:tc>
          <w:tcPr>
            <w:tcW w:type="dxa" w:w="3600"/>
            <w:vAlign w:val="center"/>
          </w:tcPr>
          <w:p>
            <w:pPr>
              <w:spacing w:after="0"/>
            </w:pPr>
            <w:r/>
            <w:r>
              <w:rPr>
                <w:b w:val="0"/>
              </w:rPr>
              <w:t>Screenshots</w:t>
            </w:r>
          </w:p>
        </w:tc>
        <w:tc>
          <w:tcPr>
            <w:tcW w:type="dxa" w:w="6912"/>
            <w:vAlign w:val="center"/>
          </w:tcPr>
          <w:p>
            <w:pPr>
              <w:spacing w:after="0"/>
            </w:pPr>
            <w:r/>
            <w:r>
              <w:rPr>
                <w:b w:val="0"/>
              </w:rPr>
              <w:t>Per tenant policy, default 30 days.</w:t>
            </w:r>
          </w:p>
        </w:tc>
      </w:tr>
      <w:tr>
        <w:tc>
          <w:tcPr>
            <w:tcW w:type="dxa" w:w="3600"/>
            <w:vAlign w:val="center"/>
          </w:tcPr>
          <w:p>
            <w:pPr>
              <w:spacing w:after="0"/>
            </w:pPr>
            <w:r/>
            <w:r>
              <w:rPr>
                <w:b w:val="0"/>
              </w:rPr>
              <w:t>Verification photos</w:t>
            </w:r>
          </w:p>
        </w:tc>
        <w:tc>
          <w:tcPr>
            <w:tcW w:type="dxa" w:w="6912"/>
            <w:vAlign w:val="center"/>
          </w:tcPr>
          <w:p>
            <w:pPr>
              <w:spacing w:after="0"/>
            </w:pPr>
            <w:r/>
            <w:r>
              <w:rPr>
                <w:b w:val="0"/>
              </w:rPr>
              <w:t>Per tenant policy, default 30 days.</w:t>
            </w:r>
          </w:p>
        </w:tc>
      </w:tr>
      <w:tr>
        <w:tc>
          <w:tcPr>
            <w:tcW w:type="dxa" w:w="3600"/>
            <w:vAlign w:val="center"/>
          </w:tcPr>
          <w:p>
            <w:pPr>
              <w:spacing w:after="0"/>
            </w:pPr>
            <w:r/>
            <w:r>
              <w:rPr>
                <w:b w:val="0"/>
              </w:rPr>
              <w:t>Agent health logs</w:t>
            </w:r>
          </w:p>
        </w:tc>
        <w:tc>
          <w:tcPr>
            <w:tcW w:type="dxa" w:w="6912"/>
            <w:vAlign w:val="center"/>
          </w:tcPr>
          <w:p>
            <w:pPr>
              <w:spacing w:after="0"/>
            </w:pPr>
            <w:r/>
            <w:r>
              <w:rPr>
                <w:b w:val="0"/>
              </w:rPr>
              <w:t>30 days.</w:t>
            </w:r>
          </w:p>
        </w:tc>
      </w:tr>
    </w:tbl>
    <w:p/>
    <w:p>
      <w:pPr>
        <w:pStyle w:val="Heading1"/>
      </w:pPr>
      <w:r>
        <w:t>Operational Jobs and Monitoring</w:t>
      </w:r>
    </w:p>
    <w:tbl>
      <w:tblPr>
        <w:tblStyle w:val="TableGrid"/>
        <w:tblW w:type="auto" w:w="0"/>
        <w:jc w:val="center"/>
        <w:tblLook w:firstColumn="1" w:firstRow="1" w:lastColumn="0" w:lastRow="0" w:noHBand="0" w:noVBand="1" w:val="04A0"/>
      </w:tblPr>
      <w:tblGrid>
        <w:gridCol w:w="3408"/>
        <w:gridCol w:w="3408"/>
        <w:gridCol w:w="3408"/>
      </w:tblGrid>
      <w:tr>
        <w:tc>
          <w:tcPr>
            <w:tcW w:type="dxa" w:w="3024"/>
            <w:vAlign w:val="center"/>
            <w:shd w:fill="1F4E5F"/>
          </w:tcPr>
          <w:p>
            <w:pPr>
              <w:spacing w:after="0"/>
            </w:pPr>
            <w:r/>
            <w:r>
              <w:rPr>
                <w:b/>
                <w:color w:val="FFFFFF"/>
              </w:rPr>
              <w:t>Job</w:t>
            </w:r>
          </w:p>
        </w:tc>
        <w:tc>
          <w:tcPr>
            <w:tcW w:type="dxa" w:w="2304"/>
            <w:vAlign w:val="center"/>
            <w:shd w:fill="1F4E5F"/>
          </w:tcPr>
          <w:p>
            <w:pPr>
              <w:spacing w:after="0"/>
            </w:pPr>
            <w:r/>
            <w:r>
              <w:rPr>
                <w:b/>
                <w:color w:val="FFFFFF"/>
              </w:rPr>
              <w:t>Schedule</w:t>
            </w:r>
          </w:p>
        </w:tc>
        <w:tc>
          <w:tcPr>
            <w:tcW w:type="dxa" w:w="5184"/>
            <w:vAlign w:val="center"/>
            <w:shd w:fill="1F4E5F"/>
          </w:tcPr>
          <w:p>
            <w:pPr>
              <w:spacing w:after="0"/>
            </w:pPr>
            <w:r/>
            <w:r>
              <w:rPr>
                <w:b/>
                <w:color w:val="FFFFFF"/>
              </w:rPr>
              <w:t>Purpose</w:t>
            </w:r>
          </w:p>
        </w:tc>
      </w:tr>
      <w:tr>
        <w:tc>
          <w:tcPr>
            <w:tcW w:type="dxa" w:w="3024"/>
            <w:vAlign w:val="center"/>
          </w:tcPr>
          <w:p>
            <w:pPr>
              <w:spacing w:after="0"/>
            </w:pPr>
            <w:r/>
            <w:r>
              <w:rPr>
                <w:b w:val="0"/>
              </w:rPr>
              <w:t>ProcessRawBufferJob</w:t>
            </w:r>
          </w:p>
        </w:tc>
        <w:tc>
          <w:tcPr>
            <w:tcW w:type="dxa" w:w="2304"/>
            <w:vAlign w:val="center"/>
          </w:tcPr>
          <w:p>
            <w:pPr>
              <w:spacing w:after="0"/>
            </w:pPr>
            <w:r/>
            <w:r>
              <w:rPr>
                <w:b w:val="0"/>
              </w:rPr>
              <w:t>Every 2 minutes</w:t>
            </w:r>
          </w:p>
        </w:tc>
        <w:tc>
          <w:tcPr>
            <w:tcW w:type="dxa" w:w="5184"/>
            <w:vAlign w:val="center"/>
          </w:tcPr>
          <w:p>
            <w:pPr>
              <w:spacing w:after="0"/>
            </w:pPr>
            <w:r/>
            <w:r>
              <w:rPr>
                <w:b w:val="0"/>
              </w:rPr>
              <w:t>Parse raw agent buffer into snapshots, app usage, meetings, and tracking tables.</w:t>
            </w:r>
          </w:p>
        </w:tc>
      </w:tr>
      <w:tr>
        <w:tc>
          <w:tcPr>
            <w:tcW w:type="dxa" w:w="3024"/>
            <w:vAlign w:val="center"/>
          </w:tcPr>
          <w:p>
            <w:pPr>
              <w:spacing w:after="0"/>
            </w:pPr>
            <w:r/>
            <w:r>
              <w:rPr>
                <w:b w:val="0"/>
              </w:rPr>
              <w:t>AggregateDailySummaryJob</w:t>
            </w:r>
          </w:p>
        </w:tc>
        <w:tc>
          <w:tcPr>
            <w:tcW w:type="dxa" w:w="2304"/>
            <w:vAlign w:val="center"/>
          </w:tcPr>
          <w:p>
            <w:pPr>
              <w:spacing w:after="0"/>
            </w:pPr>
            <w:r/>
            <w:r>
              <w:rPr>
                <w:b w:val="0"/>
              </w:rPr>
              <w:t>Every 30 minutes plus end-of-day</w:t>
            </w:r>
          </w:p>
        </w:tc>
        <w:tc>
          <w:tcPr>
            <w:tcW w:type="dxa" w:w="5184"/>
            <w:vAlign w:val="center"/>
          </w:tcPr>
          <w:p>
            <w:pPr>
              <w:spacing w:after="0"/>
            </w:pPr>
            <w:r/>
            <w:r>
              <w:rPr>
                <w:b w:val="0"/>
              </w:rPr>
              <w:t>Roll up snapshots into daily activity summaries.</w:t>
            </w:r>
          </w:p>
        </w:tc>
      </w:tr>
      <w:tr>
        <w:tc>
          <w:tcPr>
            <w:tcW w:type="dxa" w:w="3024"/>
            <w:vAlign w:val="center"/>
          </w:tcPr>
          <w:p>
            <w:pPr>
              <w:spacing w:after="0"/>
            </w:pPr>
            <w:r/>
            <w:r>
              <w:rPr>
                <w:b w:val="0"/>
              </w:rPr>
              <w:t>PurgeRawBufferJob</w:t>
            </w:r>
          </w:p>
        </w:tc>
        <w:tc>
          <w:tcPr>
            <w:tcW w:type="dxa" w:w="2304"/>
            <w:vAlign w:val="center"/>
          </w:tcPr>
          <w:p>
            <w:pPr>
              <w:spacing w:after="0"/>
            </w:pPr>
            <w:r/>
            <w:r>
              <w:rPr>
                <w:b w:val="0"/>
              </w:rPr>
              <w:t>Daily</w:t>
            </w:r>
          </w:p>
        </w:tc>
        <w:tc>
          <w:tcPr>
            <w:tcW w:type="dxa" w:w="5184"/>
            <w:vAlign w:val="center"/>
          </w:tcPr>
          <w:p>
            <w:pPr>
              <w:spacing w:after="0"/>
            </w:pPr>
            <w:r/>
            <w:r>
              <w:rPr>
                <w:b w:val="0"/>
              </w:rPr>
              <w:t>Delete/drop raw buffer partitions older than 48 hours.</w:t>
            </w:r>
          </w:p>
        </w:tc>
      </w:tr>
      <w:tr>
        <w:tc>
          <w:tcPr>
            <w:tcW w:type="dxa" w:w="3024"/>
            <w:vAlign w:val="center"/>
          </w:tcPr>
          <w:p>
            <w:pPr>
              <w:spacing w:after="0"/>
            </w:pPr>
            <w:r/>
            <w:r>
              <w:rPr>
                <w:b w:val="0"/>
              </w:rPr>
              <w:t>PurgeExpiredScreenshotsJob</w:t>
            </w:r>
          </w:p>
        </w:tc>
        <w:tc>
          <w:tcPr>
            <w:tcW w:type="dxa" w:w="2304"/>
            <w:vAlign w:val="center"/>
          </w:tcPr>
          <w:p>
            <w:pPr>
              <w:spacing w:after="0"/>
            </w:pPr>
            <w:r/>
            <w:r>
              <w:rPr>
                <w:b w:val="0"/>
              </w:rPr>
              <w:t>Daily</w:t>
            </w:r>
          </w:p>
        </w:tc>
        <w:tc>
          <w:tcPr>
            <w:tcW w:type="dxa" w:w="5184"/>
            <w:vAlign w:val="center"/>
          </w:tcPr>
          <w:p>
            <w:pPr>
              <w:spacing w:after="0"/>
            </w:pPr>
            <w:r/>
            <w:r>
              <w:rPr>
                <w:b w:val="0"/>
              </w:rPr>
              <w:t>Delete screenshot files and metadata past retention.</w:t>
            </w:r>
          </w:p>
        </w:tc>
      </w:tr>
      <w:tr>
        <w:tc>
          <w:tcPr>
            <w:tcW w:type="dxa" w:w="3024"/>
            <w:vAlign w:val="center"/>
          </w:tcPr>
          <w:p>
            <w:pPr>
              <w:spacing w:after="0"/>
            </w:pPr>
            <w:r/>
            <w:r>
              <w:rPr>
                <w:b w:val="0"/>
              </w:rPr>
              <w:t>PurgeExpiredSnapshotsJob</w:t>
            </w:r>
          </w:p>
        </w:tc>
        <w:tc>
          <w:tcPr>
            <w:tcW w:type="dxa" w:w="2304"/>
            <w:vAlign w:val="center"/>
          </w:tcPr>
          <w:p>
            <w:pPr>
              <w:spacing w:after="0"/>
            </w:pPr>
            <w:r/>
            <w:r>
              <w:rPr>
                <w:b w:val="0"/>
              </w:rPr>
              <w:t>Monthly</w:t>
            </w:r>
          </w:p>
        </w:tc>
        <w:tc>
          <w:tcPr>
            <w:tcW w:type="dxa" w:w="5184"/>
            <w:vAlign w:val="center"/>
          </w:tcPr>
          <w:p>
            <w:pPr>
              <w:spacing w:after="0"/>
            </w:pPr>
            <w:r/>
            <w:r>
              <w:rPr>
                <w:b w:val="0"/>
              </w:rPr>
              <w:t>Drop snapshot partitions older than 90 days.</w:t>
            </w:r>
          </w:p>
        </w:tc>
      </w:tr>
      <w:tr>
        <w:tc>
          <w:tcPr>
            <w:tcW w:type="dxa" w:w="3024"/>
            <w:vAlign w:val="center"/>
          </w:tcPr>
          <w:p>
            <w:pPr>
              <w:spacing w:after="0"/>
            </w:pPr>
            <w:r/>
            <w:r>
              <w:rPr>
                <w:b w:val="0"/>
              </w:rPr>
              <w:t>DetectOfflineAgentsJob</w:t>
            </w:r>
          </w:p>
        </w:tc>
        <w:tc>
          <w:tcPr>
            <w:tcW w:type="dxa" w:w="2304"/>
            <w:vAlign w:val="center"/>
          </w:tcPr>
          <w:p>
            <w:pPr>
              <w:spacing w:after="0"/>
            </w:pPr>
            <w:r/>
            <w:r>
              <w:rPr>
                <w:b w:val="0"/>
              </w:rPr>
              <w:t>Every 5 minutes</w:t>
            </w:r>
          </w:p>
        </w:tc>
        <w:tc>
          <w:tcPr>
            <w:tcW w:type="dxa" w:w="5184"/>
            <w:vAlign w:val="center"/>
          </w:tcPr>
          <w:p>
            <w:pPr>
              <w:spacing w:after="0"/>
            </w:pPr>
            <w:r/>
            <w:r>
              <w:rPr>
                <w:b w:val="0"/>
              </w:rPr>
              <w:t>Find agents with missing heartbeat and raise offline agent event/alert.</w:t>
            </w:r>
          </w:p>
        </w:tc>
      </w:tr>
      <w:tr>
        <w:tc>
          <w:tcPr>
            <w:tcW w:type="dxa" w:w="3024"/>
            <w:vAlign w:val="center"/>
          </w:tcPr>
          <w:p>
            <w:pPr>
              <w:spacing w:after="0"/>
            </w:pPr>
            <w:r/>
            <w:r>
              <w:rPr>
                <w:b w:val="0"/>
              </w:rPr>
              <w:t>ExpirePendingCommandsJob</w:t>
            </w:r>
          </w:p>
        </w:tc>
        <w:tc>
          <w:tcPr>
            <w:tcW w:type="dxa" w:w="2304"/>
            <w:vAlign w:val="center"/>
          </w:tcPr>
          <w:p>
            <w:pPr>
              <w:spacing w:after="0"/>
            </w:pPr>
            <w:r/>
            <w:r>
              <w:rPr>
                <w:b w:val="0"/>
              </w:rPr>
              <w:t>Every 1 minute</w:t>
            </w:r>
          </w:p>
        </w:tc>
        <w:tc>
          <w:tcPr>
            <w:tcW w:type="dxa" w:w="5184"/>
            <w:vAlign w:val="center"/>
          </w:tcPr>
          <w:p>
            <w:pPr>
              <w:spacing w:after="0"/>
            </w:pPr>
            <w:r/>
            <w:r>
              <w:rPr>
                <w:b w:val="0"/>
              </w:rPr>
              <w:t>Expire stale pending agent commands.</w:t>
            </w:r>
          </w:p>
        </w:tc>
      </w:tr>
      <w:tr>
        <w:tc>
          <w:tcPr>
            <w:tcW w:type="dxa" w:w="3024"/>
            <w:vAlign w:val="center"/>
          </w:tcPr>
          <w:p>
            <w:pPr>
              <w:spacing w:after="0"/>
            </w:pPr>
            <w:r/>
            <w:r>
              <w:rPr>
                <w:b w:val="0"/>
              </w:rPr>
              <w:t>CleanupRevokedAgentsJob</w:t>
            </w:r>
          </w:p>
        </w:tc>
        <w:tc>
          <w:tcPr>
            <w:tcW w:type="dxa" w:w="2304"/>
            <w:vAlign w:val="center"/>
          </w:tcPr>
          <w:p>
            <w:pPr>
              <w:spacing w:after="0"/>
            </w:pPr>
            <w:r/>
            <w:r>
              <w:rPr>
                <w:b w:val="0"/>
              </w:rPr>
              <w:t>Daily</w:t>
            </w:r>
          </w:p>
        </w:tc>
        <w:tc>
          <w:tcPr>
            <w:tcW w:type="dxa" w:w="5184"/>
            <w:vAlign w:val="center"/>
          </w:tcPr>
          <w:p>
            <w:pPr>
              <w:spacing w:after="0"/>
            </w:pPr>
            <w:r/>
            <w:r>
              <w:rPr>
                <w:b w:val="0"/>
              </w:rPr>
              <w:t>Clean old health logs for revoked agents.</w:t>
            </w:r>
          </w:p>
        </w:tc>
      </w:tr>
      <w:tr>
        <w:tc>
          <w:tcPr>
            <w:tcW w:type="dxa" w:w="3024"/>
            <w:vAlign w:val="center"/>
          </w:tcPr>
          <w:p>
            <w:pPr>
              <w:spacing w:after="0"/>
            </w:pPr>
            <w:r/>
            <w:r>
              <w:rPr>
                <w:b w:val="0"/>
              </w:rPr>
              <w:t>CleanupCompletedCommandsJob</w:t>
            </w:r>
          </w:p>
        </w:tc>
        <w:tc>
          <w:tcPr>
            <w:tcW w:type="dxa" w:w="2304"/>
            <w:vAlign w:val="center"/>
          </w:tcPr>
          <w:p>
            <w:pPr>
              <w:spacing w:after="0"/>
            </w:pPr>
            <w:r/>
            <w:r>
              <w:rPr>
                <w:b w:val="0"/>
              </w:rPr>
              <w:t>Daily</w:t>
            </w:r>
          </w:p>
        </w:tc>
        <w:tc>
          <w:tcPr>
            <w:tcW w:type="dxa" w:w="5184"/>
            <w:vAlign w:val="center"/>
          </w:tcPr>
          <w:p>
            <w:pPr>
              <w:spacing w:after="0"/>
            </w:pPr>
            <w:r/>
            <w:r>
              <w:rPr>
                <w:b w:val="0"/>
              </w:rPr>
              <w:t>Clean completed/expired commands after retention window.</w:t>
            </w:r>
          </w:p>
        </w:tc>
      </w:tr>
      <w:tr>
        <w:tc>
          <w:tcPr>
            <w:tcW w:type="dxa" w:w="3024"/>
            <w:vAlign w:val="center"/>
          </w:tcPr>
          <w:p>
            <w:pPr>
              <w:spacing w:after="0"/>
            </w:pPr>
            <w:r/>
            <w:r>
              <w:rPr>
                <w:b w:val="0"/>
              </w:rPr>
              <w:t>PurgeExpiredVerificationPhotosJob</w:t>
            </w:r>
          </w:p>
        </w:tc>
        <w:tc>
          <w:tcPr>
            <w:tcW w:type="dxa" w:w="2304"/>
            <w:vAlign w:val="center"/>
          </w:tcPr>
          <w:p>
            <w:pPr>
              <w:spacing w:after="0"/>
            </w:pPr>
            <w:r/>
            <w:r>
              <w:rPr>
                <w:b w:val="0"/>
              </w:rPr>
              <w:t>Daily</w:t>
            </w:r>
          </w:p>
        </w:tc>
        <w:tc>
          <w:tcPr>
            <w:tcW w:type="dxa" w:w="5184"/>
            <w:vAlign w:val="center"/>
          </w:tcPr>
          <w:p>
            <w:pPr>
              <w:spacing w:after="0"/>
            </w:pPr>
            <w:r/>
            <w:r>
              <w:rPr>
                <w:b w:val="0"/>
              </w:rPr>
              <w:t>Delete verification photos past retention.</w:t>
            </w:r>
          </w:p>
        </w:tc>
      </w:tr>
      <w:tr>
        <w:tc>
          <w:tcPr>
            <w:tcW w:type="dxa" w:w="3024"/>
            <w:vAlign w:val="center"/>
          </w:tcPr>
          <w:p>
            <w:pPr>
              <w:spacing w:after="0"/>
            </w:pPr>
            <w:r/>
            <w:r>
              <w:rPr>
                <w:b w:val="0"/>
              </w:rPr>
              <w:t>CheckBiometricDeviceHealthJob</w:t>
            </w:r>
          </w:p>
        </w:tc>
        <w:tc>
          <w:tcPr>
            <w:tcW w:type="dxa" w:w="2304"/>
            <w:vAlign w:val="center"/>
          </w:tcPr>
          <w:p>
            <w:pPr>
              <w:spacing w:after="0"/>
            </w:pPr>
            <w:r/>
            <w:r>
              <w:rPr>
                <w:b w:val="0"/>
              </w:rPr>
              <w:t>Every 5 minutes</w:t>
            </w:r>
          </w:p>
        </w:tc>
        <w:tc>
          <w:tcPr>
            <w:tcW w:type="dxa" w:w="5184"/>
            <w:vAlign w:val="center"/>
          </w:tcPr>
          <w:p>
            <w:pPr>
              <w:spacing w:after="0"/>
            </w:pPr>
            <w:r/>
            <w:r>
              <w:rPr>
                <w:b w:val="0"/>
              </w:rPr>
              <w:t>Flag biometric devices without heartbeat.</w:t>
            </w:r>
          </w:p>
        </w:tc>
      </w:tr>
    </w:tbl>
    <w:p/>
    <w:p>
      <w:pPr>
        <w:pStyle w:val="Heading1"/>
      </w:pPr>
      <w:r>
        <w:t>End-to-End Business Flows</w:t>
      </w:r>
    </w:p>
    <w:p>
      <w:pPr>
        <w:pStyle w:val="Heading2"/>
      </w:pPr>
      <w:r>
        <w:t>Employee Onboarding</w:t>
      </w:r>
    </w:p>
    <w:p>
      <w:pPr>
        <w:pStyle w:val="ListNumber"/>
      </w:pPr>
      <w:r>
        <w:t>HR creates employee profile in Core HR.</w:t>
      </w:r>
    </w:p>
    <w:p>
      <w:pPr>
        <w:pStyle w:val="ListNumber"/>
      </w:pPr>
      <w:r>
        <w:t>Auth creates/invites the user account.</w:t>
      </w:r>
    </w:p>
    <w:p>
      <w:pPr>
        <w:pStyle w:val="ListNumber"/>
      </w:pPr>
      <w:r>
        <w:t>Role and permission templates are assigned.</w:t>
      </w:r>
    </w:p>
    <w:p>
      <w:pPr>
        <w:pStyle w:val="ListNumber"/>
      </w:pPr>
      <w:r>
        <w:t>Leave entitlements are assigned from policy.</w:t>
      </w:r>
    </w:p>
    <w:p>
      <w:pPr>
        <w:pStyle w:val="ListNumber"/>
      </w:pPr>
      <w:r>
        <w:t>Shift/schedule is assigned by Workforce Presence.</w:t>
      </w:r>
    </w:p>
    <w:p>
      <w:pPr>
        <w:pStyle w:val="ListNumber"/>
      </w:pPr>
      <w:r>
        <w:t>Onboarding tasks are generated from the department template.</w:t>
      </w:r>
    </w:p>
    <w:p>
      <w:pPr>
        <w:pStyle w:val="ListNumber"/>
      </w:pPr>
      <w:r>
        <w:t>Monitoring agent is installed and registered if workforce intelligence is enabled.</w:t>
      </w:r>
    </w:p>
    <w:p>
      <w:pPr>
        <w:pStyle w:val="ListNumber"/>
      </w:pPr>
      <w:r>
        <w:t>Employee gives required consent before monitoring/biometric processing.</w:t>
      </w:r>
    </w:p>
    <w:p>
      <w:pPr>
        <w:pStyle w:val="ListNumber"/>
      </w:pPr>
      <w:r>
        <w:t>Monitoring policy activates and welcome notification is sent.</w:t>
      </w:r>
    </w:p>
    <w:p>
      <w:pPr>
        <w:pStyle w:val="Heading2"/>
      </w:pPr>
      <w:r>
        <w:t>Leave Request and Approval</w:t>
      </w:r>
    </w:p>
    <w:p>
      <w:pPr>
        <w:pStyle w:val="ListNumber"/>
      </w:pPr>
      <w:r>
        <w:t>Employee submits leave request.</w:t>
      </w:r>
    </w:p>
    <w:p>
      <w:pPr>
        <w:pStyle w:val="ListNumber"/>
      </w:pPr>
      <w:r>
        <w:t>Leave checks entitlement balance.</w:t>
      </w:r>
    </w:p>
    <w:p>
      <w:pPr>
        <w:pStyle w:val="ListNumber"/>
      </w:pPr>
      <w:r>
        <w:t>Calendar checks conflict.</w:t>
      </w:r>
    </w:p>
    <w:p>
      <w:pPr>
        <w:pStyle w:val="ListNumber"/>
      </w:pPr>
      <w:r>
        <w:t>Workforce Presence checks team/shift coverage context.</w:t>
      </w:r>
    </w:p>
    <w:p>
      <w:pPr>
        <w:pStyle w:val="ListNumber"/>
      </w:pPr>
      <w:r>
        <w:t>Approver receives notification.</w:t>
      </w:r>
    </w:p>
    <w:p>
      <w:pPr>
        <w:pStyle w:val="ListNumber"/>
      </w:pPr>
      <w:r>
        <w:t>Approver approves/rejects.</w:t>
      </w:r>
    </w:p>
    <w:p>
      <w:pPr>
        <w:pStyle w:val="ListNumber"/>
      </w:pPr>
      <w:r>
        <w:t>Calendar and attendance/presence context are updated.</w:t>
      </w:r>
    </w:p>
    <w:p>
      <w:pPr>
        <w:pStyle w:val="ListNumber"/>
      </w:pPr>
      <w:r>
        <w:t>Employee receives result notification.</w:t>
      </w:r>
    </w:p>
    <w:p>
      <w:pPr>
        <w:pStyle w:val="Heading2"/>
      </w:pPr>
      <w:r>
        <w:t>Monitoring Alert Escalation</w:t>
      </w:r>
    </w:p>
    <w:p>
      <w:pPr>
        <w:pStyle w:val="ListNumber"/>
      </w:pPr>
      <w:r>
        <w:t>Agent sends activity/presence data.</w:t>
      </w:r>
    </w:p>
    <w:p>
      <w:pPr>
        <w:pStyle w:val="ListNumber"/>
      </w:pPr>
      <w:r>
        <w:t>Activity Monitoring processes raw buffer and daily summaries.</w:t>
      </w:r>
    </w:p>
    <w:p>
      <w:pPr>
        <w:pStyle w:val="ListNumber"/>
      </w:pPr>
      <w:r>
        <w:t>Exception Engine evaluates configured rules.</w:t>
      </w:r>
    </w:p>
    <w:p>
      <w:pPr>
        <w:pStyle w:val="ListNumber"/>
      </w:pPr>
      <w:r>
        <w:t>Alert is created and sent to manager dashboard.</w:t>
      </w:r>
    </w:p>
    <w:p>
      <w:pPr>
        <w:pStyle w:val="ListNumber"/>
      </w:pPr>
      <w:r>
        <w:t>If unacknowledged, escalation chain advances.</w:t>
      </w:r>
    </w:p>
    <w:p>
      <w:pPr>
        <w:pStyle w:val="ListNumber"/>
      </w:pPr>
      <w:r>
        <w:t>Manager/HR acknowledges or resolves with notes.</w:t>
      </w:r>
    </w:p>
    <w:p>
      <w:pPr>
        <w:pStyle w:val="Heading2"/>
      </w:pPr>
      <w:r>
        <w:t>On-Demand Capture</w:t>
      </w:r>
    </w:p>
    <w:p>
      <w:pPr>
        <w:pStyle w:val="ListNumber"/>
      </w:pPr>
      <w:r>
        <w:t>Manager opens exception alert and requests photo or screenshot.</w:t>
      </w:r>
    </w:p>
    <w:p>
      <w:pPr>
        <w:pStyle w:val="ListNumber"/>
      </w:pPr>
      <w:r>
        <w:t>Exception Engine publishes remote capture request.</w:t>
      </w:r>
    </w:p>
    <w:p>
      <w:pPr>
        <w:pStyle w:val="ListNumber"/>
      </w:pPr>
      <w:r>
        <w:t>Agent Gateway dispatches command over SignalR.</w:t>
      </w:r>
    </w:p>
    <w:p>
      <w:pPr>
        <w:pStyle w:val="ListNumber"/>
      </w:pPr>
      <w:r>
        <w:t>Agent notifies employee before capture.</w:t>
      </w:r>
    </w:p>
    <w:p>
      <w:pPr>
        <w:pStyle w:val="ListNumber"/>
      </w:pPr>
      <w:r>
        <w:t>Agent uploads image and reports command completion.</w:t>
      </w:r>
    </w:p>
    <w:p>
      <w:pPr>
        <w:pStyle w:val="ListNumber"/>
      </w:pPr>
      <w:r>
        <w:t>Identity Verification records capture metadata and links alert/requester.</w:t>
      </w:r>
    </w:p>
    <w:p>
      <w:pPr>
        <w:pStyle w:val="ListNumber"/>
      </w:pPr>
      <w:r>
        <w:t>Result becomes available to manager in alert detail.</w:t>
      </w:r>
    </w:p>
    <w:p>
      <w:pPr>
        <w:pStyle w:val="Heading2"/>
      </w:pPr>
      <w:r>
        <w:t>Employee Offboarding</w:t>
      </w:r>
    </w:p>
    <w:p>
      <w:pPr>
        <w:pStyle w:val="ListNumber"/>
      </w:pPr>
      <w:r>
        <w:t>HR initiates offboarding workflow.</w:t>
      </w:r>
    </w:p>
    <w:p>
      <w:pPr>
        <w:pStyle w:val="ListNumber"/>
      </w:pPr>
      <w:r>
        <w:t>Core HR creates checklist and lifecycle record.</w:t>
      </w:r>
    </w:p>
    <w:p>
      <w:pPr>
        <w:pStyle w:val="ListNumber"/>
      </w:pPr>
      <w:r>
        <w:t>Auth sessions are revoked after completion.</w:t>
      </w:r>
    </w:p>
    <w:p>
      <w:pPr>
        <w:pStyle w:val="ListNumber"/>
      </w:pPr>
      <w:r>
        <w:t>Agent registration is revoked/deactivated.</w:t>
      </w:r>
    </w:p>
    <w:p>
      <w:pPr>
        <w:pStyle w:val="ListNumber"/>
      </w:pPr>
      <w:r>
        <w:t>Leave balance closure is calculated.</w:t>
      </w:r>
    </w:p>
    <w:p>
      <w:pPr>
        <w:pStyle w:val="ListNumber"/>
      </w:pPr>
      <w:r>
        <w:t>Employee status is set to terminated.</w:t>
      </w:r>
    </w:p>
    <w:p>
      <w:pPr>
        <w:pStyle w:val="ListNumber"/>
      </w:pPr>
      <w:r>
        <w:t>Retention schedule is applied according to tenant policy.</w:t>
      </w:r>
    </w:p>
    <w:p>
      <w:pPr>
        <w:pStyle w:val="Heading1"/>
      </w:pPr>
      <w:r>
        <w:t>Detailed Core HR Workflows</w:t>
      </w:r>
    </w:p>
    <w:p>
      <w:pPr>
        <w:pStyle w:val="Heading2"/>
      </w:pPr>
      <w:r>
        <w:t>Employee Onboarding - What HR Can Do</w:t>
      </w:r>
    </w:p>
    <w:p>
      <w:pPr>
        <w:pStyle w:val="ListBullet"/>
      </w:pPr>
      <w:r>
        <w:t>Create or select an employee profile as the onboarding subject.</w:t>
      </w:r>
    </w:p>
    <w:p>
      <w:pPr>
        <w:pStyle w:val="ListBullet"/>
      </w:pPr>
      <w:r>
        <w:t>Start onboarding from POST /api/v1/employees/{id}/onboarding with employees:write permission.</w:t>
      </w:r>
    </w:p>
    <w:p>
      <w:pPr>
        <w:pStyle w:val="ListBullet"/>
      </w:pPr>
      <w:r>
        <w:t>Use department-specific onboarding templates where configured.</w:t>
      </w:r>
    </w:p>
    <w:p>
      <w:pPr>
        <w:pStyle w:val="ListBullet"/>
      </w:pPr>
      <w:r>
        <w:t>Fall back to a global onboarding template when the department does not have its own template.</w:t>
      </w:r>
    </w:p>
    <w:p>
      <w:pPr>
        <w:pStyle w:val="ListBullet"/>
      </w:pPr>
      <w:r>
        <w:t>Generate onboarding tasks from template.tasks_json.</w:t>
      </w:r>
    </w:p>
    <w:p>
      <w:pPr>
        <w:pStyle w:val="ListBullet"/>
      </w:pPr>
      <w:r>
        <w:t>Assign tasks to HR, IT, the manager, or another configured responsible user.</w:t>
      </w:r>
    </w:p>
    <w:p>
      <w:pPr>
        <w:pStyle w:val="ListBullet"/>
      </w:pPr>
      <w:r>
        <w:t>Set due dates from the employee hire date plus each template task's offset_days.</w:t>
      </w:r>
    </w:p>
    <w:p>
      <w:pPr>
        <w:pStyle w:val="ListBullet"/>
      </w:pPr>
      <w:r>
        <w:t>Track task categories including documentation, equipment, training, access, and orientation.</w:t>
      </w:r>
    </w:p>
    <w:p>
      <w:pPr>
        <w:pStyle w:val="ListBullet"/>
      </w:pPr>
      <w:r>
        <w:t>Allow assigned users to complete their own assigned tasks.</w:t>
      </w:r>
    </w:p>
    <w:p>
      <w:pPr>
        <w:pStyle w:val="ListBullet"/>
      </w:pPr>
      <w:r>
        <w:t>Automatically mark onboarding complete when all generated tasks are completed.</w:t>
      </w:r>
    </w:p>
    <w:p>
      <w:pPr>
        <w:pStyle w:val="ListBullet"/>
      </w:pPr>
      <w:r>
        <w:t>Notify assignees through the EmployeeOnboardingStarted event and notification handling.</w:t>
      </w:r>
    </w:p>
    <w:p>
      <w:pPr>
        <w:pStyle w:val="Heading2"/>
      </w:pPr>
      <w:r>
        <w:t>Employee Onboarding - System Sequence</w:t>
      </w:r>
    </w:p>
    <w:p>
      <w:pPr>
        <w:pStyle w:val="ListNumber"/>
      </w:pPr>
      <w:r>
        <w:t>EmployeeController.StartOnboarding receives the employee id.</w:t>
      </w:r>
    </w:p>
    <w:p>
      <w:pPr>
        <w:pStyle w:val="ListNumber"/>
      </w:pPr>
      <w:r>
        <w:t>Authorization checks employees:write.</w:t>
      </w:r>
    </w:p>
    <w:p>
      <w:pPr>
        <w:pStyle w:val="ListNumber"/>
      </w:pPr>
      <w:r>
        <w:t>OnboardingService loads the employee through the employee service.</w:t>
      </w:r>
    </w:p>
    <w:p>
      <w:pPr>
        <w:pStyle w:val="ListNumber"/>
      </w:pPr>
      <w:r>
        <w:t>The service searches for an onboarding template matching department_id.</w:t>
      </w:r>
    </w:p>
    <w:p>
      <w:pPr>
        <w:pStyle w:val="ListNumber"/>
      </w:pPr>
      <w:r>
        <w:t>If no department template exists, the service searches for a global template.</w:t>
      </w:r>
    </w:p>
    <w:p>
      <w:pPr>
        <w:pStyle w:val="ListNumber"/>
      </w:pPr>
      <w:r>
        <w:t>If no usable template exists, the request fails with a configured-template error.</w:t>
      </w:r>
    </w:p>
    <w:p>
      <w:pPr>
        <w:pStyle w:val="ListNumber"/>
      </w:pPr>
      <w:r>
        <w:t>For every template task, the service inserts an onboarding_tasks record.</w:t>
      </w:r>
    </w:p>
    <w:p>
      <w:pPr>
        <w:pStyle w:val="ListNumber"/>
      </w:pPr>
      <w:r>
        <w:t>Each task stores task_name, category, assigned_to_id, due_date, and status.</w:t>
      </w:r>
    </w:p>
    <w:p>
      <w:pPr>
        <w:pStyle w:val="ListNumber"/>
      </w:pPr>
      <w:r>
        <w:t>The service publishes EmployeeOnboardingStarted.</w:t>
      </w:r>
    </w:p>
    <w:p>
      <w:pPr>
        <w:pStyle w:val="ListNumber"/>
      </w:pPr>
      <w:r>
        <w:t>Notifications alert the responsible task assignees.</w:t>
      </w:r>
    </w:p>
    <w:p>
      <w:pPr>
        <w:pStyle w:val="ListNumber"/>
      </w:pPr>
      <w:r>
        <w:t>Task completion verifies the caller is the assigned person.</w:t>
      </w:r>
    </w:p>
    <w:p>
      <w:pPr>
        <w:pStyle w:val="ListNumber"/>
      </w:pPr>
      <w:r>
        <w:t>Completed tasks receive status completed and completed_at timestamp.</w:t>
      </w:r>
    </w:p>
    <w:p>
      <w:pPr>
        <w:pStyle w:val="ListNumber"/>
      </w:pPr>
      <w:r>
        <w:t>The service checks whether all tasks for the employee are complete.</w:t>
      </w:r>
    </w:p>
    <w:tbl>
      <w:tblPr>
        <w:tblStyle w:val="TableGrid"/>
        <w:tblW w:type="auto" w:w="0"/>
        <w:jc w:val="center"/>
        <w:tblLook w:firstColumn="1" w:firstRow="1" w:lastColumn="0" w:lastRow="0" w:noHBand="0" w:noVBand="1" w:val="04A0"/>
      </w:tblPr>
      <w:tblGrid>
        <w:gridCol w:w="5112"/>
        <w:gridCol w:w="5112"/>
      </w:tblGrid>
      <w:tr>
        <w:tc>
          <w:tcPr>
            <w:tcW w:type="dxa" w:w="3888"/>
            <w:vAlign w:val="center"/>
            <w:shd w:fill="1F4E5F"/>
          </w:tcPr>
          <w:p>
            <w:pPr>
              <w:spacing w:after="0"/>
            </w:pPr>
            <w:r/>
            <w:r>
              <w:rPr>
                <w:b/>
                <w:color w:val="FFFFFF"/>
              </w:rPr>
              <w:t>Onboarding error/edge case</w:t>
            </w:r>
          </w:p>
        </w:tc>
        <w:tc>
          <w:tcPr>
            <w:tcW w:type="dxa" w:w="6624"/>
            <w:vAlign w:val="center"/>
            <w:shd w:fill="1F4E5F"/>
          </w:tcPr>
          <w:p>
            <w:pPr>
              <w:spacing w:after="0"/>
            </w:pPr>
            <w:r/>
            <w:r>
              <w:rPr>
                <w:b/>
                <w:color w:val="FFFFFF"/>
              </w:rPr>
              <w:t>System handling</w:t>
            </w:r>
          </w:p>
        </w:tc>
      </w:tr>
      <w:tr>
        <w:tc>
          <w:tcPr>
            <w:tcW w:type="dxa" w:w="3888"/>
            <w:vAlign w:val="center"/>
          </w:tcPr>
          <w:p>
            <w:pPr>
              <w:spacing w:after="0"/>
            </w:pPr>
            <w:r/>
            <w:r>
              <w:rPr>
                <w:b w:val="0"/>
              </w:rPr>
              <w:t>No department template</w:t>
            </w:r>
          </w:p>
        </w:tc>
        <w:tc>
          <w:tcPr>
            <w:tcW w:type="dxa" w:w="6624"/>
            <w:vAlign w:val="center"/>
          </w:tcPr>
          <w:p>
            <w:pPr>
              <w:spacing w:after="0"/>
            </w:pPr>
            <w:r/>
            <w:r>
              <w:rPr>
                <w:b w:val="0"/>
              </w:rPr>
              <w:t>Use global template.</w:t>
            </w:r>
          </w:p>
        </w:tc>
      </w:tr>
      <w:tr>
        <w:tc>
          <w:tcPr>
            <w:tcW w:type="dxa" w:w="3888"/>
            <w:vAlign w:val="center"/>
          </w:tcPr>
          <w:p>
            <w:pPr>
              <w:spacing w:after="0"/>
            </w:pPr>
            <w:r/>
            <w:r>
              <w:rPr>
                <w:b w:val="0"/>
              </w:rPr>
              <w:t>No global template</w:t>
            </w:r>
          </w:p>
        </w:tc>
        <w:tc>
          <w:tcPr>
            <w:tcW w:type="dxa" w:w="6624"/>
            <w:vAlign w:val="center"/>
          </w:tcPr>
          <w:p>
            <w:pPr>
              <w:spacing w:after="0"/>
            </w:pPr>
            <w:r/>
            <w:r>
              <w:rPr>
                <w:b w:val="0"/>
              </w:rPr>
              <w:t>Return 400: no onboarding template configured.</w:t>
            </w:r>
          </w:p>
        </w:tc>
      </w:tr>
      <w:tr>
        <w:tc>
          <w:tcPr>
            <w:tcW w:type="dxa" w:w="3888"/>
            <w:vAlign w:val="center"/>
          </w:tcPr>
          <w:p>
            <w:pPr>
              <w:spacing w:after="0"/>
            </w:pPr>
            <w:r/>
            <w:r>
              <w:rPr>
                <w:b w:val="0"/>
              </w:rPr>
              <w:t>Task already completed</w:t>
            </w:r>
          </w:p>
        </w:tc>
        <w:tc>
          <w:tcPr>
            <w:tcW w:type="dxa" w:w="6624"/>
            <w:vAlign w:val="center"/>
          </w:tcPr>
          <w:p>
            <w:pPr>
              <w:spacing w:after="0"/>
            </w:pPr>
            <w:r/>
            <w:r>
              <w:rPr>
                <w:b w:val="0"/>
              </w:rPr>
              <w:t>Return 400.</w:t>
            </w:r>
          </w:p>
        </w:tc>
      </w:tr>
      <w:tr>
        <w:tc>
          <w:tcPr>
            <w:tcW w:type="dxa" w:w="3888"/>
            <w:vAlign w:val="center"/>
          </w:tcPr>
          <w:p>
            <w:pPr>
              <w:spacing w:after="0"/>
            </w:pPr>
            <w:r/>
            <w:r>
              <w:rPr>
                <w:b w:val="0"/>
              </w:rPr>
              <w:t>Caller is not assigned_to</w:t>
            </w:r>
          </w:p>
        </w:tc>
        <w:tc>
          <w:tcPr>
            <w:tcW w:type="dxa" w:w="6624"/>
            <w:vAlign w:val="center"/>
          </w:tcPr>
          <w:p>
            <w:pPr>
              <w:spacing w:after="0"/>
            </w:pPr>
            <w:r/>
            <w:r>
              <w:rPr>
                <w:b w:val="0"/>
              </w:rPr>
              <w:t>Return 403.</w:t>
            </w:r>
          </w:p>
        </w:tc>
      </w:tr>
      <w:tr>
        <w:tc>
          <w:tcPr>
            <w:tcW w:type="dxa" w:w="3888"/>
            <w:vAlign w:val="center"/>
          </w:tcPr>
          <w:p>
            <w:pPr>
              <w:spacing w:after="0"/>
            </w:pPr>
            <w:r/>
            <w:r>
              <w:rPr>
                <w:b w:val="0"/>
              </w:rPr>
              <w:t>All tasks completed</w:t>
            </w:r>
          </w:p>
        </w:tc>
        <w:tc>
          <w:tcPr>
            <w:tcW w:type="dxa" w:w="6624"/>
            <w:vAlign w:val="center"/>
          </w:tcPr>
          <w:p>
            <w:pPr>
              <w:spacing w:after="0"/>
            </w:pPr>
            <w:r/>
            <w:r>
              <w:rPr>
                <w:b w:val="0"/>
              </w:rPr>
              <w:t>Mark onboarding as complete.</w:t>
            </w:r>
          </w:p>
        </w:tc>
      </w:tr>
    </w:tbl>
    <w:p/>
    <w:p>
      <w:pPr>
        <w:pStyle w:val="Heading2"/>
      </w:pPr>
      <w:r>
        <w:t>Employee Offboarding - What HR Can Do</w:t>
      </w:r>
    </w:p>
    <w:p>
      <w:pPr>
        <w:pStyle w:val="ListBullet"/>
      </w:pPr>
      <w:r>
        <w:t>Start offboarding from POST /api/v1/employees/{id}/offboarding with employees:write permission.</w:t>
      </w:r>
    </w:p>
    <w:p>
      <w:pPr>
        <w:pStyle w:val="ListBullet"/>
      </w:pPr>
      <w:r>
        <w:t>Select reason: resignation, termination, retirement, or contract_end.</w:t>
      </w:r>
    </w:p>
    <w:p>
      <w:pPr>
        <w:pStyle w:val="ListBullet"/>
      </w:pPr>
      <w:r>
        <w:t>Set last working date.</w:t>
      </w:r>
    </w:p>
    <w:p>
      <w:pPr>
        <w:pStyle w:val="ListBullet"/>
      </w:pPr>
      <w:r>
        <w:t>Record knowledge risk level for handover sensitivity.</w:t>
      </w:r>
    </w:p>
    <w:p>
      <w:pPr>
        <w:pStyle w:val="ListBullet"/>
      </w:pPr>
      <w:r>
        <w:t>Record or later update exit interview notes.</w:t>
      </w:r>
    </w:p>
    <w:p>
      <w:pPr>
        <w:pStyle w:val="ListBullet"/>
      </w:pPr>
      <w:r>
        <w:t>Track penalties_json for outstanding loans, notice-period penalties, or similar offboarding amounts.</w:t>
      </w:r>
    </w:p>
    <w:p>
      <w:pPr>
        <w:pStyle w:val="ListBullet"/>
      </w:pPr>
      <w:r>
        <w:t>Review knowledge transfer status for high/critical knowledge-risk employees.</w:t>
      </w:r>
    </w:p>
    <w:p>
      <w:pPr>
        <w:pStyle w:val="ListBullet"/>
      </w:pPr>
      <w:r>
        <w:t>Approve a knowledge-transfer bypass when handover cannot be completed and a valid reason is provided.</w:t>
      </w:r>
    </w:p>
    <w:p>
      <w:pPr>
        <w:pStyle w:val="ListBullet"/>
      </w:pPr>
      <w:r>
        <w:t>Record a knowledge-transfer bypass penalty in penalties_json when tenant policy or manual HR decision requires it.</w:t>
      </w:r>
    </w:p>
    <w:p>
      <w:pPr>
        <w:pStyle w:val="ListBullet"/>
      </w:pPr>
      <w:r>
        <w:t>Continue offboarding only when mandatory knowledge transfer is completed or bypassed with approval.</w:t>
      </w:r>
    </w:p>
    <w:p>
      <w:pPr>
        <w:pStyle w:val="ListBullet"/>
      </w:pPr>
      <w:r>
        <w:t>Complete offboarding after exit actions are done.</w:t>
      </w:r>
    </w:p>
    <w:p>
      <w:pPr>
        <w:pStyle w:val="ListBullet"/>
      </w:pPr>
      <w:r>
        <w:t>Deactivate the employee's user account as part of completion.</w:t>
      </w:r>
    </w:p>
    <w:p>
      <w:pPr>
        <w:pStyle w:val="ListBullet"/>
      </w:pPr>
      <w:r>
        <w:t>Revoke active sessions and refresh tokens.</w:t>
      </w:r>
    </w:p>
    <w:p>
      <w:pPr>
        <w:pStyle w:val="ListBullet"/>
      </w:pPr>
      <w:r>
        <w:t>Trigger agent revocation for the employee's devices.</w:t>
      </w:r>
    </w:p>
    <w:p>
      <w:pPr>
        <w:pStyle w:val="ListBullet"/>
      </w:pPr>
      <w:r>
        <w:t>Create lifecycle event history for terminated or resigned status.</w:t>
      </w:r>
    </w:p>
    <w:p>
      <w:pPr>
        <w:pStyle w:val="Heading2"/>
      </w:pPr>
      <w:r>
        <w:t>Employee Offboarding - System Sequence</w:t>
      </w:r>
    </w:p>
    <w:p>
      <w:pPr>
        <w:pStyle w:val="ListNumber"/>
      </w:pPr>
      <w:r>
        <w:t>EmployeeController.StartOffboarding receives employee id and StartOffboardingCommand.</w:t>
      </w:r>
    </w:p>
    <w:p>
      <w:pPr>
        <w:pStyle w:val="ListNumber"/>
      </w:pPr>
      <w:r>
        <w:t>Authorization checks employees:write.</w:t>
      </w:r>
    </w:p>
    <w:p>
      <w:pPr>
        <w:pStyle w:val="ListNumber"/>
      </w:pPr>
      <w:r>
        <w:t>OffboardingService loads the employee and validates active status.</w:t>
      </w:r>
    </w:p>
    <w:p>
      <w:pPr>
        <w:pStyle w:val="ListNumber"/>
      </w:pPr>
      <w:r>
        <w:t>The service inserts offboarding_records with reason, last_working_date, knowledge_risk_level, and status initiated.</w:t>
      </w:r>
    </w:p>
    <w:p>
      <w:pPr>
        <w:pStyle w:val="ListNumber"/>
      </w:pPr>
      <w:r>
        <w:t>The service creates the offboarding checklist, including manager-owned knowledge transfer and task reassignment.</w:t>
      </w:r>
    </w:p>
    <w:p>
      <w:pPr>
        <w:pStyle w:val="ListNumber"/>
      </w:pPr>
      <w:r>
        <w:t>If knowledge_risk_level is high or critical, the knowledge transfer task is mandatory.</w:t>
      </w:r>
    </w:p>
    <w:p>
      <w:pPr>
        <w:pStyle w:val="ListNumber"/>
      </w:pPr>
      <w:r>
        <w:t>If knowledge_risk_level is critical, the system triggers additional handover workflow.</w:t>
      </w:r>
    </w:p>
    <w:p>
      <w:pPr>
        <w:pStyle w:val="ListNumber"/>
      </w:pPr>
      <w:r>
        <w:t>The service creates a lifecycle event with event_type terminated or resigned.</w:t>
      </w:r>
    </w:p>
    <w:p>
      <w:pPr>
        <w:pStyle w:val="ListNumber"/>
      </w:pPr>
      <w:r>
        <w:t>EmployeeOffboardingStarted is published.</w:t>
      </w:r>
    </w:p>
    <w:p>
      <w:pPr>
        <w:pStyle w:val="ListNumber"/>
      </w:pPr>
      <w:r>
        <w:t>Consumers notify HR/manager, forfeit or close leave balances, prepare final settlement, and revoke agent access where applicable.</w:t>
      </w:r>
    </w:p>
    <w:p>
      <w:pPr>
        <w:pStyle w:val="ListNumber"/>
      </w:pPr>
      <w:r>
        <w:t>The service calculates penalties_json, including outstanding loans or notice period tracking where provided.</w:t>
      </w:r>
    </w:p>
    <w:p>
      <w:pPr>
        <w:pStyle w:val="ListNumber"/>
      </w:pPr>
      <w:r>
        <w:t>If HR/Admin approves a knowledge-transfer bypass, the service requires a bypass reason.</w:t>
      </w:r>
    </w:p>
    <w:p>
      <w:pPr>
        <w:pStyle w:val="ListNumber"/>
      </w:pPr>
      <w:r>
        <w:t>The service resolves the bypass penalty amount from manual input, tenant default policy, or zero for audit-only bypass.</w:t>
      </w:r>
    </w:p>
    <w:p>
      <w:pPr>
        <w:pStyle w:val="ListNumber"/>
      </w:pPr>
      <w:r>
        <w:t>The service appends a knowledge_transfer_bypass item into penalties_json with amount, currency, reason, approver, timestamp, and source.</w:t>
      </w:r>
    </w:p>
    <w:p>
      <w:pPr>
        <w:pStyle w:val="ListNumber"/>
      </w:pPr>
      <w:r>
        <w:t>Complete offboarding stores exit_interview_notes.</w:t>
      </w:r>
    </w:p>
    <w:p>
      <w:pPr>
        <w:pStyle w:val="ListNumber"/>
      </w:pPr>
      <w:r>
        <w:t>Before completion, the service validates that high/critical knowledge transfer is either completed or bypassed with approval.</w:t>
      </w:r>
    </w:p>
    <w:p>
      <w:pPr>
        <w:pStyle w:val="ListNumber"/>
      </w:pPr>
      <w:r>
        <w:t>Before completion, the service validates penalties_json is finalized for final-settlement review.</w:t>
      </w:r>
    </w:p>
    <w:p>
      <w:pPr>
        <w:pStyle w:val="ListNumber"/>
      </w:pPr>
      <w:r>
        <w:t>Employee employment_status is changed to terminated and termination_date is set.</w:t>
      </w:r>
    </w:p>
    <w:p>
      <w:pPr>
        <w:pStyle w:val="ListNumber"/>
      </w:pPr>
      <w:r>
        <w:t>User account is deactivated.</w:t>
      </w:r>
    </w:p>
    <w:p>
      <w:pPr>
        <w:pStyle w:val="ListNumber"/>
      </w:pPr>
      <w:r>
        <w:t>All sessions and refresh tokens are revoked.</w:t>
      </w:r>
    </w:p>
    <w:p>
      <w:pPr>
        <w:pStyle w:val="ListNumber"/>
      </w:pPr>
      <w:r>
        <w:t>Offboarding record status changes to completed.</w:t>
      </w:r>
    </w:p>
    <w:p>
      <w:pPr>
        <w:pStyle w:val="ListNumber"/>
      </w:pPr>
      <w:r>
        <w:t>EmployeeTerminated event is published for downstream cleanup and finalization.</w:t>
      </w:r>
    </w:p>
    <w:tbl>
      <w:tblPr>
        <w:tblStyle w:val="TableGrid"/>
        <w:tblW w:type="auto" w:w="0"/>
        <w:jc w:val="center"/>
        <w:tblLook w:firstColumn="1" w:firstRow="1" w:lastColumn="0" w:lastRow="0" w:noHBand="0" w:noVBand="1" w:val="04A0"/>
      </w:tblPr>
      <w:tblGrid>
        <w:gridCol w:w="5112"/>
        <w:gridCol w:w="5112"/>
      </w:tblGrid>
      <w:tr>
        <w:tc>
          <w:tcPr>
            <w:tcW w:type="dxa" w:w="3888"/>
            <w:vAlign w:val="center"/>
            <w:shd w:fill="1F4E5F"/>
          </w:tcPr>
          <w:p>
            <w:pPr>
              <w:spacing w:after="0"/>
            </w:pPr>
            <w:r/>
            <w:r>
              <w:rPr>
                <w:b/>
                <w:color w:val="FFFFFF"/>
              </w:rPr>
              <w:t>Offboarding edge case</w:t>
            </w:r>
          </w:p>
        </w:tc>
        <w:tc>
          <w:tcPr>
            <w:tcW w:type="dxa" w:w="6624"/>
            <w:vAlign w:val="center"/>
            <w:shd w:fill="1F4E5F"/>
          </w:tcPr>
          <w:p>
            <w:pPr>
              <w:spacing w:after="0"/>
            </w:pPr>
            <w:r/>
            <w:r>
              <w:rPr>
                <w:b/>
                <w:color w:val="FFFFFF"/>
              </w:rPr>
              <w:t>System handling</w:t>
            </w:r>
          </w:p>
        </w:tc>
      </w:tr>
      <w:tr>
        <w:tc>
          <w:tcPr>
            <w:tcW w:type="dxa" w:w="3888"/>
            <w:vAlign w:val="center"/>
          </w:tcPr>
          <w:p>
            <w:pPr>
              <w:spacing w:after="0"/>
            </w:pPr>
            <w:r/>
            <w:r>
              <w:rPr>
                <w:b w:val="0"/>
              </w:rPr>
              <w:t>Employee not active</w:t>
            </w:r>
          </w:p>
        </w:tc>
        <w:tc>
          <w:tcPr>
            <w:tcW w:type="dxa" w:w="6624"/>
            <w:vAlign w:val="center"/>
          </w:tcPr>
          <w:p>
            <w:pPr>
              <w:spacing w:after="0"/>
            </w:pPr>
            <w:r/>
            <w:r>
              <w:rPr>
                <w:b w:val="0"/>
              </w:rPr>
              <w:t>Offboarding start is rejected.</w:t>
            </w:r>
          </w:p>
        </w:tc>
      </w:tr>
      <w:tr>
        <w:tc>
          <w:tcPr>
            <w:tcW w:type="dxa" w:w="3888"/>
            <w:vAlign w:val="center"/>
          </w:tcPr>
          <w:p>
            <w:pPr>
              <w:spacing w:after="0"/>
            </w:pPr>
            <w:r/>
            <w:r>
              <w:rPr>
                <w:b w:val="0"/>
              </w:rPr>
              <w:t>Critical knowledge risk</w:t>
            </w:r>
          </w:p>
        </w:tc>
        <w:tc>
          <w:tcPr>
            <w:tcW w:type="dxa" w:w="6624"/>
            <w:vAlign w:val="center"/>
          </w:tcPr>
          <w:p>
            <w:pPr>
              <w:spacing w:after="0"/>
            </w:pPr>
            <w:r/>
            <w:r>
              <w:rPr>
                <w:b w:val="0"/>
              </w:rPr>
              <w:t>Triggers additional handover workflow expectation.</w:t>
            </w:r>
          </w:p>
        </w:tc>
      </w:tr>
      <w:tr>
        <w:tc>
          <w:tcPr>
            <w:tcW w:type="dxa" w:w="3888"/>
            <w:vAlign w:val="center"/>
          </w:tcPr>
          <w:p>
            <w:pPr>
              <w:spacing w:after="0"/>
            </w:pPr>
            <w:r/>
            <w:r>
              <w:rPr>
                <w:b w:val="0"/>
              </w:rPr>
              <w:t>Notice-period tracking</w:t>
            </w:r>
          </w:p>
        </w:tc>
        <w:tc>
          <w:tcPr>
            <w:tcW w:type="dxa" w:w="6624"/>
            <w:vAlign w:val="center"/>
          </w:tcPr>
          <w:p>
            <w:pPr>
              <w:spacing w:after="0"/>
            </w:pPr>
            <w:r/>
            <w:r>
              <w:rPr>
                <w:b w:val="0"/>
              </w:rPr>
              <w:t>Stored in penalties_json with expected end date.</w:t>
            </w:r>
          </w:p>
        </w:tc>
      </w:tr>
      <w:tr>
        <w:tc>
          <w:tcPr>
            <w:tcW w:type="dxa" w:w="3888"/>
            <w:vAlign w:val="center"/>
          </w:tcPr>
          <w:p>
            <w:pPr>
              <w:spacing w:after="0"/>
            </w:pPr>
            <w:r/>
            <w:r>
              <w:rPr>
                <w:b w:val="0"/>
              </w:rPr>
              <w:t>Agent installed</w:t>
            </w:r>
          </w:p>
        </w:tc>
        <w:tc>
          <w:tcPr>
            <w:tcW w:type="dxa" w:w="6624"/>
            <w:vAlign w:val="center"/>
          </w:tcPr>
          <w:p>
            <w:pPr>
              <w:spacing w:after="0"/>
            </w:pPr>
            <w:r/>
            <w:r>
              <w:rPr>
                <w:b w:val="0"/>
              </w:rPr>
              <w:t>Agent Gateway revokes active agent registration/access.</w:t>
            </w:r>
          </w:p>
        </w:tc>
      </w:tr>
      <w:tr>
        <w:tc>
          <w:tcPr>
            <w:tcW w:type="dxa" w:w="3888"/>
            <w:vAlign w:val="center"/>
          </w:tcPr>
          <w:p>
            <w:pPr>
              <w:spacing w:after="0"/>
            </w:pPr>
            <w:r/>
            <w:r>
              <w:rPr>
                <w:b w:val="0"/>
              </w:rPr>
              <w:t>Leave/payroll dependencies</w:t>
            </w:r>
          </w:p>
        </w:tc>
        <w:tc>
          <w:tcPr>
            <w:tcW w:type="dxa" w:w="6624"/>
            <w:vAlign w:val="center"/>
          </w:tcPr>
          <w:p>
            <w:pPr>
              <w:spacing w:after="0"/>
            </w:pPr>
            <w:r/>
            <w:r>
              <w:rPr>
                <w:b w:val="0"/>
              </w:rPr>
              <w:t>Leave closure and final settlement are downstream consumers; payroll itself remains Phase 2.</w:t>
            </w:r>
          </w:p>
        </w:tc>
      </w:tr>
    </w:tbl>
    <w:p/>
    <w:p>
      <w:pPr>
        <w:pStyle w:val="Heading2"/>
      </w:pPr>
      <w:r>
        <w:t>Knowledge Transfer, Bypass, and Penalty Handling</w:t>
      </w:r>
    </w:p>
    <w:p>
      <w:r>
        <w:t>Knowledge transfer is treated as a manager-owned handover step inside offboarding. For high and critical risk employees, it is mandatory before offboarding completion unless an authorized HR/Admin user approves a bypass. Any bypass and related penalty are recorded in offboarding_records.penalties_json for audit and final-settlement review.</w:t>
      </w:r>
    </w:p>
    <w:tbl>
      <w:tblPr>
        <w:tblStyle w:val="TableGrid"/>
        <w:tblW w:type="auto" w:w="0"/>
        <w:jc w:val="center"/>
        <w:tblLook w:firstColumn="1" w:firstRow="1" w:lastColumn="0" w:lastRow="0" w:noHBand="0" w:noVBand="1" w:val="04A0"/>
      </w:tblPr>
      <w:tblGrid>
        <w:gridCol w:w="5112"/>
        <w:gridCol w:w="5112"/>
      </w:tblGrid>
      <w:tr>
        <w:tc>
          <w:tcPr>
            <w:tcW w:type="dxa" w:w="3456"/>
            <w:vAlign w:val="center"/>
            <w:shd w:fill="1F4E5F"/>
          </w:tcPr>
          <w:p>
            <w:pPr>
              <w:spacing w:after="0"/>
            </w:pPr>
            <w:r/>
            <w:r>
              <w:rPr>
                <w:b/>
                <w:color w:val="FFFFFF"/>
              </w:rPr>
              <w:t>Confirmed / added rule</w:t>
            </w:r>
          </w:p>
        </w:tc>
        <w:tc>
          <w:tcPr>
            <w:tcW w:type="dxa" w:w="7056"/>
            <w:vAlign w:val="center"/>
            <w:shd w:fill="1F4E5F"/>
          </w:tcPr>
          <w:p>
            <w:pPr>
              <w:spacing w:after="0"/>
            </w:pPr>
            <w:r/>
            <w:r>
              <w:rPr>
                <w:b/>
                <w:color w:val="FFFFFF"/>
              </w:rPr>
              <w:t>Detail</w:t>
            </w:r>
          </w:p>
        </w:tc>
      </w:tr>
      <w:tr>
        <w:tc>
          <w:tcPr>
            <w:tcW w:type="dxa" w:w="3456"/>
            <w:vAlign w:val="center"/>
          </w:tcPr>
          <w:p>
            <w:pPr>
              <w:spacing w:after="0"/>
            </w:pPr>
            <w:r/>
            <w:r>
              <w:rPr>
                <w:b w:val="0"/>
              </w:rPr>
              <w:t>Knowledge risk levels</w:t>
            </w:r>
          </w:p>
        </w:tc>
        <w:tc>
          <w:tcPr>
            <w:tcW w:type="dxa" w:w="7056"/>
            <w:vAlign w:val="center"/>
          </w:tcPr>
          <w:p>
            <w:pPr>
              <w:spacing w:after="0"/>
            </w:pPr>
            <w:r/>
            <w:r>
              <w:rPr>
                <w:b w:val="0"/>
              </w:rPr>
              <w:t>offboarding_records.knowledge_risk_level supports low, medium, high, and critical.</w:t>
            </w:r>
          </w:p>
        </w:tc>
      </w:tr>
      <w:tr>
        <w:tc>
          <w:tcPr>
            <w:tcW w:type="dxa" w:w="3456"/>
            <w:vAlign w:val="center"/>
          </w:tcPr>
          <w:p>
            <w:pPr>
              <w:spacing w:after="0"/>
            </w:pPr>
            <w:r/>
            <w:r>
              <w:rPr>
                <w:b w:val="0"/>
              </w:rPr>
              <w:t>Critical knowledge risk behaviour</w:t>
            </w:r>
          </w:p>
        </w:tc>
        <w:tc>
          <w:tcPr>
            <w:tcW w:type="dxa" w:w="7056"/>
            <w:vAlign w:val="center"/>
          </w:tcPr>
          <w:p>
            <w:pPr>
              <w:spacing w:after="0"/>
            </w:pPr>
            <w:r/>
            <w:r>
              <w:rPr>
                <w:b w:val="0"/>
              </w:rPr>
              <w:t>Critical employees trigger additional handover workflows.</w:t>
            </w:r>
          </w:p>
        </w:tc>
      </w:tr>
      <w:tr>
        <w:tc>
          <w:tcPr>
            <w:tcW w:type="dxa" w:w="3456"/>
            <w:vAlign w:val="center"/>
          </w:tcPr>
          <w:p>
            <w:pPr>
              <w:spacing w:after="0"/>
            </w:pPr>
            <w:r/>
            <w:r>
              <w:rPr>
                <w:b w:val="0"/>
              </w:rPr>
              <w:t>Manager checklist responsibility</w:t>
            </w:r>
          </w:p>
        </w:tc>
        <w:tc>
          <w:tcPr>
            <w:tcW w:type="dxa" w:w="7056"/>
            <w:vAlign w:val="center"/>
          </w:tcPr>
          <w:p>
            <w:pPr>
              <w:spacing w:after="0"/>
            </w:pPr>
            <w:r/>
            <w:r>
              <w:rPr>
                <w:b w:val="0"/>
              </w:rPr>
              <w:t>The offboarding checklist includes Manager: knowledge transfer and task reassignment.</w:t>
            </w:r>
          </w:p>
        </w:tc>
      </w:tr>
      <w:tr>
        <w:tc>
          <w:tcPr>
            <w:tcW w:type="dxa" w:w="3456"/>
            <w:vAlign w:val="center"/>
          </w:tcPr>
          <w:p>
            <w:pPr>
              <w:spacing w:after="0"/>
            </w:pPr>
            <w:r/>
            <w:r>
              <w:rPr>
                <w:b w:val="0"/>
              </w:rPr>
              <w:t>Mandatory handover</w:t>
            </w:r>
          </w:p>
        </w:tc>
        <w:tc>
          <w:tcPr>
            <w:tcW w:type="dxa" w:w="7056"/>
            <w:vAlign w:val="center"/>
          </w:tcPr>
          <w:p>
            <w:pPr>
              <w:spacing w:after="0"/>
            </w:pPr>
            <w:r/>
            <w:r>
              <w:rPr>
                <w:b w:val="0"/>
              </w:rPr>
              <w:t>High/critical risk offboarding cannot complete until knowledge transfer is completed or bypassed with approval.</w:t>
            </w:r>
          </w:p>
        </w:tc>
      </w:tr>
      <w:tr>
        <w:tc>
          <w:tcPr>
            <w:tcW w:type="dxa" w:w="3456"/>
            <w:vAlign w:val="center"/>
          </w:tcPr>
          <w:p>
            <w:pPr>
              <w:spacing w:after="0"/>
            </w:pPr>
            <w:r/>
            <w:r>
              <w:rPr>
                <w:b w:val="0"/>
              </w:rPr>
              <w:t>Bypass approver</w:t>
            </w:r>
          </w:p>
        </w:tc>
        <w:tc>
          <w:tcPr>
            <w:tcW w:type="dxa" w:w="7056"/>
            <w:vAlign w:val="center"/>
          </w:tcPr>
          <w:p>
            <w:pPr>
              <w:spacing w:after="0"/>
            </w:pPr>
            <w:r/>
            <w:r>
              <w:rPr>
                <w:b w:val="0"/>
              </w:rPr>
              <w:t>HR/Admin or configured workflow approver can approve bypass.</w:t>
            </w:r>
          </w:p>
        </w:tc>
      </w:tr>
      <w:tr>
        <w:tc>
          <w:tcPr>
            <w:tcW w:type="dxa" w:w="3456"/>
            <w:vAlign w:val="center"/>
          </w:tcPr>
          <w:p>
            <w:pPr>
              <w:spacing w:after="0"/>
            </w:pPr>
            <w:r/>
            <w:r>
              <w:rPr>
                <w:b w:val="0"/>
              </w:rPr>
              <w:t>Bypass reason</w:t>
            </w:r>
          </w:p>
        </w:tc>
        <w:tc>
          <w:tcPr>
            <w:tcW w:type="dxa" w:w="7056"/>
            <w:vAlign w:val="center"/>
          </w:tcPr>
          <w:p>
            <w:pPr>
              <w:spacing w:after="0"/>
            </w:pPr>
            <w:r/>
            <w:r>
              <w:rPr>
                <w:b w:val="0"/>
              </w:rPr>
              <w:t>A reason is required for every bypass.</w:t>
            </w:r>
          </w:p>
        </w:tc>
      </w:tr>
      <w:tr>
        <w:tc>
          <w:tcPr>
            <w:tcW w:type="dxa" w:w="3456"/>
            <w:vAlign w:val="center"/>
          </w:tcPr>
          <w:p>
            <w:pPr>
              <w:spacing w:after="0"/>
            </w:pPr>
            <w:r/>
            <w:r>
              <w:rPr>
                <w:b w:val="0"/>
              </w:rPr>
              <w:t>Penalty storage</w:t>
            </w:r>
          </w:p>
        </w:tc>
        <w:tc>
          <w:tcPr>
            <w:tcW w:type="dxa" w:w="7056"/>
            <w:vAlign w:val="center"/>
          </w:tcPr>
          <w:p>
            <w:pPr>
              <w:spacing w:after="0"/>
            </w:pPr>
            <w:r/>
            <w:r>
              <w:rPr>
                <w:b w:val="0"/>
              </w:rPr>
              <w:t>offboarding_records.penalties_json stores outstanding loans, notice-period violations, asset recovery, and knowledge-transfer bypass penalties.</w:t>
            </w:r>
          </w:p>
        </w:tc>
      </w:tr>
      <w:tr>
        <w:tc>
          <w:tcPr>
            <w:tcW w:type="dxa" w:w="3456"/>
            <w:vAlign w:val="center"/>
          </w:tcPr>
          <w:p>
            <w:pPr>
              <w:spacing w:after="0"/>
            </w:pPr>
            <w:r/>
            <w:r>
              <w:rPr>
                <w:b w:val="0"/>
              </w:rPr>
              <w:t>Penalty amount</w:t>
            </w:r>
          </w:p>
        </w:tc>
        <w:tc>
          <w:tcPr>
            <w:tcW w:type="dxa" w:w="7056"/>
            <w:vAlign w:val="center"/>
          </w:tcPr>
          <w:p>
            <w:pPr>
              <w:spacing w:after="0"/>
            </w:pPr>
            <w:r/>
            <w:r>
              <w:rPr>
                <w:b w:val="0"/>
              </w:rPr>
              <w:t>Amount can be manual, tenant-policy default, or zero for audit-only bypass.</w:t>
            </w:r>
          </w:p>
        </w:tc>
      </w:tr>
      <w:tr>
        <w:tc>
          <w:tcPr>
            <w:tcW w:type="dxa" w:w="3456"/>
            <w:vAlign w:val="center"/>
          </w:tcPr>
          <w:p>
            <w:pPr>
              <w:spacing w:after="0"/>
            </w:pPr>
            <w:r/>
            <w:r>
              <w:rPr>
                <w:b w:val="0"/>
              </w:rPr>
              <w:t>Final pay interaction</w:t>
            </w:r>
          </w:p>
        </w:tc>
        <w:tc>
          <w:tcPr>
            <w:tcW w:type="dxa" w:w="7056"/>
            <w:vAlign w:val="center"/>
          </w:tcPr>
          <w:p>
            <w:pPr>
              <w:spacing w:after="0"/>
            </w:pPr>
            <w:r/>
            <w:r>
              <w:rPr>
                <w:b w:val="0"/>
              </w:rPr>
              <w:t>Phase 1 records final-settlement inputs; Phase 2 payroll can consume the finalized penalty items.</w:t>
            </w:r>
          </w:p>
        </w:tc>
      </w:tr>
    </w:tbl>
    <w:p/>
    <w:tbl>
      <w:tblPr>
        <w:tblStyle w:val="TableGrid"/>
        <w:tblW w:type="auto" w:w="0"/>
        <w:jc w:val="center"/>
        <w:tblLook w:firstColumn="1" w:firstRow="1" w:lastColumn="0" w:lastRow="0" w:noHBand="0" w:noVBand="1" w:val="04A0"/>
      </w:tblPr>
      <w:tblGrid>
        <w:gridCol w:w="5112"/>
        <w:gridCol w:w="5112"/>
      </w:tblGrid>
      <w:tr>
        <w:tc>
          <w:tcPr>
            <w:tcW w:type="dxa" w:w="3456"/>
            <w:vAlign w:val="center"/>
            <w:shd w:fill="1F4E5F"/>
          </w:tcPr>
          <w:p>
            <w:pPr>
              <w:spacing w:after="0"/>
            </w:pPr>
            <w:r/>
            <w:r>
              <w:rPr>
                <w:b/>
                <w:color w:val="FFFFFF"/>
              </w:rPr>
              <w:t>Knowledge risk level</w:t>
            </w:r>
          </w:p>
        </w:tc>
        <w:tc>
          <w:tcPr>
            <w:tcW w:type="dxa" w:w="7056"/>
            <w:vAlign w:val="center"/>
            <w:shd w:fill="1F4E5F"/>
          </w:tcPr>
          <w:p>
            <w:pPr>
              <w:spacing w:after="0"/>
            </w:pPr>
            <w:r/>
            <w:r>
              <w:rPr>
                <w:b/>
                <w:color w:val="FFFFFF"/>
              </w:rPr>
              <w:t>Required handling</w:t>
            </w:r>
          </w:p>
        </w:tc>
      </w:tr>
      <w:tr>
        <w:tc>
          <w:tcPr>
            <w:tcW w:type="dxa" w:w="3456"/>
            <w:vAlign w:val="center"/>
          </w:tcPr>
          <w:p>
            <w:pPr>
              <w:spacing w:after="0"/>
            </w:pPr>
            <w:r/>
            <w:r>
              <w:rPr>
                <w:b w:val="0"/>
              </w:rPr>
              <w:t>low</w:t>
            </w:r>
          </w:p>
        </w:tc>
        <w:tc>
          <w:tcPr>
            <w:tcW w:type="dxa" w:w="7056"/>
            <w:vAlign w:val="center"/>
          </w:tcPr>
          <w:p>
            <w:pPr>
              <w:spacing w:after="0"/>
            </w:pPr>
            <w:r/>
            <w:r>
              <w:rPr>
                <w:b w:val="0"/>
              </w:rPr>
              <w:t>Knowledge transfer is optional unless the offboarding template requires it.</w:t>
            </w:r>
          </w:p>
        </w:tc>
      </w:tr>
      <w:tr>
        <w:tc>
          <w:tcPr>
            <w:tcW w:type="dxa" w:w="3456"/>
            <w:vAlign w:val="center"/>
          </w:tcPr>
          <w:p>
            <w:pPr>
              <w:spacing w:after="0"/>
            </w:pPr>
            <w:r/>
            <w:r>
              <w:rPr>
                <w:b w:val="0"/>
              </w:rPr>
              <w:t>medium</w:t>
            </w:r>
          </w:p>
        </w:tc>
        <w:tc>
          <w:tcPr>
            <w:tcW w:type="dxa" w:w="7056"/>
            <w:vAlign w:val="center"/>
          </w:tcPr>
          <w:p>
            <w:pPr>
              <w:spacing w:after="0"/>
            </w:pPr>
            <w:r/>
            <w:r>
              <w:rPr>
                <w:b w:val="0"/>
              </w:rPr>
              <w:t>Knowledge transfer task is created and assigned to the manager.</w:t>
            </w:r>
          </w:p>
        </w:tc>
      </w:tr>
      <w:tr>
        <w:tc>
          <w:tcPr>
            <w:tcW w:type="dxa" w:w="3456"/>
            <w:vAlign w:val="center"/>
          </w:tcPr>
          <w:p>
            <w:pPr>
              <w:spacing w:after="0"/>
            </w:pPr>
            <w:r/>
            <w:r>
              <w:rPr>
                <w:b w:val="0"/>
              </w:rPr>
              <w:t>high</w:t>
            </w:r>
          </w:p>
        </w:tc>
        <w:tc>
          <w:tcPr>
            <w:tcW w:type="dxa" w:w="7056"/>
            <w:vAlign w:val="center"/>
          </w:tcPr>
          <w:p>
            <w:pPr>
              <w:spacing w:after="0"/>
            </w:pPr>
            <w:r/>
            <w:r>
              <w:rPr>
                <w:b w:val="0"/>
              </w:rPr>
              <w:t>Knowledge transfer is mandatory before completion unless bypassed by HR/Admin approval.</w:t>
            </w:r>
          </w:p>
        </w:tc>
      </w:tr>
      <w:tr>
        <w:tc>
          <w:tcPr>
            <w:tcW w:type="dxa" w:w="3456"/>
            <w:vAlign w:val="center"/>
          </w:tcPr>
          <w:p>
            <w:pPr>
              <w:spacing w:after="0"/>
            </w:pPr>
            <w:r/>
            <w:r>
              <w:rPr>
                <w:b w:val="0"/>
              </w:rPr>
              <w:t>critical</w:t>
            </w:r>
          </w:p>
        </w:tc>
        <w:tc>
          <w:tcPr>
            <w:tcW w:type="dxa" w:w="7056"/>
            <w:vAlign w:val="center"/>
          </w:tcPr>
          <w:p>
            <w:pPr>
              <w:spacing w:after="0"/>
            </w:pPr>
            <w:r/>
            <w:r>
              <w:rPr>
                <w:b w:val="0"/>
              </w:rPr>
              <w:t>Additional handover workflow is triggered; completion requires handover or approved bypass.</w:t>
            </w:r>
          </w:p>
        </w:tc>
      </w:tr>
    </w:tbl>
    <w:p/>
    <w:p>
      <w:pPr>
        <w:pStyle w:val="Heading1"/>
      </w:pPr>
      <w:r>
        <w:t>Simple English Workflow Scope</w:t>
      </w:r>
    </w:p>
    <w:p>
      <w:r>
        <w:t>This section explains the scope in plain operational language: what the user can do, what the system does after that, and what happens in common edge cases.</w:t>
      </w:r>
    </w:p>
    <w:p>
      <w:pPr>
        <w:pStyle w:val="Heading2"/>
      </w:pPr>
      <w:r>
        <w:t>Tenant / Company Setup</w:t>
      </w:r>
    </w:p>
    <w:p>
      <w:pPr>
        <w:pStyle w:val="Heading3"/>
      </w:pPr>
      <w:r>
        <w:t>What the user can do</w:t>
      </w:r>
    </w:p>
    <w:p>
      <w:pPr>
        <w:pStyle w:val="ListBullet"/>
      </w:pPr>
      <w:r>
        <w:t>Create a new company account as a tenant.</w:t>
      </w:r>
    </w:p>
    <w:p>
      <w:pPr>
        <w:pStyle w:val="ListBullet"/>
      </w:pPr>
      <w:r>
        <w:t>Enter company name, legal details, country, subscription plan, and status.</w:t>
      </w:r>
    </w:p>
    <w:p>
      <w:pPr>
        <w:pStyle w:val="ListBullet"/>
      </w:pPr>
      <w:r>
        <w:t>Add tenant branding such as logo, colors, and display name.</w:t>
      </w:r>
    </w:p>
    <w:p>
      <w:pPr>
        <w:pStyle w:val="ListBullet"/>
      </w:pPr>
      <w:r>
        <w:t>Enable or disable product modules based on the purchased plan.</w:t>
      </w:r>
    </w:p>
    <w:p>
      <w:pPr>
        <w:pStyle w:val="ListBullet"/>
      </w:pPr>
      <w:r>
        <w:t>Configure retention, rate limits, SSO providers, and notification channels where required.</w:t>
      </w:r>
    </w:p>
    <w:p>
      <w:pPr>
        <w:pStyle w:val="Heading3"/>
      </w:pPr>
      <w:r>
        <w:t>What the system does</w:t>
      </w:r>
    </w:p>
    <w:p>
      <w:pPr>
        <w:pStyle w:val="ListNumber"/>
      </w:pPr>
      <w:r>
        <w:t>Create the tenant record.</w:t>
      </w:r>
    </w:p>
    <w:p>
      <w:pPr>
        <w:pStyle w:val="ListNumber"/>
      </w:pPr>
      <w:r>
        <w:t>Attach subscription plan and feature flags.</w:t>
      </w:r>
    </w:p>
    <w:p>
      <w:pPr>
        <w:pStyle w:val="ListNumber"/>
      </w:pPr>
      <w:r>
        <w:t>Create tenant branding and settings records.</w:t>
      </w:r>
    </w:p>
    <w:p>
      <w:pPr>
        <w:pStyle w:val="ListNumber"/>
      </w:pPr>
      <w:r>
        <w:t>Prepare default system settings, notification templates, and workflow defaults.</w:t>
      </w:r>
    </w:p>
    <w:p>
      <w:pPr>
        <w:pStyle w:val="ListNumber"/>
      </w:pPr>
      <w:r>
        <w:t>Keep all tenant data separated by tenant_id.</w:t>
      </w:r>
    </w:p>
    <w:p>
      <w:pPr>
        <w:pStyle w:val="Heading3"/>
      </w:pPr>
      <w:r>
        <w:t>Common rules and edge cases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Case</w:t>
            </w:r>
          </w:p>
        </w:tc>
        <w:tc>
          <w:tcPr>
            <w:tcW w:type="dxa" w:w="6912"/>
            <w:vAlign w:val="center"/>
            <w:shd w:fill="1F4E5F"/>
          </w:tcPr>
          <w:p>
            <w:pPr>
              <w:spacing w:after="0"/>
            </w:pPr>
            <w:r/>
            <w:r>
              <w:rPr>
                <w:b/>
                <w:color w:val="FFFFFF"/>
              </w:rPr>
              <w:t>System handling</w:t>
            </w:r>
          </w:p>
        </w:tc>
      </w:tr>
      <w:tr>
        <w:tc>
          <w:tcPr>
            <w:tcW w:type="dxa" w:w="3600"/>
            <w:vAlign w:val="center"/>
          </w:tcPr>
          <w:p>
            <w:pPr>
              <w:spacing w:after="0"/>
            </w:pPr>
            <w:r/>
            <w:r>
              <w:rPr>
                <w:b w:val="0"/>
              </w:rPr>
              <w:t>Tenant already exists</w:t>
            </w:r>
          </w:p>
        </w:tc>
        <w:tc>
          <w:tcPr>
            <w:tcW w:type="dxa" w:w="6912"/>
            <w:vAlign w:val="center"/>
          </w:tcPr>
          <w:p>
            <w:pPr>
              <w:spacing w:after="0"/>
            </w:pPr>
            <w:r/>
            <w:r>
              <w:rPr>
                <w:b w:val="0"/>
              </w:rPr>
              <w:t>Block duplicate setup or require operator review.</w:t>
            </w:r>
          </w:p>
        </w:tc>
      </w:tr>
      <w:tr>
        <w:tc>
          <w:tcPr>
            <w:tcW w:type="dxa" w:w="3600"/>
            <w:vAlign w:val="center"/>
          </w:tcPr>
          <w:p>
            <w:pPr>
              <w:spacing w:after="0"/>
            </w:pPr>
            <w:r/>
            <w:r>
              <w:rPr>
                <w:b w:val="0"/>
              </w:rPr>
              <w:t>Subscription plan missing</w:t>
            </w:r>
          </w:p>
        </w:tc>
        <w:tc>
          <w:tcPr>
            <w:tcW w:type="dxa" w:w="6912"/>
            <w:vAlign w:val="center"/>
          </w:tcPr>
          <w:p>
            <w:pPr>
              <w:spacing w:after="0"/>
            </w:pPr>
            <w:r/>
            <w:r>
              <w:rPr>
                <w:b w:val="0"/>
              </w:rPr>
              <w:t>Keep tenant in provisioning status until plan is assigned.</w:t>
            </w:r>
          </w:p>
        </w:tc>
      </w:tr>
      <w:tr>
        <w:tc>
          <w:tcPr>
            <w:tcW w:type="dxa" w:w="3600"/>
            <w:vAlign w:val="center"/>
          </w:tcPr>
          <w:p>
            <w:pPr>
              <w:spacing w:after="0"/>
            </w:pPr>
            <w:r/>
            <w:r>
              <w:rPr>
                <w:b w:val="0"/>
              </w:rPr>
              <w:t>Branding not provided</w:t>
            </w:r>
          </w:p>
        </w:tc>
        <w:tc>
          <w:tcPr>
            <w:tcW w:type="dxa" w:w="6912"/>
            <w:vAlign w:val="center"/>
          </w:tcPr>
          <w:p>
            <w:pPr>
              <w:spacing w:after="0"/>
            </w:pPr>
            <w:r/>
            <w:r>
              <w:rPr>
                <w:b w:val="0"/>
              </w:rPr>
              <w:t>Use default OneVo branding until tenant branding is configured.</w:t>
            </w:r>
          </w:p>
        </w:tc>
      </w:tr>
    </w:tbl>
    <w:p/>
    <w:p>
      <w:pPr>
        <w:pStyle w:val="Heading2"/>
      </w:pPr>
      <w:r>
        <w:t>User Invitation and First Login</w:t>
      </w:r>
    </w:p>
    <w:p>
      <w:pPr>
        <w:pStyle w:val="Heading3"/>
      </w:pPr>
      <w:r>
        <w:t>What the user can do</w:t>
      </w:r>
    </w:p>
    <w:p>
      <w:pPr>
        <w:pStyle w:val="ListBullet"/>
      </w:pPr>
      <w:r>
        <w:t>Invite a user by email.</w:t>
      </w:r>
    </w:p>
    <w:p>
      <w:pPr>
        <w:pStyle w:val="ListBullet"/>
      </w:pPr>
      <w:r>
        <w:t>Assign one or more roles to the user.</w:t>
      </w:r>
    </w:p>
    <w:p>
      <w:pPr>
        <w:pStyle w:val="ListBullet"/>
      </w:pPr>
      <w:r>
        <w:t>Send invitation or password setup email.</w:t>
      </w:r>
    </w:p>
    <w:p>
      <w:pPr>
        <w:pStyle w:val="ListBullet"/>
      </w:pPr>
      <w:r>
        <w:t>User logs in with email/password or SSO.</w:t>
      </w:r>
    </w:p>
    <w:p>
      <w:pPr>
        <w:pStyle w:val="ListBullet"/>
      </w:pPr>
      <w:r>
        <w:t>User completes MFA setup if required.</w:t>
      </w:r>
    </w:p>
    <w:p>
      <w:pPr>
        <w:pStyle w:val="Heading3"/>
      </w:pPr>
      <w:r>
        <w:t>What the system does</w:t>
      </w:r>
    </w:p>
    <w:p>
      <w:pPr>
        <w:pStyle w:val="ListNumber"/>
      </w:pPr>
      <w:r>
        <w:t>Create user identity record.</w:t>
      </w:r>
    </w:p>
    <w:p>
      <w:pPr>
        <w:pStyle w:val="ListNumber"/>
      </w:pPr>
      <w:r>
        <w:t>Create user_roles records for assigned roles.</w:t>
      </w:r>
    </w:p>
    <w:p>
      <w:pPr>
        <w:pStyle w:val="ListNumber"/>
      </w:pPr>
      <w:r>
        <w:t>Resolve effective permissions from roles, feature grants, and overrides.</w:t>
      </w:r>
    </w:p>
    <w:p>
      <w:pPr>
        <w:pStyle w:val="ListNumber"/>
      </w:pPr>
      <w:r>
        <w:t>Create a session and issue tenant JWT.</w:t>
      </w:r>
    </w:p>
    <w:p>
      <w:pPr>
        <w:pStyle w:val="ListNumber"/>
      </w:pPr>
      <w:r>
        <w:t>Refresh permissions when the access token is refreshed.</w:t>
      </w:r>
    </w:p>
    <w:p>
      <w:pPr>
        <w:pStyle w:val="ListNumber"/>
      </w:pPr>
      <w:r>
        <w:t>Log login and security events in audit logs.</w:t>
      </w:r>
    </w:p>
    <w:p>
      <w:pPr>
        <w:pStyle w:val="Heading3"/>
      </w:pPr>
      <w:r>
        <w:t>Common rules and edge cases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Case</w:t>
            </w:r>
          </w:p>
        </w:tc>
        <w:tc>
          <w:tcPr>
            <w:tcW w:type="dxa" w:w="6912"/>
            <w:vAlign w:val="center"/>
            <w:shd w:fill="1F4E5F"/>
          </w:tcPr>
          <w:p>
            <w:pPr>
              <w:spacing w:after="0"/>
            </w:pPr>
            <w:r/>
            <w:r>
              <w:rPr>
                <w:b/>
                <w:color w:val="FFFFFF"/>
              </w:rPr>
              <w:t>System handling</w:t>
            </w:r>
          </w:p>
        </w:tc>
      </w:tr>
      <w:tr>
        <w:tc>
          <w:tcPr>
            <w:tcW w:type="dxa" w:w="3600"/>
            <w:vAlign w:val="center"/>
          </w:tcPr>
          <w:p>
            <w:pPr>
              <w:spacing w:after="0"/>
            </w:pPr>
            <w:r/>
            <w:r>
              <w:rPr>
                <w:b w:val="0"/>
              </w:rPr>
              <w:t>MFA required but not configured</w:t>
            </w:r>
          </w:p>
        </w:tc>
        <w:tc>
          <w:tcPr>
            <w:tcW w:type="dxa" w:w="6912"/>
            <w:vAlign w:val="center"/>
          </w:tcPr>
          <w:p>
            <w:pPr>
              <w:spacing w:after="0"/>
            </w:pPr>
            <w:r/>
            <w:r>
              <w:rPr>
                <w:b w:val="0"/>
              </w:rPr>
              <w:t>Force MFA setup before access.</w:t>
            </w:r>
          </w:p>
        </w:tc>
      </w:tr>
      <w:tr>
        <w:tc>
          <w:tcPr>
            <w:tcW w:type="dxa" w:w="3600"/>
            <w:vAlign w:val="center"/>
          </w:tcPr>
          <w:p>
            <w:pPr>
              <w:spacing w:after="0"/>
            </w:pPr>
            <w:r/>
            <w:r>
              <w:rPr>
                <w:b w:val="0"/>
              </w:rPr>
              <w:t>User disabled</w:t>
            </w:r>
          </w:p>
        </w:tc>
        <w:tc>
          <w:tcPr>
            <w:tcW w:type="dxa" w:w="6912"/>
            <w:vAlign w:val="center"/>
          </w:tcPr>
          <w:p>
            <w:pPr>
              <w:spacing w:after="0"/>
            </w:pPr>
            <w:r/>
            <w:r>
              <w:rPr>
                <w:b w:val="0"/>
              </w:rPr>
              <w:t>Block login.</w:t>
            </w:r>
          </w:p>
        </w:tc>
      </w:tr>
      <w:tr>
        <w:tc>
          <w:tcPr>
            <w:tcW w:type="dxa" w:w="3600"/>
            <w:vAlign w:val="center"/>
          </w:tcPr>
          <w:p>
            <w:pPr>
              <w:spacing w:after="0"/>
            </w:pPr>
            <w:r/>
            <w:r>
              <w:rPr>
                <w:b w:val="0"/>
              </w:rPr>
              <w:t>Tenant feature disabled</w:t>
            </w:r>
          </w:p>
        </w:tc>
        <w:tc>
          <w:tcPr>
            <w:tcW w:type="dxa" w:w="6912"/>
            <w:vAlign w:val="center"/>
          </w:tcPr>
          <w:p>
            <w:pPr>
              <w:spacing w:after="0"/>
            </w:pPr>
            <w:r/>
            <w:r>
              <w:rPr>
                <w:b w:val="0"/>
              </w:rPr>
              <w:t>Hide UI and reject backend access for that feature.</w:t>
            </w:r>
          </w:p>
        </w:tc>
      </w:tr>
    </w:tbl>
    <w:p/>
    <w:p>
      <w:pPr>
        <w:pStyle w:val="Heading2"/>
      </w:pPr>
      <w:r>
        <w:t>Role, Permission, and Individual Override Setup</w:t>
      </w:r>
    </w:p>
    <w:p>
      <w:pPr>
        <w:pStyle w:val="Heading3"/>
      </w:pPr>
      <w:r>
        <w:t>What the user can do</w:t>
      </w:r>
    </w:p>
    <w:p>
      <w:pPr>
        <w:pStyle w:val="ListBullet"/>
      </w:pPr>
      <w:r>
        <w:t>Create a custom role such as HR Manager, Team Lead, Payroll Officer, or Viewer.</w:t>
      </w:r>
    </w:p>
    <w:p>
      <w:pPr>
        <w:pStyle w:val="ListBullet"/>
      </w:pPr>
      <w:r>
        <w:t>Select the exact permissions for that role.</w:t>
      </w:r>
    </w:p>
    <w:p>
      <w:pPr>
        <w:pStyle w:val="ListBullet"/>
      </w:pPr>
      <w:r>
        <w:t>Assign the role to one or more employees.</w:t>
      </w:r>
    </w:p>
    <w:p>
      <w:pPr>
        <w:pStyle w:val="ListBullet"/>
      </w:pPr>
      <w:r>
        <w:t>Grant or revoke an individual permission for a specific employee.</w:t>
      </w:r>
    </w:p>
    <w:p>
      <w:pPr>
        <w:pStyle w:val="ListBullet"/>
      </w:pPr>
      <w:r>
        <w:t>Grant feature/module access to a role or individual employee.</w:t>
      </w:r>
    </w:p>
    <w:p>
      <w:pPr>
        <w:pStyle w:val="Heading3"/>
      </w:pPr>
      <w:r>
        <w:t>What the system does</w:t>
      </w:r>
    </w:p>
    <w:p>
      <w:pPr>
        <w:pStyle w:val="ListNumber"/>
      </w:pPr>
      <w:r>
        <w:t>Store the role in roles.</w:t>
      </w:r>
    </w:p>
    <w:p>
      <w:pPr>
        <w:pStyle w:val="ListNumber"/>
      </w:pPr>
      <w:r>
        <w:t>Store role permissions in role_permissions.</w:t>
      </w:r>
    </w:p>
    <w:p>
      <w:pPr>
        <w:pStyle w:val="ListNumber"/>
      </w:pPr>
      <w:r>
        <w:t>Store assigned roles in user_roles.</w:t>
      </w:r>
    </w:p>
    <w:p>
      <w:pPr>
        <w:pStyle w:val="ListNumber"/>
      </w:pPr>
      <w:r>
        <w:t>Store employee-specific grants/revokes in user_permission_overrides.</w:t>
      </w:r>
    </w:p>
    <w:p>
      <w:pPr>
        <w:pStyle w:val="ListNumber"/>
      </w:pPr>
      <w:r>
        <w:t>Store module-level grants in feature_access_grants.</w:t>
      </w:r>
    </w:p>
    <w:p>
      <w:pPr>
        <w:pStyle w:val="ListNumber"/>
      </w:pPr>
      <w:r>
        <w:t>Calculate effective permissions as role permissions plus grants minus revokes.</w:t>
      </w:r>
    </w:p>
    <w:p>
      <w:pPr>
        <w:pStyle w:val="ListNumber"/>
      </w:pPr>
      <w:r>
        <w:t>Apply hierarchy scope when returning employee or workforce data.</w:t>
      </w:r>
    </w:p>
    <w:p>
      <w:pPr>
        <w:pStyle w:val="Heading3"/>
      </w:pPr>
      <w:r>
        <w:t>Common rules and edge cases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Case</w:t>
            </w:r>
          </w:p>
        </w:tc>
        <w:tc>
          <w:tcPr>
            <w:tcW w:type="dxa" w:w="6912"/>
            <w:vAlign w:val="center"/>
            <w:shd w:fill="1F4E5F"/>
          </w:tcPr>
          <w:p>
            <w:pPr>
              <w:spacing w:after="0"/>
            </w:pPr>
            <w:r/>
            <w:r>
              <w:rPr>
                <w:b/>
                <w:color w:val="FFFFFF"/>
              </w:rPr>
              <w:t>System handling</w:t>
            </w:r>
          </w:p>
        </w:tc>
      </w:tr>
      <w:tr>
        <w:tc>
          <w:tcPr>
            <w:tcW w:type="dxa" w:w="3600"/>
            <w:vAlign w:val="center"/>
          </w:tcPr>
          <w:p>
            <w:pPr>
              <w:spacing w:after="0"/>
            </w:pPr>
            <w:r/>
            <w:r>
              <w:rPr>
                <w:b w:val="0"/>
              </w:rPr>
              <w:t>Permission revoked at employee level</w:t>
            </w:r>
          </w:p>
        </w:tc>
        <w:tc>
          <w:tcPr>
            <w:tcW w:type="dxa" w:w="6912"/>
            <w:vAlign w:val="center"/>
          </w:tcPr>
          <w:p>
            <w:pPr>
              <w:spacing w:after="0"/>
            </w:pPr>
            <w:r/>
            <w:r>
              <w:rPr>
                <w:b w:val="0"/>
              </w:rPr>
              <w:t>Employee-level revoke wins over role permission.</w:t>
            </w:r>
          </w:p>
        </w:tc>
      </w:tr>
      <w:tr>
        <w:tc>
          <w:tcPr>
            <w:tcW w:type="dxa" w:w="3600"/>
            <w:vAlign w:val="center"/>
          </w:tcPr>
          <w:p>
            <w:pPr>
              <w:spacing w:after="0"/>
            </w:pPr>
            <w:r/>
            <w:r>
              <w:rPr>
                <w:b w:val="0"/>
              </w:rPr>
              <w:t>Feature not granted</w:t>
            </w:r>
          </w:p>
        </w:tc>
        <w:tc>
          <w:tcPr>
            <w:tcW w:type="dxa" w:w="6912"/>
            <w:vAlign w:val="center"/>
          </w:tcPr>
          <w:p>
            <w:pPr>
              <w:spacing w:after="0"/>
            </w:pPr>
            <w:r/>
            <w:r>
              <w:rPr>
                <w:b w:val="0"/>
              </w:rPr>
              <w:t>Permission is ineffective even if role contains it.</w:t>
            </w:r>
          </w:p>
        </w:tc>
      </w:tr>
      <w:tr>
        <w:tc>
          <w:tcPr>
            <w:tcW w:type="dxa" w:w="3600"/>
            <w:vAlign w:val="center"/>
          </w:tcPr>
          <w:p>
            <w:pPr>
              <w:spacing w:after="0"/>
            </w:pPr>
            <w:r/>
            <w:r>
              <w:rPr>
                <w:b w:val="0"/>
              </w:rPr>
              <w:t>Manager tries to access outside hierarchy</w:t>
            </w:r>
          </w:p>
        </w:tc>
        <w:tc>
          <w:tcPr>
            <w:tcW w:type="dxa" w:w="6912"/>
            <w:vAlign w:val="center"/>
          </w:tcPr>
          <w:p>
            <w:pPr>
              <w:spacing w:after="0"/>
            </w:pPr>
            <w:r/>
            <w:r>
              <w:rPr>
                <w:b w:val="0"/>
              </w:rPr>
              <w:t>Backend returns no data or forbidden response.</w:t>
            </w:r>
          </w:p>
        </w:tc>
      </w:tr>
    </w:tbl>
    <w:p/>
    <w:p>
      <w:pPr>
        <w:pStyle w:val="Heading2"/>
      </w:pPr>
      <w:r>
        <w:t>Organisation Structure Setup</w:t>
      </w:r>
    </w:p>
    <w:p>
      <w:pPr>
        <w:pStyle w:val="Heading3"/>
      </w:pPr>
      <w:r>
        <w:t>What the user can do</w:t>
      </w:r>
    </w:p>
    <w:p>
      <w:pPr>
        <w:pStyle w:val="ListBullet"/>
      </w:pPr>
      <w:r>
        <w:t>Create legal entities for the company.</w:t>
      </w:r>
    </w:p>
    <w:p>
      <w:pPr>
        <w:pStyle w:val="ListBullet"/>
      </w:pPr>
      <w:r>
        <w:t>Create office locations under legal entities.</w:t>
      </w:r>
    </w:p>
    <w:p>
      <w:pPr>
        <w:pStyle w:val="ListBullet"/>
      </w:pPr>
      <w:r>
        <w:t>Create departments and subdepartments.</w:t>
      </w:r>
    </w:p>
    <w:p>
      <w:pPr>
        <w:pStyle w:val="ListBullet"/>
      </w:pPr>
      <w:r>
        <w:t>Assign department heads.</w:t>
      </w:r>
    </w:p>
    <w:p>
      <w:pPr>
        <w:pStyle w:val="ListBullet"/>
      </w:pPr>
      <w:r>
        <w:t>Create job families, job levels, and job titles.</w:t>
      </w:r>
    </w:p>
    <w:p>
      <w:pPr>
        <w:pStyle w:val="ListBullet"/>
      </w:pPr>
      <w:r>
        <w:t>Create teams and assign team leads/members.</w:t>
      </w:r>
    </w:p>
    <w:p>
      <w:pPr>
        <w:pStyle w:val="Heading3"/>
      </w:pPr>
      <w:r>
        <w:t>What the system does</w:t>
      </w:r>
    </w:p>
    <w:p>
      <w:pPr>
        <w:pStyle w:val="ListNumber"/>
      </w:pPr>
      <w:r>
        <w:t>Store legal entities and link them to countries.</w:t>
      </w:r>
    </w:p>
    <w:p>
      <w:pPr>
        <w:pStyle w:val="ListNumber"/>
      </w:pPr>
      <w:r>
        <w:t>Store departments using parent-child relationships.</w:t>
      </w:r>
    </w:p>
    <w:p>
      <w:pPr>
        <w:pStyle w:val="ListNumber"/>
      </w:pPr>
      <w:r>
        <w:t>Store job family/level/title records.</w:t>
      </w:r>
    </w:p>
    <w:p>
      <w:pPr>
        <w:pStyle w:val="ListNumber"/>
      </w:pPr>
      <w:r>
        <w:t>Store teams and team_members.</w:t>
      </w:r>
    </w:p>
    <w:p>
      <w:pPr>
        <w:pStyle w:val="ListNumber"/>
      </w:pPr>
      <w:r>
        <w:t>Store office locations.</w:t>
      </w:r>
    </w:p>
    <w:p>
      <w:pPr>
        <w:pStyle w:val="ListNumber"/>
      </w:pPr>
      <w:r>
        <w:t>Use this structure for employee profile, leave policy, reporting scope, team assignment, and workflow approvals.</w:t>
      </w:r>
    </w:p>
    <w:p>
      <w:pPr>
        <w:pStyle w:val="Heading3"/>
      </w:pPr>
      <w:r>
        <w:t>Common rules and edge cases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Case</w:t>
            </w:r>
          </w:p>
        </w:tc>
        <w:tc>
          <w:tcPr>
            <w:tcW w:type="dxa" w:w="6912"/>
            <w:vAlign w:val="center"/>
            <w:shd w:fill="1F4E5F"/>
          </w:tcPr>
          <w:p>
            <w:pPr>
              <w:spacing w:after="0"/>
            </w:pPr>
            <w:r/>
            <w:r>
              <w:rPr>
                <w:b/>
                <w:color w:val="FFFFFF"/>
              </w:rPr>
              <w:t>System handling</w:t>
            </w:r>
          </w:p>
        </w:tc>
      </w:tr>
      <w:tr>
        <w:tc>
          <w:tcPr>
            <w:tcW w:type="dxa" w:w="3600"/>
            <w:vAlign w:val="center"/>
          </w:tcPr>
          <w:p>
            <w:pPr>
              <w:spacing w:after="0"/>
            </w:pPr>
            <w:r/>
            <w:r>
              <w:rPr>
                <w:b w:val="0"/>
              </w:rPr>
              <w:t>Department has children</w:t>
            </w:r>
          </w:p>
        </w:tc>
        <w:tc>
          <w:tcPr>
            <w:tcW w:type="dxa" w:w="6912"/>
            <w:vAlign w:val="center"/>
          </w:tcPr>
          <w:p>
            <w:pPr>
              <w:spacing w:after="0"/>
            </w:pPr>
            <w:r/>
            <w:r>
              <w:rPr>
                <w:b w:val="0"/>
              </w:rPr>
              <w:t>Keep hierarchy intact; do not delete without reassignment.</w:t>
            </w:r>
          </w:p>
        </w:tc>
      </w:tr>
      <w:tr>
        <w:tc>
          <w:tcPr>
            <w:tcW w:type="dxa" w:w="3600"/>
            <w:vAlign w:val="center"/>
          </w:tcPr>
          <w:p>
            <w:pPr>
              <w:spacing w:after="0"/>
            </w:pPr>
            <w:r/>
            <w:r>
              <w:rPr>
                <w:b w:val="0"/>
              </w:rPr>
              <w:t>Employee outside manager scope</w:t>
            </w:r>
          </w:p>
        </w:tc>
        <w:tc>
          <w:tcPr>
            <w:tcW w:type="dxa" w:w="6912"/>
            <w:vAlign w:val="center"/>
          </w:tcPr>
          <w:p>
            <w:pPr>
              <w:spacing w:after="0"/>
            </w:pPr>
            <w:r/>
            <w:r>
              <w:rPr>
                <w:b w:val="0"/>
              </w:rPr>
              <w:t>Do not allow assignment unless user has required scope or bypass.</w:t>
            </w:r>
          </w:p>
        </w:tc>
      </w:tr>
      <w:tr>
        <w:tc>
          <w:tcPr>
            <w:tcW w:type="dxa" w:w="3600"/>
            <w:vAlign w:val="center"/>
          </w:tcPr>
          <w:p>
            <w:pPr>
              <w:spacing w:after="0"/>
            </w:pPr>
            <w:r/>
            <w:r>
              <w:rPr>
                <w:b w:val="0"/>
              </w:rPr>
              <w:t>Legal entity missing</w:t>
            </w:r>
          </w:p>
        </w:tc>
        <w:tc>
          <w:tcPr>
            <w:tcW w:type="dxa" w:w="6912"/>
            <w:vAlign w:val="center"/>
          </w:tcPr>
          <w:p>
            <w:pPr>
              <w:spacing w:after="0"/>
            </w:pPr>
            <w:r/>
            <w:r>
              <w:rPr>
                <w:b w:val="0"/>
              </w:rPr>
              <w:t>Block employee/legal setup that depends on it.</w:t>
            </w:r>
          </w:p>
        </w:tc>
      </w:tr>
    </w:tbl>
    <w:p/>
    <w:p>
      <w:pPr>
        <w:pStyle w:val="Heading2"/>
      </w:pPr>
      <w:r>
        <w:t>Employee Profile Creation</w:t>
      </w:r>
    </w:p>
    <w:p>
      <w:pPr>
        <w:pStyle w:val="Heading3"/>
      </w:pPr>
      <w:r>
        <w:t>What the user can do</w:t>
      </w:r>
    </w:p>
    <w:p>
      <w:pPr>
        <w:pStyle w:val="ListBullet"/>
      </w:pPr>
      <w:r>
        <w:t>Create the employee profile after hiring decision.</w:t>
      </w:r>
    </w:p>
    <w:p>
      <w:pPr>
        <w:pStyle w:val="ListBullet"/>
      </w:pPr>
      <w:r>
        <w:t>Enter personal details, work email, employee number, phone, DOB, gender, and nationality.</w:t>
      </w:r>
    </w:p>
    <w:p>
      <w:pPr>
        <w:pStyle w:val="ListBullet"/>
      </w:pPr>
      <w:r>
        <w:t>Assign department, job title, manager, legal entity, office, employment type, work mode, hire date, and probation date.</w:t>
      </w:r>
    </w:p>
    <w:p>
      <w:pPr>
        <w:pStyle w:val="ListBullet"/>
      </w:pPr>
      <w:r>
        <w:t>Upload employee photo/avatar if available.</w:t>
      </w:r>
    </w:p>
    <w:p>
      <w:pPr>
        <w:pStyle w:val="ListBullet"/>
      </w:pPr>
      <w:r>
        <w:t>Add addresses, emergency contacts, dependents, bank details, and work history.</w:t>
      </w:r>
    </w:p>
    <w:p>
      <w:pPr>
        <w:pStyle w:val="Heading3"/>
      </w:pPr>
      <w:r>
        <w:t>What the system does</w:t>
      </w:r>
    </w:p>
    <w:p>
      <w:pPr>
        <w:pStyle w:val="ListNumber"/>
      </w:pPr>
      <w:r>
        <w:t>Create employees record.</w:t>
      </w:r>
    </w:p>
    <w:p>
      <w:pPr>
        <w:pStyle w:val="ListNumber"/>
      </w:pPr>
      <w:r>
        <w:t>Link employee to user account where applicable.</w:t>
      </w:r>
    </w:p>
    <w:p>
      <w:pPr>
        <w:pStyle w:val="ListNumber"/>
      </w:pPr>
      <w:r>
        <w:t>Store related records in addresses, emergency contacts, dependents, bank details, and work history tables.</w:t>
      </w:r>
    </w:p>
    <w:p>
      <w:pPr>
        <w:pStyle w:val="ListNumber"/>
      </w:pPr>
      <w:r>
        <w:t>Encrypt bank account number before storage.</w:t>
      </w:r>
    </w:p>
    <w:p>
      <w:pPr>
        <w:pStyle w:val="ListNumber"/>
      </w:pPr>
      <w:r>
        <w:t>Create lifecycle event for hire.</w:t>
      </w:r>
    </w:p>
    <w:p>
      <w:pPr>
        <w:pStyle w:val="ListNumber"/>
      </w:pPr>
      <w:r>
        <w:t>Make employee available to onboarding, leave, workforce presence, skills, and monitoring modules.</w:t>
      </w:r>
    </w:p>
    <w:p>
      <w:pPr>
        <w:pStyle w:val="Heading3"/>
      </w:pPr>
      <w:r>
        <w:t>Common rules and edge cases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Case</w:t>
            </w:r>
          </w:p>
        </w:tc>
        <w:tc>
          <w:tcPr>
            <w:tcW w:type="dxa" w:w="6912"/>
            <w:vAlign w:val="center"/>
            <w:shd w:fill="1F4E5F"/>
          </w:tcPr>
          <w:p>
            <w:pPr>
              <w:spacing w:after="0"/>
            </w:pPr>
            <w:r/>
            <w:r>
              <w:rPr>
                <w:b/>
                <w:color w:val="FFFFFF"/>
              </w:rPr>
              <w:t>System handling</w:t>
            </w:r>
          </w:p>
        </w:tc>
      </w:tr>
      <w:tr>
        <w:tc>
          <w:tcPr>
            <w:tcW w:type="dxa" w:w="3600"/>
            <w:vAlign w:val="center"/>
          </w:tcPr>
          <w:p>
            <w:pPr>
              <w:spacing w:after="0"/>
            </w:pPr>
            <w:r/>
            <w:r>
              <w:rPr>
                <w:b w:val="0"/>
              </w:rPr>
              <w:t>Duplicate employee number</w:t>
            </w:r>
          </w:p>
        </w:tc>
        <w:tc>
          <w:tcPr>
            <w:tcW w:type="dxa" w:w="6912"/>
            <w:vAlign w:val="center"/>
          </w:tcPr>
          <w:p>
            <w:pPr>
              <w:spacing w:after="0"/>
            </w:pPr>
            <w:r/>
            <w:r>
              <w:rPr>
                <w:b w:val="0"/>
              </w:rPr>
              <w:t>Reject because employee number must be unique per tenant.</w:t>
            </w:r>
          </w:p>
        </w:tc>
      </w:tr>
      <w:tr>
        <w:tc>
          <w:tcPr>
            <w:tcW w:type="dxa" w:w="3600"/>
            <w:vAlign w:val="center"/>
          </w:tcPr>
          <w:p>
            <w:pPr>
              <w:spacing w:after="0"/>
            </w:pPr>
            <w:r/>
            <w:r>
              <w:rPr>
                <w:b w:val="0"/>
              </w:rPr>
              <w:t>Missing required job/department</w:t>
            </w:r>
          </w:p>
        </w:tc>
        <w:tc>
          <w:tcPr>
            <w:tcW w:type="dxa" w:w="6912"/>
            <w:vAlign w:val="center"/>
          </w:tcPr>
          <w:p>
            <w:pPr>
              <w:spacing w:after="0"/>
            </w:pPr>
            <w:r/>
            <w:r>
              <w:rPr>
                <w:b w:val="0"/>
              </w:rPr>
              <w:t>Block profile creation or keep draft until complete.</w:t>
            </w:r>
          </w:p>
        </w:tc>
      </w:tr>
      <w:tr>
        <w:tc>
          <w:tcPr>
            <w:tcW w:type="dxa" w:w="3600"/>
            <w:vAlign w:val="center"/>
          </w:tcPr>
          <w:p>
            <w:pPr>
              <w:spacing w:after="0"/>
            </w:pPr>
            <w:r/>
            <w:r>
              <w:rPr>
                <w:b w:val="0"/>
              </w:rPr>
              <w:t>Sensitive data entered</w:t>
            </w:r>
          </w:p>
        </w:tc>
        <w:tc>
          <w:tcPr>
            <w:tcW w:type="dxa" w:w="6912"/>
            <w:vAlign w:val="center"/>
          </w:tcPr>
          <w:p>
            <w:pPr>
              <w:spacing w:after="0"/>
            </w:pPr>
            <w:r/>
            <w:r>
              <w:rPr>
                <w:b w:val="0"/>
              </w:rPr>
              <w:t>Store under PII controls and avoid logging sensitive values.</w:t>
            </w:r>
          </w:p>
        </w:tc>
      </w:tr>
    </w:tbl>
    <w:p/>
    <w:p>
      <w:pPr>
        <w:pStyle w:val="Heading2"/>
      </w:pPr>
      <w:r>
        <w:t>Employee Onboarding</w:t>
      </w:r>
    </w:p>
    <w:p>
      <w:pPr>
        <w:pStyle w:val="Heading3"/>
      </w:pPr>
      <w:r>
        <w:t>What the user can do</w:t>
      </w:r>
    </w:p>
    <w:p>
      <w:pPr>
        <w:pStyle w:val="ListBullet"/>
      </w:pPr>
      <w:r>
        <w:t>Create the new employee profile first.</w:t>
      </w:r>
    </w:p>
    <w:p>
      <w:pPr>
        <w:pStyle w:val="ListBullet"/>
      </w:pPr>
      <w:r>
        <w:t>Start onboarding for that employee.</w:t>
      </w:r>
    </w:p>
    <w:p>
      <w:pPr>
        <w:pStyle w:val="ListBullet"/>
      </w:pPr>
      <w:r>
        <w:t>Choose the department-specific onboarding template if one exists.</w:t>
      </w:r>
    </w:p>
    <w:p>
      <w:pPr>
        <w:pStyle w:val="ListBullet"/>
      </w:pPr>
      <w:r>
        <w:t>Use the global onboarding template if the department has no template.</w:t>
      </w:r>
    </w:p>
    <w:p>
      <w:pPr>
        <w:pStyle w:val="ListBullet"/>
      </w:pPr>
      <w:r>
        <w:t>Review generated tasks for documentation, equipment, training, access, and orientation.</w:t>
      </w:r>
    </w:p>
    <w:p>
      <w:pPr>
        <w:pStyle w:val="ListBullet"/>
      </w:pPr>
      <w:r>
        <w:t>Assign tasks to HR, IT, manager, or another responsible person.</w:t>
      </w:r>
    </w:p>
    <w:p>
      <w:pPr>
        <w:pStyle w:val="ListBullet"/>
      </w:pPr>
      <w:r>
        <w:t>Track task due dates and completion status.</w:t>
      </w:r>
    </w:p>
    <w:p>
      <w:pPr>
        <w:pStyle w:val="ListBullet"/>
      </w:pPr>
      <w:r>
        <w:t>Let assigned users complete only their own tasks.</w:t>
      </w:r>
    </w:p>
    <w:p>
      <w:pPr>
        <w:pStyle w:val="ListBullet"/>
      </w:pPr>
      <w:r>
        <w:t>Close onboarding when every required task is complete.</w:t>
      </w:r>
    </w:p>
    <w:p>
      <w:pPr>
        <w:pStyle w:val="Heading3"/>
      </w:pPr>
      <w:r>
        <w:t>What the system does</w:t>
      </w:r>
    </w:p>
    <w:p>
      <w:pPr>
        <w:pStyle w:val="ListNumber"/>
      </w:pPr>
      <w:r>
        <w:t>Receive employee id from the onboarding request.</w:t>
      </w:r>
    </w:p>
    <w:p>
      <w:pPr>
        <w:pStyle w:val="ListNumber"/>
      </w:pPr>
      <w:r>
        <w:t>Check employees:write permission.</w:t>
      </w:r>
    </w:p>
    <w:p>
      <w:pPr>
        <w:pStyle w:val="ListNumber"/>
      </w:pPr>
      <w:r>
        <w:t>Load employee record.</w:t>
      </w:r>
    </w:p>
    <w:p>
      <w:pPr>
        <w:pStyle w:val="ListNumber"/>
      </w:pPr>
      <w:r>
        <w:t>Find department onboarding template.</w:t>
      </w:r>
    </w:p>
    <w:p>
      <w:pPr>
        <w:pStyle w:val="ListNumber"/>
      </w:pPr>
      <w:r>
        <w:t>If department template is missing, find global template.</w:t>
      </w:r>
    </w:p>
    <w:p>
      <w:pPr>
        <w:pStyle w:val="ListNumber"/>
      </w:pPr>
      <w:r>
        <w:t>If no template exists, return configured-template error.</w:t>
      </w:r>
    </w:p>
    <w:p>
      <w:pPr>
        <w:pStyle w:val="ListNumber"/>
      </w:pPr>
      <w:r>
        <w:t>Create onboarding_tasks from template.tasks_json.</w:t>
      </w:r>
    </w:p>
    <w:p>
      <w:pPr>
        <w:pStyle w:val="ListNumber"/>
      </w:pPr>
      <w:r>
        <w:t>Set each due date from hire date plus offset_days.</w:t>
      </w:r>
    </w:p>
    <w:p>
      <w:pPr>
        <w:pStyle w:val="ListNumber"/>
      </w:pPr>
      <w:r>
        <w:t>Publish EmployeeOnboardingStarted.</w:t>
      </w:r>
    </w:p>
    <w:p>
      <w:pPr>
        <w:pStyle w:val="ListNumber"/>
      </w:pPr>
      <w:r>
        <w:t>Notify task assignees.</w:t>
      </w:r>
    </w:p>
    <w:p>
      <w:pPr>
        <w:pStyle w:val="ListNumber"/>
      </w:pPr>
      <w:r>
        <w:t>When a task is completed, verify caller is assigned_to.</w:t>
      </w:r>
    </w:p>
    <w:p>
      <w:pPr>
        <w:pStyle w:val="ListNumber"/>
      </w:pPr>
      <w:r>
        <w:t>Set task status to completed and completed_at timestamp.</w:t>
      </w:r>
    </w:p>
    <w:p>
      <w:pPr>
        <w:pStyle w:val="ListNumber"/>
      </w:pPr>
      <w:r>
        <w:t>When all tasks are complete, mark onboarding complete.</w:t>
      </w:r>
    </w:p>
    <w:p>
      <w:pPr>
        <w:pStyle w:val="Heading3"/>
      </w:pPr>
      <w:r>
        <w:t>Common rules and edge cases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Case</w:t>
            </w:r>
          </w:p>
        </w:tc>
        <w:tc>
          <w:tcPr>
            <w:tcW w:type="dxa" w:w="6912"/>
            <w:vAlign w:val="center"/>
            <w:shd w:fill="1F4E5F"/>
          </w:tcPr>
          <w:p>
            <w:pPr>
              <w:spacing w:after="0"/>
            </w:pPr>
            <w:r/>
            <w:r>
              <w:rPr>
                <w:b/>
                <w:color w:val="FFFFFF"/>
              </w:rPr>
              <w:t>System handling</w:t>
            </w:r>
          </w:p>
        </w:tc>
      </w:tr>
      <w:tr>
        <w:tc>
          <w:tcPr>
            <w:tcW w:type="dxa" w:w="3600"/>
            <w:vAlign w:val="center"/>
          </w:tcPr>
          <w:p>
            <w:pPr>
              <w:spacing w:after="0"/>
            </w:pPr>
            <w:r/>
            <w:r>
              <w:rPr>
                <w:b w:val="0"/>
              </w:rPr>
              <w:t>No department template</w:t>
            </w:r>
          </w:p>
        </w:tc>
        <w:tc>
          <w:tcPr>
            <w:tcW w:type="dxa" w:w="6912"/>
            <w:vAlign w:val="center"/>
          </w:tcPr>
          <w:p>
            <w:pPr>
              <w:spacing w:after="0"/>
            </w:pPr>
            <w:r/>
            <w:r>
              <w:rPr>
                <w:b w:val="0"/>
              </w:rPr>
              <w:t>Use global template.</w:t>
            </w:r>
          </w:p>
        </w:tc>
      </w:tr>
      <w:tr>
        <w:tc>
          <w:tcPr>
            <w:tcW w:type="dxa" w:w="3600"/>
            <w:vAlign w:val="center"/>
          </w:tcPr>
          <w:p>
            <w:pPr>
              <w:spacing w:after="0"/>
            </w:pPr>
            <w:r/>
            <w:r>
              <w:rPr>
                <w:b w:val="0"/>
              </w:rPr>
              <w:t>No global template</w:t>
            </w:r>
          </w:p>
        </w:tc>
        <w:tc>
          <w:tcPr>
            <w:tcW w:type="dxa" w:w="6912"/>
            <w:vAlign w:val="center"/>
          </w:tcPr>
          <w:p>
            <w:pPr>
              <w:spacing w:after="0"/>
            </w:pPr>
            <w:r/>
            <w:r>
              <w:rPr>
                <w:b w:val="0"/>
              </w:rPr>
              <w:t>Return 400: no onboarding template configured.</w:t>
            </w:r>
          </w:p>
        </w:tc>
      </w:tr>
      <w:tr>
        <w:tc>
          <w:tcPr>
            <w:tcW w:type="dxa" w:w="3600"/>
            <w:vAlign w:val="center"/>
          </w:tcPr>
          <w:p>
            <w:pPr>
              <w:spacing w:after="0"/>
            </w:pPr>
            <w:r/>
            <w:r>
              <w:rPr>
                <w:b w:val="0"/>
              </w:rPr>
              <w:t>Task already completed</w:t>
            </w:r>
          </w:p>
        </w:tc>
        <w:tc>
          <w:tcPr>
            <w:tcW w:type="dxa" w:w="6912"/>
            <w:vAlign w:val="center"/>
          </w:tcPr>
          <w:p>
            <w:pPr>
              <w:spacing w:after="0"/>
            </w:pPr>
            <w:r/>
            <w:r>
              <w:rPr>
                <w:b w:val="0"/>
              </w:rPr>
              <w:t>Return 400.</w:t>
            </w:r>
          </w:p>
        </w:tc>
      </w:tr>
      <w:tr>
        <w:tc>
          <w:tcPr>
            <w:tcW w:type="dxa" w:w="3600"/>
            <w:vAlign w:val="center"/>
          </w:tcPr>
          <w:p>
            <w:pPr>
              <w:spacing w:after="0"/>
            </w:pPr>
            <w:r/>
            <w:r>
              <w:rPr>
                <w:b w:val="0"/>
              </w:rPr>
              <w:t>Caller is not assigned_to</w:t>
            </w:r>
          </w:p>
        </w:tc>
        <w:tc>
          <w:tcPr>
            <w:tcW w:type="dxa" w:w="6912"/>
            <w:vAlign w:val="center"/>
          </w:tcPr>
          <w:p>
            <w:pPr>
              <w:spacing w:after="0"/>
            </w:pPr>
            <w:r/>
            <w:r>
              <w:rPr>
                <w:b w:val="0"/>
              </w:rPr>
              <w:t>Return 403.</w:t>
            </w:r>
          </w:p>
        </w:tc>
      </w:tr>
      <w:tr>
        <w:tc>
          <w:tcPr>
            <w:tcW w:type="dxa" w:w="3600"/>
            <w:vAlign w:val="center"/>
          </w:tcPr>
          <w:p>
            <w:pPr>
              <w:spacing w:after="0"/>
            </w:pPr>
            <w:r/>
            <w:r>
              <w:rPr>
                <w:b w:val="0"/>
              </w:rPr>
              <w:t>All tasks completed</w:t>
            </w:r>
          </w:p>
        </w:tc>
        <w:tc>
          <w:tcPr>
            <w:tcW w:type="dxa" w:w="6912"/>
            <w:vAlign w:val="center"/>
          </w:tcPr>
          <w:p>
            <w:pPr>
              <w:spacing w:after="0"/>
            </w:pPr>
            <w:r/>
            <w:r>
              <w:rPr>
                <w:b w:val="0"/>
              </w:rPr>
              <w:t>Mark onboarding complete.</w:t>
            </w:r>
          </w:p>
        </w:tc>
      </w:tr>
    </w:tbl>
    <w:p/>
    <w:p>
      <w:pPr>
        <w:pStyle w:val="Heading2"/>
      </w:pPr>
      <w:r>
        <w:t>Employee Promotion</w:t>
      </w:r>
    </w:p>
    <w:p>
      <w:pPr>
        <w:pStyle w:val="Heading3"/>
      </w:pPr>
      <w:r>
        <w:t>What the user can do</w:t>
      </w:r>
    </w:p>
    <w:p>
      <w:pPr>
        <w:pStyle w:val="ListBullet"/>
      </w:pPr>
      <w:r>
        <w:t>Open employee profile.</w:t>
      </w:r>
    </w:p>
    <w:p>
      <w:pPr>
        <w:pStyle w:val="ListBullet"/>
      </w:pPr>
      <w:r>
        <w:t>Choose promote action.</w:t>
      </w:r>
    </w:p>
    <w:p>
      <w:pPr>
        <w:pStyle w:val="ListBullet"/>
      </w:pPr>
      <w:r>
        <w:t>Select new job title and effective date.</w:t>
      </w:r>
    </w:p>
    <w:p>
      <w:pPr>
        <w:pStyle w:val="ListBullet"/>
      </w:pPr>
      <w:r>
        <w:t>Enter reason for promotion.</w:t>
      </w:r>
    </w:p>
    <w:p>
      <w:pPr>
        <w:pStyle w:val="ListBullet"/>
      </w:pPr>
      <w:r>
        <w:t>Submit for approval or apply based on permission/workflow.</w:t>
      </w:r>
    </w:p>
    <w:p>
      <w:pPr>
        <w:pStyle w:val="Heading3"/>
      </w:pPr>
      <w:r>
        <w:t>What the system does</w:t>
      </w:r>
    </w:p>
    <w:p>
      <w:pPr>
        <w:pStyle w:val="ListNumber"/>
      </w:pPr>
      <w:r>
        <w:t>Validate employee exists and is active.</w:t>
      </w:r>
    </w:p>
    <w:p>
      <w:pPr>
        <w:pStyle w:val="ListNumber"/>
      </w:pPr>
      <w:r>
        <w:t>Update job_title_id when promotion is effective.</w:t>
      </w:r>
    </w:p>
    <w:p>
      <w:pPr>
        <w:pStyle w:val="ListNumber"/>
      </w:pPr>
      <w:r>
        <w:t>Create employee_lifecycle_events record with event_type promoted.</w:t>
      </w:r>
    </w:p>
    <w:p>
      <w:pPr>
        <w:pStyle w:val="ListNumber"/>
      </w:pPr>
      <w:r>
        <w:t>Notify employee, manager, and HR where configured.</w:t>
      </w:r>
    </w:p>
    <w:p>
      <w:pPr>
        <w:pStyle w:val="ListNumber"/>
      </w:pPr>
      <w:r>
        <w:t>Expose promotion in employee lifecycle timeline.</w:t>
      </w:r>
    </w:p>
    <w:p>
      <w:pPr>
        <w:pStyle w:val="Heading3"/>
      </w:pPr>
      <w:r>
        <w:t>Common rules and edge cases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Case</w:t>
            </w:r>
          </w:p>
        </w:tc>
        <w:tc>
          <w:tcPr>
            <w:tcW w:type="dxa" w:w="6912"/>
            <w:vAlign w:val="center"/>
            <w:shd w:fill="1F4E5F"/>
          </w:tcPr>
          <w:p>
            <w:pPr>
              <w:spacing w:after="0"/>
            </w:pPr>
            <w:r/>
            <w:r>
              <w:rPr>
                <w:b/>
                <w:color w:val="FFFFFF"/>
              </w:rPr>
              <w:t>System handling</w:t>
            </w:r>
          </w:p>
        </w:tc>
      </w:tr>
      <w:tr>
        <w:tc>
          <w:tcPr>
            <w:tcW w:type="dxa" w:w="3600"/>
            <w:vAlign w:val="center"/>
          </w:tcPr>
          <w:p>
            <w:pPr>
              <w:spacing w:after="0"/>
            </w:pPr>
            <w:r/>
            <w:r>
              <w:rPr>
                <w:b w:val="0"/>
              </w:rPr>
              <w:t>Backdated promotion</w:t>
            </w:r>
          </w:p>
        </w:tc>
        <w:tc>
          <w:tcPr>
            <w:tcW w:type="dxa" w:w="6912"/>
            <w:vAlign w:val="center"/>
          </w:tcPr>
          <w:p>
            <w:pPr>
              <w:spacing w:after="0"/>
            </w:pPr>
            <w:r/>
            <w:r>
              <w:rPr>
                <w:b w:val="0"/>
              </w:rPr>
              <w:t>Allow if HR correction policy permits; created_at still records actual insertion time.</w:t>
            </w:r>
          </w:p>
        </w:tc>
      </w:tr>
      <w:tr>
        <w:tc>
          <w:tcPr>
            <w:tcW w:type="dxa" w:w="3600"/>
            <w:vAlign w:val="center"/>
          </w:tcPr>
          <w:p>
            <w:pPr>
              <w:spacing w:after="0"/>
            </w:pPr>
            <w:r/>
            <w:r>
              <w:rPr>
                <w:b w:val="0"/>
              </w:rPr>
              <w:t>Invalid job title</w:t>
            </w:r>
          </w:p>
        </w:tc>
        <w:tc>
          <w:tcPr>
            <w:tcW w:type="dxa" w:w="6912"/>
            <w:vAlign w:val="center"/>
          </w:tcPr>
          <w:p>
            <w:pPr>
              <w:spacing w:after="0"/>
            </w:pPr>
            <w:r/>
            <w:r>
              <w:rPr>
                <w:b w:val="0"/>
              </w:rPr>
              <w:t>Reject request.</w:t>
            </w:r>
          </w:p>
        </w:tc>
      </w:tr>
    </w:tbl>
    <w:p/>
    <w:p>
      <w:pPr>
        <w:pStyle w:val="Heading2"/>
      </w:pPr>
      <w:r>
        <w:t>Employee Transfer</w:t>
      </w:r>
    </w:p>
    <w:p>
      <w:pPr>
        <w:pStyle w:val="Heading3"/>
      </w:pPr>
      <w:r>
        <w:t>What the user can do</w:t>
      </w:r>
    </w:p>
    <w:p>
      <w:pPr>
        <w:pStyle w:val="ListBullet"/>
      </w:pPr>
      <w:r>
        <w:t>Open employee profile.</w:t>
      </w:r>
    </w:p>
    <w:p>
      <w:pPr>
        <w:pStyle w:val="ListBullet"/>
      </w:pPr>
      <w:r>
        <w:t>Choose transfer action.</w:t>
      </w:r>
    </w:p>
    <w:p>
      <w:pPr>
        <w:pStyle w:val="ListBullet"/>
      </w:pPr>
      <w:r>
        <w:t>Select new department, team, manager, office, or legal entity as needed.</w:t>
      </w:r>
    </w:p>
    <w:p>
      <w:pPr>
        <w:pStyle w:val="ListBullet"/>
      </w:pPr>
      <w:r>
        <w:t>Set effective date and reason.</w:t>
      </w:r>
    </w:p>
    <w:p>
      <w:pPr>
        <w:pStyle w:val="ListBullet"/>
      </w:pPr>
      <w:r>
        <w:t>Submit transfer.</w:t>
      </w:r>
    </w:p>
    <w:p>
      <w:pPr>
        <w:pStyle w:val="Heading3"/>
      </w:pPr>
      <w:r>
        <w:t>What the system does</w:t>
      </w:r>
    </w:p>
    <w:p>
      <w:pPr>
        <w:pStyle w:val="ListNumber"/>
      </w:pPr>
      <w:r>
        <w:t>Validate employee exists and is active.</w:t>
      </w:r>
    </w:p>
    <w:p>
      <w:pPr>
        <w:pStyle w:val="ListNumber"/>
      </w:pPr>
      <w:r>
        <w:t>Validate target department/team/manager/legal entity are accessible and valid.</w:t>
      </w:r>
    </w:p>
    <w:p>
      <w:pPr>
        <w:pStyle w:val="ListNumber"/>
      </w:pPr>
      <w:r>
        <w:t>Update employee department/team/manager/location fields.</w:t>
      </w:r>
    </w:p>
    <w:p>
      <w:pPr>
        <w:pStyle w:val="ListNumber"/>
      </w:pPr>
      <w:r>
        <w:t>Create employee_lifecycle_events record with event_type transferred.</w:t>
      </w:r>
    </w:p>
    <w:p>
      <w:pPr>
        <w:pStyle w:val="ListNumber"/>
      </w:pPr>
      <w:r>
        <w:t>Notify old and new managers where configured.</w:t>
      </w:r>
    </w:p>
    <w:p>
      <w:pPr>
        <w:pStyle w:val="ListNumber"/>
      </w:pPr>
      <w:r>
        <w:t>Downstream modules can update shift, leave policy, monitoring office context, and reporting scope.</w:t>
      </w:r>
    </w:p>
    <w:p>
      <w:pPr>
        <w:pStyle w:val="Heading3"/>
      </w:pPr>
      <w:r>
        <w:t>Common rules and edge cases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Case</w:t>
            </w:r>
          </w:p>
        </w:tc>
        <w:tc>
          <w:tcPr>
            <w:tcW w:type="dxa" w:w="6912"/>
            <w:vAlign w:val="center"/>
            <w:shd w:fill="1F4E5F"/>
          </w:tcPr>
          <w:p>
            <w:pPr>
              <w:spacing w:after="0"/>
            </w:pPr>
            <w:r/>
            <w:r>
              <w:rPr>
                <w:b/>
                <w:color w:val="FFFFFF"/>
              </w:rPr>
              <w:t>System handling</w:t>
            </w:r>
          </w:p>
        </w:tc>
      </w:tr>
      <w:tr>
        <w:tc>
          <w:tcPr>
            <w:tcW w:type="dxa" w:w="3600"/>
            <w:vAlign w:val="center"/>
          </w:tcPr>
          <w:p>
            <w:pPr>
              <w:spacing w:after="0"/>
            </w:pPr>
            <w:r/>
            <w:r>
              <w:rPr>
                <w:b w:val="0"/>
              </w:rPr>
              <w:t>Target manager outside allowed scope</w:t>
            </w:r>
          </w:p>
        </w:tc>
        <w:tc>
          <w:tcPr>
            <w:tcW w:type="dxa" w:w="6912"/>
            <w:vAlign w:val="center"/>
          </w:tcPr>
          <w:p>
            <w:pPr>
              <w:spacing w:after="0"/>
            </w:pPr>
            <w:r/>
            <w:r>
              <w:rPr>
                <w:b w:val="0"/>
              </w:rPr>
              <w:t>Reject unless authorized.</w:t>
            </w:r>
          </w:p>
        </w:tc>
      </w:tr>
      <w:tr>
        <w:tc>
          <w:tcPr>
            <w:tcW w:type="dxa" w:w="3600"/>
            <w:vAlign w:val="center"/>
          </w:tcPr>
          <w:p>
            <w:pPr>
              <w:spacing w:after="0"/>
            </w:pPr>
            <w:r/>
            <w:r>
              <w:rPr>
                <w:b w:val="0"/>
              </w:rPr>
              <w:t>Transfer affects leave/shift</w:t>
            </w:r>
          </w:p>
        </w:tc>
        <w:tc>
          <w:tcPr>
            <w:tcW w:type="dxa" w:w="6912"/>
            <w:vAlign w:val="center"/>
          </w:tcPr>
          <w:p>
            <w:pPr>
              <w:spacing w:after="0"/>
            </w:pPr>
            <w:r/>
            <w:r>
              <w:rPr>
                <w:b w:val="0"/>
              </w:rPr>
              <w:t>Downstream modules recalculate or require admin review.</w:t>
            </w:r>
          </w:p>
        </w:tc>
      </w:tr>
      <w:tr>
        <w:tc>
          <w:tcPr>
            <w:tcW w:type="dxa" w:w="3600"/>
            <w:vAlign w:val="center"/>
          </w:tcPr>
          <w:p>
            <w:pPr>
              <w:spacing w:after="0"/>
            </w:pPr>
            <w:r/>
            <w:r>
              <w:rPr>
                <w:b w:val="0"/>
              </w:rPr>
              <w:t>Same department selected</w:t>
            </w:r>
          </w:p>
        </w:tc>
        <w:tc>
          <w:tcPr>
            <w:tcW w:type="dxa" w:w="6912"/>
            <w:vAlign w:val="center"/>
          </w:tcPr>
          <w:p>
            <w:pPr>
              <w:spacing w:after="0"/>
            </w:pPr>
            <w:r/>
            <w:r>
              <w:rPr>
                <w:b w:val="0"/>
              </w:rPr>
              <w:t>Reject or treat as no-op depending on UI rule.</w:t>
            </w:r>
          </w:p>
        </w:tc>
      </w:tr>
    </w:tbl>
    <w:p/>
    <w:p>
      <w:pPr>
        <w:pStyle w:val="Heading2"/>
      </w:pPr>
      <w:r>
        <w:t>Employee Offboarding</w:t>
      </w:r>
    </w:p>
    <w:p>
      <w:pPr>
        <w:pStyle w:val="Heading3"/>
      </w:pPr>
      <w:r>
        <w:t>What the user can do</w:t>
      </w:r>
    </w:p>
    <w:p>
      <w:pPr>
        <w:pStyle w:val="ListBullet"/>
      </w:pPr>
      <w:r>
        <w:t>Start offboarding from the employee profile.</w:t>
      </w:r>
    </w:p>
    <w:p>
      <w:pPr>
        <w:pStyle w:val="ListBullet"/>
      </w:pPr>
      <w:r>
        <w:t>Select reason: resignation, termination, retirement, contract_end, or configured reason.</w:t>
      </w:r>
    </w:p>
    <w:p>
      <w:pPr>
        <w:pStyle w:val="ListBullet"/>
      </w:pPr>
      <w:r>
        <w:t>Set last working date.</w:t>
      </w:r>
    </w:p>
    <w:p>
      <w:pPr>
        <w:pStyle w:val="ListBullet"/>
      </w:pPr>
      <w:r>
        <w:t>Record knowledge risk level.</w:t>
      </w:r>
    </w:p>
    <w:p>
      <w:pPr>
        <w:pStyle w:val="ListBullet"/>
      </w:pPr>
      <w:r>
        <w:t>Create or review checklist items for IT, HR, Finance, Manager, and Admin.</w:t>
      </w:r>
    </w:p>
    <w:p>
      <w:pPr>
        <w:pStyle w:val="ListBullet"/>
      </w:pPr>
      <w:r>
        <w:t>Manager completes knowledge transfer and task reassignment.</w:t>
      </w:r>
    </w:p>
    <w:p>
      <w:pPr>
        <w:pStyle w:val="ListBullet"/>
      </w:pPr>
      <w:r>
        <w:t>For high/critical risk, complete knowledge transfer or request/approve bypass.</w:t>
      </w:r>
    </w:p>
    <w:p>
      <w:pPr>
        <w:pStyle w:val="ListBullet"/>
      </w:pPr>
      <w:r>
        <w:t>If bypass is approved, enter reason and optional penalty amount.</w:t>
      </w:r>
    </w:p>
    <w:p>
      <w:pPr>
        <w:pStyle w:val="ListBullet"/>
      </w:pPr>
      <w:r>
        <w:t>Record exit interview notes.</w:t>
      </w:r>
    </w:p>
    <w:p>
      <w:pPr>
        <w:pStyle w:val="ListBullet"/>
      </w:pPr>
      <w:r>
        <w:t>Review penalties_json for loans, notice-period penalties, asset recovery, and knowledge-transfer bypass penalties.</w:t>
      </w:r>
    </w:p>
    <w:p>
      <w:pPr>
        <w:pStyle w:val="ListBullet"/>
      </w:pPr>
      <w:r>
        <w:t>Complete offboarding after all required steps are done.</w:t>
      </w:r>
    </w:p>
    <w:p>
      <w:pPr>
        <w:pStyle w:val="Heading3"/>
      </w:pPr>
      <w:r>
        <w:t>What the system does</w:t>
      </w:r>
    </w:p>
    <w:p>
      <w:pPr>
        <w:pStyle w:val="ListNumber"/>
      </w:pPr>
      <w:r>
        <w:t>Check employees:write permission.</w:t>
      </w:r>
    </w:p>
    <w:p>
      <w:pPr>
        <w:pStyle w:val="ListNumber"/>
      </w:pPr>
      <w:r>
        <w:t>Load employee and validate active/offboarding eligibility.</w:t>
      </w:r>
    </w:p>
    <w:p>
      <w:pPr>
        <w:pStyle w:val="ListNumber"/>
      </w:pPr>
      <w:r>
        <w:t>Create offboarding_records with reason, last_working_date, knowledge_risk_level, status, and penalties_json.</w:t>
      </w:r>
    </w:p>
    <w:p>
      <w:pPr>
        <w:pStyle w:val="ListNumber"/>
      </w:pPr>
      <w:r>
        <w:t>Create offboarding checklist.</w:t>
      </w:r>
    </w:p>
    <w:p>
      <w:pPr>
        <w:pStyle w:val="ListNumber"/>
      </w:pPr>
      <w:r>
        <w:t>Make knowledge transfer mandatory for high/critical risk.</w:t>
      </w:r>
    </w:p>
    <w:p>
      <w:pPr>
        <w:pStyle w:val="ListNumber"/>
      </w:pPr>
      <w:r>
        <w:t>Trigger additional handover workflow for critical risk.</w:t>
      </w:r>
    </w:p>
    <w:p>
      <w:pPr>
        <w:pStyle w:val="ListNumber"/>
      </w:pPr>
      <w:r>
        <w:t>If bypass is requested, require HR/Admin or configured approver.</w:t>
      </w:r>
    </w:p>
    <w:p>
      <w:pPr>
        <w:pStyle w:val="ListNumber"/>
      </w:pPr>
      <w:r>
        <w:t>Require bypass reason.</w:t>
      </w:r>
    </w:p>
    <w:p>
      <w:pPr>
        <w:pStyle w:val="ListNumber"/>
      </w:pPr>
      <w:r>
        <w:t>Resolve penalty amount from manual input, tenant default, or zero audit-only.</w:t>
      </w:r>
    </w:p>
    <w:p>
      <w:pPr>
        <w:pStyle w:val="ListNumber"/>
      </w:pPr>
      <w:r>
        <w:t>Append knowledge_transfer_bypass item to penalties_json.</w:t>
      </w:r>
    </w:p>
    <w:p>
      <w:pPr>
        <w:pStyle w:val="ListNumber"/>
      </w:pPr>
      <w:r>
        <w:t>Before completion, validate knowledge transfer is complete or approved bypass exists.</w:t>
      </w:r>
    </w:p>
    <w:p>
      <w:pPr>
        <w:pStyle w:val="ListNumber"/>
      </w:pPr>
      <w:r>
        <w:t>Deactivate user account.</w:t>
      </w:r>
    </w:p>
    <w:p>
      <w:pPr>
        <w:pStyle w:val="ListNumber"/>
      </w:pPr>
      <w:r>
        <w:t>Revoke sessions and refresh tokens.</w:t>
      </w:r>
    </w:p>
    <w:p>
      <w:pPr>
        <w:pStyle w:val="ListNumber"/>
      </w:pPr>
      <w:r>
        <w:t>Trigger agent revocation.</w:t>
      </w:r>
    </w:p>
    <w:p>
      <w:pPr>
        <w:pStyle w:val="ListNumber"/>
      </w:pPr>
      <w:r>
        <w:t>Set employee status to terminated/resigned and record termination date.</w:t>
      </w:r>
    </w:p>
    <w:p>
      <w:pPr>
        <w:pStyle w:val="ListNumber"/>
      </w:pPr>
      <w:r>
        <w:t>Publish termination/offboarding events.</w:t>
      </w:r>
    </w:p>
    <w:p>
      <w:pPr>
        <w:pStyle w:val="Heading3"/>
      </w:pPr>
      <w:r>
        <w:t>Common rules and edge cases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Case</w:t>
            </w:r>
          </w:p>
        </w:tc>
        <w:tc>
          <w:tcPr>
            <w:tcW w:type="dxa" w:w="6912"/>
            <w:vAlign w:val="center"/>
            <w:shd w:fill="1F4E5F"/>
          </w:tcPr>
          <w:p>
            <w:pPr>
              <w:spacing w:after="0"/>
            </w:pPr>
            <w:r/>
            <w:r>
              <w:rPr>
                <w:b/>
                <w:color w:val="FFFFFF"/>
              </w:rPr>
              <w:t>System handling</w:t>
            </w:r>
          </w:p>
        </w:tc>
      </w:tr>
      <w:tr>
        <w:tc>
          <w:tcPr>
            <w:tcW w:type="dxa" w:w="3600"/>
            <w:vAlign w:val="center"/>
          </w:tcPr>
          <w:p>
            <w:pPr>
              <w:spacing w:after="0"/>
            </w:pPr>
            <w:r/>
            <w:r>
              <w:rPr>
                <w:b w:val="0"/>
              </w:rPr>
              <w:t>Employee not active</w:t>
            </w:r>
          </w:p>
        </w:tc>
        <w:tc>
          <w:tcPr>
            <w:tcW w:type="dxa" w:w="6912"/>
            <w:vAlign w:val="center"/>
          </w:tcPr>
          <w:p>
            <w:pPr>
              <w:spacing w:after="0"/>
            </w:pPr>
            <w:r/>
            <w:r>
              <w:rPr>
                <w:b w:val="0"/>
              </w:rPr>
              <w:t>Offboarding start is rejected.</w:t>
            </w:r>
          </w:p>
        </w:tc>
      </w:tr>
      <w:tr>
        <w:tc>
          <w:tcPr>
            <w:tcW w:type="dxa" w:w="3600"/>
            <w:vAlign w:val="center"/>
          </w:tcPr>
          <w:p>
            <w:pPr>
              <w:spacing w:after="0"/>
            </w:pPr>
            <w:r/>
            <w:r>
              <w:rPr>
                <w:b w:val="0"/>
              </w:rPr>
              <w:t>Already offboarding</w:t>
            </w:r>
          </w:p>
        </w:tc>
        <w:tc>
          <w:tcPr>
            <w:tcW w:type="dxa" w:w="6912"/>
            <w:vAlign w:val="center"/>
          </w:tcPr>
          <w:p>
            <w:pPr>
              <w:spacing w:after="0"/>
            </w:pPr>
            <w:r/>
            <w:r>
              <w:rPr>
                <w:b w:val="0"/>
              </w:rPr>
              <w:t>Block duplicate offboarding.</w:t>
            </w:r>
          </w:p>
        </w:tc>
      </w:tr>
      <w:tr>
        <w:tc>
          <w:tcPr>
            <w:tcW w:type="dxa" w:w="3600"/>
            <w:vAlign w:val="center"/>
          </w:tcPr>
          <w:p>
            <w:pPr>
              <w:spacing w:after="0"/>
            </w:pPr>
            <w:r/>
            <w:r>
              <w:rPr>
                <w:b w:val="0"/>
              </w:rPr>
              <w:t>High/critical handover incomplete</w:t>
            </w:r>
          </w:p>
        </w:tc>
        <w:tc>
          <w:tcPr>
            <w:tcW w:type="dxa" w:w="6912"/>
            <w:vAlign w:val="center"/>
          </w:tcPr>
          <w:p>
            <w:pPr>
              <w:spacing w:after="0"/>
            </w:pPr>
            <w:r/>
            <w:r>
              <w:rPr>
                <w:b w:val="0"/>
              </w:rPr>
              <w:t>Block completion until completed or bypassed.</w:t>
            </w:r>
          </w:p>
        </w:tc>
      </w:tr>
      <w:tr>
        <w:tc>
          <w:tcPr>
            <w:tcW w:type="dxa" w:w="3600"/>
            <w:vAlign w:val="center"/>
          </w:tcPr>
          <w:p>
            <w:pPr>
              <w:spacing w:after="0"/>
            </w:pPr>
            <w:r/>
            <w:r>
              <w:rPr>
                <w:b w:val="0"/>
              </w:rPr>
              <w:t>Bypass without reason</w:t>
            </w:r>
          </w:p>
        </w:tc>
        <w:tc>
          <w:tcPr>
            <w:tcW w:type="dxa" w:w="6912"/>
            <w:vAlign w:val="center"/>
          </w:tcPr>
          <w:p>
            <w:pPr>
              <w:spacing w:after="0"/>
            </w:pPr>
            <w:r/>
            <w:r>
              <w:rPr>
                <w:b w:val="0"/>
              </w:rPr>
              <w:t>Block request.</w:t>
            </w:r>
          </w:p>
        </w:tc>
      </w:tr>
      <w:tr>
        <w:tc>
          <w:tcPr>
            <w:tcW w:type="dxa" w:w="3600"/>
            <w:vAlign w:val="center"/>
          </w:tcPr>
          <w:p>
            <w:pPr>
              <w:spacing w:after="0"/>
            </w:pPr>
            <w:r/>
            <w:r>
              <w:rPr>
                <w:b w:val="0"/>
              </w:rPr>
              <w:t>Penalty amount without currency</w:t>
            </w:r>
          </w:p>
        </w:tc>
        <w:tc>
          <w:tcPr>
            <w:tcW w:type="dxa" w:w="6912"/>
            <w:vAlign w:val="center"/>
          </w:tcPr>
          <w:p>
            <w:pPr>
              <w:spacing w:after="0"/>
            </w:pPr>
            <w:r/>
            <w:r>
              <w:rPr>
                <w:b w:val="0"/>
              </w:rPr>
              <w:t>Block request.</w:t>
            </w:r>
          </w:p>
        </w:tc>
      </w:tr>
      <w:tr>
        <w:tc>
          <w:tcPr>
            <w:tcW w:type="dxa" w:w="3600"/>
            <w:vAlign w:val="center"/>
          </w:tcPr>
          <w:p>
            <w:pPr>
              <w:spacing w:after="0"/>
            </w:pPr>
            <w:r/>
            <w:r>
              <w:rPr>
                <w:b w:val="0"/>
              </w:rPr>
              <w:t>Agent installed</w:t>
            </w:r>
          </w:p>
        </w:tc>
        <w:tc>
          <w:tcPr>
            <w:tcW w:type="dxa" w:w="6912"/>
            <w:vAlign w:val="center"/>
          </w:tcPr>
          <w:p>
            <w:pPr>
              <w:spacing w:after="0"/>
            </w:pPr>
            <w:r/>
            <w:r>
              <w:rPr>
                <w:b w:val="0"/>
              </w:rPr>
              <w:t>Revoke agent access.</w:t>
            </w:r>
          </w:p>
        </w:tc>
      </w:tr>
    </w:tbl>
    <w:p/>
    <w:p>
      <w:pPr>
        <w:pStyle w:val="Heading2"/>
      </w:pPr>
      <w:r>
        <w:t>Leave Type and Leave Policy Setup</w:t>
      </w:r>
    </w:p>
    <w:p>
      <w:pPr>
        <w:pStyle w:val="Heading3"/>
      </w:pPr>
      <w:r>
        <w:t>What the user can do</w:t>
      </w:r>
    </w:p>
    <w:p>
      <w:pPr>
        <w:pStyle w:val="ListBullet"/>
      </w:pPr>
      <w:r>
        <w:t>Create leave types such as annual, sick, maternity, unpaid, or custom types.</w:t>
      </w:r>
    </w:p>
    <w:p>
      <w:pPr>
        <w:pStyle w:val="ListBullet"/>
      </w:pPr>
      <w:r>
        <w:t>Create leave policies by country, legal entity, job level, or tenant rule.</w:t>
      </w:r>
    </w:p>
    <w:p>
      <w:pPr>
        <w:pStyle w:val="ListBullet"/>
      </w:pPr>
      <w:r>
        <w:t>Set entitlement amount, accrual rule, carry-forward rule, approval rule, and document requirement.</w:t>
      </w:r>
    </w:p>
    <w:p>
      <w:pPr>
        <w:pStyle w:val="ListBullet"/>
      </w:pPr>
      <w:r>
        <w:t>Assign entitlements to employees.</w:t>
      </w:r>
    </w:p>
    <w:p>
      <w:pPr>
        <w:pStyle w:val="Heading3"/>
      </w:pPr>
      <w:r>
        <w:t>What the system does</w:t>
      </w:r>
    </w:p>
    <w:p>
      <w:pPr>
        <w:pStyle w:val="ListNumber"/>
      </w:pPr>
      <w:r>
        <w:t>Store leave_types.</w:t>
      </w:r>
    </w:p>
    <w:p>
      <w:pPr>
        <w:pStyle w:val="ListNumber"/>
      </w:pPr>
      <w:r>
        <w:t>Store leave_policies with country/job-level links where applicable.</w:t>
      </w:r>
    </w:p>
    <w:p>
      <w:pPr>
        <w:pStyle w:val="ListNumber"/>
      </w:pPr>
      <w:r>
        <w:t>Create leave_entitlements for employees.</w:t>
      </w:r>
    </w:p>
    <w:p>
      <w:pPr>
        <w:pStyle w:val="ListNumber"/>
      </w:pPr>
      <w:r>
        <w:t>Track changes in leave_balances_audit.</w:t>
      </w:r>
    </w:p>
    <w:p>
      <w:pPr>
        <w:pStyle w:val="ListNumber"/>
      </w:pPr>
      <w:r>
        <w:t>Use policies when leave requests are submitted.</w:t>
      </w:r>
    </w:p>
    <w:p>
      <w:pPr>
        <w:pStyle w:val="Heading3"/>
      </w:pPr>
      <w:r>
        <w:t>Common rules and edge cases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Case</w:t>
            </w:r>
          </w:p>
        </w:tc>
        <w:tc>
          <w:tcPr>
            <w:tcW w:type="dxa" w:w="6912"/>
            <w:vAlign w:val="center"/>
            <w:shd w:fill="1F4E5F"/>
          </w:tcPr>
          <w:p>
            <w:pPr>
              <w:spacing w:after="0"/>
            </w:pPr>
            <w:r/>
            <w:r>
              <w:rPr>
                <w:b/>
                <w:color w:val="FFFFFF"/>
              </w:rPr>
              <w:t>System handling</w:t>
            </w:r>
          </w:p>
        </w:tc>
      </w:tr>
      <w:tr>
        <w:tc>
          <w:tcPr>
            <w:tcW w:type="dxa" w:w="3600"/>
            <w:vAlign w:val="center"/>
          </w:tcPr>
          <w:p>
            <w:pPr>
              <w:spacing w:after="0"/>
            </w:pPr>
            <w:r/>
            <w:r>
              <w:rPr>
                <w:b w:val="0"/>
              </w:rPr>
              <w:t>Policy missing</w:t>
            </w:r>
          </w:p>
        </w:tc>
        <w:tc>
          <w:tcPr>
            <w:tcW w:type="dxa" w:w="6912"/>
            <w:vAlign w:val="center"/>
          </w:tcPr>
          <w:p>
            <w:pPr>
              <w:spacing w:after="0"/>
            </w:pPr>
            <w:r/>
            <w:r>
              <w:rPr>
                <w:b w:val="0"/>
              </w:rPr>
              <w:t>Block entitlement assignment or require manual entitlement.</w:t>
            </w:r>
          </w:p>
        </w:tc>
      </w:tr>
      <w:tr>
        <w:tc>
          <w:tcPr>
            <w:tcW w:type="dxa" w:w="3600"/>
            <w:vAlign w:val="center"/>
          </w:tcPr>
          <w:p>
            <w:pPr>
              <w:spacing w:after="0"/>
            </w:pPr>
            <w:r/>
            <w:r>
              <w:rPr>
                <w:b w:val="0"/>
              </w:rPr>
              <w:t>Country/job level mismatch</w:t>
            </w:r>
          </w:p>
        </w:tc>
        <w:tc>
          <w:tcPr>
            <w:tcW w:type="dxa" w:w="6912"/>
            <w:vAlign w:val="center"/>
          </w:tcPr>
          <w:p>
            <w:pPr>
              <w:spacing w:after="0"/>
            </w:pPr>
            <w:r/>
            <w:r>
              <w:rPr>
                <w:b w:val="0"/>
              </w:rPr>
              <w:t>Use matching policy or fallback based on configured rules.</w:t>
            </w:r>
          </w:p>
        </w:tc>
      </w:tr>
      <w:tr>
        <w:tc>
          <w:tcPr>
            <w:tcW w:type="dxa" w:w="3600"/>
            <w:vAlign w:val="center"/>
          </w:tcPr>
          <w:p>
            <w:pPr>
              <w:spacing w:after="0"/>
            </w:pPr>
            <w:r/>
            <w:r>
              <w:rPr>
                <w:b w:val="0"/>
              </w:rPr>
              <w:t>Carry-forward exceeded</w:t>
            </w:r>
          </w:p>
        </w:tc>
        <w:tc>
          <w:tcPr>
            <w:tcW w:type="dxa" w:w="6912"/>
            <w:vAlign w:val="center"/>
          </w:tcPr>
          <w:p>
            <w:pPr>
              <w:spacing w:after="0"/>
            </w:pPr>
            <w:r/>
            <w:r>
              <w:rPr>
                <w:b w:val="0"/>
              </w:rPr>
              <w:t>Cap balance according to policy.</w:t>
            </w:r>
          </w:p>
        </w:tc>
      </w:tr>
    </w:tbl>
    <w:p/>
    <w:p>
      <w:pPr>
        <w:pStyle w:val="Heading2"/>
      </w:pPr>
      <w:r>
        <w:t>Leave Request and Approval</w:t>
      </w:r>
    </w:p>
    <w:p>
      <w:pPr>
        <w:pStyle w:val="Heading3"/>
      </w:pPr>
      <w:r>
        <w:t>What the user can do</w:t>
      </w:r>
    </w:p>
    <w:p>
      <w:pPr>
        <w:pStyle w:val="ListBullet"/>
      </w:pPr>
      <w:r>
        <w:t>Employee selects leave type and date range.</w:t>
      </w:r>
    </w:p>
    <w:p>
      <w:pPr>
        <w:pStyle w:val="ListBullet"/>
      </w:pPr>
      <w:r>
        <w:t>Employee adds reason and supporting document if required.</w:t>
      </w:r>
    </w:p>
    <w:p>
      <w:pPr>
        <w:pStyle w:val="ListBullet"/>
      </w:pPr>
      <w:r>
        <w:t>Employee submits request.</w:t>
      </w:r>
    </w:p>
    <w:p>
      <w:pPr>
        <w:pStyle w:val="ListBullet"/>
      </w:pPr>
      <w:r>
        <w:t>Manager or approver reviews request.</w:t>
      </w:r>
    </w:p>
    <w:p>
      <w:pPr>
        <w:pStyle w:val="ListBullet"/>
      </w:pPr>
      <w:r>
        <w:t>Approver approves or rejects.</w:t>
      </w:r>
    </w:p>
    <w:p>
      <w:pPr>
        <w:pStyle w:val="ListBullet"/>
      </w:pPr>
      <w:r>
        <w:t>Employee checks updated leave balance and calendar.</w:t>
      </w:r>
    </w:p>
    <w:p>
      <w:pPr>
        <w:pStyle w:val="Heading3"/>
      </w:pPr>
      <w:r>
        <w:t>What the system does</w:t>
      </w:r>
    </w:p>
    <w:p>
      <w:pPr>
        <w:pStyle w:val="ListNumber"/>
      </w:pPr>
      <w:r>
        <w:t>Validate employee and leave type.</w:t>
      </w:r>
    </w:p>
    <w:p>
      <w:pPr>
        <w:pStyle w:val="ListNumber"/>
      </w:pPr>
      <w:r>
        <w:t>Check available entitlement/balance.</w:t>
      </w:r>
    </w:p>
    <w:p>
      <w:pPr>
        <w:pStyle w:val="ListNumber"/>
      </w:pPr>
      <w:r>
        <w:t>Check date conflicts and calendar context.</w:t>
      </w:r>
    </w:p>
    <w:p>
      <w:pPr>
        <w:pStyle w:val="ListNumber"/>
      </w:pPr>
      <w:r>
        <w:t>Create leave_requests record.</w:t>
      </w:r>
    </w:p>
    <w:p>
      <w:pPr>
        <w:pStyle w:val="ListNumber"/>
      </w:pPr>
      <w:r>
        <w:t>Notify approver.</w:t>
      </w:r>
    </w:p>
    <w:p>
      <w:pPr>
        <w:pStyle w:val="ListNumber"/>
      </w:pPr>
      <w:r>
        <w:t>On approval, update entitlement/balance and audit trail.</w:t>
      </w:r>
    </w:p>
    <w:p>
      <w:pPr>
        <w:pStyle w:val="ListNumber"/>
      </w:pPr>
      <w:r>
        <w:t>Create calendar event for approved leave.</w:t>
      </w:r>
    </w:p>
    <w:p>
      <w:pPr>
        <w:pStyle w:val="ListNumber"/>
      </w:pPr>
      <w:r>
        <w:t>Notify employee.</w:t>
      </w:r>
    </w:p>
    <w:p>
      <w:pPr>
        <w:pStyle w:val="ListNumber"/>
      </w:pPr>
      <w:r>
        <w:t>Pass absence context to workforce presence and payroll/final settlement where applicable.</w:t>
      </w:r>
    </w:p>
    <w:p>
      <w:pPr>
        <w:pStyle w:val="Heading3"/>
      </w:pPr>
      <w:r>
        <w:t>Common rules and edge cases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Case</w:t>
            </w:r>
          </w:p>
        </w:tc>
        <w:tc>
          <w:tcPr>
            <w:tcW w:type="dxa" w:w="6912"/>
            <w:vAlign w:val="center"/>
            <w:shd w:fill="1F4E5F"/>
          </w:tcPr>
          <w:p>
            <w:pPr>
              <w:spacing w:after="0"/>
            </w:pPr>
            <w:r/>
            <w:r>
              <w:rPr>
                <w:b/>
                <w:color w:val="FFFFFF"/>
              </w:rPr>
              <w:t>System handling</w:t>
            </w:r>
          </w:p>
        </w:tc>
      </w:tr>
      <w:tr>
        <w:tc>
          <w:tcPr>
            <w:tcW w:type="dxa" w:w="3600"/>
            <w:vAlign w:val="center"/>
          </w:tcPr>
          <w:p>
            <w:pPr>
              <w:spacing w:after="0"/>
            </w:pPr>
            <w:r/>
            <w:r>
              <w:rPr>
                <w:b w:val="0"/>
              </w:rPr>
              <w:t>Insufficient balance</w:t>
            </w:r>
          </w:p>
        </w:tc>
        <w:tc>
          <w:tcPr>
            <w:tcW w:type="dxa" w:w="6912"/>
            <w:vAlign w:val="center"/>
          </w:tcPr>
          <w:p>
            <w:pPr>
              <w:spacing w:after="0"/>
            </w:pPr>
            <w:r/>
            <w:r>
              <w:rPr>
                <w:b w:val="0"/>
              </w:rPr>
              <w:t>Reject or require unpaid leave path.</w:t>
            </w:r>
          </w:p>
        </w:tc>
      </w:tr>
      <w:tr>
        <w:tc>
          <w:tcPr>
            <w:tcW w:type="dxa" w:w="3600"/>
            <w:vAlign w:val="center"/>
          </w:tcPr>
          <w:p>
            <w:pPr>
              <w:spacing w:after="0"/>
            </w:pPr>
            <w:r/>
            <w:r>
              <w:rPr>
                <w:b w:val="0"/>
              </w:rPr>
              <w:t>Document required but missing</w:t>
            </w:r>
          </w:p>
        </w:tc>
        <w:tc>
          <w:tcPr>
            <w:tcW w:type="dxa" w:w="6912"/>
            <w:vAlign w:val="center"/>
          </w:tcPr>
          <w:p>
            <w:pPr>
              <w:spacing w:after="0"/>
            </w:pPr>
            <w:r/>
            <w:r>
              <w:rPr>
                <w:b w:val="0"/>
              </w:rPr>
              <w:t>Block submission.</w:t>
            </w:r>
          </w:p>
        </w:tc>
      </w:tr>
      <w:tr>
        <w:tc>
          <w:tcPr>
            <w:tcW w:type="dxa" w:w="3600"/>
            <w:vAlign w:val="center"/>
          </w:tcPr>
          <w:p>
            <w:pPr>
              <w:spacing w:after="0"/>
            </w:pPr>
            <w:r/>
            <w:r>
              <w:rPr>
                <w:b w:val="0"/>
              </w:rPr>
              <w:t>Approver unavailable</w:t>
            </w:r>
          </w:p>
        </w:tc>
        <w:tc>
          <w:tcPr>
            <w:tcW w:type="dxa" w:w="6912"/>
            <w:vAlign w:val="center"/>
          </w:tcPr>
          <w:p>
            <w:pPr>
              <w:spacing w:after="0"/>
            </w:pPr>
            <w:r/>
            <w:r>
              <w:rPr>
                <w:b w:val="0"/>
              </w:rPr>
              <w:t>Use workflow escalation rules.</w:t>
            </w:r>
          </w:p>
        </w:tc>
      </w:tr>
      <w:tr>
        <w:tc>
          <w:tcPr>
            <w:tcW w:type="dxa" w:w="3600"/>
            <w:vAlign w:val="center"/>
          </w:tcPr>
          <w:p>
            <w:pPr>
              <w:spacing w:after="0"/>
            </w:pPr>
            <w:r/>
            <w:r>
              <w:rPr>
                <w:b w:val="0"/>
              </w:rPr>
              <w:t>Request cancelled</w:t>
            </w:r>
          </w:p>
        </w:tc>
        <w:tc>
          <w:tcPr>
            <w:tcW w:type="dxa" w:w="6912"/>
            <w:vAlign w:val="center"/>
          </w:tcPr>
          <w:p>
            <w:pPr>
              <w:spacing w:after="0"/>
            </w:pPr>
            <w:r/>
            <w:r>
              <w:rPr>
                <w:b w:val="0"/>
              </w:rPr>
              <w:t>Reverse/adjust balance and calendar entry.</w:t>
            </w:r>
          </w:p>
        </w:tc>
      </w:tr>
    </w:tbl>
    <w:p/>
    <w:p>
      <w:pPr>
        <w:pStyle w:val="Heading2"/>
      </w:pPr>
      <w:r>
        <w:t>Calendar Event Creation</w:t>
      </w:r>
    </w:p>
    <w:p>
      <w:pPr>
        <w:pStyle w:val="Heading3"/>
      </w:pPr>
      <w:r>
        <w:t>What the user can do</w:t>
      </w:r>
    </w:p>
    <w:p>
      <w:pPr>
        <w:pStyle w:val="ListBullet"/>
      </w:pPr>
      <w:r>
        <w:t>Create company, department, team, or individual calendar event.</w:t>
      </w:r>
    </w:p>
    <w:p>
      <w:pPr>
        <w:pStyle w:val="ListBullet"/>
      </w:pPr>
      <w:r>
        <w:t>Set title, date/time, audience, location, and description.</w:t>
      </w:r>
    </w:p>
    <w:p>
      <w:pPr>
        <w:pStyle w:val="ListBullet"/>
      </w:pPr>
      <w:r>
        <w:t>Add participants where needed.</w:t>
      </w:r>
    </w:p>
    <w:p>
      <w:pPr>
        <w:pStyle w:val="ListBullet"/>
      </w:pPr>
      <w:r>
        <w:t>Save event.</w:t>
      </w:r>
    </w:p>
    <w:p>
      <w:pPr>
        <w:pStyle w:val="Heading3"/>
      </w:pPr>
      <w:r>
        <w:t>What the system does</w:t>
      </w:r>
    </w:p>
    <w:p>
      <w:pPr>
        <w:pStyle w:val="ListNumber"/>
      </w:pPr>
      <w:r>
        <w:t>Validate calendar:write permission.</w:t>
      </w:r>
    </w:p>
    <w:p>
      <w:pPr>
        <w:pStyle w:val="ListNumber"/>
      </w:pPr>
      <w:r>
        <w:t>Validate audience and participant scope.</w:t>
      </w:r>
    </w:p>
    <w:p>
      <w:pPr>
        <w:pStyle w:val="ListNumber"/>
      </w:pPr>
      <w:r>
        <w:t>Create calendar_events record.</w:t>
      </w:r>
    </w:p>
    <w:p>
      <w:pPr>
        <w:pStyle w:val="ListNumber"/>
      </w:pPr>
      <w:r>
        <w:t>Run conflict checks where applicable.</w:t>
      </w:r>
    </w:p>
    <w:p>
      <w:pPr>
        <w:pStyle w:val="ListNumber"/>
      </w:pPr>
      <w:r>
        <w:t>Notify participants where configured.</w:t>
      </w:r>
    </w:p>
    <w:p>
      <w:pPr>
        <w:pStyle w:val="ListNumber"/>
      </w:pPr>
      <w:r>
        <w:t>Expose event to leave, attendance, and dashboard views.</w:t>
      </w:r>
    </w:p>
    <w:p>
      <w:pPr>
        <w:pStyle w:val="Heading3"/>
      </w:pPr>
      <w:r>
        <w:t>Common rules and edge cases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Case</w:t>
            </w:r>
          </w:p>
        </w:tc>
        <w:tc>
          <w:tcPr>
            <w:tcW w:type="dxa" w:w="6912"/>
            <w:vAlign w:val="center"/>
            <w:shd w:fill="1F4E5F"/>
          </w:tcPr>
          <w:p>
            <w:pPr>
              <w:spacing w:after="0"/>
            </w:pPr>
            <w:r/>
            <w:r>
              <w:rPr>
                <w:b/>
                <w:color w:val="FFFFFF"/>
              </w:rPr>
              <w:t>System handling</w:t>
            </w:r>
          </w:p>
        </w:tc>
      </w:tr>
      <w:tr>
        <w:tc>
          <w:tcPr>
            <w:tcW w:type="dxa" w:w="3600"/>
            <w:vAlign w:val="center"/>
          </w:tcPr>
          <w:p>
            <w:pPr>
              <w:spacing w:after="0"/>
            </w:pPr>
            <w:r/>
            <w:r>
              <w:rPr>
                <w:b w:val="0"/>
              </w:rPr>
              <w:t>Participant outside scope</w:t>
            </w:r>
          </w:p>
        </w:tc>
        <w:tc>
          <w:tcPr>
            <w:tcW w:type="dxa" w:w="6912"/>
            <w:vAlign w:val="center"/>
          </w:tcPr>
          <w:p>
            <w:pPr>
              <w:spacing w:after="0"/>
            </w:pPr>
            <w:r/>
            <w:r>
              <w:rPr>
                <w:b w:val="0"/>
              </w:rPr>
              <w:t>Reject unless bypass/access exists.</w:t>
            </w:r>
          </w:p>
        </w:tc>
      </w:tr>
      <w:tr>
        <w:tc>
          <w:tcPr>
            <w:tcW w:type="dxa" w:w="3600"/>
            <w:vAlign w:val="center"/>
          </w:tcPr>
          <w:p>
            <w:pPr>
              <w:spacing w:after="0"/>
            </w:pPr>
            <w:r/>
            <w:r>
              <w:rPr>
                <w:b w:val="0"/>
              </w:rPr>
              <w:t>Time conflict</w:t>
            </w:r>
          </w:p>
        </w:tc>
        <w:tc>
          <w:tcPr>
            <w:tcW w:type="dxa" w:w="6912"/>
            <w:vAlign w:val="center"/>
          </w:tcPr>
          <w:p>
            <w:pPr>
              <w:spacing w:after="0"/>
            </w:pPr>
            <w:r/>
            <w:r>
              <w:rPr>
                <w:b w:val="0"/>
              </w:rPr>
              <w:t>Warn or block based on event type.</w:t>
            </w:r>
          </w:p>
        </w:tc>
      </w:tr>
      <w:tr>
        <w:tc>
          <w:tcPr>
            <w:tcW w:type="dxa" w:w="3600"/>
            <w:vAlign w:val="center"/>
          </w:tcPr>
          <w:p>
            <w:pPr>
              <w:spacing w:after="0"/>
            </w:pPr>
            <w:r/>
            <w:r>
              <w:rPr>
                <w:b w:val="0"/>
              </w:rPr>
              <w:t>Leave-driven event</w:t>
            </w:r>
          </w:p>
        </w:tc>
        <w:tc>
          <w:tcPr>
            <w:tcW w:type="dxa" w:w="6912"/>
            <w:vAlign w:val="center"/>
          </w:tcPr>
          <w:p>
            <w:pPr>
              <w:spacing w:after="0"/>
            </w:pPr>
            <w:r/>
            <w:r>
              <w:rPr>
                <w:b w:val="0"/>
              </w:rPr>
              <w:t>Created automatically from approved leave.</w:t>
            </w:r>
          </w:p>
        </w:tc>
      </w:tr>
    </w:tbl>
    <w:p/>
    <w:p>
      <w:pPr>
        <w:pStyle w:val="Heading2"/>
      </w:pPr>
      <w:r>
        <w:t>Monitoring Configuration</w:t>
      </w:r>
    </w:p>
    <w:p>
      <w:pPr>
        <w:pStyle w:val="Heading3"/>
      </w:pPr>
      <w:r>
        <w:t>What the user can do</w:t>
      </w:r>
    </w:p>
    <w:p>
      <w:pPr>
        <w:pStyle w:val="ListBullet"/>
      </w:pPr>
      <w:r>
        <w:t>Enable or disable activity monitoring by tenant.</w:t>
      </w:r>
    </w:p>
    <w:p>
      <w:pPr>
        <w:pStyle w:val="ListBullet"/>
      </w:pPr>
      <w:r>
        <w:t>Enable or disable screenshot capture, identity verification, app tracking, device tracking, meeting detection, and browser/communication/document tracking where available.</w:t>
      </w:r>
    </w:p>
    <w:p>
      <w:pPr>
        <w:pStyle w:val="ListBullet"/>
      </w:pPr>
      <w:r>
        <w:t>Set idle threshold, snapshot interval, heartbeat interval, and verification interval.</w:t>
      </w:r>
    </w:p>
    <w:p>
      <w:pPr>
        <w:pStyle w:val="ListBullet"/>
      </w:pPr>
      <w:r>
        <w:t>Configure application allowlist and violation threshold.</w:t>
      </w:r>
    </w:p>
    <w:p>
      <w:pPr>
        <w:pStyle w:val="ListBullet"/>
      </w:pPr>
      <w:r>
        <w:t>Create employee-level monitoring overrides.</w:t>
      </w:r>
    </w:p>
    <w:p>
      <w:pPr>
        <w:pStyle w:val="Heading3"/>
      </w:pPr>
      <w:r>
        <w:t>What the system does</w:t>
      </w:r>
    </w:p>
    <w:p>
      <w:pPr>
        <w:pStyle w:val="ListNumber"/>
      </w:pPr>
      <w:r>
        <w:t>Store tenant defaults in monitoring_feature_toggles.</w:t>
      </w:r>
    </w:p>
    <w:p>
      <w:pPr>
        <w:pStyle w:val="ListNumber"/>
      </w:pPr>
      <w:r>
        <w:t>Store employee overrides in employee_monitoring_overrides.</w:t>
      </w:r>
    </w:p>
    <w:p>
      <w:pPr>
        <w:pStyle w:val="ListNumber"/>
      </w:pPr>
      <w:r>
        <w:t>Store app allowlists and audit changes.</w:t>
      </w:r>
    </w:p>
    <w:p>
      <w:pPr>
        <w:pStyle w:val="ListNumber"/>
      </w:pPr>
      <w:r>
        <w:t>Merge tenant policy and employee override to produce effective agent policy.</w:t>
      </w:r>
    </w:p>
    <w:p>
      <w:pPr>
        <w:pStyle w:val="ListNumber"/>
      </w:pPr>
      <w:r>
        <w:t>Push or refresh policy through Agent Gateway.</w:t>
      </w:r>
    </w:p>
    <w:p>
      <w:pPr>
        <w:pStyle w:val="ListNumber"/>
      </w:pPr>
      <w:r>
        <w:t>Double-check policy on the server before processing incoming activity.</w:t>
      </w:r>
    </w:p>
    <w:p>
      <w:pPr>
        <w:pStyle w:val="Heading3"/>
      </w:pPr>
      <w:r>
        <w:t>Common rules and edge cases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Case</w:t>
            </w:r>
          </w:p>
        </w:tc>
        <w:tc>
          <w:tcPr>
            <w:tcW w:type="dxa" w:w="6912"/>
            <w:vAlign w:val="center"/>
            <w:shd w:fill="1F4E5F"/>
          </w:tcPr>
          <w:p>
            <w:pPr>
              <w:spacing w:after="0"/>
            </w:pPr>
            <w:r/>
            <w:r>
              <w:rPr>
                <w:b/>
                <w:color w:val="FFFFFF"/>
              </w:rPr>
              <w:t>System handling</w:t>
            </w:r>
          </w:p>
        </w:tc>
      </w:tr>
      <w:tr>
        <w:tc>
          <w:tcPr>
            <w:tcW w:type="dxa" w:w="3600"/>
            <w:vAlign w:val="center"/>
          </w:tcPr>
          <w:p>
            <w:pPr>
              <w:spacing w:after="0"/>
            </w:pPr>
            <w:r/>
            <w:r>
              <w:rPr>
                <w:b w:val="0"/>
              </w:rPr>
              <w:t>Monitoring disabled</w:t>
            </w:r>
          </w:p>
        </w:tc>
        <w:tc>
          <w:tcPr>
            <w:tcW w:type="dxa" w:w="6912"/>
            <w:vAlign w:val="center"/>
          </w:tcPr>
          <w:p>
            <w:pPr>
              <w:spacing w:after="0"/>
            </w:pPr>
            <w:r/>
            <w:r>
              <w:rPr>
                <w:b w:val="0"/>
              </w:rPr>
              <w:t>Do not process incoming monitoring data for that employee/feature.</w:t>
            </w:r>
          </w:p>
        </w:tc>
      </w:tr>
      <w:tr>
        <w:tc>
          <w:tcPr>
            <w:tcW w:type="dxa" w:w="3600"/>
            <w:vAlign w:val="center"/>
          </w:tcPr>
          <w:p>
            <w:pPr>
              <w:spacing w:after="0"/>
            </w:pPr>
            <w:r/>
            <w:r>
              <w:rPr>
                <w:b w:val="0"/>
              </w:rPr>
              <w:t>Employee override exists</w:t>
            </w:r>
          </w:p>
        </w:tc>
        <w:tc>
          <w:tcPr>
            <w:tcW w:type="dxa" w:w="6912"/>
            <w:vAlign w:val="center"/>
          </w:tcPr>
          <w:p>
            <w:pPr>
              <w:spacing w:after="0"/>
            </w:pPr>
            <w:r/>
            <w:r>
              <w:rPr>
                <w:b w:val="0"/>
              </w:rPr>
              <w:t>Override wins over tenant default.</w:t>
            </w:r>
          </w:p>
        </w:tc>
      </w:tr>
      <w:tr>
        <w:tc>
          <w:tcPr>
            <w:tcW w:type="dxa" w:w="3600"/>
            <w:vAlign w:val="center"/>
          </w:tcPr>
          <w:p>
            <w:pPr>
              <w:spacing w:after="0"/>
            </w:pPr>
            <w:r/>
            <w:r>
              <w:rPr>
                <w:b w:val="0"/>
              </w:rPr>
              <w:t>Policy changed while agent online</w:t>
            </w:r>
          </w:p>
        </w:tc>
        <w:tc>
          <w:tcPr>
            <w:tcW w:type="dxa" w:w="6912"/>
            <w:vAlign w:val="center"/>
          </w:tcPr>
          <w:p>
            <w:pPr>
              <w:spacing w:after="0"/>
            </w:pPr>
            <w:r/>
            <w:r>
              <w:rPr>
                <w:b w:val="0"/>
              </w:rPr>
              <w:t>Send refresh policy command or agent fetches on next cycle.</w:t>
            </w:r>
          </w:p>
        </w:tc>
      </w:tr>
    </w:tbl>
    <w:p/>
    <w:p>
      <w:pPr>
        <w:pStyle w:val="Heading2"/>
      </w:pPr>
      <w:r>
        <w:t>Desktop Agent Registration and Login</w:t>
      </w:r>
    </w:p>
    <w:p>
      <w:pPr>
        <w:pStyle w:val="Heading3"/>
      </w:pPr>
      <w:r>
        <w:t>What the user can do</w:t>
      </w:r>
    </w:p>
    <w:p>
      <w:pPr>
        <w:pStyle w:val="ListBullet"/>
      </w:pPr>
      <w:r>
        <w:t>Install the Windows agent package on employee device.</w:t>
      </w:r>
    </w:p>
    <w:p>
      <w:pPr>
        <w:pStyle w:val="ListBullet"/>
      </w:pPr>
      <w:r>
        <w:t>Employee opens tray app and logs in.</w:t>
      </w:r>
    </w:p>
    <w:p>
      <w:pPr>
        <w:pStyle w:val="ListBullet"/>
      </w:pPr>
      <w:r>
        <w:t>Employee sees status and monitoring state in tray app.</w:t>
      </w:r>
    </w:p>
    <w:p>
      <w:pPr>
        <w:pStyle w:val="ListBullet"/>
      </w:pPr>
      <w:r>
        <w:t>Employee can logout from tray app.</w:t>
      </w:r>
    </w:p>
    <w:p>
      <w:pPr>
        <w:pStyle w:val="Heading3"/>
      </w:pPr>
      <w:r>
        <w:t>What the system does</w:t>
      </w:r>
    </w:p>
    <w:p>
      <w:pPr>
        <w:pStyle w:val="ListNumber"/>
      </w:pPr>
      <w:r>
        <w:t>Register device through Agent Gateway.</w:t>
      </w:r>
    </w:p>
    <w:p>
      <w:pPr>
        <w:pStyle w:val="ListNumber"/>
      </w:pPr>
      <w:r>
        <w:t>Create registered_agents record.</w:t>
      </w:r>
    </w:p>
    <w:p>
      <w:pPr>
        <w:pStyle w:val="ListNumber"/>
      </w:pPr>
      <w:r>
        <w:t>Issue device JWT separate from user JWT.</w:t>
      </w:r>
    </w:p>
    <w:p>
      <w:pPr>
        <w:pStyle w:val="ListNumber"/>
      </w:pPr>
      <w:r>
        <w:t>On employee login, link employee_id to registered agent.</w:t>
      </w:r>
    </w:p>
    <w:p>
      <w:pPr>
        <w:pStyle w:val="ListNumber"/>
      </w:pPr>
      <w:r>
        <w:t>Fetch current monitoring policy.</w:t>
      </w:r>
    </w:p>
    <w:p>
      <w:pPr>
        <w:pStyle w:val="ListNumber"/>
      </w:pPr>
      <w:r>
        <w:t>Start enabled collectors.</w:t>
      </w:r>
    </w:p>
    <w:p>
      <w:pPr>
        <w:pStyle w:val="ListNumber"/>
      </w:pPr>
      <w:r>
        <w:t>Send heartbeat every 60 seconds.</w:t>
      </w:r>
    </w:p>
    <w:p>
      <w:pPr>
        <w:pStyle w:val="ListNumber"/>
      </w:pPr>
      <w:r>
        <w:t>Continue heartbeating after logout but stop employee data collection.</w:t>
      </w:r>
    </w:p>
    <w:p>
      <w:pPr>
        <w:pStyle w:val="Heading3"/>
      </w:pPr>
      <w:r>
        <w:t>Common rules and edge cases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Case</w:t>
            </w:r>
          </w:p>
        </w:tc>
        <w:tc>
          <w:tcPr>
            <w:tcW w:type="dxa" w:w="6912"/>
            <w:vAlign w:val="center"/>
            <w:shd w:fill="1F4E5F"/>
          </w:tcPr>
          <w:p>
            <w:pPr>
              <w:spacing w:after="0"/>
            </w:pPr>
            <w:r/>
            <w:r>
              <w:rPr>
                <w:b/>
                <w:color w:val="FFFFFF"/>
              </w:rPr>
              <w:t>System handling</w:t>
            </w:r>
          </w:p>
        </w:tc>
      </w:tr>
      <w:tr>
        <w:tc>
          <w:tcPr>
            <w:tcW w:type="dxa" w:w="3600"/>
            <w:vAlign w:val="center"/>
          </w:tcPr>
          <w:p>
            <w:pPr>
              <w:spacing w:after="0"/>
            </w:pPr>
            <w:r/>
            <w:r>
              <w:rPr>
                <w:b w:val="0"/>
              </w:rPr>
              <w:t>Device offline</w:t>
            </w:r>
          </w:p>
        </w:tc>
        <w:tc>
          <w:tcPr>
            <w:tcW w:type="dxa" w:w="6912"/>
            <w:vAlign w:val="center"/>
          </w:tcPr>
          <w:p>
            <w:pPr>
              <w:spacing w:after="0"/>
            </w:pPr>
            <w:r/>
            <w:r>
              <w:rPr>
                <w:b w:val="0"/>
              </w:rPr>
              <w:t>Buffer locally and sync later.</w:t>
            </w:r>
          </w:p>
        </w:tc>
      </w:tr>
      <w:tr>
        <w:tc>
          <w:tcPr>
            <w:tcW w:type="dxa" w:w="3600"/>
            <w:vAlign w:val="center"/>
          </w:tcPr>
          <w:p>
            <w:pPr>
              <w:spacing w:after="0"/>
            </w:pPr>
            <w:r/>
            <w:r>
              <w:rPr>
                <w:b w:val="0"/>
              </w:rPr>
              <w:t>Agent token invalid</w:t>
            </w:r>
          </w:p>
        </w:tc>
        <w:tc>
          <w:tcPr>
            <w:tcW w:type="dxa" w:w="6912"/>
            <w:vAlign w:val="center"/>
          </w:tcPr>
          <w:p>
            <w:pPr>
              <w:spacing w:after="0"/>
            </w:pPr>
            <w:r/>
            <w:r>
              <w:rPr>
                <w:b w:val="0"/>
              </w:rPr>
              <w:t>Reject requests until re-registered/logged in.</w:t>
            </w:r>
          </w:p>
        </w:tc>
      </w:tr>
      <w:tr>
        <w:tc>
          <w:tcPr>
            <w:tcW w:type="dxa" w:w="3600"/>
            <w:vAlign w:val="center"/>
          </w:tcPr>
          <w:p>
            <w:pPr>
              <w:spacing w:after="0"/>
            </w:pPr>
            <w:r/>
            <w:r>
              <w:rPr>
                <w:b w:val="0"/>
              </w:rPr>
              <w:t>Employee offboarded</w:t>
            </w:r>
          </w:p>
        </w:tc>
        <w:tc>
          <w:tcPr>
            <w:tcW w:type="dxa" w:w="6912"/>
            <w:vAlign w:val="center"/>
          </w:tcPr>
          <w:p>
            <w:pPr>
              <w:spacing w:after="0"/>
            </w:pPr>
            <w:r/>
            <w:r>
              <w:rPr>
                <w:b w:val="0"/>
              </w:rPr>
              <w:t>Revoke agent registration/access.</w:t>
            </w:r>
          </w:p>
        </w:tc>
      </w:tr>
    </w:tbl>
    <w:p/>
    <w:p>
      <w:pPr>
        <w:pStyle w:val="Heading2"/>
      </w:pPr>
      <w:r>
        <w:t>Agent Data Ingestion</w:t>
      </w:r>
    </w:p>
    <w:p>
      <w:pPr>
        <w:pStyle w:val="Heading3"/>
      </w:pPr>
      <w:r>
        <w:t>What the user can do</w:t>
      </w:r>
    </w:p>
    <w:p>
      <w:pPr>
        <w:pStyle w:val="ListBullet"/>
      </w:pPr>
      <w:r>
        <w:t>No normal user action; agent sends data automatically while monitoring is active.</w:t>
      </w:r>
    </w:p>
    <w:p>
      <w:pPr>
        <w:pStyle w:val="ListBullet"/>
      </w:pPr>
      <w:r>
        <w:t>Admins/managers view processed activity in dashboards if they have permission.</w:t>
      </w:r>
    </w:p>
    <w:p>
      <w:pPr>
        <w:pStyle w:val="Heading3"/>
      </w:pPr>
      <w:r>
        <w:t>What the system does</w:t>
      </w:r>
    </w:p>
    <w:p>
      <w:pPr>
        <w:pStyle w:val="ListNumber"/>
      </w:pPr>
      <w:r>
        <w:t>Agent writes collected data to local SQLite buffer.</w:t>
      </w:r>
    </w:p>
    <w:p>
      <w:pPr>
        <w:pStyle w:val="ListNumber"/>
      </w:pPr>
      <w:r>
        <w:t>Agent batches data and sends to POST /api/v1/agent/ingest.</w:t>
      </w:r>
    </w:p>
    <w:p>
      <w:pPr>
        <w:pStyle w:val="ListNumber"/>
      </w:pPr>
      <w:r>
        <w:t>Agent Gateway validates device JWT.</w:t>
      </w:r>
    </w:p>
    <w:p>
      <w:pPr>
        <w:pStyle w:val="ListNumber"/>
      </w:pPr>
      <w:r>
        <w:t>Gateway returns 202 Accepted quickly.</w:t>
      </w:r>
    </w:p>
    <w:p>
      <w:pPr>
        <w:pStyle w:val="ListNumber"/>
      </w:pPr>
      <w:r>
        <w:t>Raw payload is stored in activity_raw_buffer.</w:t>
      </w:r>
    </w:p>
    <w:p>
      <w:pPr>
        <w:pStyle w:val="ListNumber"/>
      </w:pPr>
      <w:r>
        <w:t>ProcessRawBufferJob parses data into activity_snapshots, application_usage, meeting_sessions, and device_tracking.</w:t>
      </w:r>
    </w:p>
    <w:p>
      <w:pPr>
        <w:pStyle w:val="ListNumber"/>
      </w:pPr>
      <w:r>
        <w:t>Server validates presence window and break status.</w:t>
      </w:r>
    </w:p>
    <w:p>
      <w:pPr>
        <w:pStyle w:val="ListNumber"/>
      </w:pPr>
      <w:r>
        <w:t>Data during breaks or outside active sessions is discarded.</w:t>
      </w:r>
    </w:p>
    <w:p>
      <w:pPr>
        <w:pStyle w:val="ListNumber"/>
      </w:pPr>
      <w:r>
        <w:t>Daily aggregation creates activity_daily_summary.</w:t>
      </w:r>
    </w:p>
    <w:p>
      <w:pPr>
        <w:pStyle w:val="Heading3"/>
      </w:pPr>
      <w:r>
        <w:t>Common rules and edge cases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Case</w:t>
            </w:r>
          </w:p>
        </w:tc>
        <w:tc>
          <w:tcPr>
            <w:tcW w:type="dxa" w:w="6912"/>
            <w:vAlign w:val="center"/>
            <w:shd w:fill="1F4E5F"/>
          </w:tcPr>
          <w:p>
            <w:pPr>
              <w:spacing w:after="0"/>
            </w:pPr>
            <w:r/>
            <w:r>
              <w:rPr>
                <w:b/>
                <w:color w:val="FFFFFF"/>
              </w:rPr>
              <w:t>System handling</w:t>
            </w:r>
          </w:p>
        </w:tc>
      </w:tr>
      <w:tr>
        <w:tc>
          <w:tcPr>
            <w:tcW w:type="dxa" w:w="3600"/>
            <w:vAlign w:val="center"/>
          </w:tcPr>
          <w:p>
            <w:pPr>
              <w:spacing w:after="0"/>
            </w:pPr>
            <w:r/>
            <w:r>
              <w:rPr>
                <w:b w:val="0"/>
              </w:rPr>
              <w:t>Network unavailable</w:t>
            </w:r>
          </w:p>
        </w:tc>
        <w:tc>
          <w:tcPr>
            <w:tcW w:type="dxa" w:w="6912"/>
            <w:vAlign w:val="center"/>
          </w:tcPr>
          <w:p>
            <w:pPr>
              <w:spacing w:after="0"/>
            </w:pPr>
            <w:r/>
            <w:r>
              <w:rPr>
                <w:b w:val="0"/>
              </w:rPr>
              <w:t>Agent stores data locally and retries.</w:t>
            </w:r>
          </w:p>
        </w:tc>
      </w:tr>
      <w:tr>
        <w:tc>
          <w:tcPr>
            <w:tcW w:type="dxa" w:w="3600"/>
            <w:vAlign w:val="center"/>
          </w:tcPr>
          <w:p>
            <w:pPr>
              <w:spacing w:after="0"/>
            </w:pPr>
            <w:r/>
            <w:r>
              <w:rPr>
                <w:b w:val="0"/>
              </w:rPr>
              <w:t>Payload outside presence window</w:t>
            </w:r>
          </w:p>
        </w:tc>
        <w:tc>
          <w:tcPr>
            <w:tcW w:type="dxa" w:w="6912"/>
            <w:vAlign w:val="center"/>
          </w:tcPr>
          <w:p>
            <w:pPr>
              <w:spacing w:after="0"/>
            </w:pPr>
            <w:r/>
            <w:r>
              <w:rPr>
                <w:b w:val="0"/>
              </w:rPr>
              <w:t>Discard with warning log.</w:t>
            </w:r>
          </w:p>
        </w:tc>
      </w:tr>
      <w:tr>
        <w:tc>
          <w:tcPr>
            <w:tcW w:type="dxa" w:w="3600"/>
            <w:vAlign w:val="center"/>
          </w:tcPr>
          <w:p>
            <w:pPr>
              <w:spacing w:after="0"/>
            </w:pPr>
            <w:r/>
            <w:r>
              <w:rPr>
                <w:b w:val="0"/>
              </w:rPr>
              <w:t>Raw buffer older than retention</w:t>
            </w:r>
          </w:p>
        </w:tc>
        <w:tc>
          <w:tcPr>
            <w:tcW w:type="dxa" w:w="6912"/>
            <w:vAlign w:val="center"/>
          </w:tcPr>
          <w:p>
            <w:pPr>
              <w:spacing w:after="0"/>
            </w:pPr>
            <w:r/>
            <w:r>
              <w:rPr>
                <w:b w:val="0"/>
              </w:rPr>
              <w:t>Purge after 48 hours.</w:t>
            </w:r>
          </w:p>
        </w:tc>
      </w:tr>
    </w:tbl>
    <w:p/>
    <w:p>
      <w:pPr>
        <w:pStyle w:val="Heading2"/>
      </w:pPr>
      <w:r>
        <w:t>Screenshot / On-Demand Capture</w:t>
      </w:r>
    </w:p>
    <w:p>
      <w:pPr>
        <w:pStyle w:val="Heading3"/>
      </w:pPr>
      <w:r>
        <w:t>What the user can do</w:t>
      </w:r>
    </w:p>
    <w:p>
      <w:pPr>
        <w:pStyle w:val="ListBullet"/>
      </w:pPr>
      <w:r>
        <w:t>Manager opens an exception alert.</w:t>
      </w:r>
    </w:p>
    <w:p>
      <w:pPr>
        <w:pStyle w:val="ListBullet"/>
      </w:pPr>
      <w:r>
        <w:t>Manager requests screenshot or photo capture where permission allows.</w:t>
      </w:r>
    </w:p>
    <w:p>
      <w:pPr>
        <w:pStyle w:val="ListBullet"/>
      </w:pPr>
      <w:r>
        <w:t>Employee receives notification before capture.</w:t>
      </w:r>
    </w:p>
    <w:p>
      <w:pPr>
        <w:pStyle w:val="ListBullet"/>
      </w:pPr>
      <w:r>
        <w:t>Manager views result in alert detail after capture completes.</w:t>
      </w:r>
    </w:p>
    <w:p>
      <w:pPr>
        <w:pStyle w:val="Heading3"/>
      </w:pPr>
      <w:r>
        <w:t>What the system does</w:t>
      </w:r>
    </w:p>
    <w:p>
      <w:pPr>
        <w:pStyle w:val="ListNumber"/>
      </w:pPr>
      <w:r>
        <w:t>Check agent:command permission.</w:t>
      </w:r>
    </w:p>
    <w:p>
      <w:pPr>
        <w:pStyle w:val="ListNumber"/>
      </w:pPr>
      <w:r>
        <w:t>Create agent command with command_type capture_screenshot or capture_photo.</w:t>
      </w:r>
    </w:p>
    <w:p>
      <w:pPr>
        <w:pStyle w:val="ListNumber"/>
      </w:pPr>
      <w:r>
        <w:t>Send command through SignalR agent hub.</w:t>
      </w:r>
    </w:p>
    <w:p>
      <w:pPr>
        <w:pStyle w:val="ListNumber"/>
      </w:pPr>
      <w:r>
        <w:t>If SignalR is unavailable, agent picks command during polling.</w:t>
      </w:r>
    </w:p>
    <w:p>
      <w:pPr>
        <w:pStyle w:val="ListNumber"/>
      </w:pPr>
      <w:r>
        <w:t>Agent shows employee notification and delay/window as required.</w:t>
      </w:r>
    </w:p>
    <w:p>
      <w:pPr>
        <w:pStyle w:val="ListNumber"/>
      </w:pPr>
      <w:r>
        <w:t>Agent captures screenshot/photo and uploads file.</w:t>
      </w:r>
    </w:p>
    <w:p>
      <w:pPr>
        <w:pStyle w:val="ListNumber"/>
      </w:pPr>
      <w:r>
        <w:t>Agent reports command completion.</w:t>
      </w:r>
    </w:p>
    <w:p>
      <w:pPr>
        <w:pStyle w:val="ListNumber"/>
      </w:pPr>
      <w:r>
        <w:t>Identity Verification or Activity Monitoring stores metadata and links file_record.</w:t>
      </w:r>
    </w:p>
    <w:p>
      <w:pPr>
        <w:pStyle w:val="ListNumber"/>
      </w:pPr>
      <w:r>
        <w:t>Notify manager result is available.</w:t>
      </w:r>
    </w:p>
    <w:p>
      <w:pPr>
        <w:pStyle w:val="Heading3"/>
      </w:pPr>
      <w:r>
        <w:t>Common rules and edge cases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Case</w:t>
            </w:r>
          </w:p>
        </w:tc>
        <w:tc>
          <w:tcPr>
            <w:tcW w:type="dxa" w:w="6912"/>
            <w:vAlign w:val="center"/>
            <w:shd w:fill="1F4E5F"/>
          </w:tcPr>
          <w:p>
            <w:pPr>
              <w:spacing w:after="0"/>
            </w:pPr>
            <w:r/>
            <w:r>
              <w:rPr>
                <w:b/>
                <w:color w:val="FFFFFF"/>
              </w:rPr>
              <w:t>System handling</w:t>
            </w:r>
          </w:p>
        </w:tc>
      </w:tr>
      <w:tr>
        <w:tc>
          <w:tcPr>
            <w:tcW w:type="dxa" w:w="3600"/>
            <w:vAlign w:val="center"/>
          </w:tcPr>
          <w:p>
            <w:pPr>
              <w:spacing w:after="0"/>
            </w:pPr>
            <w:r/>
            <w:r>
              <w:rPr>
                <w:b w:val="0"/>
              </w:rPr>
              <w:t>Agent offline</w:t>
            </w:r>
          </w:p>
        </w:tc>
        <w:tc>
          <w:tcPr>
            <w:tcW w:type="dxa" w:w="6912"/>
            <w:vAlign w:val="center"/>
          </w:tcPr>
          <w:p>
            <w:pPr>
              <w:spacing w:after="0"/>
            </w:pPr>
            <w:r/>
            <w:r>
              <w:rPr>
                <w:b w:val="0"/>
              </w:rPr>
              <w:t>Command expires and manager must retry.</w:t>
            </w:r>
          </w:p>
        </w:tc>
      </w:tr>
      <w:tr>
        <w:tc>
          <w:tcPr>
            <w:tcW w:type="dxa" w:w="3600"/>
            <w:vAlign w:val="center"/>
          </w:tcPr>
          <w:p>
            <w:pPr>
              <w:spacing w:after="0"/>
            </w:pPr>
            <w:r/>
            <w:r>
              <w:rPr>
                <w:b w:val="0"/>
              </w:rPr>
              <w:t>Capture rate limit exceeded</w:t>
            </w:r>
          </w:p>
        </w:tc>
        <w:tc>
          <w:tcPr>
            <w:tcW w:type="dxa" w:w="6912"/>
            <w:vAlign w:val="center"/>
          </w:tcPr>
          <w:p>
            <w:pPr>
              <w:spacing w:after="0"/>
            </w:pPr>
            <w:r/>
            <w:r>
              <w:rPr>
                <w:b w:val="0"/>
              </w:rPr>
              <w:t>Block request.</w:t>
            </w:r>
          </w:p>
        </w:tc>
      </w:tr>
      <w:tr>
        <w:tc>
          <w:tcPr>
            <w:tcW w:type="dxa" w:w="3600"/>
            <w:vAlign w:val="center"/>
          </w:tcPr>
          <w:p>
            <w:pPr>
              <w:spacing w:after="0"/>
            </w:pPr>
            <w:r/>
            <w:r>
              <w:rPr>
                <w:b w:val="0"/>
              </w:rPr>
              <w:t>Employee notification required</w:t>
            </w:r>
          </w:p>
        </w:tc>
        <w:tc>
          <w:tcPr>
            <w:tcW w:type="dxa" w:w="6912"/>
            <w:vAlign w:val="center"/>
          </w:tcPr>
          <w:p>
            <w:pPr>
              <w:spacing w:after="0"/>
            </w:pPr>
            <w:r/>
            <w:r>
              <w:rPr>
                <w:b w:val="0"/>
              </w:rPr>
              <w:t>Capture must not proceed silently in Phase 1 flow.</w:t>
            </w:r>
          </w:p>
        </w:tc>
      </w:tr>
    </w:tbl>
    <w:p/>
    <w:p>
      <w:pPr>
        <w:pStyle w:val="Heading2"/>
      </w:pPr>
      <w:r>
        <w:t>AWS Rekognition Image Processing Plan</w:t>
      </w:r>
    </w:p>
    <w:p>
      <w:pPr>
        <w:pStyle w:val="Heading3"/>
      </w:pPr>
      <w:r>
        <w:t>What the user can do</w:t>
      </w:r>
    </w:p>
    <w:p>
      <w:pPr>
        <w:pStyle w:val="ListBullet"/>
      </w:pPr>
      <w:r>
        <w:t>Admin enables image processing policy where allowed.</w:t>
      </w:r>
    </w:p>
    <w:p>
      <w:pPr>
        <w:pStyle w:val="ListBullet"/>
      </w:pPr>
      <w:r>
        <w:t>Manager/HR reviews verification result or exception-linked capture result.</w:t>
      </w:r>
    </w:p>
    <w:p>
      <w:pPr>
        <w:pStyle w:val="Heading3"/>
      </w:pPr>
      <w:r>
        <w:t>What the system does</w:t>
      </w:r>
    </w:p>
    <w:p>
      <w:pPr>
        <w:pStyle w:val="ListNumber"/>
      </w:pPr>
      <w:r>
        <w:t>Receive image/photo from monitoring agent.</w:t>
      </w:r>
    </w:p>
    <w:p>
      <w:pPr>
        <w:pStyle w:val="ListNumber"/>
      </w:pPr>
      <w:r>
        <w:t>Store image in tenant-scoped blob storage and file_records.</w:t>
      </w:r>
    </w:p>
    <w:p>
      <w:pPr>
        <w:pStyle w:val="ListNumber"/>
      </w:pPr>
      <w:r>
        <w:t>Submit object reference to AWS Rekognition worker.</w:t>
      </w:r>
    </w:p>
    <w:p>
      <w:pPr>
        <w:pStyle w:val="ListNumber"/>
      </w:pPr>
      <w:r>
        <w:t>Run configured Rekognition operation such as face comparison, face detection, or moderation/classification.</w:t>
      </w:r>
    </w:p>
    <w:p>
      <w:pPr>
        <w:pStyle w:val="ListNumber"/>
      </w:pPr>
      <w:r>
        <w:t>Normalize result into confidence/status/failure reason.</w:t>
      </w:r>
    </w:p>
    <w:p>
      <w:pPr>
        <w:pStyle w:val="ListNumber"/>
      </w:pPr>
      <w:r>
        <w:t>Store result against verification_records or alert context.</w:t>
      </w:r>
    </w:p>
    <w:p>
      <w:pPr>
        <w:pStyle w:val="ListNumber"/>
      </w:pPr>
      <w:r>
        <w:t>Trigger exception/notification if verification fails or confidence is below threshold.</w:t>
      </w:r>
    </w:p>
    <w:p>
      <w:pPr>
        <w:pStyle w:val="ListNumber"/>
      </w:pPr>
      <w:r>
        <w:t>Delete original image and metadata according to tenant retention policy.</w:t>
      </w:r>
    </w:p>
    <w:p>
      <w:pPr>
        <w:pStyle w:val="Heading3"/>
      </w:pPr>
      <w:r>
        <w:t>Common rules and edge cases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Case</w:t>
            </w:r>
          </w:p>
        </w:tc>
        <w:tc>
          <w:tcPr>
            <w:tcW w:type="dxa" w:w="6912"/>
            <w:vAlign w:val="center"/>
            <w:shd w:fill="1F4E5F"/>
          </w:tcPr>
          <w:p>
            <w:pPr>
              <w:spacing w:after="0"/>
            </w:pPr>
            <w:r/>
            <w:r>
              <w:rPr>
                <w:b/>
                <w:color w:val="FFFFFF"/>
              </w:rPr>
              <w:t>System handling</w:t>
            </w:r>
          </w:p>
        </w:tc>
      </w:tr>
      <w:tr>
        <w:tc>
          <w:tcPr>
            <w:tcW w:type="dxa" w:w="3600"/>
            <w:vAlign w:val="center"/>
          </w:tcPr>
          <w:p>
            <w:pPr>
              <w:spacing w:after="0"/>
            </w:pPr>
            <w:r/>
            <w:r>
              <w:rPr>
                <w:b w:val="0"/>
              </w:rPr>
              <w:t>Consent/policy missing</w:t>
            </w:r>
          </w:p>
        </w:tc>
        <w:tc>
          <w:tcPr>
            <w:tcW w:type="dxa" w:w="6912"/>
            <w:vAlign w:val="center"/>
          </w:tcPr>
          <w:p>
            <w:pPr>
              <w:spacing w:after="0"/>
            </w:pPr>
            <w:r/>
            <w:r>
              <w:rPr>
                <w:b w:val="0"/>
              </w:rPr>
              <w:t>Do not submit image for processing.</w:t>
            </w:r>
          </w:p>
        </w:tc>
      </w:tr>
      <w:tr>
        <w:tc>
          <w:tcPr>
            <w:tcW w:type="dxa" w:w="3600"/>
            <w:vAlign w:val="center"/>
          </w:tcPr>
          <w:p>
            <w:pPr>
              <w:spacing w:after="0"/>
            </w:pPr>
            <w:r/>
            <w:r>
              <w:rPr>
                <w:b w:val="0"/>
              </w:rPr>
              <w:t>Rekognition unavailable</w:t>
            </w:r>
          </w:p>
        </w:tc>
        <w:tc>
          <w:tcPr>
            <w:tcW w:type="dxa" w:w="6912"/>
            <w:vAlign w:val="center"/>
          </w:tcPr>
          <w:p>
            <w:pPr>
              <w:spacing w:after="0"/>
            </w:pPr>
            <w:r/>
            <w:r>
              <w:rPr>
                <w:b w:val="0"/>
              </w:rPr>
              <w:t>Mark processing pending/failed and retry according to job policy.</w:t>
            </w:r>
          </w:p>
        </w:tc>
      </w:tr>
      <w:tr>
        <w:tc>
          <w:tcPr>
            <w:tcW w:type="dxa" w:w="3600"/>
            <w:vAlign w:val="center"/>
          </w:tcPr>
          <w:p>
            <w:pPr>
              <w:spacing w:after="0"/>
            </w:pPr>
            <w:r/>
            <w:r>
              <w:rPr>
                <w:b w:val="0"/>
              </w:rPr>
              <w:t>Legal hold active</w:t>
            </w:r>
          </w:p>
        </w:tc>
        <w:tc>
          <w:tcPr>
            <w:tcW w:type="dxa" w:w="6912"/>
            <w:vAlign w:val="center"/>
          </w:tcPr>
          <w:p>
            <w:pPr>
              <w:spacing w:after="0"/>
            </w:pPr>
            <w:r/>
            <w:r>
              <w:rPr>
                <w:b w:val="0"/>
              </w:rPr>
              <w:t>Do not delete retained image until hold is released.</w:t>
            </w:r>
          </w:p>
        </w:tc>
      </w:tr>
    </w:tbl>
    <w:p/>
    <w:p>
      <w:pPr>
        <w:pStyle w:val="Heading2"/>
      </w:pPr>
      <w:r>
        <w:t>Identity Verification</w:t>
      </w:r>
    </w:p>
    <w:p>
      <w:pPr>
        <w:pStyle w:val="Heading3"/>
      </w:pPr>
      <w:r>
        <w:t>What the user can do</w:t>
      </w:r>
    </w:p>
    <w:p>
      <w:pPr>
        <w:pStyle w:val="ListBullet"/>
      </w:pPr>
      <w:r>
        <w:t>Admin configures verification policy.</w:t>
      </w:r>
    </w:p>
    <w:p>
      <w:pPr>
        <w:pStyle w:val="ListBullet"/>
      </w:pPr>
      <w:r>
        <w:t>Employee completes photo verification at login, logout, interval, or on-demand request.</w:t>
      </w:r>
    </w:p>
    <w:p>
      <w:pPr>
        <w:pStyle w:val="ListBullet"/>
      </w:pPr>
      <w:r>
        <w:t>Manager/HR reviews failed verification alerts.</w:t>
      </w:r>
    </w:p>
    <w:p>
      <w:pPr>
        <w:pStyle w:val="ListBullet"/>
      </w:pPr>
      <w:r>
        <w:t>Admin registers biometric devices where used.</w:t>
      </w:r>
    </w:p>
    <w:p>
      <w:pPr>
        <w:pStyle w:val="ListBullet"/>
      </w:pPr>
      <w:r>
        <w:t>Admin enrolls employee fingerprint with consent where biometric hardware is used.</w:t>
      </w:r>
    </w:p>
    <w:p>
      <w:pPr>
        <w:pStyle w:val="Heading3"/>
      </w:pPr>
      <w:r>
        <w:t>What the system does</w:t>
      </w:r>
    </w:p>
    <w:p>
      <w:pPr>
        <w:pStyle w:val="ListNumber"/>
      </w:pPr>
      <w:r>
        <w:t>Store verification_policies.</w:t>
      </w:r>
    </w:p>
    <w:p>
      <w:pPr>
        <w:pStyle w:val="ListNumber"/>
      </w:pPr>
      <w:r>
        <w:t>Trigger photo capture based on policy.</w:t>
      </w:r>
    </w:p>
    <w:p>
      <w:pPr>
        <w:pStyle w:val="ListNumber"/>
      </w:pPr>
      <w:r>
        <w:t>Store verification photo as restricted blob data.</w:t>
      </w:r>
    </w:p>
    <w:p>
      <w:pPr>
        <w:pStyle w:val="ListNumber"/>
      </w:pPr>
      <w:r>
        <w:t>Create verification_records with method, trigger, status, confidence, device, and file reference.</w:t>
      </w:r>
    </w:p>
    <w:p>
      <w:pPr>
        <w:pStyle w:val="ListNumber"/>
      </w:pPr>
      <w:r>
        <w:t>Publish verification completed or failed event.</w:t>
      </w:r>
    </w:p>
    <w:p>
      <w:pPr>
        <w:pStyle w:val="ListNumber"/>
      </w:pPr>
      <w:r>
        <w:t>Create exception alert and notification on failed verification.</w:t>
      </w:r>
    </w:p>
    <w:p>
      <w:pPr>
        <w:pStyle w:val="ListNumber"/>
      </w:pPr>
      <w:r>
        <w:t>For biometric devices, validate HMAC webhook and store biometric_events.</w:t>
      </w:r>
    </w:p>
    <w:p>
      <w:pPr>
        <w:pStyle w:val="Heading3"/>
      </w:pPr>
      <w:r>
        <w:t>Common rules and edge cases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Case</w:t>
            </w:r>
          </w:p>
        </w:tc>
        <w:tc>
          <w:tcPr>
            <w:tcW w:type="dxa" w:w="6912"/>
            <w:vAlign w:val="center"/>
            <w:shd w:fill="1F4E5F"/>
          </w:tcPr>
          <w:p>
            <w:pPr>
              <w:spacing w:after="0"/>
            </w:pPr>
            <w:r/>
            <w:r>
              <w:rPr>
                <w:b/>
                <w:color w:val="FFFFFF"/>
              </w:rPr>
              <w:t>System handling</w:t>
            </w:r>
          </w:p>
        </w:tc>
      </w:tr>
      <w:tr>
        <w:tc>
          <w:tcPr>
            <w:tcW w:type="dxa" w:w="3600"/>
            <w:vAlign w:val="center"/>
          </w:tcPr>
          <w:p>
            <w:pPr>
              <w:spacing w:after="0"/>
            </w:pPr>
            <w:r/>
            <w:r>
              <w:rPr>
                <w:b w:val="0"/>
              </w:rPr>
              <w:t>Employee override disables verification</w:t>
            </w:r>
          </w:p>
        </w:tc>
        <w:tc>
          <w:tcPr>
            <w:tcW w:type="dxa" w:w="6912"/>
            <w:vAlign w:val="center"/>
          </w:tcPr>
          <w:p>
            <w:pPr>
              <w:spacing w:after="0"/>
            </w:pPr>
            <w:r/>
            <w:r>
              <w:rPr>
                <w:b w:val="0"/>
              </w:rPr>
              <w:t>Skip verification for that employee.</w:t>
            </w:r>
          </w:p>
        </w:tc>
      </w:tr>
      <w:tr>
        <w:tc>
          <w:tcPr>
            <w:tcW w:type="dxa" w:w="3600"/>
            <w:vAlign w:val="center"/>
          </w:tcPr>
          <w:p>
            <w:pPr>
              <w:spacing w:after="0"/>
            </w:pPr>
            <w:r/>
            <w:r>
              <w:rPr>
                <w:b w:val="0"/>
              </w:rPr>
              <w:t>No consent for biometric enrollment</w:t>
            </w:r>
          </w:p>
        </w:tc>
        <w:tc>
          <w:tcPr>
            <w:tcW w:type="dxa" w:w="6912"/>
            <w:vAlign w:val="center"/>
          </w:tcPr>
          <w:p>
            <w:pPr>
              <w:spacing w:after="0"/>
            </w:pPr>
            <w:r/>
            <w:r>
              <w:rPr>
                <w:b w:val="0"/>
              </w:rPr>
              <w:t>Block biometric enrollment.</w:t>
            </w:r>
          </w:p>
        </w:tc>
      </w:tr>
      <w:tr>
        <w:tc>
          <w:tcPr>
            <w:tcW w:type="dxa" w:w="3600"/>
            <w:vAlign w:val="center"/>
          </w:tcPr>
          <w:p>
            <w:pPr>
              <w:spacing w:after="0"/>
            </w:pPr>
            <w:r/>
            <w:r>
              <w:rPr>
                <w:b w:val="0"/>
              </w:rPr>
              <w:t>Photo expired</w:t>
            </w:r>
          </w:p>
        </w:tc>
        <w:tc>
          <w:tcPr>
            <w:tcW w:type="dxa" w:w="6912"/>
            <w:vAlign w:val="center"/>
          </w:tcPr>
          <w:p>
            <w:pPr>
              <w:spacing w:after="0"/>
            </w:pPr>
            <w:r/>
            <w:r>
              <w:rPr>
                <w:b w:val="0"/>
              </w:rPr>
              <w:t>Delete according to retention policy.</w:t>
            </w:r>
          </w:p>
        </w:tc>
      </w:tr>
    </w:tbl>
    <w:p/>
    <w:p>
      <w:pPr>
        <w:pStyle w:val="Heading2"/>
      </w:pPr>
      <w:r>
        <w:t>Workforce Presence and Attendance</w:t>
      </w:r>
    </w:p>
    <w:p>
      <w:pPr>
        <w:pStyle w:val="Heading3"/>
      </w:pPr>
      <w:r>
        <w:t>What the user can do</w:t>
      </w:r>
    </w:p>
    <w:p>
      <w:pPr>
        <w:pStyle w:val="ListBullet"/>
      </w:pPr>
      <w:r>
        <w:t>Employee clocks in/out or logs into active work session through agent/biometric flow.</w:t>
      </w:r>
    </w:p>
    <w:p>
      <w:pPr>
        <w:pStyle w:val="ListBullet"/>
      </w:pPr>
      <w:r>
        <w:t>Employee starts and ends breaks.</w:t>
      </w:r>
    </w:p>
    <w:p>
      <w:pPr>
        <w:pStyle w:val="ListBullet"/>
      </w:pPr>
      <w:r>
        <w:t>Manager views live presence dashboard.</w:t>
      </w:r>
    </w:p>
    <w:p>
      <w:pPr>
        <w:pStyle w:val="ListBullet"/>
      </w:pPr>
      <w:r>
        <w:t>Manager or HR reviews attendance records.</w:t>
      </w:r>
    </w:p>
    <w:p>
      <w:pPr>
        <w:pStyle w:val="ListBullet"/>
      </w:pPr>
      <w:r>
        <w:t>Manager/HR corrects attendance or approves overtime where permitted.</w:t>
      </w:r>
    </w:p>
    <w:p>
      <w:pPr>
        <w:pStyle w:val="Heading3"/>
      </w:pPr>
      <w:r>
        <w:t>What the system does</w:t>
      </w:r>
    </w:p>
    <w:p>
      <w:pPr>
        <w:pStyle w:val="ListNumber"/>
      </w:pPr>
      <w:r>
        <w:t>Create presence_sessions and device_sessions.</w:t>
      </w:r>
    </w:p>
    <w:p>
      <w:pPr>
        <w:pStyle w:val="ListNumber"/>
      </w:pPr>
      <w:r>
        <w:t>Create attendance_records for daily attendance.</w:t>
      </w:r>
    </w:p>
    <w:p>
      <w:pPr>
        <w:pStyle w:val="ListNumber"/>
      </w:pPr>
      <w:r>
        <w:t>Create break_records for breaks.</w:t>
      </w:r>
    </w:p>
    <w:p>
      <w:pPr>
        <w:pStyle w:val="ListNumber"/>
      </w:pPr>
      <w:r>
        <w:t>Pause agent data collection during breaks.</w:t>
      </w:r>
    </w:p>
    <w:p>
      <w:pPr>
        <w:pStyle w:val="ListNumber"/>
      </w:pPr>
      <w:r>
        <w:t>Resume monitoring after break ends.</w:t>
      </w:r>
    </w:p>
    <w:p>
      <w:pPr>
        <w:pStyle w:val="ListNumber"/>
      </w:pPr>
      <w:r>
        <w:t>Apply shifts, schedules, rosters, public holidays, and overtime rules.</w:t>
      </w:r>
    </w:p>
    <w:p>
      <w:pPr>
        <w:pStyle w:val="ListNumber"/>
      </w:pPr>
      <w:r>
        <w:t>Send live updates through SignalR.</w:t>
      </w:r>
    </w:p>
    <w:p>
      <w:pPr>
        <w:pStyle w:val="ListNumber"/>
      </w:pPr>
      <w:r>
        <w:t>Expose attendance corrections and overtime approval workflow.</w:t>
      </w:r>
    </w:p>
    <w:p>
      <w:pPr>
        <w:pStyle w:val="Heading3"/>
      </w:pPr>
      <w:r>
        <w:t>Common rules and edge cases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Case</w:t>
            </w:r>
          </w:p>
        </w:tc>
        <w:tc>
          <w:tcPr>
            <w:tcW w:type="dxa" w:w="6912"/>
            <w:vAlign w:val="center"/>
            <w:shd w:fill="1F4E5F"/>
          </w:tcPr>
          <w:p>
            <w:pPr>
              <w:spacing w:after="0"/>
            </w:pPr>
            <w:r/>
            <w:r>
              <w:rPr>
                <w:b/>
                <w:color w:val="FFFFFF"/>
              </w:rPr>
              <w:t>System handling</w:t>
            </w:r>
          </w:p>
        </w:tc>
      </w:tr>
      <w:tr>
        <w:tc>
          <w:tcPr>
            <w:tcW w:type="dxa" w:w="3600"/>
            <w:vAlign w:val="center"/>
          </w:tcPr>
          <w:p>
            <w:pPr>
              <w:spacing w:after="0"/>
            </w:pPr>
            <w:r/>
            <w:r>
              <w:rPr>
                <w:b w:val="0"/>
              </w:rPr>
              <w:t>Break active</w:t>
            </w:r>
          </w:p>
        </w:tc>
        <w:tc>
          <w:tcPr>
            <w:tcW w:type="dxa" w:w="6912"/>
            <w:vAlign w:val="center"/>
          </w:tcPr>
          <w:p>
            <w:pPr>
              <w:spacing w:after="0"/>
            </w:pPr>
            <w:r/>
            <w:r>
              <w:rPr>
                <w:b w:val="0"/>
              </w:rPr>
              <w:t>Discard monitoring data during break.</w:t>
            </w:r>
          </w:p>
        </w:tc>
      </w:tr>
      <w:tr>
        <w:tc>
          <w:tcPr>
            <w:tcW w:type="dxa" w:w="3600"/>
            <w:vAlign w:val="center"/>
          </w:tcPr>
          <w:p>
            <w:pPr>
              <w:spacing w:after="0"/>
            </w:pPr>
            <w:r/>
            <w:r>
              <w:rPr>
                <w:b w:val="0"/>
              </w:rPr>
              <w:t>Missing clock-out</w:t>
            </w:r>
          </w:p>
        </w:tc>
        <w:tc>
          <w:tcPr>
            <w:tcW w:type="dxa" w:w="6912"/>
            <w:vAlign w:val="center"/>
          </w:tcPr>
          <w:p>
            <w:pPr>
              <w:spacing w:after="0"/>
            </w:pPr>
            <w:r/>
            <w:r>
              <w:rPr>
                <w:b w:val="0"/>
              </w:rPr>
              <w:t>Flag attendance exception.</w:t>
            </w:r>
          </w:p>
        </w:tc>
      </w:tr>
      <w:tr>
        <w:tc>
          <w:tcPr>
            <w:tcW w:type="dxa" w:w="3600"/>
            <w:vAlign w:val="center"/>
          </w:tcPr>
          <w:p>
            <w:pPr>
              <w:spacing w:after="0"/>
            </w:pPr>
            <w:r/>
            <w:r>
              <w:rPr>
                <w:b w:val="0"/>
              </w:rPr>
              <w:t>Overtime not approved</w:t>
            </w:r>
          </w:p>
        </w:tc>
        <w:tc>
          <w:tcPr>
            <w:tcW w:type="dxa" w:w="6912"/>
            <w:vAlign w:val="center"/>
          </w:tcPr>
          <w:p>
            <w:pPr>
              <w:spacing w:after="0"/>
            </w:pPr>
            <w:r/>
            <w:r>
              <w:rPr>
                <w:b w:val="0"/>
              </w:rPr>
              <w:t>Keep overtime pending until approval.</w:t>
            </w:r>
          </w:p>
        </w:tc>
      </w:tr>
    </w:tbl>
    <w:p/>
    <w:p>
      <w:pPr>
        <w:pStyle w:val="Heading2"/>
      </w:pPr>
      <w:r>
        <w:t>Application Allowlist Violation</w:t>
      </w:r>
    </w:p>
    <w:p>
      <w:pPr>
        <w:pStyle w:val="Heading3"/>
      </w:pPr>
      <w:r>
        <w:t>What the user can do</w:t>
      </w:r>
    </w:p>
    <w:p>
      <w:pPr>
        <w:pStyle w:val="ListBullet"/>
      </w:pPr>
      <w:r>
        <w:t>Admin configures allowed/non-allowed applications.</w:t>
      </w:r>
    </w:p>
    <w:p>
      <w:pPr>
        <w:pStyle w:val="ListBullet"/>
      </w:pPr>
      <w:r>
        <w:t>Manager views application usage and violation alerts.</w:t>
      </w:r>
    </w:p>
    <w:p>
      <w:pPr>
        <w:pStyle w:val="ListBullet"/>
      </w:pPr>
      <w:r>
        <w:t>Manager/HR acknowledges or resolves alert.</w:t>
      </w:r>
    </w:p>
    <w:p>
      <w:pPr>
        <w:pStyle w:val="Heading3"/>
      </w:pPr>
      <w:r>
        <w:t>What the system does</w:t>
      </w:r>
    </w:p>
    <w:p>
      <w:pPr>
        <w:pStyle w:val="ListNumber"/>
      </w:pPr>
      <w:r>
        <w:t>During raw activity processing, compare app usage against resolved allowlist.</w:t>
      </w:r>
    </w:p>
    <w:p>
      <w:pPr>
        <w:pStyle w:val="ListNumber"/>
      </w:pPr>
      <w:r>
        <w:t>Set is_allowed on application_usage.</w:t>
      </w:r>
    </w:p>
    <w:p>
      <w:pPr>
        <w:pStyle w:val="ListNumber"/>
      </w:pPr>
      <w:r>
        <w:t>If non-allowed usage exceeds violation threshold, create/publish violation event.</w:t>
      </w:r>
    </w:p>
    <w:p>
      <w:pPr>
        <w:pStyle w:val="ListNumber"/>
      </w:pPr>
      <w:r>
        <w:t>Exception Engine creates alert.</w:t>
      </w:r>
    </w:p>
    <w:p>
      <w:pPr>
        <w:pStyle w:val="ListNumber"/>
      </w:pPr>
      <w:r>
        <w:t>Notifications alert manager or configured recipients.</w:t>
      </w:r>
    </w:p>
    <w:p>
      <w:pPr>
        <w:pStyle w:val="ListNumber"/>
      </w:pPr>
      <w:r>
        <w:t>Manager acknowledgement is stored.</w:t>
      </w:r>
    </w:p>
    <w:p>
      <w:pPr>
        <w:pStyle w:val="Heading3"/>
      </w:pPr>
      <w:r>
        <w:t>Common rules and edge cases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Case</w:t>
            </w:r>
          </w:p>
        </w:tc>
        <w:tc>
          <w:tcPr>
            <w:tcW w:type="dxa" w:w="6912"/>
            <w:vAlign w:val="center"/>
            <w:shd w:fill="1F4E5F"/>
          </w:tcPr>
          <w:p>
            <w:pPr>
              <w:spacing w:after="0"/>
            </w:pPr>
            <w:r/>
            <w:r>
              <w:rPr>
                <w:b/>
                <w:color w:val="FFFFFF"/>
              </w:rPr>
              <w:t>System handling</w:t>
            </w:r>
          </w:p>
        </w:tc>
      </w:tr>
      <w:tr>
        <w:tc>
          <w:tcPr>
            <w:tcW w:type="dxa" w:w="3600"/>
            <w:vAlign w:val="center"/>
          </w:tcPr>
          <w:p>
            <w:pPr>
              <w:spacing w:after="0"/>
            </w:pPr>
            <w:r/>
            <w:r>
              <w:rPr>
                <w:b w:val="0"/>
              </w:rPr>
              <w:t>Unknown app</w:t>
            </w:r>
          </w:p>
        </w:tc>
        <w:tc>
          <w:tcPr>
            <w:tcW w:type="dxa" w:w="6912"/>
            <w:vAlign w:val="center"/>
          </w:tcPr>
          <w:p>
            <w:pPr>
              <w:spacing w:after="0"/>
            </w:pPr>
            <w:r/>
            <w:r>
              <w:rPr>
                <w:b w:val="0"/>
              </w:rPr>
              <w:t>Surface in observed/app catalog for classification.</w:t>
            </w:r>
          </w:p>
        </w:tc>
      </w:tr>
      <w:tr>
        <w:tc>
          <w:tcPr>
            <w:tcW w:type="dxa" w:w="3600"/>
            <w:vAlign w:val="center"/>
          </w:tcPr>
          <w:p>
            <w:pPr>
              <w:spacing w:after="0"/>
            </w:pPr>
            <w:r/>
            <w:r>
              <w:rPr>
                <w:b w:val="0"/>
              </w:rPr>
              <w:t>Employee override allows app</w:t>
            </w:r>
          </w:p>
        </w:tc>
        <w:tc>
          <w:tcPr>
            <w:tcW w:type="dxa" w:w="6912"/>
            <w:vAlign w:val="center"/>
          </w:tcPr>
          <w:p>
            <w:pPr>
              <w:spacing w:after="0"/>
            </w:pPr>
            <w:r/>
            <w:r>
              <w:rPr>
                <w:b w:val="0"/>
              </w:rPr>
              <w:t>Override is respected.</w:t>
            </w:r>
          </w:p>
        </w:tc>
      </w:tr>
      <w:tr>
        <w:tc>
          <w:tcPr>
            <w:tcW w:type="dxa" w:w="3600"/>
            <w:vAlign w:val="center"/>
          </w:tcPr>
          <w:p>
            <w:pPr>
              <w:spacing w:after="0"/>
            </w:pPr>
            <w:r/>
            <w:r>
              <w:rPr>
                <w:b w:val="0"/>
              </w:rPr>
              <w:t>Threshold not reached</w:t>
            </w:r>
          </w:p>
        </w:tc>
        <w:tc>
          <w:tcPr>
            <w:tcW w:type="dxa" w:w="6912"/>
            <w:vAlign w:val="center"/>
          </w:tcPr>
          <w:p>
            <w:pPr>
              <w:spacing w:after="0"/>
            </w:pPr>
            <w:r/>
            <w:r>
              <w:rPr>
                <w:b w:val="0"/>
              </w:rPr>
              <w:t>Store usage but do not alert.</w:t>
            </w:r>
          </w:p>
        </w:tc>
      </w:tr>
    </w:tbl>
    <w:p/>
    <w:p>
      <w:pPr>
        <w:pStyle w:val="Heading2"/>
      </w:pPr>
      <w:r>
        <w:t>Exception Rule and Alert Handling</w:t>
      </w:r>
    </w:p>
    <w:p>
      <w:pPr>
        <w:pStyle w:val="Heading3"/>
      </w:pPr>
      <w:r>
        <w:t>What the user can do</w:t>
      </w:r>
    </w:p>
    <w:p>
      <w:pPr>
        <w:pStyle w:val="ListBullet"/>
      </w:pPr>
      <w:r>
        <w:t>Admin creates exception rules and escalation chains.</w:t>
      </w:r>
    </w:p>
    <w:p>
      <w:pPr>
        <w:pStyle w:val="ListBullet"/>
      </w:pPr>
      <w:r>
        <w:t>Manager views exception dashboard.</w:t>
      </w:r>
    </w:p>
    <w:p>
      <w:pPr>
        <w:pStyle w:val="ListBullet"/>
      </w:pPr>
      <w:r>
        <w:t>Manager opens alert detail.</w:t>
      </w:r>
    </w:p>
    <w:p>
      <w:pPr>
        <w:pStyle w:val="ListBullet"/>
      </w:pPr>
      <w:r>
        <w:t>Manager acknowledges, dismisses, escalates, or resolves alert with notes.</w:t>
      </w:r>
    </w:p>
    <w:p>
      <w:pPr>
        <w:pStyle w:val="ListBullet"/>
      </w:pPr>
      <w:r>
        <w:t>Manager may request on-demand capture if allowed.</w:t>
      </w:r>
    </w:p>
    <w:p>
      <w:pPr>
        <w:pStyle w:val="Heading3"/>
      </w:pPr>
      <w:r>
        <w:t>What the system does</w:t>
      </w:r>
    </w:p>
    <w:p>
      <w:pPr>
        <w:pStyle w:val="ListNumber"/>
      </w:pPr>
      <w:r>
        <w:t>Store exception_rules and escalation_chains.</w:t>
      </w:r>
    </w:p>
    <w:p>
      <w:pPr>
        <w:pStyle w:val="ListNumber"/>
      </w:pPr>
      <w:r>
        <w:t>Evaluate rules against activity, presence, verification, and agent health signals.</w:t>
      </w:r>
    </w:p>
    <w:p>
      <w:pPr>
        <w:pStyle w:val="ListNumber"/>
      </w:pPr>
      <w:r>
        <w:t>Create exception_alerts.</w:t>
      </w:r>
    </w:p>
    <w:p>
      <w:pPr>
        <w:pStyle w:val="ListNumber"/>
      </w:pPr>
      <w:r>
        <w:t>Notify assigned recipients.</w:t>
      </w:r>
    </w:p>
    <w:p>
      <w:pPr>
        <w:pStyle w:val="ListNumber"/>
      </w:pPr>
      <w:r>
        <w:t>Record alert acknowledgements.</w:t>
      </w:r>
    </w:p>
    <w:p>
      <w:pPr>
        <w:pStyle w:val="ListNumber"/>
      </w:pPr>
      <w:r>
        <w:t>Escalate if alert is not acknowledged in configured time.</w:t>
      </w:r>
    </w:p>
    <w:p>
      <w:pPr>
        <w:pStyle w:val="ListNumber"/>
      </w:pPr>
      <w:r>
        <w:t>Link remote capture result to alert where requested.</w:t>
      </w:r>
    </w:p>
    <w:p>
      <w:pPr>
        <w:pStyle w:val="Heading3"/>
      </w:pPr>
      <w:r>
        <w:t>Common rules and edge cases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Case</w:t>
            </w:r>
          </w:p>
        </w:tc>
        <w:tc>
          <w:tcPr>
            <w:tcW w:type="dxa" w:w="6912"/>
            <w:vAlign w:val="center"/>
            <w:shd w:fill="1F4E5F"/>
          </w:tcPr>
          <w:p>
            <w:pPr>
              <w:spacing w:after="0"/>
            </w:pPr>
            <w:r/>
            <w:r>
              <w:rPr>
                <w:b/>
                <w:color w:val="FFFFFF"/>
              </w:rPr>
              <w:t>System handling</w:t>
            </w:r>
          </w:p>
        </w:tc>
      </w:tr>
      <w:tr>
        <w:tc>
          <w:tcPr>
            <w:tcW w:type="dxa" w:w="3600"/>
            <w:vAlign w:val="center"/>
          </w:tcPr>
          <w:p>
            <w:pPr>
              <w:spacing w:after="0"/>
            </w:pPr>
            <w:r/>
            <w:r>
              <w:rPr>
                <w:b w:val="0"/>
              </w:rPr>
              <w:t>Rule inactive</w:t>
            </w:r>
          </w:p>
        </w:tc>
        <w:tc>
          <w:tcPr>
            <w:tcW w:type="dxa" w:w="6912"/>
            <w:vAlign w:val="center"/>
          </w:tcPr>
          <w:p>
            <w:pPr>
              <w:spacing w:after="0"/>
            </w:pPr>
            <w:r/>
            <w:r>
              <w:rPr>
                <w:b w:val="0"/>
              </w:rPr>
              <w:t>Do not evaluate it.</w:t>
            </w:r>
          </w:p>
        </w:tc>
      </w:tr>
      <w:tr>
        <w:tc>
          <w:tcPr>
            <w:tcW w:type="dxa" w:w="3600"/>
            <w:vAlign w:val="center"/>
          </w:tcPr>
          <w:p>
            <w:pPr>
              <w:spacing w:after="0"/>
            </w:pPr>
            <w:r/>
            <w:r>
              <w:rPr>
                <w:b w:val="0"/>
              </w:rPr>
              <w:t>Alert not acknowledged</w:t>
            </w:r>
          </w:p>
        </w:tc>
        <w:tc>
          <w:tcPr>
            <w:tcW w:type="dxa" w:w="6912"/>
            <w:vAlign w:val="center"/>
          </w:tcPr>
          <w:p>
            <w:pPr>
              <w:spacing w:after="0"/>
            </w:pPr>
            <w:r/>
            <w:r>
              <w:rPr>
                <w:b w:val="0"/>
              </w:rPr>
              <w:t>Escalate based on chain.</w:t>
            </w:r>
          </w:p>
        </w:tc>
      </w:tr>
      <w:tr>
        <w:tc>
          <w:tcPr>
            <w:tcW w:type="dxa" w:w="3600"/>
            <w:vAlign w:val="center"/>
          </w:tcPr>
          <w:p>
            <w:pPr>
              <w:spacing w:after="0"/>
            </w:pPr>
            <w:r/>
            <w:r>
              <w:rPr>
                <w:b w:val="0"/>
              </w:rPr>
              <w:t>Duplicate signal</w:t>
            </w:r>
          </w:p>
        </w:tc>
        <w:tc>
          <w:tcPr>
            <w:tcW w:type="dxa" w:w="6912"/>
            <w:vAlign w:val="center"/>
          </w:tcPr>
          <w:p>
            <w:pPr>
              <w:spacing w:after="0"/>
            </w:pPr>
            <w:r/>
            <w:r>
              <w:rPr>
                <w:b w:val="0"/>
              </w:rPr>
              <w:t>Avoid duplicate or handle idempotently based on rule design.</w:t>
            </w:r>
          </w:p>
        </w:tc>
      </w:tr>
    </w:tbl>
    <w:p/>
    <w:p>
      <w:pPr>
        <w:pStyle w:val="Heading2"/>
      </w:pPr>
      <w:r>
        <w:t>Productivity Analytics</w:t>
      </w:r>
    </w:p>
    <w:p>
      <w:pPr>
        <w:pStyle w:val="Heading3"/>
      </w:pPr>
      <w:r>
        <w:t>What the user can do</w:t>
      </w:r>
    </w:p>
    <w:p>
      <w:pPr>
        <w:pStyle w:val="ListBullet"/>
      </w:pPr>
      <w:r>
        <w:t>Manager views daily, weekly, or monthly employee/team reports.</w:t>
      </w:r>
    </w:p>
    <w:p>
      <w:pPr>
        <w:pStyle w:val="ListBullet"/>
      </w:pPr>
      <w:r>
        <w:t>Manager compares active time, idle time, meeting time, application usage, and trends.</w:t>
      </w:r>
    </w:p>
    <w:p>
      <w:pPr>
        <w:pStyle w:val="ListBullet"/>
      </w:pPr>
      <w:r>
        <w:t>Authorized user exports analytics when analytics:export is granted.</w:t>
      </w:r>
    </w:p>
    <w:p>
      <w:pPr>
        <w:pStyle w:val="Heading3"/>
      </w:pPr>
      <w:r>
        <w:t>What the system does</w:t>
      </w:r>
    </w:p>
    <w:p>
      <w:pPr>
        <w:pStyle w:val="ListNumber"/>
      </w:pPr>
      <w:r>
        <w:t>Aggregate activity_daily_summary into daily_employee_report.</w:t>
      </w:r>
    </w:p>
    <w:p>
      <w:pPr>
        <w:pStyle w:val="ListNumber"/>
      </w:pPr>
      <w:r>
        <w:t>Generate weekly and monthly employee reports.</w:t>
      </w:r>
    </w:p>
    <w:p>
      <w:pPr>
        <w:pStyle w:val="ListNumber"/>
      </w:pPr>
      <w:r>
        <w:t>Generate workforce_snapshot for team/company overview.</w:t>
      </w:r>
    </w:p>
    <w:p>
      <w:pPr>
        <w:pStyle w:val="ListNumber"/>
      </w:pPr>
      <w:r>
        <w:t>Include WMS productivity snapshots where WMS integration is enabled.</w:t>
      </w:r>
    </w:p>
    <w:p>
      <w:pPr>
        <w:pStyle w:val="ListNumber"/>
      </w:pPr>
      <w:r>
        <w:t>Apply tenant, permission, and hierarchy scope to analytics queries.</w:t>
      </w:r>
    </w:p>
    <w:p>
      <w:pPr>
        <w:pStyle w:val="Heading3"/>
      </w:pPr>
      <w:r>
        <w:t>Common rules and edge cases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Case</w:t>
            </w:r>
          </w:p>
        </w:tc>
        <w:tc>
          <w:tcPr>
            <w:tcW w:type="dxa" w:w="6912"/>
            <w:vAlign w:val="center"/>
            <w:shd w:fill="1F4E5F"/>
          </w:tcPr>
          <w:p>
            <w:pPr>
              <w:spacing w:after="0"/>
            </w:pPr>
            <w:r/>
            <w:r>
              <w:rPr>
                <w:b/>
                <w:color w:val="FFFFFF"/>
              </w:rPr>
              <w:t>System handling</w:t>
            </w:r>
          </w:p>
        </w:tc>
      </w:tr>
      <w:tr>
        <w:tc>
          <w:tcPr>
            <w:tcW w:type="dxa" w:w="3600"/>
            <w:vAlign w:val="center"/>
          </w:tcPr>
          <w:p>
            <w:pPr>
              <w:spacing w:after="0"/>
            </w:pPr>
            <w:r/>
            <w:r>
              <w:rPr>
                <w:b w:val="0"/>
              </w:rPr>
              <w:t>No activity data</w:t>
            </w:r>
          </w:p>
        </w:tc>
        <w:tc>
          <w:tcPr>
            <w:tcW w:type="dxa" w:w="6912"/>
            <w:vAlign w:val="center"/>
          </w:tcPr>
          <w:p>
            <w:pPr>
              <w:spacing w:after="0"/>
            </w:pPr>
            <w:r/>
            <w:r>
              <w:rPr>
                <w:b w:val="0"/>
              </w:rPr>
              <w:t>Show empty/insufficient data state.</w:t>
            </w:r>
          </w:p>
        </w:tc>
      </w:tr>
      <w:tr>
        <w:tc>
          <w:tcPr>
            <w:tcW w:type="dxa" w:w="3600"/>
            <w:vAlign w:val="center"/>
          </w:tcPr>
          <w:p>
            <w:pPr>
              <w:spacing w:after="0"/>
            </w:pPr>
            <w:r/>
            <w:r>
              <w:rPr>
                <w:b w:val="0"/>
              </w:rPr>
              <w:t>Employee outside scope</w:t>
            </w:r>
          </w:p>
        </w:tc>
        <w:tc>
          <w:tcPr>
            <w:tcW w:type="dxa" w:w="6912"/>
            <w:vAlign w:val="center"/>
          </w:tcPr>
          <w:p>
            <w:pPr>
              <w:spacing w:after="0"/>
            </w:pPr>
            <w:r/>
            <w:r>
              <w:rPr>
                <w:b w:val="0"/>
              </w:rPr>
              <w:t>Do not include in report.</w:t>
            </w:r>
          </w:p>
        </w:tc>
      </w:tr>
      <w:tr>
        <w:tc>
          <w:tcPr>
            <w:tcW w:type="dxa" w:w="3600"/>
            <w:vAlign w:val="center"/>
          </w:tcPr>
          <w:p>
            <w:pPr>
              <w:spacing w:after="0"/>
            </w:pPr>
            <w:r/>
            <w:r>
              <w:rPr>
                <w:b w:val="0"/>
              </w:rPr>
              <w:t>Export permission missing</w:t>
            </w:r>
          </w:p>
        </w:tc>
        <w:tc>
          <w:tcPr>
            <w:tcW w:type="dxa" w:w="6912"/>
            <w:vAlign w:val="center"/>
          </w:tcPr>
          <w:p>
            <w:pPr>
              <w:spacing w:after="0"/>
            </w:pPr>
            <w:r/>
            <w:r>
              <w:rPr>
                <w:b w:val="0"/>
              </w:rPr>
              <w:t>Allow view but block export.</w:t>
            </w:r>
          </w:p>
        </w:tc>
      </w:tr>
    </w:tbl>
    <w:p/>
    <w:p>
      <w:pPr>
        <w:pStyle w:val="Heading2"/>
      </w:pPr>
      <w:r>
        <w:t>Discrepancy Detection with WMS</w:t>
      </w:r>
    </w:p>
    <w:p>
      <w:pPr>
        <w:pStyle w:val="Heading3"/>
      </w:pPr>
      <w:r>
        <w:t>What the user can do</w:t>
      </w:r>
    </w:p>
    <w:p>
      <w:pPr>
        <w:pStyle w:val="ListBullet"/>
      </w:pPr>
      <w:r>
        <w:t>Manager or HR reviews discrepancy events.</w:t>
      </w:r>
    </w:p>
    <w:p>
      <w:pPr>
        <w:pStyle w:val="ListBullet"/>
      </w:pPr>
      <w:r>
        <w:t>Manager compares WMS time logs with OneVo presence/activity data.</w:t>
      </w:r>
    </w:p>
    <w:p>
      <w:pPr>
        <w:pStyle w:val="ListBullet"/>
      </w:pPr>
      <w:r>
        <w:t>Manager resolves or follows up on discrepancies.</w:t>
      </w:r>
    </w:p>
    <w:p>
      <w:pPr>
        <w:pStyle w:val="Heading3"/>
      </w:pPr>
      <w:r>
        <w:t>What the system does</w:t>
      </w:r>
    </w:p>
    <w:p>
      <w:pPr>
        <w:pStyle w:val="ListNumber"/>
      </w:pPr>
      <w:r>
        <w:t>Receive/store WMS daily time logs.</w:t>
      </w:r>
    </w:p>
    <w:p>
      <w:pPr>
        <w:pStyle w:val="ListNumber"/>
      </w:pPr>
      <w:r>
        <w:t>Compare WMS time with activity/presence summaries.</w:t>
      </w:r>
    </w:p>
    <w:p>
      <w:pPr>
        <w:pStyle w:val="ListNumber"/>
      </w:pPr>
      <w:r>
        <w:t>Create discrepancy_events where mismatch rules are met.</w:t>
      </w:r>
    </w:p>
    <w:p>
      <w:pPr>
        <w:pStyle w:val="ListNumber"/>
      </w:pPr>
      <w:r>
        <w:t>Expose discrepancy data to exception/analytics workflows.</w:t>
      </w:r>
    </w:p>
    <w:p>
      <w:pPr>
        <w:pStyle w:val="Heading3"/>
      </w:pPr>
      <w:r>
        <w:t>Common rules and edge cases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Case</w:t>
            </w:r>
          </w:p>
        </w:tc>
        <w:tc>
          <w:tcPr>
            <w:tcW w:type="dxa" w:w="6912"/>
            <w:vAlign w:val="center"/>
            <w:shd w:fill="1F4E5F"/>
          </w:tcPr>
          <w:p>
            <w:pPr>
              <w:spacing w:after="0"/>
            </w:pPr>
            <w:r/>
            <w:r>
              <w:rPr>
                <w:b/>
                <w:color w:val="FFFFFF"/>
              </w:rPr>
              <w:t>System handling</w:t>
            </w:r>
          </w:p>
        </w:tc>
      </w:tr>
      <w:tr>
        <w:tc>
          <w:tcPr>
            <w:tcW w:type="dxa" w:w="3600"/>
            <w:vAlign w:val="center"/>
          </w:tcPr>
          <w:p>
            <w:pPr>
              <w:spacing w:after="0"/>
            </w:pPr>
            <w:r/>
            <w:r>
              <w:rPr>
                <w:b w:val="0"/>
              </w:rPr>
              <w:t>WMS not enabled</w:t>
            </w:r>
          </w:p>
        </w:tc>
        <w:tc>
          <w:tcPr>
            <w:tcW w:type="dxa" w:w="6912"/>
            <w:vAlign w:val="center"/>
          </w:tcPr>
          <w:p>
            <w:pPr>
              <w:spacing w:after="0"/>
            </w:pPr>
            <w:r/>
            <w:r>
              <w:rPr>
                <w:b w:val="0"/>
              </w:rPr>
              <w:t>Skip WMS discrepancy checks.</w:t>
            </w:r>
          </w:p>
        </w:tc>
      </w:tr>
      <w:tr>
        <w:tc>
          <w:tcPr>
            <w:tcW w:type="dxa" w:w="3600"/>
            <w:vAlign w:val="center"/>
          </w:tcPr>
          <w:p>
            <w:pPr>
              <w:spacing w:after="0"/>
            </w:pPr>
            <w:r/>
            <w:r>
              <w:rPr>
                <w:b w:val="0"/>
              </w:rPr>
              <w:t>Missing WMS log</w:t>
            </w:r>
          </w:p>
        </w:tc>
        <w:tc>
          <w:tcPr>
            <w:tcW w:type="dxa" w:w="6912"/>
            <w:vAlign w:val="center"/>
          </w:tcPr>
          <w:p>
            <w:pPr>
              <w:spacing w:after="0"/>
            </w:pPr>
            <w:r/>
            <w:r>
              <w:rPr>
                <w:b w:val="0"/>
              </w:rPr>
              <w:t>Mark as missing input or skip based on rule.</w:t>
            </w:r>
          </w:p>
        </w:tc>
      </w:tr>
      <w:tr>
        <w:tc>
          <w:tcPr>
            <w:tcW w:type="dxa" w:w="3600"/>
            <w:vAlign w:val="center"/>
          </w:tcPr>
          <w:p>
            <w:pPr>
              <w:spacing w:after="0"/>
            </w:pPr>
            <w:r/>
            <w:r>
              <w:rPr>
                <w:b w:val="0"/>
              </w:rPr>
              <w:t>Mismatch below threshold</w:t>
            </w:r>
          </w:p>
        </w:tc>
        <w:tc>
          <w:tcPr>
            <w:tcW w:type="dxa" w:w="6912"/>
            <w:vAlign w:val="center"/>
          </w:tcPr>
          <w:p>
            <w:pPr>
              <w:spacing w:after="0"/>
            </w:pPr>
            <w:r/>
            <w:r>
              <w:rPr>
                <w:b w:val="0"/>
              </w:rPr>
              <w:t>Do not create discrepancy event.</w:t>
            </w:r>
          </w:p>
        </w:tc>
      </w:tr>
    </w:tbl>
    <w:p/>
    <w:p>
      <w:pPr>
        <w:pStyle w:val="Heading2"/>
      </w:pPr>
      <w:r>
        <w:t>Notifications</w:t>
      </w:r>
    </w:p>
    <w:p>
      <w:pPr>
        <w:pStyle w:val="Heading3"/>
      </w:pPr>
      <w:r>
        <w:t>What the user can do</w:t>
      </w:r>
    </w:p>
    <w:p>
      <w:pPr>
        <w:pStyle w:val="ListBullet"/>
      </w:pPr>
      <w:r>
        <w:t>Admin configures notification channels and templates.</w:t>
      </w:r>
    </w:p>
    <w:p>
      <w:pPr>
        <w:pStyle w:val="ListBullet"/>
      </w:pPr>
      <w:r>
        <w:t>Users receive in-app/email/webhook notifications depending on event and preference.</w:t>
      </w:r>
    </w:p>
    <w:p>
      <w:pPr>
        <w:pStyle w:val="ListBullet"/>
      </w:pPr>
      <w:r>
        <w:t>Users open notification inbox or follow notification action.</w:t>
      </w:r>
    </w:p>
    <w:p>
      <w:pPr>
        <w:pStyle w:val="Heading3"/>
      </w:pPr>
      <w:r>
        <w:t>What the system does</w:t>
      </w:r>
    </w:p>
    <w:p>
      <w:pPr>
        <w:pStyle w:val="ListNumber"/>
      </w:pPr>
      <w:r>
        <w:t>Use notification_templates and notification_channels from Shared Platform.</w:t>
      </w:r>
    </w:p>
    <w:p>
      <w:pPr>
        <w:pStyle w:val="ListNumber"/>
      </w:pPr>
      <w:r>
        <w:t>Receive events from leave, onboarding, offboarding, exceptions, verification, workflows, and agent health.</w:t>
      </w:r>
    </w:p>
    <w:p>
      <w:pPr>
        <w:pStyle w:val="ListNumber"/>
      </w:pPr>
      <w:r>
        <w:t>Render message from template.</w:t>
      </w:r>
    </w:p>
    <w:p>
      <w:pPr>
        <w:pStyle w:val="ListNumber"/>
      </w:pPr>
      <w:r>
        <w:t>Deliver through configured channels.</w:t>
      </w:r>
    </w:p>
    <w:p>
      <w:pPr>
        <w:pStyle w:val="ListNumber"/>
      </w:pPr>
      <w:r>
        <w:t>Track delivery status where webhook/email delivery records exist.</w:t>
      </w:r>
    </w:p>
    <w:p>
      <w:pPr>
        <w:pStyle w:val="ListNumber"/>
      </w:pPr>
      <w:r>
        <w:t>Send SignalR updates for live UI where needed.</w:t>
      </w:r>
    </w:p>
    <w:p>
      <w:pPr>
        <w:pStyle w:val="Heading3"/>
      </w:pPr>
      <w:r>
        <w:t>Common rules and edge cases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Case</w:t>
            </w:r>
          </w:p>
        </w:tc>
        <w:tc>
          <w:tcPr>
            <w:tcW w:type="dxa" w:w="6912"/>
            <w:vAlign w:val="center"/>
            <w:shd w:fill="1F4E5F"/>
          </w:tcPr>
          <w:p>
            <w:pPr>
              <w:spacing w:after="0"/>
            </w:pPr>
            <w:r/>
            <w:r>
              <w:rPr>
                <w:b/>
                <w:color w:val="FFFFFF"/>
              </w:rPr>
              <w:t>System handling</w:t>
            </w:r>
          </w:p>
        </w:tc>
      </w:tr>
      <w:tr>
        <w:tc>
          <w:tcPr>
            <w:tcW w:type="dxa" w:w="3600"/>
            <w:vAlign w:val="center"/>
          </w:tcPr>
          <w:p>
            <w:pPr>
              <w:spacing w:after="0"/>
            </w:pPr>
            <w:r/>
            <w:r>
              <w:rPr>
                <w:b w:val="0"/>
              </w:rPr>
              <w:t>Channel disabled</w:t>
            </w:r>
          </w:p>
        </w:tc>
        <w:tc>
          <w:tcPr>
            <w:tcW w:type="dxa" w:w="6912"/>
            <w:vAlign w:val="center"/>
          </w:tcPr>
          <w:p>
            <w:pPr>
              <w:spacing w:after="0"/>
            </w:pPr>
            <w:r/>
            <w:r>
              <w:rPr>
                <w:b w:val="0"/>
              </w:rPr>
              <w:t>Skip that channel.</w:t>
            </w:r>
          </w:p>
        </w:tc>
      </w:tr>
      <w:tr>
        <w:tc>
          <w:tcPr>
            <w:tcW w:type="dxa" w:w="3600"/>
            <w:vAlign w:val="center"/>
          </w:tcPr>
          <w:p>
            <w:pPr>
              <w:spacing w:after="0"/>
            </w:pPr>
            <w:r/>
            <w:r>
              <w:rPr>
                <w:b w:val="0"/>
              </w:rPr>
              <w:t>Template missing</w:t>
            </w:r>
          </w:p>
        </w:tc>
        <w:tc>
          <w:tcPr>
            <w:tcW w:type="dxa" w:w="6912"/>
            <w:vAlign w:val="center"/>
          </w:tcPr>
          <w:p>
            <w:pPr>
              <w:spacing w:after="0"/>
            </w:pPr>
            <w:r/>
            <w:r>
              <w:rPr>
                <w:b w:val="0"/>
              </w:rPr>
              <w:t>Use fallback or log configuration issue.</w:t>
            </w:r>
          </w:p>
        </w:tc>
      </w:tr>
      <w:tr>
        <w:tc>
          <w:tcPr>
            <w:tcW w:type="dxa" w:w="3600"/>
            <w:vAlign w:val="center"/>
          </w:tcPr>
          <w:p>
            <w:pPr>
              <w:spacing w:after="0"/>
            </w:pPr>
            <w:r/>
            <w:r>
              <w:rPr>
                <w:b w:val="0"/>
              </w:rPr>
              <w:t>Delivery fails</w:t>
            </w:r>
          </w:p>
        </w:tc>
        <w:tc>
          <w:tcPr>
            <w:tcW w:type="dxa" w:w="6912"/>
            <w:vAlign w:val="center"/>
          </w:tcPr>
          <w:p>
            <w:pPr>
              <w:spacing w:after="0"/>
            </w:pPr>
            <w:r/>
            <w:r>
              <w:rPr>
                <w:b w:val="0"/>
              </w:rPr>
              <w:t>Record delivery failure and retry where configured.</w:t>
            </w:r>
          </w:p>
        </w:tc>
      </w:tr>
    </w:tbl>
    <w:p/>
    <w:p>
      <w:pPr>
        <w:pStyle w:val="Heading2"/>
      </w:pPr>
      <w:r>
        <w:t>Developer Platform - Tenant Operations</w:t>
      </w:r>
    </w:p>
    <w:p>
      <w:pPr>
        <w:pStyle w:val="Heading3"/>
      </w:pPr>
      <w:r>
        <w:t>What the user can do</w:t>
      </w:r>
    </w:p>
    <w:p>
      <w:pPr>
        <w:pStyle w:val="ListBullet"/>
      </w:pPr>
      <w:r>
        <w:t>OneVo operator logs into console.onevo.io with approved Google SSO.</w:t>
      </w:r>
    </w:p>
    <w:p>
      <w:pPr>
        <w:pStyle w:val="ListBullet"/>
      </w:pPr>
      <w:r>
        <w:t>Operator searches tenant.</w:t>
      </w:r>
    </w:p>
    <w:p>
      <w:pPr>
        <w:pStyle w:val="ListBullet"/>
      </w:pPr>
      <w:r>
        <w:t>Operator views tenant status, subscription, flags, settings, and recent audit/activity.</w:t>
      </w:r>
    </w:p>
    <w:p>
      <w:pPr>
        <w:pStyle w:val="ListBullet"/>
      </w:pPr>
      <w:r>
        <w:t>Operator provisions tenant or updates tenant settings where authorized.</w:t>
      </w:r>
    </w:p>
    <w:p>
      <w:pPr>
        <w:pStyle w:val="ListBullet"/>
      </w:pPr>
      <w:r>
        <w:t>Operator may start impersonation/debug flow if policy allows.</w:t>
      </w:r>
    </w:p>
    <w:p>
      <w:pPr>
        <w:pStyle w:val="Heading3"/>
      </w:pPr>
      <w:r>
        <w:t>What the system does</w:t>
      </w:r>
    </w:p>
    <w:p>
      <w:pPr>
        <w:pStyle w:val="ListNumber"/>
      </w:pPr>
      <w:r>
        <w:t>Authenticate platform user with Google OAuth.</w:t>
      </w:r>
    </w:p>
    <w:p>
      <w:pPr>
        <w:pStyle w:val="ListNumber"/>
      </w:pPr>
      <w:r>
        <w:t>Issue platform-admin JWT, separate from tenant JWT.</w:t>
      </w:r>
    </w:p>
    <w:p>
      <w:pPr>
        <w:pStyle w:val="ListNumber"/>
      </w:pPr>
      <w:r>
        <w:t>Reject platform JWT at customer /api/v1/* endpoints.</w:t>
      </w:r>
    </w:p>
    <w:p>
      <w:pPr>
        <w:pStyle w:val="ListNumber"/>
      </w:pPr>
      <w:r>
        <w:t>Use /admin/v1/* endpoints only.</w:t>
      </w:r>
    </w:p>
    <w:p>
      <w:pPr>
        <w:pStyle w:val="ListNumber"/>
      </w:pPr>
      <w:r>
        <w:t>Call existing application/module interfaces instead of bypassing business boundaries.</w:t>
      </w:r>
    </w:p>
    <w:p>
      <w:pPr>
        <w:pStyle w:val="ListNumber"/>
      </w:pPr>
      <w:r>
        <w:t>Audit platform operator actions.</w:t>
      </w:r>
    </w:p>
    <w:p>
      <w:pPr>
        <w:pStyle w:val="Heading3"/>
      </w:pPr>
      <w:r>
        <w:t>Common rules and edge cases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Case</w:t>
            </w:r>
          </w:p>
        </w:tc>
        <w:tc>
          <w:tcPr>
            <w:tcW w:type="dxa" w:w="6912"/>
            <w:vAlign w:val="center"/>
            <w:shd w:fill="1F4E5F"/>
          </w:tcPr>
          <w:p>
            <w:pPr>
              <w:spacing w:after="0"/>
            </w:pPr>
            <w:r/>
            <w:r>
              <w:rPr>
                <w:b/>
                <w:color w:val="FFFFFF"/>
              </w:rPr>
              <w:t>System handling</w:t>
            </w:r>
          </w:p>
        </w:tc>
      </w:tr>
      <w:tr>
        <w:tc>
          <w:tcPr>
            <w:tcW w:type="dxa" w:w="3600"/>
            <w:vAlign w:val="center"/>
          </w:tcPr>
          <w:p>
            <w:pPr>
              <w:spacing w:after="0"/>
            </w:pPr>
            <w:r/>
            <w:r>
              <w:rPr>
                <w:b w:val="0"/>
              </w:rPr>
              <w:t>Non @onevo.io account</w:t>
            </w:r>
          </w:p>
        </w:tc>
        <w:tc>
          <w:tcPr>
            <w:tcW w:type="dxa" w:w="6912"/>
            <w:vAlign w:val="center"/>
          </w:tcPr>
          <w:p>
            <w:pPr>
              <w:spacing w:after="0"/>
            </w:pPr>
            <w:r/>
            <w:r>
              <w:rPr>
                <w:b w:val="0"/>
              </w:rPr>
              <w:t>Block access.</w:t>
            </w:r>
          </w:p>
        </w:tc>
      </w:tr>
      <w:tr>
        <w:tc>
          <w:tcPr>
            <w:tcW w:type="dxa" w:w="3600"/>
            <w:vAlign w:val="center"/>
          </w:tcPr>
          <w:p>
            <w:pPr>
              <w:spacing w:after="0"/>
            </w:pPr>
            <w:r/>
            <w:r>
              <w:rPr>
                <w:b w:val="0"/>
              </w:rPr>
              <w:t>Admin API disabled</w:t>
            </w:r>
          </w:p>
        </w:tc>
        <w:tc>
          <w:tcPr>
            <w:tcW w:type="dxa" w:w="6912"/>
            <w:vAlign w:val="center"/>
          </w:tcPr>
          <w:p>
            <w:pPr>
              <w:spacing w:after="0"/>
            </w:pPr>
            <w:r/>
            <w:r>
              <w:rPr>
                <w:b w:val="0"/>
              </w:rPr>
              <w:t>Console cannot perform operations.</w:t>
            </w:r>
          </w:p>
        </w:tc>
      </w:tr>
      <w:tr>
        <w:tc>
          <w:tcPr>
            <w:tcW w:type="dxa" w:w="3600"/>
            <w:vAlign w:val="center"/>
          </w:tcPr>
          <w:p>
            <w:pPr>
              <w:spacing w:after="0"/>
            </w:pPr>
            <w:r/>
            <w:r>
              <w:rPr>
                <w:b w:val="0"/>
              </w:rPr>
              <w:t>Tenant JWT used on admin endpoint</w:t>
            </w:r>
          </w:p>
        </w:tc>
        <w:tc>
          <w:tcPr>
            <w:tcW w:type="dxa" w:w="6912"/>
            <w:vAlign w:val="center"/>
          </w:tcPr>
          <w:p>
            <w:pPr>
              <w:spacing w:after="0"/>
            </w:pPr>
            <w:r/>
            <w:r>
              <w:rPr>
                <w:b w:val="0"/>
              </w:rPr>
              <w:t>Reject token.</w:t>
            </w:r>
          </w:p>
        </w:tc>
      </w:tr>
    </w:tbl>
    <w:p/>
    <w:p>
      <w:pPr>
        <w:pStyle w:val="Heading2"/>
      </w:pPr>
      <w:r>
        <w:t>Developer Platform - Agent Version Rollout</w:t>
      </w:r>
    </w:p>
    <w:p>
      <w:pPr>
        <w:pStyle w:val="Heading3"/>
      </w:pPr>
      <w:r>
        <w:t>What the user can do</w:t>
      </w:r>
    </w:p>
    <w:p>
      <w:pPr>
        <w:pStyle w:val="ListBullet"/>
      </w:pPr>
      <w:r>
        <w:t>Operator creates a new desktop agent version release.</w:t>
      </w:r>
    </w:p>
    <w:p>
      <w:pPr>
        <w:pStyle w:val="ListBullet"/>
      </w:pPr>
      <w:r>
        <w:t>Operator assigns rollout ring such as internal/canary, beta, or stable.</w:t>
      </w:r>
    </w:p>
    <w:p>
      <w:pPr>
        <w:pStyle w:val="ListBullet"/>
      </w:pPr>
      <w:r>
        <w:t>Operator assigns tenants to deployment rings.</w:t>
      </w:r>
    </w:p>
    <w:p>
      <w:pPr>
        <w:pStyle w:val="ListBullet"/>
      </w:pPr>
      <w:r>
        <w:t>Operator monitors rollout status.</w:t>
      </w:r>
    </w:p>
    <w:p>
      <w:pPr>
        <w:pStyle w:val="ListBullet"/>
      </w:pPr>
      <w:r>
        <w:t>Operator pauses or rolls back release where supported.</w:t>
      </w:r>
    </w:p>
    <w:p>
      <w:pPr>
        <w:pStyle w:val="Heading3"/>
      </w:pPr>
      <w:r>
        <w:t>What the system does</w:t>
      </w:r>
    </w:p>
    <w:p>
      <w:pPr>
        <w:pStyle w:val="ListNumber"/>
      </w:pPr>
      <w:r>
        <w:t>Store agent_version_releases.</w:t>
      </w:r>
    </w:p>
    <w:p>
      <w:pPr>
        <w:pStyle w:val="ListNumber"/>
      </w:pPr>
      <w:r>
        <w:t>Store agent_deployment_rings.</w:t>
      </w:r>
    </w:p>
    <w:p>
      <w:pPr>
        <w:pStyle w:val="ListNumber"/>
      </w:pPr>
      <w:r>
        <w:t>Store agent_deployment_ring_assignments.</w:t>
      </w:r>
    </w:p>
    <w:p>
      <w:pPr>
        <w:pStyle w:val="ListNumber"/>
      </w:pPr>
      <w:r>
        <w:t>Agent checks version on startup/heartbeat.</w:t>
      </w:r>
    </w:p>
    <w:p>
      <w:pPr>
        <w:pStyle w:val="ListNumber"/>
      </w:pPr>
      <w:r>
        <w:t>If newer version exists for assigned ring, agent downloads installer/update package.</w:t>
      </w:r>
    </w:p>
    <w:p>
      <w:pPr>
        <w:pStyle w:val="ListNumber"/>
      </w:pPr>
      <w:r>
        <w:t>Agent applies update based on update policy.</w:t>
      </w:r>
    </w:p>
    <w:p>
      <w:pPr>
        <w:pStyle w:val="Heading3"/>
      </w:pPr>
      <w:r>
        <w:t>Common rules and edge cases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Case</w:t>
            </w:r>
          </w:p>
        </w:tc>
        <w:tc>
          <w:tcPr>
            <w:tcW w:type="dxa" w:w="6912"/>
            <w:vAlign w:val="center"/>
            <w:shd w:fill="1F4E5F"/>
          </w:tcPr>
          <w:p>
            <w:pPr>
              <w:spacing w:after="0"/>
            </w:pPr>
            <w:r/>
            <w:r>
              <w:rPr>
                <w:b/>
                <w:color w:val="FFFFFF"/>
              </w:rPr>
              <w:t>System handling</w:t>
            </w:r>
          </w:p>
        </w:tc>
      </w:tr>
      <w:tr>
        <w:tc>
          <w:tcPr>
            <w:tcW w:type="dxa" w:w="3600"/>
            <w:vAlign w:val="center"/>
          </w:tcPr>
          <w:p>
            <w:pPr>
              <w:spacing w:after="0"/>
            </w:pPr>
            <w:r/>
            <w:r>
              <w:rPr>
                <w:b w:val="0"/>
              </w:rPr>
              <w:t>Tenant not assigned to ring</w:t>
            </w:r>
          </w:p>
        </w:tc>
        <w:tc>
          <w:tcPr>
            <w:tcW w:type="dxa" w:w="6912"/>
            <w:vAlign w:val="center"/>
          </w:tcPr>
          <w:p>
            <w:pPr>
              <w:spacing w:after="0"/>
            </w:pPr>
            <w:r/>
            <w:r>
              <w:rPr>
                <w:b w:val="0"/>
              </w:rPr>
              <w:t>Use default/stable ring.</w:t>
            </w:r>
          </w:p>
        </w:tc>
      </w:tr>
      <w:tr>
        <w:tc>
          <w:tcPr>
            <w:tcW w:type="dxa" w:w="3600"/>
            <w:vAlign w:val="center"/>
          </w:tcPr>
          <w:p>
            <w:pPr>
              <w:spacing w:after="0"/>
            </w:pPr>
            <w:r/>
            <w:r>
              <w:rPr>
                <w:b w:val="0"/>
              </w:rPr>
              <w:t>Update fails</w:t>
            </w:r>
          </w:p>
        </w:tc>
        <w:tc>
          <w:tcPr>
            <w:tcW w:type="dxa" w:w="6912"/>
            <w:vAlign w:val="center"/>
          </w:tcPr>
          <w:p>
            <w:pPr>
              <w:spacing w:after="0"/>
            </w:pPr>
            <w:r/>
            <w:r>
              <w:rPr>
                <w:b w:val="0"/>
              </w:rPr>
              <w:t>Report agent health error.</w:t>
            </w:r>
          </w:p>
        </w:tc>
      </w:tr>
      <w:tr>
        <w:tc>
          <w:tcPr>
            <w:tcW w:type="dxa" w:w="3600"/>
            <w:vAlign w:val="center"/>
          </w:tcPr>
          <w:p>
            <w:pPr>
              <w:spacing w:after="0"/>
            </w:pPr>
            <w:r/>
            <w:r>
              <w:rPr>
                <w:b w:val="0"/>
              </w:rPr>
              <w:t>Critical patch</w:t>
            </w:r>
          </w:p>
        </w:tc>
        <w:tc>
          <w:tcPr>
            <w:tcW w:type="dxa" w:w="6912"/>
            <w:vAlign w:val="center"/>
          </w:tcPr>
          <w:p>
            <w:pPr>
              <w:spacing w:after="0"/>
            </w:pPr>
            <w:r/>
            <w:r>
              <w:rPr>
                <w:b w:val="0"/>
              </w:rPr>
              <w:t>Operator can prioritize rollout according to platform policy.</w:t>
            </w:r>
          </w:p>
        </w:tc>
      </w:tr>
    </w:tbl>
    <w:p/>
    <w:p>
      <w:pPr>
        <w:pStyle w:val="Heading1"/>
      </w:pPr>
      <w:r>
        <w:t>Permission Inventory</w:t>
      </w:r>
    </w:p>
    <w:p>
      <w:r>
        <w:t>The following permission codes were found in the repository documentation and code references. They are listed explicitly so the client can see the scope rather than only a summarized count.</w:t>
      </w:r>
    </w:p>
    <w:tbl>
      <w:tblPr>
        <w:tblStyle w:val="TableGrid"/>
        <w:tblW w:type="auto" w:w="0"/>
        <w:jc w:val="center"/>
        <w:tblLook w:firstColumn="1" w:firstRow="1" w:lastColumn="0" w:lastRow="0" w:noHBand="0" w:noVBand="1" w:val="04A0"/>
      </w:tblPr>
      <w:tblGrid>
        <w:gridCol w:w="5112"/>
        <w:gridCol w:w="5112"/>
      </w:tblGrid>
      <w:tr>
        <w:tc>
          <w:tcPr>
            <w:tcW w:type="dxa" w:w="720"/>
            <w:vAlign w:val="center"/>
            <w:shd w:fill="1F4E5F"/>
          </w:tcPr>
          <w:p>
            <w:pPr>
              <w:spacing w:after="0"/>
            </w:pPr>
            <w:r/>
            <w:r>
              <w:rPr>
                <w:b/>
                <w:color w:val="FFFFFF"/>
              </w:rPr>
              <w:t>#</w:t>
            </w:r>
          </w:p>
        </w:tc>
        <w:tc>
          <w:tcPr>
            <w:tcW w:type="dxa" w:w="9792"/>
            <w:vAlign w:val="center"/>
            <w:shd w:fill="1F4E5F"/>
          </w:tcPr>
          <w:p>
            <w:pPr>
              <w:spacing w:after="0"/>
            </w:pPr>
            <w:r/>
            <w:r>
              <w:rPr>
                <w:b/>
                <w:color w:val="FFFFFF"/>
              </w:rPr>
              <w:t>Permission code</w:t>
            </w:r>
          </w:p>
        </w:tc>
      </w:tr>
      <w:tr>
        <w:tc>
          <w:tcPr>
            <w:tcW w:type="dxa" w:w="720"/>
            <w:vAlign w:val="center"/>
          </w:tcPr>
          <w:p>
            <w:pPr>
              <w:spacing w:after="0"/>
            </w:pPr>
            <w:r/>
            <w:r>
              <w:rPr>
                <w:b w:val="0"/>
              </w:rPr>
              <w:t>1</w:t>
            </w:r>
          </w:p>
        </w:tc>
        <w:tc>
          <w:tcPr>
            <w:tcW w:type="dxa" w:w="9792"/>
            <w:vAlign w:val="center"/>
          </w:tcPr>
          <w:p>
            <w:pPr>
              <w:spacing w:after="0"/>
            </w:pPr>
            <w:r/>
            <w:r>
              <w:rPr>
                <w:b w:val="0"/>
              </w:rPr>
              <w:t>activity:read</w:t>
            </w:r>
          </w:p>
        </w:tc>
      </w:tr>
      <w:tr>
        <w:tc>
          <w:tcPr>
            <w:tcW w:type="dxa" w:w="720"/>
            <w:vAlign w:val="center"/>
          </w:tcPr>
          <w:p>
            <w:pPr>
              <w:spacing w:after="0"/>
            </w:pPr>
            <w:r/>
            <w:r>
              <w:rPr>
                <w:b w:val="0"/>
              </w:rPr>
              <w:t>2</w:t>
            </w:r>
          </w:p>
        </w:tc>
        <w:tc>
          <w:tcPr>
            <w:tcW w:type="dxa" w:w="9792"/>
            <w:vAlign w:val="center"/>
          </w:tcPr>
          <w:p>
            <w:pPr>
              <w:spacing w:after="0"/>
            </w:pPr>
            <w:r/>
            <w:r>
              <w:rPr>
                <w:b w:val="0"/>
              </w:rPr>
              <w:t>activity:read:self</w:t>
            </w:r>
          </w:p>
        </w:tc>
      </w:tr>
      <w:tr>
        <w:tc>
          <w:tcPr>
            <w:tcW w:type="dxa" w:w="720"/>
            <w:vAlign w:val="center"/>
          </w:tcPr>
          <w:p>
            <w:pPr>
              <w:spacing w:after="0"/>
            </w:pPr>
            <w:r/>
            <w:r>
              <w:rPr>
                <w:b w:val="0"/>
              </w:rPr>
              <w:t>3</w:t>
            </w:r>
          </w:p>
        </w:tc>
        <w:tc>
          <w:tcPr>
            <w:tcW w:type="dxa" w:w="9792"/>
            <w:vAlign w:val="center"/>
          </w:tcPr>
          <w:p>
            <w:pPr>
              <w:spacing w:after="0"/>
            </w:pPr>
            <w:r/>
            <w:r>
              <w:rPr>
                <w:b w:val="0"/>
              </w:rPr>
              <w:t>admin:access</w:t>
            </w:r>
          </w:p>
        </w:tc>
      </w:tr>
      <w:tr>
        <w:tc>
          <w:tcPr>
            <w:tcW w:type="dxa" w:w="720"/>
            <w:vAlign w:val="center"/>
          </w:tcPr>
          <w:p>
            <w:pPr>
              <w:spacing w:after="0"/>
            </w:pPr>
            <w:r/>
            <w:r>
              <w:rPr>
                <w:b w:val="0"/>
              </w:rPr>
              <w:t>4</w:t>
            </w:r>
          </w:p>
        </w:tc>
        <w:tc>
          <w:tcPr>
            <w:tcW w:type="dxa" w:w="9792"/>
            <w:vAlign w:val="center"/>
          </w:tcPr>
          <w:p>
            <w:pPr>
              <w:spacing w:after="0"/>
            </w:pPr>
            <w:r/>
            <w:r>
              <w:rPr>
                <w:b w:val="0"/>
              </w:rPr>
              <w:t>admin:agents</w:t>
            </w:r>
          </w:p>
        </w:tc>
      </w:tr>
      <w:tr>
        <w:tc>
          <w:tcPr>
            <w:tcW w:type="dxa" w:w="720"/>
            <w:vAlign w:val="center"/>
          </w:tcPr>
          <w:p>
            <w:pPr>
              <w:spacing w:after="0"/>
            </w:pPr>
            <w:r/>
            <w:r>
              <w:rPr>
                <w:b w:val="0"/>
              </w:rPr>
              <w:t>5</w:t>
            </w:r>
          </w:p>
        </w:tc>
        <w:tc>
          <w:tcPr>
            <w:tcW w:type="dxa" w:w="9792"/>
            <w:vAlign w:val="center"/>
          </w:tcPr>
          <w:p>
            <w:pPr>
              <w:spacing w:after="0"/>
            </w:pPr>
            <w:r/>
            <w:r>
              <w:rPr>
                <w:b w:val="0"/>
              </w:rPr>
              <w:t>admin:audit</w:t>
            </w:r>
          </w:p>
        </w:tc>
      </w:tr>
      <w:tr>
        <w:tc>
          <w:tcPr>
            <w:tcW w:type="dxa" w:w="720"/>
            <w:vAlign w:val="center"/>
          </w:tcPr>
          <w:p>
            <w:pPr>
              <w:spacing w:after="0"/>
            </w:pPr>
            <w:r/>
            <w:r>
              <w:rPr>
                <w:b w:val="0"/>
              </w:rPr>
              <w:t>6</w:t>
            </w:r>
          </w:p>
        </w:tc>
        <w:tc>
          <w:tcPr>
            <w:tcW w:type="dxa" w:w="9792"/>
            <w:vAlign w:val="center"/>
          </w:tcPr>
          <w:p>
            <w:pPr>
              <w:spacing w:after="0"/>
            </w:pPr>
            <w:r/>
            <w:r>
              <w:rPr>
                <w:b w:val="0"/>
              </w:rPr>
              <w:t>admin:compliance</w:t>
            </w:r>
          </w:p>
        </w:tc>
      </w:tr>
      <w:tr>
        <w:tc>
          <w:tcPr>
            <w:tcW w:type="dxa" w:w="720"/>
            <w:vAlign w:val="center"/>
          </w:tcPr>
          <w:p>
            <w:pPr>
              <w:spacing w:after="0"/>
            </w:pPr>
            <w:r/>
            <w:r>
              <w:rPr>
                <w:b w:val="0"/>
              </w:rPr>
              <w:t>7</w:t>
            </w:r>
          </w:p>
        </w:tc>
        <w:tc>
          <w:tcPr>
            <w:tcW w:type="dxa" w:w="9792"/>
            <w:vAlign w:val="center"/>
          </w:tcPr>
          <w:p>
            <w:pPr>
              <w:spacing w:after="0"/>
            </w:pPr>
            <w:r/>
            <w:r>
              <w:rPr>
                <w:b w:val="0"/>
              </w:rPr>
              <w:t>admin:devices</w:t>
            </w:r>
          </w:p>
        </w:tc>
      </w:tr>
      <w:tr>
        <w:tc>
          <w:tcPr>
            <w:tcW w:type="dxa" w:w="720"/>
            <w:vAlign w:val="center"/>
          </w:tcPr>
          <w:p>
            <w:pPr>
              <w:spacing w:after="0"/>
            </w:pPr>
            <w:r/>
            <w:r>
              <w:rPr>
                <w:b w:val="0"/>
              </w:rPr>
              <w:t>8</w:t>
            </w:r>
          </w:p>
        </w:tc>
        <w:tc>
          <w:tcPr>
            <w:tcW w:type="dxa" w:w="9792"/>
            <w:vAlign w:val="center"/>
          </w:tcPr>
          <w:p>
            <w:pPr>
              <w:spacing w:after="0"/>
            </w:pPr>
            <w:r/>
            <w:r>
              <w:rPr>
                <w:b w:val="0"/>
              </w:rPr>
              <w:t>admin:read</w:t>
            </w:r>
          </w:p>
        </w:tc>
      </w:tr>
      <w:tr>
        <w:tc>
          <w:tcPr>
            <w:tcW w:type="dxa" w:w="720"/>
            <w:vAlign w:val="center"/>
          </w:tcPr>
          <w:p>
            <w:pPr>
              <w:spacing w:after="0"/>
            </w:pPr>
            <w:r/>
            <w:r>
              <w:rPr>
                <w:b w:val="0"/>
              </w:rPr>
              <w:t>9</w:t>
            </w:r>
          </w:p>
        </w:tc>
        <w:tc>
          <w:tcPr>
            <w:tcW w:type="dxa" w:w="9792"/>
            <w:vAlign w:val="center"/>
          </w:tcPr>
          <w:p>
            <w:pPr>
              <w:spacing w:after="0"/>
            </w:pPr>
            <w:r/>
            <w:r>
              <w:rPr>
                <w:b w:val="0"/>
              </w:rPr>
              <w:t>admin:roles</w:t>
            </w:r>
          </w:p>
        </w:tc>
      </w:tr>
      <w:tr>
        <w:tc>
          <w:tcPr>
            <w:tcW w:type="dxa" w:w="720"/>
            <w:vAlign w:val="center"/>
          </w:tcPr>
          <w:p>
            <w:pPr>
              <w:spacing w:after="0"/>
            </w:pPr>
            <w:r/>
            <w:r>
              <w:rPr>
                <w:b w:val="0"/>
              </w:rPr>
              <w:t>10</w:t>
            </w:r>
          </w:p>
        </w:tc>
        <w:tc>
          <w:tcPr>
            <w:tcW w:type="dxa" w:w="9792"/>
            <w:vAlign w:val="center"/>
          </w:tcPr>
          <w:p>
            <w:pPr>
              <w:spacing w:after="0"/>
            </w:pPr>
            <w:r/>
            <w:r>
              <w:rPr>
                <w:b w:val="0"/>
              </w:rPr>
              <w:t>admin:users</w:t>
            </w:r>
          </w:p>
        </w:tc>
      </w:tr>
      <w:tr>
        <w:tc>
          <w:tcPr>
            <w:tcW w:type="dxa" w:w="720"/>
            <w:vAlign w:val="center"/>
          </w:tcPr>
          <w:p>
            <w:pPr>
              <w:spacing w:after="0"/>
            </w:pPr>
            <w:r/>
            <w:r>
              <w:rPr>
                <w:b w:val="0"/>
              </w:rPr>
              <w:t>11</w:t>
            </w:r>
          </w:p>
        </w:tc>
        <w:tc>
          <w:tcPr>
            <w:tcW w:type="dxa" w:w="9792"/>
            <w:vAlign w:val="center"/>
          </w:tcPr>
          <w:p>
            <w:pPr>
              <w:spacing w:after="0"/>
            </w:pPr>
            <w:r/>
            <w:r>
              <w:rPr>
                <w:b w:val="0"/>
              </w:rPr>
              <w:t>admin:write</w:t>
            </w:r>
          </w:p>
        </w:tc>
      </w:tr>
      <w:tr>
        <w:tc>
          <w:tcPr>
            <w:tcW w:type="dxa" w:w="720"/>
            <w:vAlign w:val="center"/>
          </w:tcPr>
          <w:p>
            <w:pPr>
              <w:spacing w:after="0"/>
            </w:pPr>
            <w:r/>
            <w:r>
              <w:rPr>
                <w:b w:val="0"/>
              </w:rPr>
              <w:t>12</w:t>
            </w:r>
          </w:p>
        </w:tc>
        <w:tc>
          <w:tcPr>
            <w:tcW w:type="dxa" w:w="9792"/>
            <w:vAlign w:val="center"/>
          </w:tcPr>
          <w:p>
            <w:pPr>
              <w:spacing w:after="0"/>
            </w:pPr>
            <w:r/>
            <w:r>
              <w:rPr>
                <w:b w:val="0"/>
              </w:rPr>
              <w:t>agent:command</w:t>
            </w:r>
          </w:p>
        </w:tc>
      </w:tr>
      <w:tr>
        <w:tc>
          <w:tcPr>
            <w:tcW w:type="dxa" w:w="720"/>
            <w:vAlign w:val="center"/>
          </w:tcPr>
          <w:p>
            <w:pPr>
              <w:spacing w:after="0"/>
            </w:pPr>
            <w:r/>
            <w:r>
              <w:rPr>
                <w:b w:val="0"/>
              </w:rPr>
              <w:t>13</w:t>
            </w:r>
          </w:p>
        </w:tc>
        <w:tc>
          <w:tcPr>
            <w:tcW w:type="dxa" w:w="9792"/>
            <w:vAlign w:val="center"/>
          </w:tcPr>
          <w:p>
            <w:pPr>
              <w:spacing w:after="0"/>
            </w:pPr>
            <w:r/>
            <w:r>
              <w:rPr>
                <w:b w:val="0"/>
              </w:rPr>
              <w:t>agent:manage</w:t>
            </w:r>
          </w:p>
        </w:tc>
      </w:tr>
      <w:tr>
        <w:tc>
          <w:tcPr>
            <w:tcW w:type="dxa" w:w="720"/>
            <w:vAlign w:val="center"/>
          </w:tcPr>
          <w:p>
            <w:pPr>
              <w:spacing w:after="0"/>
            </w:pPr>
            <w:r/>
            <w:r>
              <w:rPr>
                <w:b w:val="0"/>
              </w:rPr>
              <w:t>14</w:t>
            </w:r>
          </w:p>
        </w:tc>
        <w:tc>
          <w:tcPr>
            <w:tcW w:type="dxa" w:w="9792"/>
            <w:vAlign w:val="center"/>
          </w:tcPr>
          <w:p>
            <w:pPr>
              <w:spacing w:after="0"/>
            </w:pPr>
            <w:r/>
            <w:r>
              <w:rPr>
                <w:b w:val="0"/>
              </w:rPr>
              <w:t>agent:read</w:t>
            </w:r>
          </w:p>
        </w:tc>
      </w:tr>
      <w:tr>
        <w:tc>
          <w:tcPr>
            <w:tcW w:type="dxa" w:w="720"/>
            <w:vAlign w:val="center"/>
          </w:tcPr>
          <w:p>
            <w:pPr>
              <w:spacing w:after="0"/>
            </w:pPr>
            <w:r/>
            <w:r>
              <w:rPr>
                <w:b w:val="0"/>
              </w:rPr>
              <w:t>15</w:t>
            </w:r>
          </w:p>
        </w:tc>
        <w:tc>
          <w:tcPr>
            <w:tcW w:type="dxa" w:w="9792"/>
            <w:vAlign w:val="center"/>
          </w:tcPr>
          <w:p>
            <w:pPr>
              <w:spacing w:after="0"/>
            </w:pPr>
            <w:r/>
            <w:r>
              <w:rPr>
                <w:b w:val="0"/>
              </w:rPr>
              <w:t>agent:register</w:t>
            </w:r>
          </w:p>
        </w:tc>
      </w:tr>
      <w:tr>
        <w:tc>
          <w:tcPr>
            <w:tcW w:type="dxa" w:w="720"/>
            <w:vAlign w:val="center"/>
          </w:tcPr>
          <w:p>
            <w:pPr>
              <w:spacing w:after="0"/>
            </w:pPr>
            <w:r/>
            <w:r>
              <w:rPr>
                <w:b w:val="0"/>
              </w:rPr>
              <w:t>16</w:t>
            </w:r>
          </w:p>
        </w:tc>
        <w:tc>
          <w:tcPr>
            <w:tcW w:type="dxa" w:w="9792"/>
            <w:vAlign w:val="center"/>
          </w:tcPr>
          <w:p>
            <w:pPr>
              <w:spacing w:after="0"/>
            </w:pPr>
            <w:r/>
            <w:r>
              <w:rPr>
                <w:b w:val="0"/>
              </w:rPr>
              <w:t>agent:view-health</w:t>
            </w:r>
          </w:p>
        </w:tc>
      </w:tr>
      <w:tr>
        <w:tc>
          <w:tcPr>
            <w:tcW w:type="dxa" w:w="720"/>
            <w:vAlign w:val="center"/>
          </w:tcPr>
          <w:p>
            <w:pPr>
              <w:spacing w:after="0"/>
            </w:pPr>
            <w:r/>
            <w:r>
              <w:rPr>
                <w:b w:val="0"/>
              </w:rPr>
              <w:t>17</w:t>
            </w:r>
          </w:p>
        </w:tc>
        <w:tc>
          <w:tcPr>
            <w:tcW w:type="dxa" w:w="9792"/>
            <w:vAlign w:val="center"/>
          </w:tcPr>
          <w:p>
            <w:pPr>
              <w:spacing w:after="0"/>
            </w:pPr>
            <w:r/>
            <w:r>
              <w:rPr>
                <w:b w:val="0"/>
              </w:rPr>
              <w:t>agents:manage</w:t>
            </w:r>
          </w:p>
        </w:tc>
      </w:tr>
      <w:tr>
        <w:tc>
          <w:tcPr>
            <w:tcW w:type="dxa" w:w="720"/>
            <w:vAlign w:val="center"/>
          </w:tcPr>
          <w:p>
            <w:pPr>
              <w:spacing w:after="0"/>
            </w:pPr>
            <w:r/>
            <w:r>
              <w:rPr>
                <w:b w:val="0"/>
              </w:rPr>
              <w:t>18</w:t>
            </w:r>
          </w:p>
        </w:tc>
        <w:tc>
          <w:tcPr>
            <w:tcW w:type="dxa" w:w="9792"/>
            <w:vAlign w:val="center"/>
          </w:tcPr>
          <w:p>
            <w:pPr>
              <w:spacing w:after="0"/>
            </w:pPr>
            <w:r/>
            <w:r>
              <w:rPr>
                <w:b w:val="0"/>
              </w:rPr>
              <w:t>alerts:manage</w:t>
            </w:r>
          </w:p>
        </w:tc>
      </w:tr>
      <w:tr>
        <w:tc>
          <w:tcPr>
            <w:tcW w:type="dxa" w:w="720"/>
            <w:vAlign w:val="center"/>
          </w:tcPr>
          <w:p>
            <w:pPr>
              <w:spacing w:after="0"/>
            </w:pPr>
            <w:r/>
            <w:r>
              <w:rPr>
                <w:b w:val="0"/>
              </w:rPr>
              <w:t>19</w:t>
            </w:r>
          </w:p>
        </w:tc>
        <w:tc>
          <w:tcPr>
            <w:tcW w:type="dxa" w:w="9792"/>
            <w:vAlign w:val="center"/>
          </w:tcPr>
          <w:p>
            <w:pPr>
              <w:spacing w:after="0"/>
            </w:pPr>
            <w:r/>
            <w:r>
              <w:rPr>
                <w:b w:val="0"/>
              </w:rPr>
              <w:t>analytics:export</w:t>
            </w:r>
          </w:p>
        </w:tc>
      </w:tr>
      <w:tr>
        <w:tc>
          <w:tcPr>
            <w:tcW w:type="dxa" w:w="720"/>
            <w:vAlign w:val="center"/>
          </w:tcPr>
          <w:p>
            <w:pPr>
              <w:spacing w:after="0"/>
            </w:pPr>
            <w:r/>
            <w:r>
              <w:rPr>
                <w:b w:val="0"/>
              </w:rPr>
              <w:t>20</w:t>
            </w:r>
          </w:p>
        </w:tc>
        <w:tc>
          <w:tcPr>
            <w:tcW w:type="dxa" w:w="9792"/>
            <w:vAlign w:val="center"/>
          </w:tcPr>
          <w:p>
            <w:pPr>
              <w:spacing w:after="0"/>
            </w:pPr>
            <w:r/>
            <w:r>
              <w:rPr>
                <w:b w:val="0"/>
              </w:rPr>
              <w:t>analytics:read</w:t>
            </w:r>
          </w:p>
        </w:tc>
      </w:tr>
      <w:tr>
        <w:tc>
          <w:tcPr>
            <w:tcW w:type="dxa" w:w="720"/>
            <w:vAlign w:val="center"/>
          </w:tcPr>
          <w:p>
            <w:pPr>
              <w:spacing w:after="0"/>
            </w:pPr>
            <w:r/>
            <w:r>
              <w:rPr>
                <w:b w:val="0"/>
              </w:rPr>
              <w:t>21</w:t>
            </w:r>
          </w:p>
        </w:tc>
        <w:tc>
          <w:tcPr>
            <w:tcW w:type="dxa" w:w="9792"/>
            <w:vAlign w:val="center"/>
          </w:tcPr>
          <w:p>
            <w:pPr>
              <w:spacing w:after="0"/>
            </w:pPr>
            <w:r/>
            <w:r>
              <w:rPr>
                <w:b w:val="0"/>
              </w:rPr>
              <w:t>analytics:view</w:t>
            </w:r>
          </w:p>
        </w:tc>
      </w:tr>
      <w:tr>
        <w:tc>
          <w:tcPr>
            <w:tcW w:type="dxa" w:w="720"/>
            <w:vAlign w:val="center"/>
          </w:tcPr>
          <w:p>
            <w:pPr>
              <w:spacing w:after="0"/>
            </w:pPr>
            <w:r/>
            <w:r>
              <w:rPr>
                <w:b w:val="0"/>
              </w:rPr>
              <w:t>22</w:t>
            </w:r>
          </w:p>
        </w:tc>
        <w:tc>
          <w:tcPr>
            <w:tcW w:type="dxa" w:w="9792"/>
            <w:vAlign w:val="center"/>
          </w:tcPr>
          <w:p>
            <w:pPr>
              <w:spacing w:after="0"/>
            </w:pPr>
            <w:r/>
            <w:r>
              <w:rPr>
                <w:b w:val="0"/>
              </w:rPr>
              <w:t>analytics:write</w:t>
            </w:r>
          </w:p>
        </w:tc>
      </w:tr>
      <w:tr>
        <w:tc>
          <w:tcPr>
            <w:tcW w:type="dxa" w:w="720"/>
            <w:vAlign w:val="center"/>
          </w:tcPr>
          <w:p>
            <w:pPr>
              <w:spacing w:after="0"/>
            </w:pPr>
            <w:r/>
            <w:r>
              <w:rPr>
                <w:b w:val="0"/>
              </w:rPr>
              <w:t>23</w:t>
            </w:r>
          </w:p>
        </w:tc>
        <w:tc>
          <w:tcPr>
            <w:tcW w:type="dxa" w:w="9792"/>
            <w:vAlign w:val="center"/>
          </w:tcPr>
          <w:p>
            <w:pPr>
              <w:spacing w:after="0"/>
            </w:pPr>
            <w:r/>
            <w:r>
              <w:rPr>
                <w:b w:val="0"/>
              </w:rPr>
              <w:t>approvals:read</w:t>
            </w:r>
          </w:p>
        </w:tc>
      </w:tr>
      <w:tr>
        <w:tc>
          <w:tcPr>
            <w:tcW w:type="dxa" w:w="720"/>
            <w:vAlign w:val="center"/>
          </w:tcPr>
          <w:p>
            <w:pPr>
              <w:spacing w:after="0"/>
            </w:pPr>
            <w:r/>
            <w:r>
              <w:rPr>
                <w:b w:val="0"/>
              </w:rPr>
              <w:t>24</w:t>
            </w:r>
          </w:p>
        </w:tc>
        <w:tc>
          <w:tcPr>
            <w:tcW w:type="dxa" w:w="9792"/>
            <w:vAlign w:val="center"/>
          </w:tcPr>
          <w:p>
            <w:pPr>
              <w:spacing w:after="0"/>
            </w:pPr>
            <w:r/>
            <w:r>
              <w:rPr>
                <w:b w:val="0"/>
              </w:rPr>
              <w:t>attendance:approve</w:t>
            </w:r>
          </w:p>
        </w:tc>
      </w:tr>
      <w:tr>
        <w:tc>
          <w:tcPr>
            <w:tcW w:type="dxa" w:w="720"/>
            <w:vAlign w:val="center"/>
          </w:tcPr>
          <w:p>
            <w:pPr>
              <w:spacing w:after="0"/>
            </w:pPr>
            <w:r/>
            <w:r>
              <w:rPr>
                <w:b w:val="0"/>
              </w:rPr>
              <w:t>25</w:t>
            </w:r>
          </w:p>
        </w:tc>
        <w:tc>
          <w:tcPr>
            <w:tcW w:type="dxa" w:w="9792"/>
            <w:vAlign w:val="center"/>
          </w:tcPr>
          <w:p>
            <w:pPr>
              <w:spacing w:after="0"/>
            </w:pPr>
            <w:r/>
            <w:r>
              <w:rPr>
                <w:b w:val="0"/>
              </w:rPr>
              <w:t>attendance:read</w:t>
            </w:r>
          </w:p>
        </w:tc>
      </w:tr>
      <w:tr>
        <w:tc>
          <w:tcPr>
            <w:tcW w:type="dxa" w:w="720"/>
            <w:vAlign w:val="center"/>
          </w:tcPr>
          <w:p>
            <w:pPr>
              <w:spacing w:after="0"/>
            </w:pPr>
            <w:r/>
            <w:r>
              <w:rPr>
                <w:b w:val="0"/>
              </w:rPr>
              <w:t>26</w:t>
            </w:r>
          </w:p>
        </w:tc>
        <w:tc>
          <w:tcPr>
            <w:tcW w:type="dxa" w:w="9792"/>
            <w:vAlign w:val="center"/>
          </w:tcPr>
          <w:p>
            <w:pPr>
              <w:spacing w:after="0"/>
            </w:pPr>
            <w:r/>
            <w:r>
              <w:rPr>
                <w:b w:val="0"/>
              </w:rPr>
              <w:t>attendance:read-own</w:t>
            </w:r>
          </w:p>
        </w:tc>
      </w:tr>
      <w:tr>
        <w:tc>
          <w:tcPr>
            <w:tcW w:type="dxa" w:w="720"/>
            <w:vAlign w:val="center"/>
          </w:tcPr>
          <w:p>
            <w:pPr>
              <w:spacing w:after="0"/>
            </w:pPr>
            <w:r/>
            <w:r>
              <w:rPr>
                <w:b w:val="0"/>
              </w:rPr>
              <w:t>27</w:t>
            </w:r>
          </w:p>
        </w:tc>
        <w:tc>
          <w:tcPr>
            <w:tcW w:type="dxa" w:w="9792"/>
            <w:vAlign w:val="center"/>
          </w:tcPr>
          <w:p>
            <w:pPr>
              <w:spacing w:after="0"/>
            </w:pPr>
            <w:r/>
            <w:r>
              <w:rPr>
                <w:b w:val="0"/>
              </w:rPr>
              <w:t>attendance:read-team</w:t>
            </w:r>
          </w:p>
        </w:tc>
      </w:tr>
      <w:tr>
        <w:tc>
          <w:tcPr>
            <w:tcW w:type="dxa" w:w="720"/>
            <w:vAlign w:val="center"/>
          </w:tcPr>
          <w:p>
            <w:pPr>
              <w:spacing w:after="0"/>
            </w:pPr>
            <w:r/>
            <w:r>
              <w:rPr>
                <w:b w:val="0"/>
              </w:rPr>
              <w:t>28</w:t>
            </w:r>
          </w:p>
        </w:tc>
        <w:tc>
          <w:tcPr>
            <w:tcW w:type="dxa" w:w="9792"/>
            <w:vAlign w:val="center"/>
          </w:tcPr>
          <w:p>
            <w:pPr>
              <w:spacing w:after="0"/>
            </w:pPr>
            <w:r/>
            <w:r>
              <w:rPr>
                <w:b w:val="0"/>
              </w:rPr>
              <w:t>attendance:write</w:t>
            </w:r>
          </w:p>
        </w:tc>
      </w:tr>
      <w:tr>
        <w:tc>
          <w:tcPr>
            <w:tcW w:type="dxa" w:w="720"/>
            <w:vAlign w:val="center"/>
          </w:tcPr>
          <w:p>
            <w:pPr>
              <w:spacing w:after="0"/>
            </w:pPr>
            <w:r/>
            <w:r>
              <w:rPr>
                <w:b w:val="0"/>
              </w:rPr>
              <w:t>29</w:t>
            </w:r>
          </w:p>
        </w:tc>
        <w:tc>
          <w:tcPr>
            <w:tcW w:type="dxa" w:w="9792"/>
            <w:vAlign w:val="center"/>
          </w:tcPr>
          <w:p>
            <w:pPr>
              <w:spacing w:after="0"/>
            </w:pPr>
            <w:r/>
            <w:r>
              <w:rPr>
                <w:b w:val="0"/>
              </w:rPr>
              <w:t>audit:read</w:t>
            </w:r>
          </w:p>
        </w:tc>
      </w:tr>
      <w:tr>
        <w:tc>
          <w:tcPr>
            <w:tcW w:type="dxa" w:w="720"/>
            <w:vAlign w:val="center"/>
          </w:tcPr>
          <w:p>
            <w:pPr>
              <w:spacing w:after="0"/>
            </w:pPr>
            <w:r/>
            <w:r>
              <w:rPr>
                <w:b w:val="0"/>
              </w:rPr>
              <w:t>30</w:t>
            </w:r>
          </w:p>
        </w:tc>
        <w:tc>
          <w:tcPr>
            <w:tcW w:type="dxa" w:w="9792"/>
            <w:vAlign w:val="center"/>
          </w:tcPr>
          <w:p>
            <w:pPr>
              <w:spacing w:after="0"/>
            </w:pPr>
            <w:r/>
            <w:r>
              <w:rPr>
                <w:b w:val="0"/>
              </w:rPr>
              <w:t>billing:manage</w:t>
            </w:r>
          </w:p>
        </w:tc>
      </w:tr>
      <w:tr>
        <w:tc>
          <w:tcPr>
            <w:tcW w:type="dxa" w:w="720"/>
            <w:vAlign w:val="center"/>
          </w:tcPr>
          <w:p>
            <w:pPr>
              <w:spacing w:after="0"/>
            </w:pPr>
            <w:r/>
            <w:r>
              <w:rPr>
                <w:b w:val="0"/>
              </w:rPr>
              <w:t>31</w:t>
            </w:r>
          </w:p>
        </w:tc>
        <w:tc>
          <w:tcPr>
            <w:tcW w:type="dxa" w:w="9792"/>
            <w:vAlign w:val="center"/>
          </w:tcPr>
          <w:p>
            <w:pPr>
              <w:spacing w:after="0"/>
            </w:pPr>
            <w:r/>
            <w:r>
              <w:rPr>
                <w:b w:val="0"/>
              </w:rPr>
              <w:t>billing:read</w:t>
            </w:r>
          </w:p>
        </w:tc>
      </w:tr>
      <w:tr>
        <w:tc>
          <w:tcPr>
            <w:tcW w:type="dxa" w:w="720"/>
            <w:vAlign w:val="center"/>
          </w:tcPr>
          <w:p>
            <w:pPr>
              <w:spacing w:after="0"/>
            </w:pPr>
            <w:r/>
            <w:r>
              <w:rPr>
                <w:b w:val="0"/>
              </w:rPr>
              <w:t>32</w:t>
            </w:r>
          </w:p>
        </w:tc>
        <w:tc>
          <w:tcPr>
            <w:tcW w:type="dxa" w:w="9792"/>
            <w:vAlign w:val="center"/>
          </w:tcPr>
          <w:p>
            <w:pPr>
              <w:spacing w:after="0"/>
            </w:pPr>
            <w:r/>
            <w:r>
              <w:rPr>
                <w:b w:val="0"/>
              </w:rPr>
              <w:t>branding:manage</w:t>
            </w:r>
          </w:p>
        </w:tc>
      </w:tr>
      <w:tr>
        <w:tc>
          <w:tcPr>
            <w:tcW w:type="dxa" w:w="720"/>
            <w:vAlign w:val="center"/>
          </w:tcPr>
          <w:p>
            <w:pPr>
              <w:spacing w:after="0"/>
            </w:pPr>
            <w:r/>
            <w:r>
              <w:rPr>
                <w:b w:val="0"/>
              </w:rPr>
              <w:t>33</w:t>
            </w:r>
          </w:p>
        </w:tc>
        <w:tc>
          <w:tcPr>
            <w:tcW w:type="dxa" w:w="9792"/>
            <w:vAlign w:val="center"/>
          </w:tcPr>
          <w:p>
            <w:pPr>
              <w:spacing w:after="0"/>
            </w:pPr>
            <w:r/>
            <w:r>
              <w:rPr>
                <w:b w:val="0"/>
              </w:rPr>
              <w:t>bridges:read</w:t>
            </w:r>
          </w:p>
        </w:tc>
      </w:tr>
      <w:tr>
        <w:tc>
          <w:tcPr>
            <w:tcW w:type="dxa" w:w="720"/>
            <w:vAlign w:val="center"/>
          </w:tcPr>
          <w:p>
            <w:pPr>
              <w:spacing w:after="0"/>
            </w:pPr>
            <w:r/>
            <w:r>
              <w:rPr>
                <w:b w:val="0"/>
              </w:rPr>
              <w:t>34</w:t>
            </w:r>
          </w:p>
        </w:tc>
        <w:tc>
          <w:tcPr>
            <w:tcW w:type="dxa" w:w="9792"/>
            <w:vAlign w:val="center"/>
          </w:tcPr>
          <w:p>
            <w:pPr>
              <w:spacing w:after="0"/>
            </w:pPr>
            <w:r/>
            <w:r>
              <w:rPr>
                <w:b w:val="0"/>
              </w:rPr>
              <w:t>bridges:write</w:t>
            </w:r>
          </w:p>
        </w:tc>
      </w:tr>
      <w:tr>
        <w:tc>
          <w:tcPr>
            <w:tcW w:type="dxa" w:w="720"/>
            <w:vAlign w:val="center"/>
          </w:tcPr>
          <w:p>
            <w:pPr>
              <w:spacing w:after="0"/>
            </w:pPr>
            <w:r/>
            <w:r>
              <w:rPr>
                <w:b w:val="0"/>
              </w:rPr>
              <w:t>35</w:t>
            </w:r>
          </w:p>
        </w:tc>
        <w:tc>
          <w:tcPr>
            <w:tcW w:type="dxa" w:w="9792"/>
            <w:vAlign w:val="center"/>
          </w:tcPr>
          <w:p>
            <w:pPr>
              <w:spacing w:after="0"/>
            </w:pPr>
            <w:r/>
            <w:r>
              <w:rPr>
                <w:b w:val="0"/>
              </w:rPr>
              <w:t>calendar:read</w:t>
            </w:r>
          </w:p>
        </w:tc>
      </w:tr>
      <w:tr>
        <w:tc>
          <w:tcPr>
            <w:tcW w:type="dxa" w:w="720"/>
            <w:vAlign w:val="center"/>
          </w:tcPr>
          <w:p>
            <w:pPr>
              <w:spacing w:after="0"/>
            </w:pPr>
            <w:r/>
            <w:r>
              <w:rPr>
                <w:b w:val="0"/>
              </w:rPr>
              <w:t>36</w:t>
            </w:r>
          </w:p>
        </w:tc>
        <w:tc>
          <w:tcPr>
            <w:tcW w:type="dxa" w:w="9792"/>
            <w:vAlign w:val="center"/>
          </w:tcPr>
          <w:p>
            <w:pPr>
              <w:spacing w:after="0"/>
            </w:pPr>
            <w:r/>
            <w:r>
              <w:rPr>
                <w:b w:val="0"/>
              </w:rPr>
              <w:t>calendar:write</w:t>
            </w:r>
          </w:p>
        </w:tc>
      </w:tr>
      <w:tr>
        <w:tc>
          <w:tcPr>
            <w:tcW w:type="dxa" w:w="720"/>
            <w:vAlign w:val="center"/>
          </w:tcPr>
          <w:p>
            <w:pPr>
              <w:spacing w:after="0"/>
            </w:pPr>
            <w:r/>
            <w:r>
              <w:rPr>
                <w:b w:val="0"/>
              </w:rPr>
              <w:t>37</w:t>
            </w:r>
          </w:p>
        </w:tc>
        <w:tc>
          <w:tcPr>
            <w:tcW w:type="dxa" w:w="9792"/>
            <w:vAlign w:val="center"/>
          </w:tcPr>
          <w:p>
            <w:pPr>
              <w:spacing w:after="0"/>
            </w:pPr>
            <w:r/>
            <w:r>
              <w:rPr>
                <w:b w:val="0"/>
              </w:rPr>
              <w:t>chat:read</w:t>
            </w:r>
          </w:p>
        </w:tc>
      </w:tr>
      <w:tr>
        <w:tc>
          <w:tcPr>
            <w:tcW w:type="dxa" w:w="720"/>
            <w:vAlign w:val="center"/>
          </w:tcPr>
          <w:p>
            <w:pPr>
              <w:spacing w:after="0"/>
            </w:pPr>
            <w:r/>
            <w:r>
              <w:rPr>
                <w:b w:val="0"/>
              </w:rPr>
              <w:t>38</w:t>
            </w:r>
          </w:p>
        </w:tc>
        <w:tc>
          <w:tcPr>
            <w:tcW w:type="dxa" w:w="9792"/>
            <w:vAlign w:val="center"/>
          </w:tcPr>
          <w:p>
            <w:pPr>
              <w:spacing w:after="0"/>
            </w:pPr>
            <w:r/>
            <w:r>
              <w:rPr>
                <w:b w:val="0"/>
              </w:rPr>
              <w:t>chat:write</w:t>
            </w:r>
          </w:p>
        </w:tc>
      </w:tr>
      <w:tr>
        <w:tc>
          <w:tcPr>
            <w:tcW w:type="dxa" w:w="720"/>
            <w:vAlign w:val="center"/>
          </w:tcPr>
          <w:p>
            <w:pPr>
              <w:spacing w:after="0"/>
            </w:pPr>
            <w:r/>
            <w:r>
              <w:rPr>
                <w:b w:val="0"/>
              </w:rPr>
              <w:t>39</w:t>
            </w:r>
          </w:p>
        </w:tc>
        <w:tc>
          <w:tcPr>
            <w:tcW w:type="dxa" w:w="9792"/>
            <w:vAlign w:val="center"/>
          </w:tcPr>
          <w:p>
            <w:pPr>
              <w:spacing w:after="0"/>
            </w:pPr>
            <w:r/>
            <w:r>
              <w:rPr>
                <w:b w:val="0"/>
              </w:rPr>
              <w:t>compliance:manage</w:t>
            </w:r>
          </w:p>
        </w:tc>
      </w:tr>
      <w:tr>
        <w:tc>
          <w:tcPr>
            <w:tcW w:type="dxa" w:w="720"/>
            <w:vAlign w:val="center"/>
          </w:tcPr>
          <w:p>
            <w:pPr>
              <w:spacing w:after="0"/>
            </w:pPr>
            <w:r/>
            <w:r>
              <w:rPr>
                <w:b w:val="0"/>
              </w:rPr>
              <w:t>40</w:t>
            </w:r>
          </w:p>
        </w:tc>
        <w:tc>
          <w:tcPr>
            <w:tcW w:type="dxa" w:w="9792"/>
            <w:vAlign w:val="center"/>
          </w:tcPr>
          <w:p>
            <w:pPr>
              <w:spacing w:after="0"/>
            </w:pPr>
            <w:r/>
            <w:r>
              <w:rPr>
                <w:b w:val="0"/>
              </w:rPr>
              <w:t>departments:read</w:t>
            </w:r>
          </w:p>
        </w:tc>
      </w:tr>
      <w:tr>
        <w:tc>
          <w:tcPr>
            <w:tcW w:type="dxa" w:w="720"/>
            <w:vAlign w:val="center"/>
          </w:tcPr>
          <w:p>
            <w:pPr>
              <w:spacing w:after="0"/>
            </w:pPr>
            <w:r/>
            <w:r>
              <w:rPr>
                <w:b w:val="0"/>
              </w:rPr>
              <w:t>41</w:t>
            </w:r>
          </w:p>
        </w:tc>
        <w:tc>
          <w:tcPr>
            <w:tcW w:type="dxa" w:w="9792"/>
            <w:vAlign w:val="center"/>
          </w:tcPr>
          <w:p>
            <w:pPr>
              <w:spacing w:after="0"/>
            </w:pPr>
            <w:r/>
            <w:r>
              <w:rPr>
                <w:b w:val="0"/>
              </w:rPr>
              <w:t>deployment:write</w:t>
            </w:r>
          </w:p>
        </w:tc>
      </w:tr>
      <w:tr>
        <w:tc>
          <w:tcPr>
            <w:tcW w:type="dxa" w:w="720"/>
            <w:vAlign w:val="center"/>
          </w:tcPr>
          <w:p>
            <w:pPr>
              <w:spacing w:after="0"/>
            </w:pPr>
            <w:r/>
            <w:r>
              <w:rPr>
                <w:b w:val="0"/>
              </w:rPr>
              <w:t>42</w:t>
            </w:r>
          </w:p>
        </w:tc>
        <w:tc>
          <w:tcPr>
            <w:tcW w:type="dxa" w:w="9792"/>
            <w:vAlign w:val="center"/>
          </w:tcPr>
          <w:p>
            <w:pPr>
              <w:spacing w:after="0"/>
            </w:pPr>
            <w:r/>
            <w:r>
              <w:rPr>
                <w:b w:val="0"/>
              </w:rPr>
              <w:t>devices:manage</w:t>
            </w:r>
          </w:p>
        </w:tc>
      </w:tr>
      <w:tr>
        <w:tc>
          <w:tcPr>
            <w:tcW w:type="dxa" w:w="720"/>
            <w:vAlign w:val="center"/>
          </w:tcPr>
          <w:p>
            <w:pPr>
              <w:spacing w:after="0"/>
            </w:pPr>
            <w:r/>
            <w:r>
              <w:rPr>
                <w:b w:val="0"/>
              </w:rPr>
              <w:t>43</w:t>
            </w:r>
          </w:p>
        </w:tc>
        <w:tc>
          <w:tcPr>
            <w:tcW w:type="dxa" w:w="9792"/>
            <w:vAlign w:val="center"/>
          </w:tcPr>
          <w:p>
            <w:pPr>
              <w:spacing w:after="0"/>
            </w:pPr>
            <w:r/>
            <w:r>
              <w:rPr>
                <w:b w:val="0"/>
              </w:rPr>
              <w:t>docs:read</w:t>
            </w:r>
          </w:p>
        </w:tc>
      </w:tr>
      <w:tr>
        <w:tc>
          <w:tcPr>
            <w:tcW w:type="dxa" w:w="720"/>
            <w:vAlign w:val="center"/>
          </w:tcPr>
          <w:p>
            <w:pPr>
              <w:spacing w:after="0"/>
            </w:pPr>
            <w:r/>
            <w:r>
              <w:rPr>
                <w:b w:val="0"/>
              </w:rPr>
              <w:t>44</w:t>
            </w:r>
          </w:p>
        </w:tc>
        <w:tc>
          <w:tcPr>
            <w:tcW w:type="dxa" w:w="9792"/>
            <w:vAlign w:val="center"/>
          </w:tcPr>
          <w:p>
            <w:pPr>
              <w:spacing w:after="0"/>
            </w:pPr>
            <w:r/>
            <w:r>
              <w:rPr>
                <w:b w:val="0"/>
              </w:rPr>
              <w:t>documents:manage</w:t>
            </w:r>
          </w:p>
        </w:tc>
      </w:tr>
      <w:tr>
        <w:tc>
          <w:tcPr>
            <w:tcW w:type="dxa" w:w="720"/>
            <w:vAlign w:val="center"/>
          </w:tcPr>
          <w:p>
            <w:pPr>
              <w:spacing w:after="0"/>
            </w:pPr>
            <w:r/>
            <w:r>
              <w:rPr>
                <w:b w:val="0"/>
              </w:rPr>
              <w:t>45</w:t>
            </w:r>
          </w:p>
        </w:tc>
        <w:tc>
          <w:tcPr>
            <w:tcW w:type="dxa" w:w="9792"/>
            <w:vAlign w:val="center"/>
          </w:tcPr>
          <w:p>
            <w:pPr>
              <w:spacing w:after="0"/>
            </w:pPr>
            <w:r/>
            <w:r>
              <w:rPr>
                <w:b w:val="0"/>
              </w:rPr>
              <w:t>documents:read</w:t>
            </w:r>
          </w:p>
        </w:tc>
      </w:tr>
      <w:tr>
        <w:tc>
          <w:tcPr>
            <w:tcW w:type="dxa" w:w="720"/>
            <w:vAlign w:val="center"/>
          </w:tcPr>
          <w:p>
            <w:pPr>
              <w:spacing w:after="0"/>
            </w:pPr>
            <w:r/>
            <w:r>
              <w:rPr>
                <w:b w:val="0"/>
              </w:rPr>
              <w:t>46</w:t>
            </w:r>
          </w:p>
        </w:tc>
        <w:tc>
          <w:tcPr>
            <w:tcW w:type="dxa" w:w="9792"/>
            <w:vAlign w:val="center"/>
          </w:tcPr>
          <w:p>
            <w:pPr>
              <w:spacing w:after="0"/>
            </w:pPr>
            <w:r/>
            <w:r>
              <w:rPr>
                <w:b w:val="0"/>
              </w:rPr>
              <w:t>documents:write</w:t>
            </w:r>
          </w:p>
        </w:tc>
      </w:tr>
      <w:tr>
        <w:tc>
          <w:tcPr>
            <w:tcW w:type="dxa" w:w="720"/>
            <w:vAlign w:val="center"/>
          </w:tcPr>
          <w:p>
            <w:pPr>
              <w:spacing w:after="0"/>
            </w:pPr>
            <w:r/>
            <w:r>
              <w:rPr>
                <w:b w:val="0"/>
              </w:rPr>
              <w:t>47</w:t>
            </w:r>
          </w:p>
        </w:tc>
        <w:tc>
          <w:tcPr>
            <w:tcW w:type="dxa" w:w="9792"/>
            <w:vAlign w:val="center"/>
          </w:tcPr>
          <w:p>
            <w:pPr>
              <w:spacing w:after="0"/>
            </w:pPr>
            <w:r/>
            <w:r>
              <w:rPr>
                <w:b w:val="0"/>
              </w:rPr>
              <w:t>employee:create</w:t>
            </w:r>
          </w:p>
        </w:tc>
      </w:tr>
      <w:tr>
        <w:tc>
          <w:tcPr>
            <w:tcW w:type="dxa" w:w="720"/>
            <w:vAlign w:val="center"/>
          </w:tcPr>
          <w:p>
            <w:pPr>
              <w:spacing w:after="0"/>
            </w:pPr>
            <w:r/>
            <w:r>
              <w:rPr>
                <w:b w:val="0"/>
              </w:rPr>
              <w:t>48</w:t>
            </w:r>
          </w:p>
        </w:tc>
        <w:tc>
          <w:tcPr>
            <w:tcW w:type="dxa" w:w="9792"/>
            <w:vAlign w:val="center"/>
          </w:tcPr>
          <w:p>
            <w:pPr>
              <w:spacing w:after="0"/>
            </w:pPr>
            <w:r/>
            <w:r>
              <w:rPr>
                <w:b w:val="0"/>
              </w:rPr>
              <w:t>employees:bulk-update</w:t>
            </w:r>
          </w:p>
        </w:tc>
      </w:tr>
      <w:tr>
        <w:tc>
          <w:tcPr>
            <w:tcW w:type="dxa" w:w="720"/>
            <w:vAlign w:val="center"/>
          </w:tcPr>
          <w:p>
            <w:pPr>
              <w:spacing w:after="0"/>
            </w:pPr>
            <w:r/>
            <w:r>
              <w:rPr>
                <w:b w:val="0"/>
              </w:rPr>
              <w:t>49</w:t>
            </w:r>
          </w:p>
        </w:tc>
        <w:tc>
          <w:tcPr>
            <w:tcW w:type="dxa" w:w="9792"/>
            <w:vAlign w:val="center"/>
          </w:tcPr>
          <w:p>
            <w:pPr>
              <w:spacing w:after="0"/>
            </w:pPr>
            <w:r/>
            <w:r>
              <w:rPr>
                <w:b w:val="0"/>
              </w:rPr>
              <w:t>employees:create</w:t>
            </w:r>
          </w:p>
        </w:tc>
      </w:tr>
      <w:tr>
        <w:tc>
          <w:tcPr>
            <w:tcW w:type="dxa" w:w="720"/>
            <w:vAlign w:val="center"/>
          </w:tcPr>
          <w:p>
            <w:pPr>
              <w:spacing w:after="0"/>
            </w:pPr>
            <w:r/>
            <w:r>
              <w:rPr>
                <w:b w:val="0"/>
              </w:rPr>
              <w:t>50</w:t>
            </w:r>
          </w:p>
        </w:tc>
        <w:tc>
          <w:tcPr>
            <w:tcW w:type="dxa" w:w="9792"/>
            <w:vAlign w:val="center"/>
          </w:tcPr>
          <w:p>
            <w:pPr>
              <w:spacing w:after="0"/>
            </w:pPr>
            <w:r/>
            <w:r>
              <w:rPr>
                <w:b w:val="0"/>
              </w:rPr>
              <w:t>employees:delete</w:t>
            </w:r>
          </w:p>
        </w:tc>
      </w:tr>
      <w:tr>
        <w:tc>
          <w:tcPr>
            <w:tcW w:type="dxa" w:w="720"/>
            <w:vAlign w:val="center"/>
          </w:tcPr>
          <w:p>
            <w:pPr>
              <w:spacing w:after="0"/>
            </w:pPr>
            <w:r/>
            <w:r>
              <w:rPr>
                <w:b w:val="0"/>
              </w:rPr>
              <w:t>51</w:t>
            </w:r>
          </w:p>
        </w:tc>
        <w:tc>
          <w:tcPr>
            <w:tcW w:type="dxa" w:w="9792"/>
            <w:vAlign w:val="center"/>
          </w:tcPr>
          <w:p>
            <w:pPr>
              <w:spacing w:after="0"/>
            </w:pPr>
            <w:r/>
            <w:r>
              <w:rPr>
                <w:b w:val="0"/>
              </w:rPr>
              <w:t>employees:read</w:t>
            </w:r>
          </w:p>
        </w:tc>
      </w:tr>
      <w:tr>
        <w:tc>
          <w:tcPr>
            <w:tcW w:type="dxa" w:w="720"/>
            <w:vAlign w:val="center"/>
          </w:tcPr>
          <w:p>
            <w:pPr>
              <w:spacing w:after="0"/>
            </w:pPr>
            <w:r/>
            <w:r>
              <w:rPr>
                <w:b w:val="0"/>
              </w:rPr>
              <w:t>52</w:t>
            </w:r>
          </w:p>
        </w:tc>
        <w:tc>
          <w:tcPr>
            <w:tcW w:type="dxa" w:w="9792"/>
            <w:vAlign w:val="center"/>
          </w:tcPr>
          <w:p>
            <w:pPr>
              <w:spacing w:after="0"/>
            </w:pPr>
            <w:r/>
            <w:r>
              <w:rPr>
                <w:b w:val="0"/>
              </w:rPr>
              <w:t>employees:read-own</w:t>
            </w:r>
          </w:p>
        </w:tc>
      </w:tr>
      <w:tr>
        <w:tc>
          <w:tcPr>
            <w:tcW w:type="dxa" w:w="720"/>
            <w:vAlign w:val="center"/>
          </w:tcPr>
          <w:p>
            <w:pPr>
              <w:spacing w:after="0"/>
            </w:pPr>
            <w:r/>
            <w:r>
              <w:rPr>
                <w:b w:val="0"/>
              </w:rPr>
              <w:t>53</w:t>
            </w:r>
          </w:p>
        </w:tc>
        <w:tc>
          <w:tcPr>
            <w:tcW w:type="dxa" w:w="9792"/>
            <w:vAlign w:val="center"/>
          </w:tcPr>
          <w:p>
            <w:pPr>
              <w:spacing w:after="0"/>
            </w:pPr>
            <w:r/>
            <w:r>
              <w:rPr>
                <w:b w:val="0"/>
              </w:rPr>
              <w:t>employees:read-team</w:t>
            </w:r>
          </w:p>
        </w:tc>
      </w:tr>
      <w:tr>
        <w:tc>
          <w:tcPr>
            <w:tcW w:type="dxa" w:w="720"/>
            <w:vAlign w:val="center"/>
          </w:tcPr>
          <w:p>
            <w:pPr>
              <w:spacing w:after="0"/>
            </w:pPr>
            <w:r/>
            <w:r>
              <w:rPr>
                <w:b w:val="0"/>
              </w:rPr>
              <w:t>54</w:t>
            </w:r>
          </w:p>
        </w:tc>
        <w:tc>
          <w:tcPr>
            <w:tcW w:type="dxa" w:w="9792"/>
            <w:vAlign w:val="center"/>
          </w:tcPr>
          <w:p>
            <w:pPr>
              <w:spacing w:after="0"/>
            </w:pPr>
            <w:r/>
            <w:r>
              <w:rPr>
                <w:b w:val="0"/>
              </w:rPr>
              <w:t>employees:update</w:t>
            </w:r>
          </w:p>
        </w:tc>
      </w:tr>
      <w:tr>
        <w:tc>
          <w:tcPr>
            <w:tcW w:type="dxa" w:w="720"/>
            <w:vAlign w:val="center"/>
          </w:tcPr>
          <w:p>
            <w:pPr>
              <w:spacing w:after="0"/>
            </w:pPr>
            <w:r/>
            <w:r>
              <w:rPr>
                <w:b w:val="0"/>
              </w:rPr>
              <w:t>55</w:t>
            </w:r>
          </w:p>
        </w:tc>
        <w:tc>
          <w:tcPr>
            <w:tcW w:type="dxa" w:w="9792"/>
            <w:vAlign w:val="center"/>
          </w:tcPr>
          <w:p>
            <w:pPr>
              <w:spacing w:after="0"/>
            </w:pPr>
            <w:r/>
            <w:r>
              <w:rPr>
                <w:b w:val="0"/>
              </w:rPr>
              <w:t>employees:write</w:t>
            </w:r>
          </w:p>
        </w:tc>
      </w:tr>
      <w:tr>
        <w:tc>
          <w:tcPr>
            <w:tcW w:type="dxa" w:w="720"/>
            <w:vAlign w:val="center"/>
          </w:tcPr>
          <w:p>
            <w:pPr>
              <w:spacing w:after="0"/>
            </w:pPr>
            <w:r/>
            <w:r>
              <w:rPr>
                <w:b w:val="0"/>
              </w:rPr>
              <w:t>56</w:t>
            </w:r>
          </w:p>
        </w:tc>
        <w:tc>
          <w:tcPr>
            <w:tcW w:type="dxa" w:w="9792"/>
            <w:vAlign w:val="center"/>
          </w:tcPr>
          <w:p>
            <w:pPr>
              <w:spacing w:after="0"/>
            </w:pPr>
            <w:r/>
            <w:r>
              <w:rPr>
                <w:b w:val="0"/>
              </w:rPr>
              <w:t>exceptions:acknowledge</w:t>
            </w:r>
          </w:p>
        </w:tc>
      </w:tr>
      <w:tr>
        <w:tc>
          <w:tcPr>
            <w:tcW w:type="dxa" w:w="720"/>
            <w:vAlign w:val="center"/>
          </w:tcPr>
          <w:p>
            <w:pPr>
              <w:spacing w:after="0"/>
            </w:pPr>
            <w:r/>
            <w:r>
              <w:rPr>
                <w:b w:val="0"/>
              </w:rPr>
              <w:t>57</w:t>
            </w:r>
          </w:p>
        </w:tc>
        <w:tc>
          <w:tcPr>
            <w:tcW w:type="dxa" w:w="9792"/>
            <w:vAlign w:val="center"/>
          </w:tcPr>
          <w:p>
            <w:pPr>
              <w:spacing w:after="0"/>
            </w:pPr>
            <w:r/>
            <w:r>
              <w:rPr>
                <w:b w:val="0"/>
              </w:rPr>
              <w:t>exceptions:manage</w:t>
            </w:r>
          </w:p>
        </w:tc>
      </w:tr>
      <w:tr>
        <w:tc>
          <w:tcPr>
            <w:tcW w:type="dxa" w:w="720"/>
            <w:vAlign w:val="center"/>
          </w:tcPr>
          <w:p>
            <w:pPr>
              <w:spacing w:after="0"/>
            </w:pPr>
            <w:r/>
            <w:r>
              <w:rPr>
                <w:b w:val="0"/>
              </w:rPr>
              <w:t>58</w:t>
            </w:r>
          </w:p>
        </w:tc>
        <w:tc>
          <w:tcPr>
            <w:tcW w:type="dxa" w:w="9792"/>
            <w:vAlign w:val="center"/>
          </w:tcPr>
          <w:p>
            <w:pPr>
              <w:spacing w:after="0"/>
            </w:pPr>
            <w:r/>
            <w:r>
              <w:rPr>
                <w:b w:val="0"/>
              </w:rPr>
              <w:t>exceptions:read</w:t>
            </w:r>
          </w:p>
        </w:tc>
      </w:tr>
      <w:tr>
        <w:tc>
          <w:tcPr>
            <w:tcW w:type="dxa" w:w="720"/>
            <w:vAlign w:val="center"/>
          </w:tcPr>
          <w:p>
            <w:pPr>
              <w:spacing w:after="0"/>
            </w:pPr>
            <w:r/>
            <w:r>
              <w:rPr>
                <w:b w:val="0"/>
              </w:rPr>
              <w:t>59</w:t>
            </w:r>
          </w:p>
        </w:tc>
        <w:tc>
          <w:tcPr>
            <w:tcW w:type="dxa" w:w="9792"/>
            <w:vAlign w:val="center"/>
          </w:tcPr>
          <w:p>
            <w:pPr>
              <w:spacing w:after="0"/>
            </w:pPr>
            <w:r/>
            <w:r>
              <w:rPr>
                <w:b w:val="0"/>
              </w:rPr>
              <w:t>exceptions:resolve</w:t>
            </w:r>
          </w:p>
        </w:tc>
      </w:tr>
      <w:tr>
        <w:tc>
          <w:tcPr>
            <w:tcW w:type="dxa" w:w="720"/>
            <w:vAlign w:val="center"/>
          </w:tcPr>
          <w:p>
            <w:pPr>
              <w:spacing w:after="0"/>
            </w:pPr>
            <w:r/>
            <w:r>
              <w:rPr>
                <w:b w:val="0"/>
              </w:rPr>
              <w:t>60</w:t>
            </w:r>
          </w:p>
        </w:tc>
        <w:tc>
          <w:tcPr>
            <w:tcW w:type="dxa" w:w="9792"/>
            <w:vAlign w:val="center"/>
          </w:tcPr>
          <w:p>
            <w:pPr>
              <w:spacing w:after="0"/>
            </w:pPr>
            <w:r/>
            <w:r>
              <w:rPr>
                <w:b w:val="0"/>
              </w:rPr>
              <w:t>exceptions:view</w:t>
            </w:r>
          </w:p>
        </w:tc>
      </w:tr>
      <w:tr>
        <w:tc>
          <w:tcPr>
            <w:tcW w:type="dxa" w:w="720"/>
            <w:vAlign w:val="center"/>
          </w:tcPr>
          <w:p>
            <w:pPr>
              <w:spacing w:after="0"/>
            </w:pPr>
            <w:r/>
            <w:r>
              <w:rPr>
                <w:b w:val="0"/>
              </w:rPr>
              <w:t>61</w:t>
            </w:r>
          </w:p>
        </w:tc>
        <w:tc>
          <w:tcPr>
            <w:tcW w:type="dxa" w:w="9792"/>
            <w:vAlign w:val="center"/>
          </w:tcPr>
          <w:p>
            <w:pPr>
              <w:spacing w:after="0"/>
            </w:pPr>
            <w:r/>
            <w:r>
              <w:rPr>
                <w:b w:val="0"/>
              </w:rPr>
              <w:t>expense:admin</w:t>
            </w:r>
          </w:p>
        </w:tc>
      </w:tr>
      <w:tr>
        <w:tc>
          <w:tcPr>
            <w:tcW w:type="dxa" w:w="720"/>
            <w:vAlign w:val="center"/>
          </w:tcPr>
          <w:p>
            <w:pPr>
              <w:spacing w:after="0"/>
            </w:pPr>
            <w:r/>
            <w:r>
              <w:rPr>
                <w:b w:val="0"/>
              </w:rPr>
              <w:t>62</w:t>
            </w:r>
          </w:p>
        </w:tc>
        <w:tc>
          <w:tcPr>
            <w:tcW w:type="dxa" w:w="9792"/>
            <w:vAlign w:val="center"/>
          </w:tcPr>
          <w:p>
            <w:pPr>
              <w:spacing w:after="0"/>
            </w:pPr>
            <w:r/>
            <w:r>
              <w:rPr>
                <w:b w:val="0"/>
              </w:rPr>
              <w:t>expense:approve</w:t>
            </w:r>
          </w:p>
        </w:tc>
      </w:tr>
      <w:tr>
        <w:tc>
          <w:tcPr>
            <w:tcW w:type="dxa" w:w="720"/>
            <w:vAlign w:val="center"/>
          </w:tcPr>
          <w:p>
            <w:pPr>
              <w:spacing w:after="0"/>
            </w:pPr>
            <w:r/>
            <w:r>
              <w:rPr>
                <w:b w:val="0"/>
              </w:rPr>
              <w:t>63</w:t>
            </w:r>
          </w:p>
        </w:tc>
        <w:tc>
          <w:tcPr>
            <w:tcW w:type="dxa" w:w="9792"/>
            <w:vAlign w:val="center"/>
          </w:tcPr>
          <w:p>
            <w:pPr>
              <w:spacing w:after="0"/>
            </w:pPr>
            <w:r/>
            <w:r>
              <w:rPr>
                <w:b w:val="0"/>
              </w:rPr>
              <w:t>expense:create</w:t>
            </w:r>
          </w:p>
        </w:tc>
      </w:tr>
      <w:tr>
        <w:tc>
          <w:tcPr>
            <w:tcW w:type="dxa" w:w="720"/>
            <w:vAlign w:val="center"/>
          </w:tcPr>
          <w:p>
            <w:pPr>
              <w:spacing w:after="0"/>
            </w:pPr>
            <w:r/>
            <w:r>
              <w:rPr>
                <w:b w:val="0"/>
              </w:rPr>
              <w:t>64</w:t>
            </w:r>
          </w:p>
        </w:tc>
        <w:tc>
          <w:tcPr>
            <w:tcW w:type="dxa" w:w="9792"/>
            <w:vAlign w:val="center"/>
          </w:tcPr>
          <w:p>
            <w:pPr>
              <w:spacing w:after="0"/>
            </w:pPr>
            <w:r/>
            <w:r>
              <w:rPr>
                <w:b w:val="0"/>
              </w:rPr>
              <w:t>expense:manage</w:t>
            </w:r>
          </w:p>
        </w:tc>
      </w:tr>
      <w:tr>
        <w:tc>
          <w:tcPr>
            <w:tcW w:type="dxa" w:w="720"/>
            <w:vAlign w:val="center"/>
          </w:tcPr>
          <w:p>
            <w:pPr>
              <w:spacing w:after="0"/>
            </w:pPr>
            <w:r/>
            <w:r>
              <w:rPr>
                <w:b w:val="0"/>
              </w:rPr>
              <w:t>65</w:t>
            </w:r>
          </w:p>
        </w:tc>
        <w:tc>
          <w:tcPr>
            <w:tcW w:type="dxa" w:w="9792"/>
            <w:vAlign w:val="center"/>
          </w:tcPr>
          <w:p>
            <w:pPr>
              <w:spacing w:after="0"/>
            </w:pPr>
            <w:r/>
            <w:r>
              <w:rPr>
                <w:b w:val="0"/>
              </w:rPr>
              <w:t>expense:read</w:t>
            </w:r>
          </w:p>
        </w:tc>
      </w:tr>
      <w:tr>
        <w:tc>
          <w:tcPr>
            <w:tcW w:type="dxa" w:w="720"/>
            <w:vAlign w:val="center"/>
          </w:tcPr>
          <w:p>
            <w:pPr>
              <w:spacing w:after="0"/>
            </w:pPr>
            <w:r/>
            <w:r>
              <w:rPr>
                <w:b w:val="0"/>
              </w:rPr>
              <w:t>66</w:t>
            </w:r>
          </w:p>
        </w:tc>
        <w:tc>
          <w:tcPr>
            <w:tcW w:type="dxa" w:w="9792"/>
            <w:vAlign w:val="center"/>
          </w:tcPr>
          <w:p>
            <w:pPr>
              <w:spacing w:after="0"/>
            </w:pPr>
            <w:r/>
            <w:r>
              <w:rPr>
                <w:b w:val="0"/>
              </w:rPr>
              <w:t>goals:read</w:t>
            </w:r>
          </w:p>
        </w:tc>
      </w:tr>
      <w:tr>
        <w:tc>
          <w:tcPr>
            <w:tcW w:type="dxa" w:w="720"/>
            <w:vAlign w:val="center"/>
          </w:tcPr>
          <w:p>
            <w:pPr>
              <w:spacing w:after="0"/>
            </w:pPr>
            <w:r/>
            <w:r>
              <w:rPr>
                <w:b w:val="0"/>
              </w:rPr>
              <w:t>67</w:t>
            </w:r>
          </w:p>
        </w:tc>
        <w:tc>
          <w:tcPr>
            <w:tcW w:type="dxa" w:w="9792"/>
            <w:vAlign w:val="center"/>
          </w:tcPr>
          <w:p>
            <w:pPr>
              <w:spacing w:after="0"/>
            </w:pPr>
            <w:r/>
            <w:r>
              <w:rPr>
                <w:b w:val="0"/>
              </w:rPr>
              <w:t>goals:write</w:t>
            </w:r>
          </w:p>
        </w:tc>
      </w:tr>
      <w:tr>
        <w:tc>
          <w:tcPr>
            <w:tcW w:type="dxa" w:w="720"/>
            <w:vAlign w:val="center"/>
          </w:tcPr>
          <w:p>
            <w:pPr>
              <w:spacing w:after="0"/>
            </w:pPr>
            <w:r/>
            <w:r>
              <w:rPr>
                <w:b w:val="0"/>
              </w:rPr>
              <w:t>68</w:t>
            </w:r>
          </w:p>
        </w:tc>
        <w:tc>
          <w:tcPr>
            <w:tcW w:type="dxa" w:w="9792"/>
            <w:vAlign w:val="center"/>
          </w:tcPr>
          <w:p>
            <w:pPr>
              <w:spacing w:after="0"/>
            </w:pPr>
            <w:r/>
            <w:r>
              <w:rPr>
                <w:b w:val="0"/>
              </w:rPr>
              <w:t>grievance:manage</w:t>
            </w:r>
          </w:p>
        </w:tc>
      </w:tr>
      <w:tr>
        <w:tc>
          <w:tcPr>
            <w:tcW w:type="dxa" w:w="720"/>
            <w:vAlign w:val="center"/>
          </w:tcPr>
          <w:p>
            <w:pPr>
              <w:spacing w:after="0"/>
            </w:pPr>
            <w:r/>
            <w:r>
              <w:rPr>
                <w:b w:val="0"/>
              </w:rPr>
              <w:t>69</w:t>
            </w:r>
          </w:p>
        </w:tc>
        <w:tc>
          <w:tcPr>
            <w:tcW w:type="dxa" w:w="9792"/>
            <w:vAlign w:val="center"/>
          </w:tcPr>
          <w:p>
            <w:pPr>
              <w:spacing w:after="0"/>
            </w:pPr>
            <w:r/>
            <w:r>
              <w:rPr>
                <w:b w:val="0"/>
              </w:rPr>
              <w:t>grievance:read</w:t>
            </w:r>
          </w:p>
        </w:tc>
      </w:tr>
      <w:tr>
        <w:tc>
          <w:tcPr>
            <w:tcW w:type="dxa" w:w="720"/>
            <w:vAlign w:val="center"/>
          </w:tcPr>
          <w:p>
            <w:pPr>
              <w:spacing w:after="0"/>
            </w:pPr>
            <w:r/>
            <w:r>
              <w:rPr>
                <w:b w:val="0"/>
              </w:rPr>
              <w:t>70</w:t>
            </w:r>
          </w:p>
        </w:tc>
        <w:tc>
          <w:tcPr>
            <w:tcW w:type="dxa" w:w="9792"/>
            <w:vAlign w:val="center"/>
          </w:tcPr>
          <w:p>
            <w:pPr>
              <w:spacing w:after="0"/>
            </w:pPr>
            <w:r/>
            <w:r>
              <w:rPr>
                <w:b w:val="0"/>
              </w:rPr>
              <w:t>grievance:write</w:t>
            </w:r>
          </w:p>
        </w:tc>
      </w:tr>
      <w:tr>
        <w:tc>
          <w:tcPr>
            <w:tcW w:type="dxa" w:w="720"/>
            <w:vAlign w:val="center"/>
          </w:tcPr>
          <w:p>
            <w:pPr>
              <w:spacing w:after="0"/>
            </w:pPr>
            <w:r/>
            <w:r>
              <w:rPr>
                <w:b w:val="0"/>
              </w:rPr>
              <w:t>71</w:t>
            </w:r>
          </w:p>
        </w:tc>
        <w:tc>
          <w:tcPr>
            <w:tcW w:type="dxa" w:w="9792"/>
            <w:vAlign w:val="center"/>
          </w:tcPr>
          <w:p>
            <w:pPr>
              <w:spacing w:after="0"/>
            </w:pPr>
            <w:r/>
            <w:r>
              <w:rPr>
                <w:b w:val="0"/>
              </w:rPr>
              <w:t>hr:read</w:t>
            </w:r>
          </w:p>
        </w:tc>
      </w:tr>
      <w:tr>
        <w:tc>
          <w:tcPr>
            <w:tcW w:type="dxa" w:w="720"/>
            <w:vAlign w:val="center"/>
          </w:tcPr>
          <w:p>
            <w:pPr>
              <w:spacing w:after="0"/>
            </w:pPr>
            <w:r/>
            <w:r>
              <w:rPr>
                <w:b w:val="0"/>
              </w:rPr>
              <w:t>72</w:t>
            </w:r>
          </w:p>
        </w:tc>
        <w:tc>
          <w:tcPr>
            <w:tcW w:type="dxa" w:w="9792"/>
            <w:vAlign w:val="center"/>
          </w:tcPr>
          <w:p>
            <w:pPr>
              <w:spacing w:after="0"/>
            </w:pPr>
            <w:r/>
            <w:r>
              <w:rPr>
                <w:b w:val="0"/>
              </w:rPr>
              <w:t>inbox:read</w:t>
            </w:r>
          </w:p>
        </w:tc>
      </w:tr>
      <w:tr>
        <w:tc>
          <w:tcPr>
            <w:tcW w:type="dxa" w:w="720"/>
            <w:vAlign w:val="center"/>
          </w:tcPr>
          <w:p>
            <w:pPr>
              <w:spacing w:after="0"/>
            </w:pPr>
            <w:r/>
            <w:r>
              <w:rPr>
                <w:b w:val="0"/>
              </w:rPr>
              <w:t>73</w:t>
            </w:r>
          </w:p>
        </w:tc>
        <w:tc>
          <w:tcPr>
            <w:tcW w:type="dxa" w:w="9792"/>
            <w:vAlign w:val="center"/>
          </w:tcPr>
          <w:p>
            <w:pPr>
              <w:spacing w:after="0"/>
            </w:pPr>
            <w:r/>
            <w:r>
              <w:rPr>
                <w:b w:val="0"/>
              </w:rPr>
              <w:t>integrations:manage</w:t>
            </w:r>
          </w:p>
        </w:tc>
      </w:tr>
      <w:tr>
        <w:tc>
          <w:tcPr>
            <w:tcW w:type="dxa" w:w="720"/>
            <w:vAlign w:val="center"/>
          </w:tcPr>
          <w:p>
            <w:pPr>
              <w:spacing w:after="0"/>
            </w:pPr>
            <w:r/>
            <w:r>
              <w:rPr>
                <w:b w:val="0"/>
              </w:rPr>
              <w:t>74</w:t>
            </w:r>
          </w:p>
        </w:tc>
        <w:tc>
          <w:tcPr>
            <w:tcW w:type="dxa" w:w="9792"/>
            <w:vAlign w:val="center"/>
          </w:tcPr>
          <w:p>
            <w:pPr>
              <w:spacing w:after="0"/>
            </w:pPr>
            <w:r/>
            <w:r>
              <w:rPr>
                <w:b w:val="0"/>
              </w:rPr>
              <w:t>leave:approve</w:t>
            </w:r>
          </w:p>
        </w:tc>
      </w:tr>
      <w:tr>
        <w:tc>
          <w:tcPr>
            <w:tcW w:type="dxa" w:w="720"/>
            <w:vAlign w:val="center"/>
          </w:tcPr>
          <w:p>
            <w:pPr>
              <w:spacing w:after="0"/>
            </w:pPr>
            <w:r/>
            <w:r>
              <w:rPr>
                <w:b w:val="0"/>
              </w:rPr>
              <w:t>75</w:t>
            </w:r>
          </w:p>
        </w:tc>
        <w:tc>
          <w:tcPr>
            <w:tcW w:type="dxa" w:w="9792"/>
            <w:vAlign w:val="center"/>
          </w:tcPr>
          <w:p>
            <w:pPr>
              <w:spacing w:after="0"/>
            </w:pPr>
            <w:r/>
            <w:r>
              <w:rPr>
                <w:b w:val="0"/>
              </w:rPr>
              <w:t>leave:create</w:t>
            </w:r>
          </w:p>
        </w:tc>
      </w:tr>
      <w:tr>
        <w:tc>
          <w:tcPr>
            <w:tcW w:type="dxa" w:w="720"/>
            <w:vAlign w:val="center"/>
          </w:tcPr>
          <w:p>
            <w:pPr>
              <w:spacing w:after="0"/>
            </w:pPr>
            <w:r/>
            <w:r>
              <w:rPr>
                <w:b w:val="0"/>
              </w:rPr>
              <w:t>76</w:t>
            </w:r>
          </w:p>
        </w:tc>
        <w:tc>
          <w:tcPr>
            <w:tcW w:type="dxa" w:w="9792"/>
            <w:vAlign w:val="center"/>
          </w:tcPr>
          <w:p>
            <w:pPr>
              <w:spacing w:after="0"/>
            </w:pPr>
            <w:r/>
            <w:r>
              <w:rPr>
                <w:b w:val="0"/>
              </w:rPr>
              <w:t>leave:manage</w:t>
            </w:r>
          </w:p>
        </w:tc>
      </w:tr>
      <w:tr>
        <w:tc>
          <w:tcPr>
            <w:tcW w:type="dxa" w:w="720"/>
            <w:vAlign w:val="center"/>
          </w:tcPr>
          <w:p>
            <w:pPr>
              <w:spacing w:after="0"/>
            </w:pPr>
            <w:r/>
            <w:r>
              <w:rPr>
                <w:b w:val="0"/>
              </w:rPr>
              <w:t>77</w:t>
            </w:r>
          </w:p>
        </w:tc>
        <w:tc>
          <w:tcPr>
            <w:tcW w:type="dxa" w:w="9792"/>
            <w:vAlign w:val="center"/>
          </w:tcPr>
          <w:p>
            <w:pPr>
              <w:spacing w:after="0"/>
            </w:pPr>
            <w:r/>
            <w:r>
              <w:rPr>
                <w:b w:val="0"/>
              </w:rPr>
              <w:t>leave:none</w:t>
            </w:r>
          </w:p>
        </w:tc>
      </w:tr>
      <w:tr>
        <w:tc>
          <w:tcPr>
            <w:tcW w:type="dxa" w:w="720"/>
            <w:vAlign w:val="center"/>
          </w:tcPr>
          <w:p>
            <w:pPr>
              <w:spacing w:after="0"/>
            </w:pPr>
            <w:r/>
            <w:r>
              <w:rPr>
                <w:b w:val="0"/>
              </w:rPr>
              <w:t>78</w:t>
            </w:r>
          </w:p>
        </w:tc>
        <w:tc>
          <w:tcPr>
            <w:tcW w:type="dxa" w:w="9792"/>
            <w:vAlign w:val="center"/>
          </w:tcPr>
          <w:p>
            <w:pPr>
              <w:spacing w:after="0"/>
            </w:pPr>
            <w:r/>
            <w:r>
              <w:rPr>
                <w:b w:val="0"/>
              </w:rPr>
              <w:t>leave:read</w:t>
            </w:r>
          </w:p>
        </w:tc>
      </w:tr>
      <w:tr>
        <w:tc>
          <w:tcPr>
            <w:tcW w:type="dxa" w:w="720"/>
            <w:vAlign w:val="center"/>
          </w:tcPr>
          <w:p>
            <w:pPr>
              <w:spacing w:after="0"/>
            </w:pPr>
            <w:r/>
            <w:r>
              <w:rPr>
                <w:b w:val="0"/>
              </w:rPr>
              <w:t>79</w:t>
            </w:r>
          </w:p>
        </w:tc>
        <w:tc>
          <w:tcPr>
            <w:tcW w:type="dxa" w:w="9792"/>
            <w:vAlign w:val="center"/>
          </w:tcPr>
          <w:p>
            <w:pPr>
              <w:spacing w:after="0"/>
            </w:pPr>
            <w:r/>
            <w:r>
              <w:rPr>
                <w:b w:val="0"/>
              </w:rPr>
              <w:t>leave:read-own</w:t>
            </w:r>
          </w:p>
        </w:tc>
      </w:tr>
      <w:tr>
        <w:tc>
          <w:tcPr>
            <w:tcW w:type="dxa" w:w="720"/>
            <w:vAlign w:val="center"/>
          </w:tcPr>
          <w:p>
            <w:pPr>
              <w:spacing w:after="0"/>
            </w:pPr>
            <w:r/>
            <w:r>
              <w:rPr>
                <w:b w:val="0"/>
              </w:rPr>
              <w:t>80</w:t>
            </w:r>
          </w:p>
        </w:tc>
        <w:tc>
          <w:tcPr>
            <w:tcW w:type="dxa" w:w="9792"/>
            <w:vAlign w:val="center"/>
          </w:tcPr>
          <w:p>
            <w:pPr>
              <w:spacing w:after="0"/>
            </w:pPr>
            <w:r/>
            <w:r>
              <w:rPr>
                <w:b w:val="0"/>
              </w:rPr>
              <w:t>leave:read-team</w:t>
            </w:r>
          </w:p>
        </w:tc>
      </w:tr>
      <w:tr>
        <w:tc>
          <w:tcPr>
            <w:tcW w:type="dxa" w:w="720"/>
            <w:vAlign w:val="center"/>
          </w:tcPr>
          <w:p>
            <w:pPr>
              <w:spacing w:after="0"/>
            </w:pPr>
            <w:r/>
            <w:r>
              <w:rPr>
                <w:b w:val="0"/>
              </w:rPr>
              <w:t>81</w:t>
            </w:r>
          </w:p>
        </w:tc>
        <w:tc>
          <w:tcPr>
            <w:tcW w:type="dxa" w:w="9792"/>
            <w:vAlign w:val="center"/>
          </w:tcPr>
          <w:p>
            <w:pPr>
              <w:spacing w:after="0"/>
            </w:pPr>
            <w:r/>
            <w:r>
              <w:rPr>
                <w:b w:val="0"/>
              </w:rPr>
              <w:t>leave:write</w:t>
            </w:r>
          </w:p>
        </w:tc>
      </w:tr>
      <w:tr>
        <w:tc>
          <w:tcPr>
            <w:tcW w:type="dxa" w:w="720"/>
            <w:vAlign w:val="center"/>
          </w:tcPr>
          <w:p>
            <w:pPr>
              <w:spacing w:after="0"/>
            </w:pPr>
            <w:r/>
            <w:r>
              <w:rPr>
                <w:b w:val="0"/>
              </w:rPr>
              <w:t>82</w:t>
            </w:r>
          </w:p>
        </w:tc>
        <w:tc>
          <w:tcPr>
            <w:tcW w:type="dxa" w:w="9792"/>
            <w:vAlign w:val="center"/>
          </w:tcPr>
          <w:p>
            <w:pPr>
              <w:spacing w:after="0"/>
            </w:pPr>
            <w:r/>
            <w:r>
              <w:rPr>
                <w:b w:val="0"/>
              </w:rPr>
              <w:t>monitoring:configure</w:t>
            </w:r>
          </w:p>
        </w:tc>
      </w:tr>
      <w:tr>
        <w:tc>
          <w:tcPr>
            <w:tcW w:type="dxa" w:w="720"/>
            <w:vAlign w:val="center"/>
          </w:tcPr>
          <w:p>
            <w:pPr>
              <w:spacing w:after="0"/>
            </w:pPr>
            <w:r/>
            <w:r>
              <w:rPr>
                <w:b w:val="0"/>
              </w:rPr>
              <w:t>83</w:t>
            </w:r>
          </w:p>
        </w:tc>
        <w:tc>
          <w:tcPr>
            <w:tcW w:type="dxa" w:w="9792"/>
            <w:vAlign w:val="center"/>
          </w:tcPr>
          <w:p>
            <w:pPr>
              <w:spacing w:after="0"/>
            </w:pPr>
            <w:r/>
            <w:r>
              <w:rPr>
                <w:b w:val="0"/>
              </w:rPr>
              <w:t>monitoring:update-settings</w:t>
            </w:r>
          </w:p>
        </w:tc>
      </w:tr>
      <w:tr>
        <w:tc>
          <w:tcPr>
            <w:tcW w:type="dxa" w:w="720"/>
            <w:vAlign w:val="center"/>
          </w:tcPr>
          <w:p>
            <w:pPr>
              <w:spacing w:after="0"/>
            </w:pPr>
            <w:r/>
            <w:r>
              <w:rPr>
                <w:b w:val="0"/>
              </w:rPr>
              <w:t>84</w:t>
            </w:r>
          </w:p>
        </w:tc>
        <w:tc>
          <w:tcPr>
            <w:tcW w:type="dxa" w:w="9792"/>
            <w:vAlign w:val="center"/>
          </w:tcPr>
          <w:p>
            <w:pPr>
              <w:spacing w:after="0"/>
            </w:pPr>
            <w:r/>
            <w:r>
              <w:rPr>
                <w:b w:val="0"/>
              </w:rPr>
              <w:t>monitoring:view-settings</w:t>
            </w:r>
          </w:p>
        </w:tc>
      </w:tr>
      <w:tr>
        <w:tc>
          <w:tcPr>
            <w:tcW w:type="dxa" w:w="720"/>
            <w:vAlign w:val="center"/>
          </w:tcPr>
          <w:p>
            <w:pPr>
              <w:spacing w:after="0"/>
            </w:pPr>
            <w:r/>
            <w:r>
              <w:rPr>
                <w:b w:val="0"/>
              </w:rPr>
              <w:t>85</w:t>
            </w:r>
          </w:p>
        </w:tc>
        <w:tc>
          <w:tcPr>
            <w:tcW w:type="dxa" w:w="9792"/>
            <w:vAlign w:val="center"/>
          </w:tcPr>
          <w:p>
            <w:pPr>
              <w:spacing w:after="0"/>
            </w:pPr>
            <w:r/>
            <w:r>
              <w:rPr>
                <w:b w:val="0"/>
              </w:rPr>
              <w:t>notifications:configure</w:t>
            </w:r>
          </w:p>
        </w:tc>
      </w:tr>
      <w:tr>
        <w:tc>
          <w:tcPr>
            <w:tcW w:type="dxa" w:w="720"/>
            <w:vAlign w:val="center"/>
          </w:tcPr>
          <w:p>
            <w:pPr>
              <w:spacing w:after="0"/>
            </w:pPr>
            <w:r/>
            <w:r>
              <w:rPr>
                <w:b w:val="0"/>
              </w:rPr>
              <w:t>86</w:t>
            </w:r>
          </w:p>
        </w:tc>
        <w:tc>
          <w:tcPr>
            <w:tcW w:type="dxa" w:w="9792"/>
            <w:vAlign w:val="center"/>
          </w:tcPr>
          <w:p>
            <w:pPr>
              <w:spacing w:after="0"/>
            </w:pPr>
            <w:r/>
            <w:r>
              <w:rPr>
                <w:b w:val="0"/>
              </w:rPr>
              <w:t>notifications:manage</w:t>
            </w:r>
          </w:p>
        </w:tc>
      </w:tr>
      <w:tr>
        <w:tc>
          <w:tcPr>
            <w:tcW w:type="dxa" w:w="720"/>
            <w:vAlign w:val="center"/>
          </w:tcPr>
          <w:p>
            <w:pPr>
              <w:spacing w:after="0"/>
            </w:pPr>
            <w:r/>
            <w:r>
              <w:rPr>
                <w:b w:val="0"/>
              </w:rPr>
              <w:t>87</w:t>
            </w:r>
          </w:p>
        </w:tc>
        <w:tc>
          <w:tcPr>
            <w:tcW w:type="dxa" w:w="9792"/>
            <w:vAlign w:val="center"/>
          </w:tcPr>
          <w:p>
            <w:pPr>
              <w:spacing w:after="0"/>
            </w:pPr>
            <w:r/>
            <w:r>
              <w:rPr>
                <w:b w:val="0"/>
              </w:rPr>
              <w:t>notifications:read</w:t>
            </w:r>
          </w:p>
        </w:tc>
      </w:tr>
      <w:tr>
        <w:tc>
          <w:tcPr>
            <w:tcW w:type="dxa" w:w="720"/>
            <w:vAlign w:val="center"/>
          </w:tcPr>
          <w:p>
            <w:pPr>
              <w:spacing w:after="0"/>
            </w:pPr>
            <w:r/>
            <w:r>
              <w:rPr>
                <w:b w:val="0"/>
              </w:rPr>
              <w:t>88</w:t>
            </w:r>
          </w:p>
        </w:tc>
        <w:tc>
          <w:tcPr>
            <w:tcW w:type="dxa" w:w="9792"/>
            <w:vAlign w:val="center"/>
          </w:tcPr>
          <w:p>
            <w:pPr>
              <w:spacing w:after="0"/>
            </w:pPr>
            <w:r/>
            <w:r>
              <w:rPr>
                <w:b w:val="0"/>
              </w:rPr>
              <w:t>org:manage</w:t>
            </w:r>
          </w:p>
        </w:tc>
      </w:tr>
      <w:tr>
        <w:tc>
          <w:tcPr>
            <w:tcW w:type="dxa" w:w="720"/>
            <w:vAlign w:val="center"/>
          </w:tcPr>
          <w:p>
            <w:pPr>
              <w:spacing w:after="0"/>
            </w:pPr>
            <w:r/>
            <w:r>
              <w:rPr>
                <w:b w:val="0"/>
              </w:rPr>
              <w:t>89</w:t>
            </w:r>
          </w:p>
        </w:tc>
        <w:tc>
          <w:tcPr>
            <w:tcW w:type="dxa" w:w="9792"/>
            <w:vAlign w:val="center"/>
          </w:tcPr>
          <w:p>
            <w:pPr>
              <w:spacing w:after="0"/>
            </w:pPr>
            <w:r/>
            <w:r>
              <w:rPr>
                <w:b w:val="0"/>
              </w:rPr>
              <w:t>org:read</w:t>
            </w:r>
          </w:p>
        </w:tc>
      </w:tr>
      <w:tr>
        <w:tc>
          <w:tcPr>
            <w:tcW w:type="dxa" w:w="720"/>
            <w:vAlign w:val="center"/>
          </w:tcPr>
          <w:p>
            <w:pPr>
              <w:spacing w:after="0"/>
            </w:pPr>
            <w:r/>
            <w:r>
              <w:rPr>
                <w:b w:val="0"/>
              </w:rPr>
              <w:t>90</w:t>
            </w:r>
          </w:p>
        </w:tc>
        <w:tc>
          <w:tcPr>
            <w:tcW w:type="dxa" w:w="9792"/>
            <w:vAlign w:val="center"/>
          </w:tcPr>
          <w:p>
            <w:pPr>
              <w:spacing w:after="0"/>
            </w:pPr>
            <w:r/>
            <w:r>
              <w:rPr>
                <w:b w:val="0"/>
              </w:rPr>
              <w:t>org:write</w:t>
            </w:r>
          </w:p>
        </w:tc>
      </w:tr>
      <w:tr>
        <w:tc>
          <w:tcPr>
            <w:tcW w:type="dxa" w:w="720"/>
            <w:vAlign w:val="center"/>
          </w:tcPr>
          <w:p>
            <w:pPr>
              <w:spacing w:after="0"/>
            </w:pPr>
            <w:r/>
            <w:r>
              <w:rPr>
                <w:b w:val="0"/>
              </w:rPr>
              <w:t>91</w:t>
            </w:r>
          </w:p>
        </w:tc>
        <w:tc>
          <w:tcPr>
            <w:tcW w:type="dxa" w:w="9792"/>
            <w:vAlign w:val="center"/>
          </w:tcPr>
          <w:p>
            <w:pPr>
              <w:spacing w:after="0"/>
            </w:pPr>
            <w:r/>
            <w:r>
              <w:rPr>
                <w:b w:val="0"/>
              </w:rPr>
              <w:t>overtime:read</w:t>
            </w:r>
          </w:p>
        </w:tc>
      </w:tr>
      <w:tr>
        <w:tc>
          <w:tcPr>
            <w:tcW w:type="dxa" w:w="720"/>
            <w:vAlign w:val="center"/>
          </w:tcPr>
          <w:p>
            <w:pPr>
              <w:spacing w:after="0"/>
            </w:pPr>
            <w:r/>
            <w:r>
              <w:rPr>
                <w:b w:val="0"/>
              </w:rPr>
              <w:t>92</w:t>
            </w:r>
          </w:p>
        </w:tc>
        <w:tc>
          <w:tcPr>
            <w:tcW w:type="dxa" w:w="9792"/>
            <w:vAlign w:val="center"/>
          </w:tcPr>
          <w:p>
            <w:pPr>
              <w:spacing w:after="0"/>
            </w:pPr>
            <w:r/>
            <w:r>
              <w:rPr>
                <w:b w:val="0"/>
              </w:rPr>
              <w:t>payroll:approve</w:t>
            </w:r>
          </w:p>
        </w:tc>
      </w:tr>
      <w:tr>
        <w:tc>
          <w:tcPr>
            <w:tcW w:type="dxa" w:w="720"/>
            <w:vAlign w:val="center"/>
          </w:tcPr>
          <w:p>
            <w:pPr>
              <w:spacing w:after="0"/>
            </w:pPr>
            <w:r/>
            <w:r>
              <w:rPr>
                <w:b w:val="0"/>
              </w:rPr>
              <w:t>93</w:t>
            </w:r>
          </w:p>
        </w:tc>
        <w:tc>
          <w:tcPr>
            <w:tcW w:type="dxa" w:w="9792"/>
            <w:vAlign w:val="center"/>
          </w:tcPr>
          <w:p>
            <w:pPr>
              <w:spacing w:after="0"/>
            </w:pPr>
            <w:r/>
            <w:r>
              <w:rPr>
                <w:b w:val="0"/>
              </w:rPr>
              <w:t>payroll:manage</w:t>
            </w:r>
          </w:p>
        </w:tc>
      </w:tr>
      <w:tr>
        <w:tc>
          <w:tcPr>
            <w:tcW w:type="dxa" w:w="720"/>
            <w:vAlign w:val="center"/>
          </w:tcPr>
          <w:p>
            <w:pPr>
              <w:spacing w:after="0"/>
            </w:pPr>
            <w:r/>
            <w:r>
              <w:rPr>
                <w:b w:val="0"/>
              </w:rPr>
              <w:t>94</w:t>
            </w:r>
          </w:p>
        </w:tc>
        <w:tc>
          <w:tcPr>
            <w:tcW w:type="dxa" w:w="9792"/>
            <w:vAlign w:val="center"/>
          </w:tcPr>
          <w:p>
            <w:pPr>
              <w:spacing w:after="0"/>
            </w:pPr>
            <w:r/>
            <w:r>
              <w:rPr>
                <w:b w:val="0"/>
              </w:rPr>
              <w:t>payroll:read</w:t>
            </w:r>
          </w:p>
        </w:tc>
      </w:tr>
      <w:tr>
        <w:tc>
          <w:tcPr>
            <w:tcW w:type="dxa" w:w="720"/>
            <w:vAlign w:val="center"/>
          </w:tcPr>
          <w:p>
            <w:pPr>
              <w:spacing w:after="0"/>
            </w:pPr>
            <w:r/>
            <w:r>
              <w:rPr>
                <w:b w:val="0"/>
              </w:rPr>
              <w:t>95</w:t>
            </w:r>
          </w:p>
        </w:tc>
        <w:tc>
          <w:tcPr>
            <w:tcW w:type="dxa" w:w="9792"/>
            <w:vAlign w:val="center"/>
          </w:tcPr>
          <w:p>
            <w:pPr>
              <w:spacing w:after="0"/>
            </w:pPr>
            <w:r/>
            <w:r>
              <w:rPr>
                <w:b w:val="0"/>
              </w:rPr>
              <w:t>payroll:run</w:t>
            </w:r>
          </w:p>
        </w:tc>
      </w:tr>
      <w:tr>
        <w:tc>
          <w:tcPr>
            <w:tcW w:type="dxa" w:w="720"/>
            <w:vAlign w:val="center"/>
          </w:tcPr>
          <w:p>
            <w:pPr>
              <w:spacing w:after="0"/>
            </w:pPr>
            <w:r/>
            <w:r>
              <w:rPr>
                <w:b w:val="0"/>
              </w:rPr>
              <w:t>96</w:t>
            </w:r>
          </w:p>
        </w:tc>
        <w:tc>
          <w:tcPr>
            <w:tcW w:type="dxa" w:w="9792"/>
            <w:vAlign w:val="center"/>
          </w:tcPr>
          <w:p>
            <w:pPr>
              <w:spacing w:after="0"/>
            </w:pPr>
            <w:r/>
            <w:r>
              <w:rPr>
                <w:b w:val="0"/>
              </w:rPr>
              <w:t>payroll:view</w:t>
            </w:r>
          </w:p>
        </w:tc>
      </w:tr>
      <w:tr>
        <w:tc>
          <w:tcPr>
            <w:tcW w:type="dxa" w:w="720"/>
            <w:vAlign w:val="center"/>
          </w:tcPr>
          <w:p>
            <w:pPr>
              <w:spacing w:after="0"/>
            </w:pPr>
            <w:r/>
            <w:r>
              <w:rPr>
                <w:b w:val="0"/>
              </w:rPr>
              <w:t>97</w:t>
            </w:r>
          </w:p>
        </w:tc>
        <w:tc>
          <w:tcPr>
            <w:tcW w:type="dxa" w:w="9792"/>
            <w:vAlign w:val="center"/>
          </w:tcPr>
          <w:p>
            <w:pPr>
              <w:spacing w:after="0"/>
            </w:pPr>
            <w:r/>
            <w:r>
              <w:rPr>
                <w:b w:val="0"/>
              </w:rPr>
              <w:t>payroll:view-salary</w:t>
            </w:r>
          </w:p>
        </w:tc>
      </w:tr>
      <w:tr>
        <w:tc>
          <w:tcPr>
            <w:tcW w:type="dxa" w:w="720"/>
            <w:vAlign w:val="center"/>
          </w:tcPr>
          <w:p>
            <w:pPr>
              <w:spacing w:after="0"/>
            </w:pPr>
            <w:r/>
            <w:r>
              <w:rPr>
                <w:b w:val="0"/>
              </w:rPr>
              <w:t>98</w:t>
            </w:r>
          </w:p>
        </w:tc>
        <w:tc>
          <w:tcPr>
            <w:tcW w:type="dxa" w:w="9792"/>
            <w:vAlign w:val="center"/>
          </w:tcPr>
          <w:p>
            <w:pPr>
              <w:spacing w:after="0"/>
            </w:pPr>
            <w:r/>
            <w:r>
              <w:rPr>
                <w:b w:val="0"/>
              </w:rPr>
              <w:t>payroll:write</w:t>
            </w:r>
          </w:p>
        </w:tc>
      </w:tr>
      <w:tr>
        <w:tc>
          <w:tcPr>
            <w:tcW w:type="dxa" w:w="720"/>
            <w:vAlign w:val="center"/>
          </w:tcPr>
          <w:p>
            <w:pPr>
              <w:spacing w:after="0"/>
            </w:pPr>
            <w:r/>
            <w:r>
              <w:rPr>
                <w:b w:val="0"/>
              </w:rPr>
              <w:t>99</w:t>
            </w:r>
          </w:p>
        </w:tc>
        <w:tc>
          <w:tcPr>
            <w:tcW w:type="dxa" w:w="9792"/>
            <w:vAlign w:val="center"/>
          </w:tcPr>
          <w:p>
            <w:pPr>
              <w:spacing w:after="0"/>
            </w:pPr>
            <w:r/>
            <w:r>
              <w:rPr>
                <w:b w:val="0"/>
              </w:rPr>
              <w:t>people:read</w:t>
            </w:r>
          </w:p>
        </w:tc>
      </w:tr>
      <w:tr>
        <w:tc>
          <w:tcPr>
            <w:tcW w:type="dxa" w:w="720"/>
            <w:vAlign w:val="center"/>
          </w:tcPr>
          <w:p>
            <w:pPr>
              <w:spacing w:after="0"/>
            </w:pPr>
            <w:r/>
            <w:r>
              <w:rPr>
                <w:b w:val="0"/>
              </w:rPr>
              <w:t>100</w:t>
            </w:r>
          </w:p>
        </w:tc>
        <w:tc>
          <w:tcPr>
            <w:tcW w:type="dxa" w:w="9792"/>
            <w:vAlign w:val="center"/>
          </w:tcPr>
          <w:p>
            <w:pPr>
              <w:spacing w:after="0"/>
            </w:pPr>
            <w:r/>
            <w:r>
              <w:rPr>
                <w:b w:val="0"/>
              </w:rPr>
              <w:t>performance:manage</w:t>
            </w:r>
          </w:p>
        </w:tc>
      </w:tr>
      <w:tr>
        <w:tc>
          <w:tcPr>
            <w:tcW w:type="dxa" w:w="720"/>
            <w:vAlign w:val="center"/>
          </w:tcPr>
          <w:p>
            <w:pPr>
              <w:spacing w:after="0"/>
            </w:pPr>
            <w:r/>
            <w:r>
              <w:rPr>
                <w:b w:val="0"/>
              </w:rPr>
              <w:t>101</w:t>
            </w:r>
          </w:p>
        </w:tc>
        <w:tc>
          <w:tcPr>
            <w:tcW w:type="dxa" w:w="9792"/>
            <w:vAlign w:val="center"/>
          </w:tcPr>
          <w:p>
            <w:pPr>
              <w:spacing w:after="0"/>
            </w:pPr>
            <w:r/>
            <w:r>
              <w:rPr>
                <w:b w:val="0"/>
              </w:rPr>
              <w:t>performance:read</w:t>
            </w:r>
          </w:p>
        </w:tc>
      </w:tr>
      <w:tr>
        <w:tc>
          <w:tcPr>
            <w:tcW w:type="dxa" w:w="720"/>
            <w:vAlign w:val="center"/>
          </w:tcPr>
          <w:p>
            <w:pPr>
              <w:spacing w:after="0"/>
            </w:pPr>
            <w:r/>
            <w:r>
              <w:rPr>
                <w:b w:val="0"/>
              </w:rPr>
              <w:t>102</w:t>
            </w:r>
          </w:p>
        </w:tc>
        <w:tc>
          <w:tcPr>
            <w:tcW w:type="dxa" w:w="9792"/>
            <w:vAlign w:val="center"/>
          </w:tcPr>
          <w:p>
            <w:pPr>
              <w:spacing w:after="0"/>
            </w:pPr>
            <w:r/>
            <w:r>
              <w:rPr>
                <w:b w:val="0"/>
              </w:rPr>
              <w:t>performance:read-team</w:t>
            </w:r>
          </w:p>
        </w:tc>
      </w:tr>
      <w:tr>
        <w:tc>
          <w:tcPr>
            <w:tcW w:type="dxa" w:w="720"/>
            <w:vAlign w:val="center"/>
          </w:tcPr>
          <w:p>
            <w:pPr>
              <w:spacing w:after="0"/>
            </w:pPr>
            <w:r/>
            <w:r>
              <w:rPr>
                <w:b w:val="0"/>
              </w:rPr>
              <w:t>103</w:t>
            </w:r>
          </w:p>
        </w:tc>
        <w:tc>
          <w:tcPr>
            <w:tcW w:type="dxa" w:w="9792"/>
            <w:vAlign w:val="center"/>
          </w:tcPr>
          <w:p>
            <w:pPr>
              <w:spacing w:after="0"/>
            </w:pPr>
            <w:r/>
            <w:r>
              <w:rPr>
                <w:b w:val="0"/>
              </w:rPr>
              <w:t>performance:write</w:t>
            </w:r>
          </w:p>
        </w:tc>
      </w:tr>
      <w:tr>
        <w:tc>
          <w:tcPr>
            <w:tcW w:type="dxa" w:w="720"/>
            <w:vAlign w:val="center"/>
          </w:tcPr>
          <w:p>
            <w:pPr>
              <w:spacing w:after="0"/>
            </w:pPr>
            <w:r/>
            <w:r>
              <w:rPr>
                <w:b w:val="0"/>
              </w:rPr>
              <w:t>104</w:t>
            </w:r>
          </w:p>
        </w:tc>
        <w:tc>
          <w:tcPr>
            <w:tcW w:type="dxa" w:w="9792"/>
            <w:vAlign w:val="center"/>
          </w:tcPr>
          <w:p>
            <w:pPr>
              <w:spacing w:after="0"/>
            </w:pPr>
            <w:r/>
            <w:r>
              <w:rPr>
                <w:b w:val="0"/>
              </w:rPr>
              <w:t>planning:read</w:t>
            </w:r>
          </w:p>
        </w:tc>
      </w:tr>
      <w:tr>
        <w:tc>
          <w:tcPr>
            <w:tcW w:type="dxa" w:w="720"/>
            <w:vAlign w:val="center"/>
          </w:tcPr>
          <w:p>
            <w:pPr>
              <w:spacing w:after="0"/>
            </w:pPr>
            <w:r/>
            <w:r>
              <w:rPr>
                <w:b w:val="0"/>
              </w:rPr>
              <w:t>105</w:t>
            </w:r>
          </w:p>
        </w:tc>
        <w:tc>
          <w:tcPr>
            <w:tcW w:type="dxa" w:w="9792"/>
            <w:vAlign w:val="center"/>
          </w:tcPr>
          <w:p>
            <w:pPr>
              <w:spacing w:after="0"/>
            </w:pPr>
            <w:r/>
            <w:r>
              <w:rPr>
                <w:b w:val="0"/>
              </w:rPr>
              <w:t>planning:write</w:t>
            </w:r>
          </w:p>
        </w:tc>
      </w:tr>
      <w:tr>
        <w:tc>
          <w:tcPr>
            <w:tcW w:type="dxa" w:w="720"/>
            <w:vAlign w:val="center"/>
          </w:tcPr>
          <w:p>
            <w:pPr>
              <w:spacing w:after="0"/>
            </w:pPr>
            <w:r/>
            <w:r>
              <w:rPr>
                <w:b w:val="0"/>
              </w:rPr>
              <w:t>106</w:t>
            </w:r>
          </w:p>
        </w:tc>
        <w:tc>
          <w:tcPr>
            <w:tcW w:type="dxa" w:w="9792"/>
            <w:vAlign w:val="center"/>
          </w:tcPr>
          <w:p>
            <w:pPr>
              <w:spacing w:after="0"/>
            </w:pPr>
            <w:r/>
            <w:r>
              <w:rPr>
                <w:b w:val="0"/>
              </w:rPr>
              <w:t>platform:admin</w:t>
            </w:r>
          </w:p>
        </w:tc>
      </w:tr>
      <w:tr>
        <w:tc>
          <w:tcPr>
            <w:tcW w:type="dxa" w:w="720"/>
            <w:vAlign w:val="center"/>
          </w:tcPr>
          <w:p>
            <w:pPr>
              <w:spacing w:after="0"/>
            </w:pPr>
            <w:r/>
            <w:r>
              <w:rPr>
                <w:b w:val="0"/>
              </w:rPr>
              <w:t>107</w:t>
            </w:r>
          </w:p>
        </w:tc>
        <w:tc>
          <w:tcPr>
            <w:tcW w:type="dxa" w:w="9792"/>
            <w:vAlign w:val="center"/>
          </w:tcPr>
          <w:p>
            <w:pPr>
              <w:spacing w:after="0"/>
            </w:pPr>
            <w:r/>
            <w:r>
              <w:rPr>
                <w:b w:val="0"/>
              </w:rPr>
              <w:t>project:create</w:t>
            </w:r>
          </w:p>
        </w:tc>
      </w:tr>
      <w:tr>
        <w:tc>
          <w:tcPr>
            <w:tcW w:type="dxa" w:w="720"/>
            <w:vAlign w:val="center"/>
          </w:tcPr>
          <w:p>
            <w:pPr>
              <w:spacing w:after="0"/>
            </w:pPr>
            <w:r/>
            <w:r>
              <w:rPr>
                <w:b w:val="0"/>
              </w:rPr>
              <w:t>108</w:t>
            </w:r>
          </w:p>
        </w:tc>
        <w:tc>
          <w:tcPr>
            <w:tcW w:type="dxa" w:w="9792"/>
            <w:vAlign w:val="center"/>
          </w:tcPr>
          <w:p>
            <w:pPr>
              <w:spacing w:after="0"/>
            </w:pPr>
            <w:r/>
            <w:r>
              <w:rPr>
                <w:b w:val="0"/>
              </w:rPr>
              <w:t>projects:read</w:t>
            </w:r>
          </w:p>
        </w:tc>
      </w:tr>
      <w:tr>
        <w:tc>
          <w:tcPr>
            <w:tcW w:type="dxa" w:w="720"/>
            <w:vAlign w:val="center"/>
          </w:tcPr>
          <w:p>
            <w:pPr>
              <w:spacing w:after="0"/>
            </w:pPr>
            <w:r/>
            <w:r>
              <w:rPr>
                <w:b w:val="0"/>
              </w:rPr>
              <w:t>109</w:t>
            </w:r>
          </w:p>
        </w:tc>
        <w:tc>
          <w:tcPr>
            <w:tcW w:type="dxa" w:w="9792"/>
            <w:vAlign w:val="center"/>
          </w:tcPr>
          <w:p>
            <w:pPr>
              <w:spacing w:after="0"/>
            </w:pPr>
            <w:r/>
            <w:r>
              <w:rPr>
                <w:b w:val="0"/>
              </w:rPr>
              <w:t>projects:write</w:t>
            </w:r>
          </w:p>
        </w:tc>
      </w:tr>
      <w:tr>
        <w:tc>
          <w:tcPr>
            <w:tcW w:type="dxa" w:w="720"/>
            <w:vAlign w:val="center"/>
          </w:tcPr>
          <w:p>
            <w:pPr>
              <w:spacing w:after="0"/>
            </w:pPr>
            <w:r/>
            <w:r>
              <w:rPr>
                <w:b w:val="0"/>
              </w:rPr>
              <w:t>110</w:t>
            </w:r>
          </w:p>
        </w:tc>
        <w:tc>
          <w:tcPr>
            <w:tcW w:type="dxa" w:w="9792"/>
            <w:vAlign w:val="center"/>
          </w:tcPr>
          <w:p>
            <w:pPr>
              <w:spacing w:after="0"/>
            </w:pPr>
            <w:r/>
            <w:r>
              <w:rPr>
                <w:b w:val="0"/>
              </w:rPr>
              <w:t>reports:create</w:t>
            </w:r>
          </w:p>
        </w:tc>
      </w:tr>
      <w:tr>
        <w:tc>
          <w:tcPr>
            <w:tcW w:type="dxa" w:w="720"/>
            <w:vAlign w:val="center"/>
          </w:tcPr>
          <w:p>
            <w:pPr>
              <w:spacing w:after="0"/>
            </w:pPr>
            <w:r/>
            <w:r>
              <w:rPr>
                <w:b w:val="0"/>
              </w:rPr>
              <w:t>111</w:t>
            </w:r>
          </w:p>
        </w:tc>
        <w:tc>
          <w:tcPr>
            <w:tcW w:type="dxa" w:w="9792"/>
            <w:vAlign w:val="center"/>
          </w:tcPr>
          <w:p>
            <w:pPr>
              <w:spacing w:after="0"/>
            </w:pPr>
            <w:r/>
            <w:r>
              <w:rPr>
                <w:b w:val="0"/>
              </w:rPr>
              <w:t>reports:manage</w:t>
            </w:r>
          </w:p>
        </w:tc>
      </w:tr>
      <w:tr>
        <w:tc>
          <w:tcPr>
            <w:tcW w:type="dxa" w:w="720"/>
            <w:vAlign w:val="center"/>
          </w:tcPr>
          <w:p>
            <w:pPr>
              <w:spacing w:after="0"/>
            </w:pPr>
            <w:r/>
            <w:r>
              <w:rPr>
                <w:b w:val="0"/>
              </w:rPr>
              <w:t>112</w:t>
            </w:r>
          </w:p>
        </w:tc>
        <w:tc>
          <w:tcPr>
            <w:tcW w:type="dxa" w:w="9792"/>
            <w:vAlign w:val="center"/>
          </w:tcPr>
          <w:p>
            <w:pPr>
              <w:spacing w:after="0"/>
            </w:pPr>
            <w:r/>
            <w:r>
              <w:rPr>
                <w:b w:val="0"/>
              </w:rPr>
              <w:t>reports:read</w:t>
            </w:r>
          </w:p>
        </w:tc>
      </w:tr>
      <w:tr>
        <w:tc>
          <w:tcPr>
            <w:tcW w:type="dxa" w:w="720"/>
            <w:vAlign w:val="center"/>
          </w:tcPr>
          <w:p>
            <w:pPr>
              <w:spacing w:after="0"/>
            </w:pPr>
            <w:r/>
            <w:r>
              <w:rPr>
                <w:b w:val="0"/>
              </w:rPr>
              <w:t>113</w:t>
            </w:r>
          </w:p>
        </w:tc>
        <w:tc>
          <w:tcPr>
            <w:tcW w:type="dxa" w:w="9792"/>
            <w:vAlign w:val="center"/>
          </w:tcPr>
          <w:p>
            <w:pPr>
              <w:spacing w:after="0"/>
            </w:pPr>
            <w:r/>
            <w:r>
              <w:rPr>
                <w:b w:val="0"/>
              </w:rPr>
              <w:t>roles:manage</w:t>
            </w:r>
          </w:p>
        </w:tc>
      </w:tr>
      <w:tr>
        <w:tc>
          <w:tcPr>
            <w:tcW w:type="dxa" w:w="720"/>
            <w:vAlign w:val="center"/>
          </w:tcPr>
          <w:p>
            <w:pPr>
              <w:spacing w:after="0"/>
            </w:pPr>
            <w:r/>
            <w:r>
              <w:rPr>
                <w:b w:val="0"/>
              </w:rPr>
              <w:t>114</w:t>
            </w:r>
          </w:p>
        </w:tc>
        <w:tc>
          <w:tcPr>
            <w:tcW w:type="dxa" w:w="9792"/>
            <w:vAlign w:val="center"/>
          </w:tcPr>
          <w:p>
            <w:pPr>
              <w:spacing w:after="0"/>
            </w:pPr>
            <w:r/>
            <w:r>
              <w:rPr>
                <w:b w:val="0"/>
              </w:rPr>
              <w:t>roles:read</w:t>
            </w:r>
          </w:p>
        </w:tc>
      </w:tr>
      <w:tr>
        <w:tc>
          <w:tcPr>
            <w:tcW w:type="dxa" w:w="720"/>
            <w:vAlign w:val="center"/>
          </w:tcPr>
          <w:p>
            <w:pPr>
              <w:spacing w:after="0"/>
            </w:pPr>
            <w:r/>
            <w:r>
              <w:rPr>
                <w:b w:val="0"/>
              </w:rPr>
              <w:t>115</w:t>
            </w:r>
          </w:p>
        </w:tc>
        <w:tc>
          <w:tcPr>
            <w:tcW w:type="dxa" w:w="9792"/>
            <w:vAlign w:val="center"/>
          </w:tcPr>
          <w:p>
            <w:pPr>
              <w:spacing w:after="0"/>
            </w:pPr>
            <w:r/>
            <w:r>
              <w:rPr>
                <w:b w:val="0"/>
              </w:rPr>
              <w:t>schedule:read</w:t>
            </w:r>
          </w:p>
        </w:tc>
      </w:tr>
      <w:tr>
        <w:tc>
          <w:tcPr>
            <w:tcW w:type="dxa" w:w="720"/>
            <w:vAlign w:val="center"/>
          </w:tcPr>
          <w:p>
            <w:pPr>
              <w:spacing w:after="0"/>
            </w:pPr>
            <w:r/>
            <w:r>
              <w:rPr>
                <w:b w:val="0"/>
              </w:rPr>
              <w:t>116</w:t>
            </w:r>
          </w:p>
        </w:tc>
        <w:tc>
          <w:tcPr>
            <w:tcW w:type="dxa" w:w="9792"/>
            <w:vAlign w:val="center"/>
          </w:tcPr>
          <w:p>
            <w:pPr>
              <w:spacing w:after="0"/>
            </w:pPr>
            <w:r/>
            <w:r>
              <w:rPr>
                <w:b w:val="0"/>
              </w:rPr>
              <w:t>settings:admin</w:t>
            </w:r>
          </w:p>
        </w:tc>
      </w:tr>
      <w:tr>
        <w:tc>
          <w:tcPr>
            <w:tcW w:type="dxa" w:w="720"/>
            <w:vAlign w:val="center"/>
          </w:tcPr>
          <w:p>
            <w:pPr>
              <w:spacing w:after="0"/>
            </w:pPr>
            <w:r/>
            <w:r>
              <w:rPr>
                <w:b w:val="0"/>
              </w:rPr>
              <w:t>117</w:t>
            </w:r>
          </w:p>
        </w:tc>
        <w:tc>
          <w:tcPr>
            <w:tcW w:type="dxa" w:w="9792"/>
            <w:vAlign w:val="center"/>
          </w:tcPr>
          <w:p>
            <w:pPr>
              <w:spacing w:after="0"/>
            </w:pPr>
            <w:r/>
            <w:r>
              <w:rPr>
                <w:b w:val="0"/>
              </w:rPr>
              <w:t>settings:alerts</w:t>
            </w:r>
          </w:p>
        </w:tc>
      </w:tr>
      <w:tr>
        <w:tc>
          <w:tcPr>
            <w:tcW w:type="dxa" w:w="720"/>
            <w:vAlign w:val="center"/>
          </w:tcPr>
          <w:p>
            <w:pPr>
              <w:spacing w:after="0"/>
            </w:pPr>
            <w:r/>
            <w:r>
              <w:rPr>
                <w:b w:val="0"/>
              </w:rPr>
              <w:t>118</w:t>
            </w:r>
          </w:p>
        </w:tc>
        <w:tc>
          <w:tcPr>
            <w:tcW w:type="dxa" w:w="9792"/>
            <w:vAlign w:val="center"/>
          </w:tcPr>
          <w:p>
            <w:pPr>
              <w:spacing w:after="0"/>
            </w:pPr>
            <w:r/>
            <w:r>
              <w:rPr>
                <w:b w:val="0"/>
              </w:rPr>
              <w:t>settings:billing</w:t>
            </w:r>
          </w:p>
        </w:tc>
      </w:tr>
      <w:tr>
        <w:tc>
          <w:tcPr>
            <w:tcW w:type="dxa" w:w="720"/>
            <w:vAlign w:val="center"/>
          </w:tcPr>
          <w:p>
            <w:pPr>
              <w:spacing w:after="0"/>
            </w:pPr>
            <w:r/>
            <w:r>
              <w:rPr>
                <w:b w:val="0"/>
              </w:rPr>
              <w:t>119</w:t>
            </w:r>
          </w:p>
        </w:tc>
        <w:tc>
          <w:tcPr>
            <w:tcW w:type="dxa" w:w="9792"/>
            <w:vAlign w:val="center"/>
          </w:tcPr>
          <w:p>
            <w:pPr>
              <w:spacing w:after="0"/>
            </w:pPr>
            <w:r/>
            <w:r>
              <w:rPr>
                <w:b w:val="0"/>
              </w:rPr>
              <w:t>settings:branding</w:t>
            </w:r>
          </w:p>
        </w:tc>
      </w:tr>
      <w:tr>
        <w:tc>
          <w:tcPr>
            <w:tcW w:type="dxa" w:w="720"/>
            <w:vAlign w:val="center"/>
          </w:tcPr>
          <w:p>
            <w:pPr>
              <w:spacing w:after="0"/>
            </w:pPr>
            <w:r/>
            <w:r>
              <w:rPr>
                <w:b w:val="0"/>
              </w:rPr>
              <w:t>120</w:t>
            </w:r>
          </w:p>
        </w:tc>
        <w:tc>
          <w:tcPr>
            <w:tcW w:type="dxa" w:w="9792"/>
            <w:vAlign w:val="center"/>
          </w:tcPr>
          <w:p>
            <w:pPr>
              <w:spacing w:after="0"/>
            </w:pPr>
            <w:r/>
            <w:r>
              <w:rPr>
                <w:b w:val="0"/>
              </w:rPr>
              <w:t>settings:integrations</w:t>
            </w:r>
          </w:p>
        </w:tc>
      </w:tr>
      <w:tr>
        <w:tc>
          <w:tcPr>
            <w:tcW w:type="dxa" w:w="720"/>
            <w:vAlign w:val="center"/>
          </w:tcPr>
          <w:p>
            <w:pPr>
              <w:spacing w:after="0"/>
            </w:pPr>
            <w:r/>
            <w:r>
              <w:rPr>
                <w:b w:val="0"/>
              </w:rPr>
              <w:t>121</w:t>
            </w:r>
          </w:p>
        </w:tc>
        <w:tc>
          <w:tcPr>
            <w:tcW w:type="dxa" w:w="9792"/>
            <w:vAlign w:val="center"/>
          </w:tcPr>
          <w:p>
            <w:pPr>
              <w:spacing w:after="0"/>
            </w:pPr>
            <w:r/>
            <w:r>
              <w:rPr>
                <w:b w:val="0"/>
              </w:rPr>
              <w:t>settings:manage</w:t>
            </w:r>
          </w:p>
        </w:tc>
      </w:tr>
      <w:tr>
        <w:tc>
          <w:tcPr>
            <w:tcW w:type="dxa" w:w="720"/>
            <w:vAlign w:val="center"/>
          </w:tcPr>
          <w:p>
            <w:pPr>
              <w:spacing w:after="0"/>
            </w:pPr>
            <w:r/>
            <w:r>
              <w:rPr>
                <w:b w:val="0"/>
              </w:rPr>
              <w:t>122</w:t>
            </w:r>
          </w:p>
        </w:tc>
        <w:tc>
          <w:tcPr>
            <w:tcW w:type="dxa" w:w="9792"/>
            <w:vAlign w:val="center"/>
          </w:tcPr>
          <w:p>
            <w:pPr>
              <w:spacing w:after="0"/>
            </w:pPr>
            <w:r/>
            <w:r>
              <w:rPr>
                <w:b w:val="0"/>
              </w:rPr>
              <w:t>settings:notifications</w:t>
            </w:r>
          </w:p>
        </w:tc>
      </w:tr>
      <w:tr>
        <w:tc>
          <w:tcPr>
            <w:tcW w:type="dxa" w:w="720"/>
            <w:vAlign w:val="center"/>
          </w:tcPr>
          <w:p>
            <w:pPr>
              <w:spacing w:after="0"/>
            </w:pPr>
            <w:r/>
            <w:r>
              <w:rPr>
                <w:b w:val="0"/>
              </w:rPr>
              <w:t>123</w:t>
            </w:r>
          </w:p>
        </w:tc>
        <w:tc>
          <w:tcPr>
            <w:tcW w:type="dxa" w:w="9792"/>
            <w:vAlign w:val="center"/>
          </w:tcPr>
          <w:p>
            <w:pPr>
              <w:spacing w:after="0"/>
            </w:pPr>
            <w:r/>
            <w:r>
              <w:rPr>
                <w:b w:val="0"/>
              </w:rPr>
              <w:t>settings:read</w:t>
            </w:r>
          </w:p>
        </w:tc>
      </w:tr>
      <w:tr>
        <w:tc>
          <w:tcPr>
            <w:tcW w:type="dxa" w:w="720"/>
            <w:vAlign w:val="center"/>
          </w:tcPr>
          <w:p>
            <w:pPr>
              <w:spacing w:after="0"/>
            </w:pPr>
            <w:r/>
            <w:r>
              <w:rPr>
                <w:b w:val="0"/>
              </w:rPr>
              <w:t>124</w:t>
            </w:r>
          </w:p>
        </w:tc>
        <w:tc>
          <w:tcPr>
            <w:tcW w:type="dxa" w:w="9792"/>
            <w:vAlign w:val="center"/>
          </w:tcPr>
          <w:p>
            <w:pPr>
              <w:spacing w:after="0"/>
            </w:pPr>
            <w:r/>
            <w:r>
              <w:rPr>
                <w:b w:val="0"/>
              </w:rPr>
              <w:t>settings:system</w:t>
            </w:r>
          </w:p>
        </w:tc>
      </w:tr>
      <w:tr>
        <w:tc>
          <w:tcPr>
            <w:tcW w:type="dxa" w:w="720"/>
            <w:vAlign w:val="center"/>
          </w:tcPr>
          <w:p>
            <w:pPr>
              <w:spacing w:after="0"/>
            </w:pPr>
            <w:r/>
            <w:r>
              <w:rPr>
                <w:b w:val="0"/>
              </w:rPr>
              <w:t>125</w:t>
            </w:r>
          </w:p>
        </w:tc>
        <w:tc>
          <w:tcPr>
            <w:tcW w:type="dxa" w:w="9792"/>
            <w:vAlign w:val="center"/>
          </w:tcPr>
          <w:p>
            <w:pPr>
              <w:spacing w:after="0"/>
            </w:pPr>
            <w:r/>
            <w:r>
              <w:rPr>
                <w:b w:val="0"/>
              </w:rPr>
              <w:t>settings:write</w:t>
            </w:r>
          </w:p>
        </w:tc>
      </w:tr>
      <w:tr>
        <w:tc>
          <w:tcPr>
            <w:tcW w:type="dxa" w:w="720"/>
            <w:vAlign w:val="center"/>
          </w:tcPr>
          <w:p>
            <w:pPr>
              <w:spacing w:after="0"/>
            </w:pPr>
            <w:r/>
            <w:r>
              <w:rPr>
                <w:b w:val="0"/>
              </w:rPr>
              <w:t>126</w:t>
            </w:r>
          </w:p>
        </w:tc>
        <w:tc>
          <w:tcPr>
            <w:tcW w:type="dxa" w:w="9792"/>
            <w:vAlign w:val="center"/>
          </w:tcPr>
          <w:p>
            <w:pPr>
              <w:spacing w:after="0"/>
            </w:pPr>
            <w:r/>
            <w:r>
              <w:rPr>
                <w:b w:val="0"/>
              </w:rPr>
              <w:t>skills:manage</w:t>
            </w:r>
          </w:p>
        </w:tc>
      </w:tr>
      <w:tr>
        <w:tc>
          <w:tcPr>
            <w:tcW w:type="dxa" w:w="720"/>
            <w:vAlign w:val="center"/>
          </w:tcPr>
          <w:p>
            <w:pPr>
              <w:spacing w:after="0"/>
            </w:pPr>
            <w:r/>
            <w:r>
              <w:rPr>
                <w:b w:val="0"/>
              </w:rPr>
              <w:t>127</w:t>
            </w:r>
          </w:p>
        </w:tc>
        <w:tc>
          <w:tcPr>
            <w:tcW w:type="dxa" w:w="9792"/>
            <w:vAlign w:val="center"/>
          </w:tcPr>
          <w:p>
            <w:pPr>
              <w:spacing w:after="0"/>
            </w:pPr>
            <w:r/>
            <w:r>
              <w:rPr>
                <w:b w:val="0"/>
              </w:rPr>
              <w:t>skills:read</w:t>
            </w:r>
          </w:p>
        </w:tc>
      </w:tr>
      <w:tr>
        <w:tc>
          <w:tcPr>
            <w:tcW w:type="dxa" w:w="720"/>
            <w:vAlign w:val="center"/>
          </w:tcPr>
          <w:p>
            <w:pPr>
              <w:spacing w:after="0"/>
            </w:pPr>
            <w:r/>
            <w:r>
              <w:rPr>
                <w:b w:val="0"/>
              </w:rPr>
              <w:t>128</w:t>
            </w:r>
          </w:p>
        </w:tc>
        <w:tc>
          <w:tcPr>
            <w:tcW w:type="dxa" w:w="9792"/>
            <w:vAlign w:val="center"/>
          </w:tcPr>
          <w:p>
            <w:pPr>
              <w:spacing w:after="0"/>
            </w:pPr>
            <w:r/>
            <w:r>
              <w:rPr>
                <w:b w:val="0"/>
              </w:rPr>
              <w:t>skills:validate</w:t>
            </w:r>
          </w:p>
        </w:tc>
      </w:tr>
      <w:tr>
        <w:tc>
          <w:tcPr>
            <w:tcW w:type="dxa" w:w="720"/>
            <w:vAlign w:val="center"/>
          </w:tcPr>
          <w:p>
            <w:pPr>
              <w:spacing w:after="0"/>
            </w:pPr>
            <w:r/>
            <w:r>
              <w:rPr>
                <w:b w:val="0"/>
              </w:rPr>
              <w:t>129</w:t>
            </w:r>
          </w:p>
        </w:tc>
        <w:tc>
          <w:tcPr>
            <w:tcW w:type="dxa" w:w="9792"/>
            <w:vAlign w:val="center"/>
          </w:tcPr>
          <w:p>
            <w:pPr>
              <w:spacing w:after="0"/>
            </w:pPr>
            <w:r/>
            <w:r>
              <w:rPr>
                <w:b w:val="0"/>
              </w:rPr>
              <w:t>skills:write</w:t>
            </w:r>
          </w:p>
        </w:tc>
      </w:tr>
      <w:tr>
        <w:tc>
          <w:tcPr>
            <w:tcW w:type="dxa" w:w="720"/>
            <w:vAlign w:val="center"/>
          </w:tcPr>
          <w:p>
            <w:pPr>
              <w:spacing w:after="0"/>
            </w:pPr>
            <w:r/>
            <w:r>
              <w:rPr>
                <w:b w:val="0"/>
              </w:rPr>
              <w:t>130</w:t>
            </w:r>
          </w:p>
        </w:tc>
        <w:tc>
          <w:tcPr>
            <w:tcW w:type="dxa" w:w="9792"/>
            <w:vAlign w:val="center"/>
          </w:tcPr>
          <w:p>
            <w:pPr>
              <w:spacing w:after="0"/>
            </w:pPr>
            <w:r/>
            <w:r>
              <w:rPr>
                <w:b w:val="0"/>
              </w:rPr>
              <w:t>skills:write-team</w:t>
            </w:r>
          </w:p>
        </w:tc>
      </w:tr>
      <w:tr>
        <w:tc>
          <w:tcPr>
            <w:tcW w:type="dxa" w:w="720"/>
            <w:vAlign w:val="center"/>
          </w:tcPr>
          <w:p>
            <w:pPr>
              <w:spacing w:after="0"/>
            </w:pPr>
            <w:r/>
            <w:r>
              <w:rPr>
                <w:b w:val="0"/>
              </w:rPr>
              <w:t>131</w:t>
            </w:r>
          </w:p>
        </w:tc>
        <w:tc>
          <w:tcPr>
            <w:tcW w:type="dxa" w:w="9792"/>
            <w:vAlign w:val="center"/>
          </w:tcPr>
          <w:p>
            <w:pPr>
              <w:spacing w:after="0"/>
            </w:pPr>
            <w:r/>
            <w:r>
              <w:rPr>
                <w:b w:val="0"/>
              </w:rPr>
              <w:t>sprint:manage</w:t>
            </w:r>
          </w:p>
        </w:tc>
      </w:tr>
      <w:tr>
        <w:tc>
          <w:tcPr>
            <w:tcW w:type="dxa" w:w="720"/>
            <w:vAlign w:val="center"/>
          </w:tcPr>
          <w:p>
            <w:pPr>
              <w:spacing w:after="0"/>
            </w:pPr>
            <w:r/>
            <w:r>
              <w:rPr>
                <w:b w:val="0"/>
              </w:rPr>
              <w:t>132</w:t>
            </w:r>
          </w:p>
        </w:tc>
        <w:tc>
          <w:tcPr>
            <w:tcW w:type="dxa" w:w="9792"/>
            <w:vAlign w:val="center"/>
          </w:tcPr>
          <w:p>
            <w:pPr>
              <w:spacing w:after="0"/>
            </w:pPr>
            <w:r/>
            <w:r>
              <w:rPr>
                <w:b w:val="0"/>
              </w:rPr>
              <w:t>task:assign</w:t>
            </w:r>
          </w:p>
        </w:tc>
      </w:tr>
      <w:tr>
        <w:tc>
          <w:tcPr>
            <w:tcW w:type="dxa" w:w="720"/>
            <w:vAlign w:val="center"/>
          </w:tcPr>
          <w:p>
            <w:pPr>
              <w:spacing w:after="0"/>
            </w:pPr>
            <w:r/>
            <w:r>
              <w:rPr>
                <w:b w:val="0"/>
              </w:rPr>
              <w:t>133</w:t>
            </w:r>
          </w:p>
        </w:tc>
        <w:tc>
          <w:tcPr>
            <w:tcW w:type="dxa" w:w="9792"/>
            <w:vAlign w:val="center"/>
          </w:tcPr>
          <w:p>
            <w:pPr>
              <w:spacing w:after="0"/>
            </w:pPr>
            <w:r/>
            <w:r>
              <w:rPr>
                <w:b w:val="0"/>
              </w:rPr>
              <w:t>tasks:read</w:t>
            </w:r>
          </w:p>
        </w:tc>
      </w:tr>
      <w:tr>
        <w:tc>
          <w:tcPr>
            <w:tcW w:type="dxa" w:w="720"/>
            <w:vAlign w:val="center"/>
          </w:tcPr>
          <w:p>
            <w:pPr>
              <w:spacing w:after="0"/>
            </w:pPr>
            <w:r/>
            <w:r>
              <w:rPr>
                <w:b w:val="0"/>
              </w:rPr>
              <w:t>134</w:t>
            </w:r>
          </w:p>
        </w:tc>
        <w:tc>
          <w:tcPr>
            <w:tcW w:type="dxa" w:w="9792"/>
            <w:vAlign w:val="center"/>
          </w:tcPr>
          <w:p>
            <w:pPr>
              <w:spacing w:after="0"/>
            </w:pPr>
            <w:r/>
            <w:r>
              <w:rPr>
                <w:b w:val="0"/>
              </w:rPr>
              <w:t>tasks:write</w:t>
            </w:r>
          </w:p>
        </w:tc>
      </w:tr>
      <w:tr>
        <w:tc>
          <w:tcPr>
            <w:tcW w:type="dxa" w:w="720"/>
            <w:vAlign w:val="center"/>
          </w:tcPr>
          <w:p>
            <w:pPr>
              <w:spacing w:after="0"/>
            </w:pPr>
            <w:r/>
            <w:r>
              <w:rPr>
                <w:b w:val="0"/>
              </w:rPr>
              <w:t>135</w:t>
            </w:r>
          </w:p>
        </w:tc>
        <w:tc>
          <w:tcPr>
            <w:tcW w:type="dxa" w:w="9792"/>
            <w:vAlign w:val="center"/>
          </w:tcPr>
          <w:p>
            <w:pPr>
              <w:spacing w:after="0"/>
            </w:pPr>
            <w:r/>
            <w:r>
              <w:rPr>
                <w:b w:val="0"/>
              </w:rPr>
              <w:t>teams:read</w:t>
            </w:r>
          </w:p>
        </w:tc>
      </w:tr>
      <w:tr>
        <w:tc>
          <w:tcPr>
            <w:tcW w:type="dxa" w:w="720"/>
            <w:vAlign w:val="center"/>
          </w:tcPr>
          <w:p>
            <w:pPr>
              <w:spacing w:after="0"/>
            </w:pPr>
            <w:r/>
            <w:r>
              <w:rPr>
                <w:b w:val="0"/>
              </w:rPr>
              <w:t>136</w:t>
            </w:r>
          </w:p>
        </w:tc>
        <w:tc>
          <w:tcPr>
            <w:tcW w:type="dxa" w:w="9792"/>
            <w:vAlign w:val="center"/>
          </w:tcPr>
          <w:p>
            <w:pPr>
              <w:spacing w:after="0"/>
            </w:pPr>
            <w:r/>
            <w:r>
              <w:rPr>
                <w:b w:val="0"/>
              </w:rPr>
              <w:t>time:read</w:t>
            </w:r>
          </w:p>
        </w:tc>
      </w:tr>
      <w:tr>
        <w:tc>
          <w:tcPr>
            <w:tcW w:type="dxa" w:w="720"/>
            <w:vAlign w:val="center"/>
          </w:tcPr>
          <w:p>
            <w:pPr>
              <w:spacing w:after="0"/>
            </w:pPr>
            <w:r/>
            <w:r>
              <w:rPr>
                <w:b w:val="0"/>
              </w:rPr>
              <w:t>137</w:t>
            </w:r>
          </w:p>
        </w:tc>
        <w:tc>
          <w:tcPr>
            <w:tcW w:type="dxa" w:w="9792"/>
            <w:vAlign w:val="center"/>
          </w:tcPr>
          <w:p>
            <w:pPr>
              <w:spacing w:after="0"/>
            </w:pPr>
            <w:r/>
            <w:r>
              <w:rPr>
                <w:b w:val="0"/>
              </w:rPr>
              <w:t>time:write</w:t>
            </w:r>
          </w:p>
        </w:tc>
      </w:tr>
      <w:tr>
        <w:tc>
          <w:tcPr>
            <w:tcW w:type="dxa" w:w="720"/>
            <w:vAlign w:val="center"/>
          </w:tcPr>
          <w:p>
            <w:pPr>
              <w:spacing w:after="0"/>
            </w:pPr>
            <w:r/>
            <w:r>
              <w:rPr>
                <w:b w:val="0"/>
              </w:rPr>
              <w:t>138</w:t>
            </w:r>
          </w:p>
        </w:tc>
        <w:tc>
          <w:tcPr>
            <w:tcW w:type="dxa" w:w="9792"/>
            <w:vAlign w:val="center"/>
          </w:tcPr>
          <w:p>
            <w:pPr>
              <w:spacing w:after="0"/>
            </w:pPr>
            <w:r/>
            <w:r>
              <w:rPr>
                <w:b w:val="0"/>
              </w:rPr>
              <w:t>users:manage</w:t>
            </w:r>
          </w:p>
        </w:tc>
      </w:tr>
      <w:tr>
        <w:tc>
          <w:tcPr>
            <w:tcW w:type="dxa" w:w="720"/>
            <w:vAlign w:val="center"/>
          </w:tcPr>
          <w:p>
            <w:pPr>
              <w:spacing w:after="0"/>
            </w:pPr>
            <w:r/>
            <w:r>
              <w:rPr>
                <w:b w:val="0"/>
              </w:rPr>
              <w:t>139</w:t>
            </w:r>
          </w:p>
        </w:tc>
        <w:tc>
          <w:tcPr>
            <w:tcW w:type="dxa" w:w="9792"/>
            <w:vAlign w:val="center"/>
          </w:tcPr>
          <w:p>
            <w:pPr>
              <w:spacing w:after="0"/>
            </w:pPr>
            <w:r/>
            <w:r>
              <w:rPr>
                <w:b w:val="0"/>
              </w:rPr>
              <w:t>users:read</w:t>
            </w:r>
          </w:p>
        </w:tc>
      </w:tr>
      <w:tr>
        <w:tc>
          <w:tcPr>
            <w:tcW w:type="dxa" w:w="720"/>
            <w:vAlign w:val="center"/>
          </w:tcPr>
          <w:p>
            <w:pPr>
              <w:spacing w:after="0"/>
            </w:pPr>
            <w:r/>
            <w:r>
              <w:rPr>
                <w:b w:val="0"/>
              </w:rPr>
              <w:t>140</w:t>
            </w:r>
          </w:p>
        </w:tc>
        <w:tc>
          <w:tcPr>
            <w:tcW w:type="dxa" w:w="9792"/>
            <w:vAlign w:val="center"/>
          </w:tcPr>
          <w:p>
            <w:pPr>
              <w:spacing w:after="0"/>
            </w:pPr>
            <w:r/>
            <w:r>
              <w:rPr>
                <w:b w:val="0"/>
              </w:rPr>
              <w:t>verification:configure</w:t>
            </w:r>
          </w:p>
        </w:tc>
      </w:tr>
      <w:tr>
        <w:tc>
          <w:tcPr>
            <w:tcW w:type="dxa" w:w="720"/>
            <w:vAlign w:val="center"/>
          </w:tcPr>
          <w:p>
            <w:pPr>
              <w:spacing w:after="0"/>
            </w:pPr>
            <w:r/>
            <w:r>
              <w:rPr>
                <w:b w:val="0"/>
              </w:rPr>
              <w:t>141</w:t>
            </w:r>
          </w:p>
        </w:tc>
        <w:tc>
          <w:tcPr>
            <w:tcW w:type="dxa" w:w="9792"/>
            <w:vAlign w:val="center"/>
          </w:tcPr>
          <w:p>
            <w:pPr>
              <w:spacing w:after="0"/>
            </w:pPr>
            <w:r/>
            <w:r>
              <w:rPr>
                <w:b w:val="0"/>
              </w:rPr>
              <w:t>verification:read</w:t>
            </w:r>
          </w:p>
        </w:tc>
      </w:tr>
      <w:tr>
        <w:tc>
          <w:tcPr>
            <w:tcW w:type="dxa" w:w="720"/>
            <w:vAlign w:val="center"/>
          </w:tcPr>
          <w:p>
            <w:pPr>
              <w:spacing w:after="0"/>
            </w:pPr>
            <w:r/>
            <w:r>
              <w:rPr>
                <w:b w:val="0"/>
              </w:rPr>
              <w:t>142</w:t>
            </w:r>
          </w:p>
        </w:tc>
        <w:tc>
          <w:tcPr>
            <w:tcW w:type="dxa" w:w="9792"/>
            <w:vAlign w:val="center"/>
          </w:tcPr>
          <w:p>
            <w:pPr>
              <w:spacing w:after="0"/>
            </w:pPr>
            <w:r/>
            <w:r>
              <w:rPr>
                <w:b w:val="0"/>
              </w:rPr>
              <w:t>verification:review</w:t>
            </w:r>
          </w:p>
        </w:tc>
      </w:tr>
      <w:tr>
        <w:tc>
          <w:tcPr>
            <w:tcW w:type="dxa" w:w="720"/>
            <w:vAlign w:val="center"/>
          </w:tcPr>
          <w:p>
            <w:pPr>
              <w:spacing w:after="0"/>
            </w:pPr>
            <w:r/>
            <w:r>
              <w:rPr>
                <w:b w:val="0"/>
              </w:rPr>
              <w:t>143</w:t>
            </w:r>
          </w:p>
        </w:tc>
        <w:tc>
          <w:tcPr>
            <w:tcW w:type="dxa" w:w="9792"/>
            <w:vAlign w:val="center"/>
          </w:tcPr>
          <w:p>
            <w:pPr>
              <w:spacing w:after="0"/>
            </w:pPr>
            <w:r/>
            <w:r>
              <w:rPr>
                <w:b w:val="0"/>
              </w:rPr>
              <w:t>verification:view</w:t>
            </w:r>
          </w:p>
        </w:tc>
      </w:tr>
      <w:tr>
        <w:tc>
          <w:tcPr>
            <w:tcW w:type="dxa" w:w="720"/>
            <w:vAlign w:val="center"/>
          </w:tcPr>
          <w:p>
            <w:pPr>
              <w:spacing w:after="0"/>
            </w:pPr>
            <w:r/>
            <w:r>
              <w:rPr>
                <w:b w:val="0"/>
              </w:rPr>
              <w:t>144</w:t>
            </w:r>
          </w:p>
        </w:tc>
        <w:tc>
          <w:tcPr>
            <w:tcW w:type="dxa" w:w="9792"/>
            <w:vAlign w:val="center"/>
          </w:tcPr>
          <w:p>
            <w:pPr>
              <w:spacing w:after="0"/>
            </w:pPr>
            <w:r/>
            <w:r>
              <w:rPr>
                <w:b w:val="0"/>
              </w:rPr>
              <w:t>wms:chat</w:t>
            </w:r>
          </w:p>
        </w:tc>
      </w:tr>
      <w:tr>
        <w:tc>
          <w:tcPr>
            <w:tcW w:type="dxa" w:w="720"/>
            <w:vAlign w:val="center"/>
          </w:tcPr>
          <w:p>
            <w:pPr>
              <w:spacing w:after="0"/>
            </w:pPr>
            <w:r/>
            <w:r>
              <w:rPr>
                <w:b w:val="0"/>
              </w:rPr>
              <w:t>145</w:t>
            </w:r>
          </w:p>
        </w:tc>
        <w:tc>
          <w:tcPr>
            <w:tcW w:type="dxa" w:w="9792"/>
            <w:vAlign w:val="center"/>
          </w:tcPr>
          <w:p>
            <w:pPr>
              <w:spacing w:after="0"/>
            </w:pPr>
            <w:r/>
            <w:r>
              <w:rPr>
                <w:b w:val="0"/>
              </w:rPr>
              <w:t>wms:okr</w:t>
            </w:r>
          </w:p>
        </w:tc>
      </w:tr>
      <w:tr>
        <w:tc>
          <w:tcPr>
            <w:tcW w:type="dxa" w:w="720"/>
            <w:vAlign w:val="center"/>
          </w:tcPr>
          <w:p>
            <w:pPr>
              <w:spacing w:after="0"/>
            </w:pPr>
            <w:r/>
            <w:r>
              <w:rPr>
                <w:b w:val="0"/>
              </w:rPr>
              <w:t>146</w:t>
            </w:r>
          </w:p>
        </w:tc>
        <w:tc>
          <w:tcPr>
            <w:tcW w:type="dxa" w:w="9792"/>
            <w:vAlign w:val="center"/>
          </w:tcPr>
          <w:p>
            <w:pPr>
              <w:spacing w:after="0"/>
            </w:pPr>
            <w:r/>
            <w:r>
              <w:rPr>
                <w:b w:val="0"/>
              </w:rPr>
              <w:t>wms:projects</w:t>
            </w:r>
          </w:p>
        </w:tc>
      </w:tr>
      <w:tr>
        <w:tc>
          <w:tcPr>
            <w:tcW w:type="dxa" w:w="720"/>
            <w:vAlign w:val="center"/>
          </w:tcPr>
          <w:p>
            <w:pPr>
              <w:spacing w:after="0"/>
            </w:pPr>
            <w:r/>
            <w:r>
              <w:rPr>
                <w:b w:val="0"/>
              </w:rPr>
              <w:t>147</w:t>
            </w:r>
          </w:p>
        </w:tc>
        <w:tc>
          <w:tcPr>
            <w:tcW w:type="dxa" w:w="9792"/>
            <w:vAlign w:val="center"/>
          </w:tcPr>
          <w:p>
            <w:pPr>
              <w:spacing w:after="0"/>
            </w:pPr>
            <w:r/>
            <w:r>
              <w:rPr>
                <w:b w:val="0"/>
              </w:rPr>
              <w:t>workforce:approve-overtime</w:t>
            </w:r>
          </w:p>
        </w:tc>
      </w:tr>
      <w:tr>
        <w:tc>
          <w:tcPr>
            <w:tcW w:type="dxa" w:w="720"/>
            <w:vAlign w:val="center"/>
          </w:tcPr>
          <w:p>
            <w:pPr>
              <w:spacing w:after="0"/>
            </w:pPr>
            <w:r/>
            <w:r>
              <w:rPr>
                <w:b w:val="0"/>
              </w:rPr>
              <w:t>148</w:t>
            </w:r>
          </w:p>
        </w:tc>
        <w:tc>
          <w:tcPr>
            <w:tcW w:type="dxa" w:w="9792"/>
            <w:vAlign w:val="center"/>
          </w:tcPr>
          <w:p>
            <w:pPr>
              <w:spacing w:after="0"/>
            </w:pPr>
            <w:r/>
            <w:r>
              <w:rPr>
                <w:b w:val="0"/>
              </w:rPr>
              <w:t>workforce:correct-attendance</w:t>
            </w:r>
          </w:p>
        </w:tc>
      </w:tr>
      <w:tr>
        <w:tc>
          <w:tcPr>
            <w:tcW w:type="dxa" w:w="720"/>
            <w:vAlign w:val="center"/>
          </w:tcPr>
          <w:p>
            <w:pPr>
              <w:spacing w:after="0"/>
            </w:pPr>
            <w:r/>
            <w:r>
              <w:rPr>
                <w:b w:val="0"/>
              </w:rPr>
              <w:t>149</w:t>
            </w:r>
          </w:p>
        </w:tc>
        <w:tc>
          <w:tcPr>
            <w:tcW w:type="dxa" w:w="9792"/>
            <w:vAlign w:val="center"/>
          </w:tcPr>
          <w:p>
            <w:pPr>
              <w:spacing w:after="0"/>
            </w:pPr>
            <w:r/>
            <w:r>
              <w:rPr>
                <w:b w:val="0"/>
              </w:rPr>
              <w:t>workforce:dashboard</w:t>
            </w:r>
          </w:p>
        </w:tc>
      </w:tr>
      <w:tr>
        <w:tc>
          <w:tcPr>
            <w:tcW w:type="dxa" w:w="720"/>
            <w:vAlign w:val="center"/>
          </w:tcPr>
          <w:p>
            <w:pPr>
              <w:spacing w:after="0"/>
            </w:pPr>
            <w:r/>
            <w:r>
              <w:rPr>
                <w:b w:val="0"/>
              </w:rPr>
              <w:t>150</w:t>
            </w:r>
          </w:p>
        </w:tc>
        <w:tc>
          <w:tcPr>
            <w:tcW w:type="dxa" w:w="9792"/>
            <w:vAlign w:val="center"/>
          </w:tcPr>
          <w:p>
            <w:pPr>
              <w:spacing w:after="0"/>
            </w:pPr>
            <w:r/>
            <w:r>
              <w:rPr>
                <w:b w:val="0"/>
              </w:rPr>
              <w:t>workforce:manage</w:t>
            </w:r>
          </w:p>
        </w:tc>
      </w:tr>
      <w:tr>
        <w:tc>
          <w:tcPr>
            <w:tcW w:type="dxa" w:w="720"/>
            <w:vAlign w:val="center"/>
          </w:tcPr>
          <w:p>
            <w:pPr>
              <w:spacing w:after="0"/>
            </w:pPr>
            <w:r/>
            <w:r>
              <w:rPr>
                <w:b w:val="0"/>
              </w:rPr>
              <w:t>151</w:t>
            </w:r>
          </w:p>
        </w:tc>
        <w:tc>
          <w:tcPr>
            <w:tcW w:type="dxa" w:w="9792"/>
            <w:vAlign w:val="center"/>
          </w:tcPr>
          <w:p>
            <w:pPr>
              <w:spacing w:after="0"/>
            </w:pPr>
            <w:r/>
            <w:r>
              <w:rPr>
                <w:b w:val="0"/>
              </w:rPr>
              <w:t>workforce:manage-biometric</w:t>
            </w:r>
          </w:p>
        </w:tc>
      </w:tr>
      <w:tr>
        <w:tc>
          <w:tcPr>
            <w:tcW w:type="dxa" w:w="720"/>
            <w:vAlign w:val="center"/>
          </w:tcPr>
          <w:p>
            <w:pPr>
              <w:spacing w:after="0"/>
            </w:pPr>
            <w:r/>
            <w:r>
              <w:rPr>
                <w:b w:val="0"/>
              </w:rPr>
              <w:t>152</w:t>
            </w:r>
          </w:p>
        </w:tc>
        <w:tc>
          <w:tcPr>
            <w:tcW w:type="dxa" w:w="9792"/>
            <w:vAlign w:val="center"/>
          </w:tcPr>
          <w:p>
            <w:pPr>
              <w:spacing w:after="0"/>
            </w:pPr>
            <w:r/>
            <w:r>
              <w:rPr>
                <w:b w:val="0"/>
              </w:rPr>
              <w:t>workforce:read</w:t>
            </w:r>
          </w:p>
        </w:tc>
      </w:tr>
      <w:tr>
        <w:tc>
          <w:tcPr>
            <w:tcW w:type="dxa" w:w="720"/>
            <w:vAlign w:val="center"/>
          </w:tcPr>
          <w:p>
            <w:pPr>
              <w:spacing w:after="0"/>
            </w:pPr>
            <w:r/>
            <w:r>
              <w:rPr>
                <w:b w:val="0"/>
              </w:rPr>
              <w:t>153</w:t>
            </w:r>
          </w:p>
        </w:tc>
        <w:tc>
          <w:tcPr>
            <w:tcW w:type="dxa" w:w="9792"/>
            <w:vAlign w:val="center"/>
          </w:tcPr>
          <w:p>
            <w:pPr>
              <w:spacing w:after="0"/>
            </w:pPr>
            <w:r/>
            <w:r>
              <w:rPr>
                <w:b w:val="0"/>
              </w:rPr>
              <w:t>workforce:view</w:t>
            </w:r>
          </w:p>
        </w:tc>
      </w:tr>
    </w:tbl>
    <w:p/>
    <w:p>
      <w:pPr>
        <w:pStyle w:val="Heading1"/>
      </w:pPr>
      <w:r>
        <w:t>Database Table Inventory</w:t>
      </w:r>
    </w:p>
    <w:p>
      <w:r>
        <w:t>The table inventory below is based on the schema catalog and module documentation. Phase 1 product tables total 133, with 5 additional Phase 1 Developer Platform tables.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center"/>
            <w:shd w:fill="1F4E5F"/>
          </w:tcPr>
          <w:p>
            <w:pPr>
              <w:spacing w:after="0"/>
            </w:pPr>
            <w:r/>
            <w:r>
              <w:rPr>
                <w:b/>
                <w:color w:val="FFFFFF"/>
              </w:rPr>
              <w:t>Module</w:t>
            </w:r>
          </w:p>
        </w:tc>
        <w:tc>
          <w:tcPr>
            <w:tcW w:type="dxa" w:w="1440"/>
            <w:vAlign w:val="center"/>
            <w:shd w:fill="1F4E5F"/>
          </w:tcPr>
          <w:p>
            <w:pPr>
              <w:spacing w:after="0"/>
            </w:pPr>
            <w:r/>
            <w:r>
              <w:rPr>
                <w:b/>
                <w:color w:val="FFFFFF"/>
              </w:rPr>
              <w:t>Phase</w:t>
            </w:r>
          </w:p>
        </w:tc>
        <w:tc>
          <w:tcPr>
            <w:tcW w:type="dxa" w:w="1440"/>
            <w:vAlign w:val="center"/>
            <w:shd w:fill="1F4E5F"/>
          </w:tcPr>
          <w:p>
            <w:pPr>
              <w:spacing w:after="0"/>
            </w:pPr>
            <w:r/>
            <w:r>
              <w:rPr>
                <w:b/>
                <w:color w:val="FFFFFF"/>
              </w:rPr>
              <w:t>Table count/list count</w:t>
            </w:r>
          </w:p>
        </w:tc>
        <w:tc>
          <w:tcPr>
            <w:tcW w:type="dxa" w:w="5472"/>
            <w:vAlign w:val="center"/>
            <w:shd w:fill="1F4E5F"/>
          </w:tcPr>
          <w:p>
            <w:pPr>
              <w:spacing w:after="0"/>
            </w:pPr>
            <w:r/>
            <w:r>
              <w:rPr>
                <w:b/>
                <w:color w:val="FFFFFF"/>
              </w:rPr>
              <w:t>Tables</w:t>
            </w:r>
          </w:p>
        </w:tc>
      </w:tr>
      <w:tr>
        <w:tc>
          <w:tcPr>
            <w:tcW w:type="dxa" w:w="2160"/>
            <w:vAlign w:val="center"/>
          </w:tcPr>
          <w:p>
            <w:pPr>
              <w:spacing w:after="0"/>
            </w:pPr>
            <w:r/>
            <w:r>
              <w:rPr>
                <w:b w:val="0"/>
              </w:rPr>
              <w:t>Infrastructure</w:t>
            </w:r>
          </w:p>
        </w:tc>
        <w:tc>
          <w:tcPr>
            <w:tcW w:type="dxa" w:w="1440"/>
            <w:vAlign w:val="center"/>
          </w:tcPr>
          <w:p>
            <w:pPr>
              <w:spacing w:after="0"/>
            </w:pPr>
            <w:r/>
            <w:r>
              <w:rPr>
                <w:b w:val="0"/>
              </w:rPr>
              <w:t>Phase 1</w:t>
            </w:r>
          </w:p>
        </w:tc>
        <w:tc>
          <w:tcPr>
            <w:tcW w:type="dxa" w:w="1440"/>
            <w:vAlign w:val="center"/>
          </w:tcPr>
          <w:p>
            <w:pPr>
              <w:spacing w:after="0"/>
            </w:pPr>
            <w:r/>
            <w:r>
              <w:rPr>
                <w:b w:val="0"/>
              </w:rPr>
              <w:t>4</w:t>
            </w:r>
          </w:p>
        </w:tc>
        <w:tc>
          <w:tcPr>
            <w:tcW w:type="dxa" w:w="5472"/>
            <w:vAlign w:val="center"/>
          </w:tcPr>
          <w:p>
            <w:pPr>
              <w:spacing w:after="0"/>
            </w:pPr>
            <w:r/>
            <w:r>
              <w:rPr>
                <w:b w:val="0"/>
              </w:rPr>
              <w:t>countries, file_records, tenants, users</w:t>
            </w:r>
          </w:p>
        </w:tc>
      </w:tr>
      <w:tr>
        <w:tc>
          <w:tcPr>
            <w:tcW w:type="dxa" w:w="2160"/>
            <w:vAlign w:val="center"/>
          </w:tcPr>
          <w:p>
            <w:pPr>
              <w:spacing w:after="0"/>
            </w:pPr>
            <w:r/>
            <w:r>
              <w:rPr>
                <w:b w:val="0"/>
              </w:rPr>
              <w:t>Auth and Security</w:t>
            </w:r>
          </w:p>
        </w:tc>
        <w:tc>
          <w:tcPr>
            <w:tcW w:type="dxa" w:w="1440"/>
            <w:vAlign w:val="center"/>
          </w:tcPr>
          <w:p>
            <w:pPr>
              <w:spacing w:after="0"/>
            </w:pPr>
            <w:r/>
            <w:r>
              <w:rPr>
                <w:b w:val="0"/>
              </w:rPr>
              <w:t>Phase 1</w:t>
            </w:r>
          </w:p>
        </w:tc>
        <w:tc>
          <w:tcPr>
            <w:tcW w:type="dxa" w:w="1440"/>
            <w:vAlign w:val="center"/>
          </w:tcPr>
          <w:p>
            <w:pPr>
              <w:spacing w:after="0"/>
            </w:pPr>
            <w:r/>
            <w:r>
              <w:rPr>
                <w:b w:val="0"/>
              </w:rPr>
              <w:t>9</w:t>
            </w:r>
          </w:p>
        </w:tc>
        <w:tc>
          <w:tcPr>
            <w:tcW w:type="dxa" w:w="5472"/>
            <w:vAlign w:val="center"/>
          </w:tcPr>
          <w:p>
            <w:pPr>
              <w:spacing w:after="0"/>
            </w:pPr>
            <w:r/>
            <w:r>
              <w:rPr>
                <w:b w:val="0"/>
              </w:rPr>
              <w:t>audit_logs, feature_access_grants, gdpr_consent_records, permissions, role_permissions, roles, sessions, user_permission_overrides, user_roles</w:t>
            </w:r>
          </w:p>
        </w:tc>
      </w:tr>
      <w:tr>
        <w:tc>
          <w:tcPr>
            <w:tcW w:type="dxa" w:w="2160"/>
            <w:vAlign w:val="center"/>
          </w:tcPr>
          <w:p>
            <w:pPr>
              <w:spacing w:after="0"/>
            </w:pPr>
            <w:r/>
            <w:r>
              <w:rPr>
                <w:b w:val="0"/>
              </w:rPr>
              <w:t>Org Structure</w:t>
            </w:r>
          </w:p>
        </w:tc>
        <w:tc>
          <w:tcPr>
            <w:tcW w:type="dxa" w:w="1440"/>
            <w:vAlign w:val="center"/>
          </w:tcPr>
          <w:p>
            <w:pPr>
              <w:spacing w:after="0"/>
            </w:pPr>
            <w:r/>
            <w:r>
              <w:rPr>
                <w:b w:val="0"/>
              </w:rPr>
              <w:t>Phase 1</w:t>
            </w:r>
          </w:p>
        </w:tc>
        <w:tc>
          <w:tcPr>
            <w:tcW w:type="dxa" w:w="1440"/>
            <w:vAlign w:val="center"/>
          </w:tcPr>
          <w:p>
            <w:pPr>
              <w:spacing w:after="0"/>
            </w:pPr>
            <w:r/>
            <w:r>
              <w:rPr>
                <w:b w:val="0"/>
              </w:rPr>
              <w:t>8</w:t>
            </w:r>
          </w:p>
        </w:tc>
        <w:tc>
          <w:tcPr>
            <w:tcW w:type="dxa" w:w="5472"/>
            <w:vAlign w:val="center"/>
          </w:tcPr>
          <w:p>
            <w:pPr>
              <w:spacing w:after="0"/>
            </w:pPr>
            <w:r/>
            <w:r>
              <w:rPr>
                <w:b w:val="0"/>
              </w:rPr>
              <w:t>departments, job_families, job_levels, job_titles, legal_entities, office_locations, team_members, teams</w:t>
            </w:r>
          </w:p>
        </w:tc>
      </w:tr>
      <w:tr>
        <w:tc>
          <w:tcPr>
            <w:tcW w:type="dxa" w:w="2160"/>
            <w:vAlign w:val="center"/>
          </w:tcPr>
          <w:p>
            <w:pPr>
              <w:spacing w:after="0"/>
            </w:pPr>
            <w:r/>
            <w:r>
              <w:rPr>
                <w:b w:val="0"/>
              </w:rPr>
              <w:t>Core HR</w:t>
            </w:r>
          </w:p>
        </w:tc>
        <w:tc>
          <w:tcPr>
            <w:tcW w:type="dxa" w:w="1440"/>
            <w:vAlign w:val="center"/>
          </w:tcPr>
          <w:p>
            <w:pPr>
              <w:spacing w:after="0"/>
            </w:pPr>
            <w:r/>
            <w:r>
              <w:rPr>
                <w:b w:val="0"/>
              </w:rPr>
              <w:t>Phase 1</w:t>
            </w:r>
          </w:p>
        </w:tc>
        <w:tc>
          <w:tcPr>
            <w:tcW w:type="dxa" w:w="1440"/>
            <w:vAlign w:val="center"/>
          </w:tcPr>
          <w:p>
            <w:pPr>
              <w:spacing w:after="0"/>
            </w:pPr>
            <w:r/>
            <w:r>
              <w:rPr>
                <w:b w:val="0"/>
              </w:rPr>
              <w:t>11</w:t>
            </w:r>
          </w:p>
        </w:tc>
        <w:tc>
          <w:tcPr>
            <w:tcW w:type="dxa" w:w="5472"/>
            <w:vAlign w:val="center"/>
          </w:tcPr>
          <w:p>
            <w:pPr>
              <w:spacing w:after="0"/>
            </w:pPr>
            <w:r/>
            <w:r>
              <w:rPr>
                <w:b w:val="0"/>
              </w:rPr>
              <w:t>employee_addresses, employee_bank_details, employee_custom_fields, employee_dependents, employee_emergency_contacts, employee_lifecycle_events, employee_work_history, employees, offboarding_records, onboarding_tasks, onboarding_templates</w:t>
            </w:r>
          </w:p>
        </w:tc>
      </w:tr>
      <w:tr>
        <w:tc>
          <w:tcPr>
            <w:tcW w:type="dxa" w:w="2160"/>
            <w:vAlign w:val="center"/>
          </w:tcPr>
          <w:p>
            <w:pPr>
              <w:spacing w:after="0"/>
            </w:pPr>
            <w:r/>
            <w:r>
              <w:rPr>
                <w:b w:val="0"/>
              </w:rPr>
              <w:t>Skills Core</w:t>
            </w:r>
          </w:p>
        </w:tc>
        <w:tc>
          <w:tcPr>
            <w:tcW w:type="dxa" w:w="1440"/>
            <w:vAlign w:val="center"/>
          </w:tcPr>
          <w:p>
            <w:pPr>
              <w:spacing w:after="0"/>
            </w:pPr>
            <w:r/>
            <w:r>
              <w:rPr>
                <w:b w:val="0"/>
              </w:rPr>
              <w:t>Phase 1 subset</w:t>
            </w:r>
          </w:p>
        </w:tc>
        <w:tc>
          <w:tcPr>
            <w:tcW w:type="dxa" w:w="1440"/>
            <w:vAlign w:val="center"/>
          </w:tcPr>
          <w:p>
            <w:pPr>
              <w:spacing w:after="0"/>
            </w:pPr>
            <w:r/>
            <w:r>
              <w:rPr>
                <w:b w:val="0"/>
              </w:rPr>
              <w:t>5</w:t>
            </w:r>
          </w:p>
        </w:tc>
        <w:tc>
          <w:tcPr>
            <w:tcW w:type="dxa" w:w="5472"/>
            <w:vAlign w:val="center"/>
          </w:tcPr>
          <w:p>
            <w:pPr>
              <w:spacing w:after="0"/>
            </w:pPr>
            <w:r/>
            <w:r>
              <w:rPr>
                <w:b w:val="0"/>
              </w:rPr>
              <w:t>employee_skills, job_skill_requirements, skill_categories, skill_validation_requests, skills</w:t>
            </w:r>
          </w:p>
        </w:tc>
      </w:tr>
      <w:tr>
        <w:tc>
          <w:tcPr>
            <w:tcW w:type="dxa" w:w="2160"/>
            <w:vAlign w:val="center"/>
          </w:tcPr>
          <w:p>
            <w:pPr>
              <w:spacing w:after="0"/>
            </w:pPr>
            <w:r/>
            <w:r>
              <w:rPr>
                <w:b w:val="0"/>
              </w:rPr>
              <w:t>Leave</w:t>
            </w:r>
          </w:p>
        </w:tc>
        <w:tc>
          <w:tcPr>
            <w:tcW w:type="dxa" w:w="1440"/>
            <w:vAlign w:val="center"/>
          </w:tcPr>
          <w:p>
            <w:pPr>
              <w:spacing w:after="0"/>
            </w:pPr>
            <w:r/>
            <w:r>
              <w:rPr>
                <w:b w:val="0"/>
              </w:rPr>
              <w:t>Phase 1</w:t>
            </w:r>
          </w:p>
        </w:tc>
        <w:tc>
          <w:tcPr>
            <w:tcW w:type="dxa" w:w="1440"/>
            <w:vAlign w:val="center"/>
          </w:tcPr>
          <w:p>
            <w:pPr>
              <w:spacing w:after="0"/>
            </w:pPr>
            <w:r/>
            <w:r>
              <w:rPr>
                <w:b w:val="0"/>
              </w:rPr>
              <w:t>5</w:t>
            </w:r>
          </w:p>
        </w:tc>
        <w:tc>
          <w:tcPr>
            <w:tcW w:type="dxa" w:w="5472"/>
            <w:vAlign w:val="center"/>
          </w:tcPr>
          <w:p>
            <w:pPr>
              <w:spacing w:after="0"/>
            </w:pPr>
            <w:r/>
            <w:r>
              <w:rPr>
                <w:b w:val="0"/>
              </w:rPr>
              <w:t>leave_balances_audit, leave_entitlements, leave_policies, leave_requests, leave_types</w:t>
            </w:r>
          </w:p>
        </w:tc>
      </w:tr>
      <w:tr>
        <w:tc>
          <w:tcPr>
            <w:tcW w:type="dxa" w:w="2160"/>
            <w:vAlign w:val="center"/>
          </w:tcPr>
          <w:p>
            <w:pPr>
              <w:spacing w:after="0"/>
            </w:pPr>
            <w:r/>
            <w:r>
              <w:rPr>
                <w:b w:val="0"/>
              </w:rPr>
              <w:t>Calendar</w:t>
            </w:r>
          </w:p>
        </w:tc>
        <w:tc>
          <w:tcPr>
            <w:tcW w:type="dxa" w:w="1440"/>
            <w:vAlign w:val="center"/>
          </w:tcPr>
          <w:p>
            <w:pPr>
              <w:spacing w:after="0"/>
            </w:pPr>
            <w:r/>
            <w:r>
              <w:rPr>
                <w:b w:val="0"/>
              </w:rPr>
              <w:t>Phase 1</w:t>
            </w:r>
          </w:p>
        </w:tc>
        <w:tc>
          <w:tcPr>
            <w:tcW w:type="dxa" w:w="1440"/>
            <w:vAlign w:val="center"/>
          </w:tcPr>
          <w:p>
            <w:pPr>
              <w:spacing w:after="0"/>
            </w:pPr>
            <w:r/>
            <w:r>
              <w:rPr>
                <w:b w:val="0"/>
              </w:rPr>
              <w:t>1</w:t>
            </w:r>
          </w:p>
        </w:tc>
        <w:tc>
          <w:tcPr>
            <w:tcW w:type="dxa" w:w="5472"/>
            <w:vAlign w:val="center"/>
          </w:tcPr>
          <w:p>
            <w:pPr>
              <w:spacing w:after="0"/>
            </w:pPr>
            <w:r/>
            <w:r>
              <w:rPr>
                <w:b w:val="0"/>
              </w:rPr>
              <w:t>calendar_events</w:t>
            </w:r>
          </w:p>
        </w:tc>
      </w:tr>
      <w:tr>
        <w:tc>
          <w:tcPr>
            <w:tcW w:type="dxa" w:w="2160"/>
            <w:vAlign w:val="center"/>
          </w:tcPr>
          <w:p>
            <w:pPr>
              <w:spacing w:after="0"/>
            </w:pPr>
            <w:r/>
            <w:r>
              <w:rPr>
                <w:b w:val="0"/>
              </w:rPr>
              <w:t>Configuration</w:t>
            </w:r>
          </w:p>
        </w:tc>
        <w:tc>
          <w:tcPr>
            <w:tcW w:type="dxa" w:w="1440"/>
            <w:vAlign w:val="center"/>
          </w:tcPr>
          <w:p>
            <w:pPr>
              <w:spacing w:after="0"/>
            </w:pPr>
            <w:r/>
            <w:r>
              <w:rPr>
                <w:b w:val="0"/>
              </w:rPr>
              <w:t>Phase 1</w:t>
            </w:r>
          </w:p>
        </w:tc>
        <w:tc>
          <w:tcPr>
            <w:tcW w:type="dxa" w:w="1440"/>
            <w:vAlign w:val="center"/>
          </w:tcPr>
          <w:p>
            <w:pPr>
              <w:spacing w:after="0"/>
            </w:pPr>
            <w:r/>
            <w:r>
              <w:rPr>
                <w:b w:val="0"/>
              </w:rPr>
              <w:t>6</w:t>
            </w:r>
          </w:p>
        </w:tc>
        <w:tc>
          <w:tcPr>
            <w:tcW w:type="dxa" w:w="5472"/>
            <w:vAlign w:val="center"/>
          </w:tcPr>
          <w:p>
            <w:pPr>
              <w:spacing w:after="0"/>
            </w:pPr>
            <w:r/>
            <w:r>
              <w:rPr>
                <w:b w:val="0"/>
              </w:rPr>
              <w:t>app_allowlist_audit, app_allowlists, employee_monitoring_overrides, integration_connections, monitoring_feature_toggles, tenant_settings</w:t>
            </w:r>
          </w:p>
        </w:tc>
      </w:tr>
      <w:tr>
        <w:tc>
          <w:tcPr>
            <w:tcW w:type="dxa" w:w="2160"/>
            <w:vAlign w:val="center"/>
          </w:tcPr>
          <w:p>
            <w:pPr>
              <w:spacing w:after="0"/>
            </w:pPr>
            <w:r/>
            <w:r>
              <w:rPr>
                <w:b w:val="0"/>
              </w:rPr>
              <w:t>Agent Gateway</w:t>
            </w:r>
          </w:p>
        </w:tc>
        <w:tc>
          <w:tcPr>
            <w:tcW w:type="dxa" w:w="1440"/>
            <w:vAlign w:val="center"/>
          </w:tcPr>
          <w:p>
            <w:pPr>
              <w:spacing w:after="0"/>
            </w:pPr>
            <w:r/>
            <w:r>
              <w:rPr>
                <w:b w:val="0"/>
              </w:rPr>
              <w:t>Phase 1</w:t>
            </w:r>
          </w:p>
        </w:tc>
        <w:tc>
          <w:tcPr>
            <w:tcW w:type="dxa" w:w="1440"/>
            <w:vAlign w:val="center"/>
          </w:tcPr>
          <w:p>
            <w:pPr>
              <w:spacing w:after="0"/>
            </w:pPr>
            <w:r/>
            <w:r>
              <w:rPr>
                <w:b w:val="0"/>
              </w:rPr>
              <w:t>4</w:t>
            </w:r>
          </w:p>
        </w:tc>
        <w:tc>
          <w:tcPr>
            <w:tcW w:type="dxa" w:w="5472"/>
            <w:vAlign w:val="center"/>
          </w:tcPr>
          <w:p>
            <w:pPr>
              <w:spacing w:after="0"/>
            </w:pPr>
            <w:r/>
            <w:r>
              <w:rPr>
                <w:b w:val="0"/>
              </w:rPr>
              <w:t>agent_commands, agent_health_logs, agent_policies, registered_agents</w:t>
            </w:r>
          </w:p>
        </w:tc>
      </w:tr>
      <w:tr>
        <w:tc>
          <w:tcPr>
            <w:tcW w:type="dxa" w:w="2160"/>
            <w:vAlign w:val="center"/>
          </w:tcPr>
          <w:p>
            <w:pPr>
              <w:spacing w:after="0"/>
            </w:pPr>
            <w:r/>
            <w:r>
              <w:rPr>
                <w:b w:val="0"/>
              </w:rPr>
              <w:t>Activity Monitoring</w:t>
            </w:r>
          </w:p>
        </w:tc>
        <w:tc>
          <w:tcPr>
            <w:tcW w:type="dxa" w:w="1440"/>
            <w:vAlign w:val="center"/>
          </w:tcPr>
          <w:p>
            <w:pPr>
              <w:spacing w:after="0"/>
            </w:pPr>
            <w:r/>
            <w:r>
              <w:rPr>
                <w:b w:val="0"/>
              </w:rPr>
              <w:t>Phase 1</w:t>
            </w:r>
          </w:p>
        </w:tc>
        <w:tc>
          <w:tcPr>
            <w:tcW w:type="dxa" w:w="1440"/>
            <w:vAlign w:val="center"/>
          </w:tcPr>
          <w:p>
            <w:pPr>
              <w:spacing w:after="0"/>
            </w:pPr>
            <w:r/>
            <w:r>
              <w:rPr>
                <w:b w:val="0"/>
              </w:rPr>
              <w:t>9</w:t>
            </w:r>
          </w:p>
        </w:tc>
        <w:tc>
          <w:tcPr>
            <w:tcW w:type="dxa" w:w="5472"/>
            <w:vAlign w:val="center"/>
          </w:tcPr>
          <w:p>
            <w:pPr>
              <w:spacing w:after="0"/>
            </w:pPr>
            <w:r/>
            <w:r>
              <w:rPr>
                <w:b w:val="0"/>
              </w:rPr>
              <w:t>activity_daily_summary, activity_raw_buffer, activity_snapshots, application_categories, application_usage, browser_activity, device_tracking, meeting_sessions, screenshots</w:t>
            </w:r>
          </w:p>
        </w:tc>
      </w:tr>
      <w:tr>
        <w:tc>
          <w:tcPr>
            <w:tcW w:type="dxa" w:w="2160"/>
            <w:vAlign w:val="center"/>
          </w:tcPr>
          <w:p>
            <w:pPr>
              <w:spacing w:after="0"/>
            </w:pPr>
            <w:r/>
            <w:r>
              <w:rPr>
                <w:b w:val="0"/>
              </w:rPr>
              <w:t>Discrepancy Engine</w:t>
            </w:r>
          </w:p>
        </w:tc>
        <w:tc>
          <w:tcPr>
            <w:tcW w:type="dxa" w:w="1440"/>
            <w:vAlign w:val="center"/>
          </w:tcPr>
          <w:p>
            <w:pPr>
              <w:spacing w:after="0"/>
            </w:pPr>
            <w:r/>
            <w:r>
              <w:rPr>
                <w:b w:val="0"/>
              </w:rPr>
              <w:t>Phase 1</w:t>
            </w:r>
          </w:p>
        </w:tc>
        <w:tc>
          <w:tcPr>
            <w:tcW w:type="dxa" w:w="1440"/>
            <w:vAlign w:val="center"/>
          </w:tcPr>
          <w:p>
            <w:pPr>
              <w:spacing w:after="0"/>
            </w:pPr>
            <w:r/>
            <w:r>
              <w:rPr>
                <w:b w:val="0"/>
              </w:rPr>
              <w:t>2</w:t>
            </w:r>
          </w:p>
        </w:tc>
        <w:tc>
          <w:tcPr>
            <w:tcW w:type="dxa" w:w="5472"/>
            <w:vAlign w:val="center"/>
          </w:tcPr>
          <w:p>
            <w:pPr>
              <w:spacing w:after="0"/>
            </w:pPr>
            <w:r/>
            <w:r>
              <w:rPr>
                <w:b w:val="0"/>
              </w:rPr>
              <w:t>discrepancy_events, wms_daily_time_logs</w:t>
            </w:r>
          </w:p>
        </w:tc>
      </w:tr>
      <w:tr>
        <w:tc>
          <w:tcPr>
            <w:tcW w:type="dxa" w:w="2160"/>
            <w:vAlign w:val="center"/>
          </w:tcPr>
          <w:p>
            <w:pPr>
              <w:spacing w:after="0"/>
            </w:pPr>
            <w:r/>
            <w:r>
              <w:rPr>
                <w:b w:val="0"/>
              </w:rPr>
              <w:t>Workforce Presence</w:t>
            </w:r>
          </w:p>
        </w:tc>
        <w:tc>
          <w:tcPr>
            <w:tcW w:type="dxa" w:w="1440"/>
            <w:vAlign w:val="center"/>
          </w:tcPr>
          <w:p>
            <w:pPr>
              <w:spacing w:after="0"/>
            </w:pPr>
            <w:r/>
            <w:r>
              <w:rPr>
                <w:b w:val="0"/>
              </w:rPr>
              <w:t>Phase 1</w:t>
            </w:r>
          </w:p>
        </w:tc>
        <w:tc>
          <w:tcPr>
            <w:tcW w:type="dxa" w:w="1440"/>
            <w:vAlign w:val="center"/>
          </w:tcPr>
          <w:p>
            <w:pPr>
              <w:spacing w:after="0"/>
            </w:pPr>
            <w:r/>
            <w:r>
              <w:rPr>
                <w:b w:val="0"/>
              </w:rPr>
              <w:t>12</w:t>
            </w:r>
          </w:p>
        </w:tc>
        <w:tc>
          <w:tcPr>
            <w:tcW w:type="dxa" w:w="5472"/>
            <w:vAlign w:val="center"/>
          </w:tcPr>
          <w:p>
            <w:pPr>
              <w:spacing w:after="0"/>
            </w:pPr>
            <w:r/>
            <w:r>
              <w:rPr>
                <w:b w:val="0"/>
              </w:rPr>
              <w:t>attendance_records, break_records, device_sessions, employee_schedules, overtime_records, presence_sessions, public_holidays, roster_entries, roster_periods, shift_assignments, shifts, work_schedules</w:t>
            </w:r>
          </w:p>
        </w:tc>
      </w:tr>
      <w:tr>
        <w:tc>
          <w:tcPr>
            <w:tcW w:type="dxa" w:w="2160"/>
            <w:vAlign w:val="center"/>
          </w:tcPr>
          <w:p>
            <w:pPr>
              <w:spacing w:after="0"/>
            </w:pPr>
            <w:r/>
            <w:r>
              <w:rPr>
                <w:b w:val="0"/>
              </w:rPr>
              <w:t>Exception Engine</w:t>
            </w:r>
          </w:p>
        </w:tc>
        <w:tc>
          <w:tcPr>
            <w:tcW w:type="dxa" w:w="1440"/>
            <w:vAlign w:val="center"/>
          </w:tcPr>
          <w:p>
            <w:pPr>
              <w:spacing w:after="0"/>
            </w:pPr>
            <w:r/>
            <w:r>
              <w:rPr>
                <w:b w:val="0"/>
              </w:rPr>
              <w:t>Phase 1</w:t>
            </w:r>
          </w:p>
        </w:tc>
        <w:tc>
          <w:tcPr>
            <w:tcW w:type="dxa" w:w="1440"/>
            <w:vAlign w:val="center"/>
          </w:tcPr>
          <w:p>
            <w:pPr>
              <w:spacing w:after="0"/>
            </w:pPr>
            <w:r/>
            <w:r>
              <w:rPr>
                <w:b w:val="0"/>
              </w:rPr>
              <w:t>5</w:t>
            </w:r>
          </w:p>
        </w:tc>
        <w:tc>
          <w:tcPr>
            <w:tcW w:type="dxa" w:w="5472"/>
            <w:vAlign w:val="center"/>
          </w:tcPr>
          <w:p>
            <w:pPr>
              <w:spacing w:after="0"/>
            </w:pPr>
            <w:r/>
            <w:r>
              <w:rPr>
                <w:b w:val="0"/>
              </w:rPr>
              <w:t>alert_acknowledgements, escalation_chains, exception_alerts, exception_rules, exception_schedules</w:t>
            </w:r>
          </w:p>
        </w:tc>
      </w:tr>
      <w:tr>
        <w:tc>
          <w:tcPr>
            <w:tcW w:type="dxa" w:w="2160"/>
            <w:vAlign w:val="center"/>
          </w:tcPr>
          <w:p>
            <w:pPr>
              <w:spacing w:after="0"/>
            </w:pPr>
            <w:r/>
            <w:r>
              <w:rPr>
                <w:b w:val="0"/>
              </w:rPr>
              <w:t>Identity Verification</w:t>
            </w:r>
          </w:p>
        </w:tc>
        <w:tc>
          <w:tcPr>
            <w:tcW w:type="dxa" w:w="1440"/>
            <w:vAlign w:val="center"/>
          </w:tcPr>
          <w:p>
            <w:pPr>
              <w:spacing w:after="0"/>
            </w:pPr>
            <w:r/>
            <w:r>
              <w:rPr>
                <w:b w:val="0"/>
              </w:rPr>
              <w:t>Phase 1</w:t>
            </w:r>
          </w:p>
        </w:tc>
        <w:tc>
          <w:tcPr>
            <w:tcW w:type="dxa" w:w="1440"/>
            <w:vAlign w:val="center"/>
          </w:tcPr>
          <w:p>
            <w:pPr>
              <w:spacing w:after="0"/>
            </w:pPr>
            <w:r/>
            <w:r>
              <w:rPr>
                <w:b w:val="0"/>
              </w:rPr>
              <w:t>6</w:t>
            </w:r>
          </w:p>
        </w:tc>
        <w:tc>
          <w:tcPr>
            <w:tcW w:type="dxa" w:w="5472"/>
            <w:vAlign w:val="center"/>
          </w:tcPr>
          <w:p>
            <w:pPr>
              <w:spacing w:after="0"/>
            </w:pPr>
            <w:r/>
            <w:r>
              <w:rPr>
                <w:b w:val="0"/>
              </w:rPr>
              <w:t>biometric_audit_logs, biometric_devices, biometric_enrollments, biometric_events, verification_policies, verification_records</w:t>
            </w:r>
          </w:p>
        </w:tc>
      </w:tr>
      <w:tr>
        <w:tc>
          <w:tcPr>
            <w:tcW w:type="dxa" w:w="2160"/>
            <w:vAlign w:val="center"/>
          </w:tcPr>
          <w:p>
            <w:pPr>
              <w:spacing w:after="0"/>
            </w:pPr>
            <w:r/>
            <w:r>
              <w:rPr>
                <w:b w:val="0"/>
              </w:rPr>
              <w:t>Productivity Analytics</w:t>
            </w:r>
          </w:p>
        </w:tc>
        <w:tc>
          <w:tcPr>
            <w:tcW w:type="dxa" w:w="1440"/>
            <w:vAlign w:val="center"/>
          </w:tcPr>
          <w:p>
            <w:pPr>
              <w:spacing w:after="0"/>
            </w:pPr>
            <w:r/>
            <w:r>
              <w:rPr>
                <w:b w:val="0"/>
              </w:rPr>
              <w:t>Phase 1</w:t>
            </w:r>
          </w:p>
        </w:tc>
        <w:tc>
          <w:tcPr>
            <w:tcW w:type="dxa" w:w="1440"/>
            <w:vAlign w:val="center"/>
          </w:tcPr>
          <w:p>
            <w:pPr>
              <w:spacing w:after="0"/>
            </w:pPr>
            <w:r/>
            <w:r>
              <w:rPr>
                <w:b w:val="0"/>
              </w:rPr>
              <w:t>5</w:t>
            </w:r>
          </w:p>
        </w:tc>
        <w:tc>
          <w:tcPr>
            <w:tcW w:type="dxa" w:w="5472"/>
            <w:vAlign w:val="center"/>
          </w:tcPr>
          <w:p>
            <w:pPr>
              <w:spacing w:after="0"/>
            </w:pPr>
            <w:r/>
            <w:r>
              <w:rPr>
                <w:b w:val="0"/>
              </w:rPr>
              <w:t>daily_employee_report, monthly_employee_report, weekly_employee_report, wms_productivity_snapshots, workforce_snapshot</w:t>
            </w:r>
          </w:p>
        </w:tc>
      </w:tr>
      <w:tr>
        <w:tc>
          <w:tcPr>
            <w:tcW w:type="dxa" w:w="2160"/>
            <w:vAlign w:val="center"/>
          </w:tcPr>
          <w:p>
            <w:pPr>
              <w:spacing w:after="0"/>
            </w:pPr>
            <w:r/>
            <w:r>
              <w:rPr>
                <w:b w:val="0"/>
              </w:rPr>
              <w:t>Shared Platform</w:t>
            </w:r>
          </w:p>
        </w:tc>
        <w:tc>
          <w:tcPr>
            <w:tcW w:type="dxa" w:w="1440"/>
            <w:vAlign w:val="center"/>
          </w:tcPr>
          <w:p>
            <w:pPr>
              <w:spacing w:after="0"/>
            </w:pPr>
            <w:r/>
            <w:r>
              <w:rPr>
                <w:b w:val="0"/>
              </w:rPr>
              <w:t>Phase 1</w:t>
            </w:r>
          </w:p>
        </w:tc>
        <w:tc>
          <w:tcPr>
            <w:tcW w:type="dxa" w:w="1440"/>
            <w:vAlign w:val="center"/>
          </w:tcPr>
          <w:p>
            <w:pPr>
              <w:spacing w:after="0"/>
            </w:pPr>
            <w:r/>
            <w:r>
              <w:rPr>
                <w:b w:val="0"/>
              </w:rPr>
              <w:t>33</w:t>
            </w:r>
          </w:p>
        </w:tc>
        <w:tc>
          <w:tcPr>
            <w:tcW w:type="dxa" w:w="5472"/>
            <w:vAlign w:val="center"/>
          </w:tcPr>
          <w:p>
            <w:pPr>
              <w:spacing w:after="0"/>
            </w:pPr>
            <w:r/>
            <w:r>
              <w:rPr>
                <w:b w:val="0"/>
              </w:rPr>
              <w:t>api_keys, approval_actions, compliance_exports, escalation_rules, feature_flags, hardware_terminals, legal_holds, notification_channels, notification_templates, payment_methods, plan_features, rate_limit_rules, refresh_tokens, retention_policies, scheduled_tasks, signalr_connections, sso_providers, subscription_invoices, subscription_plans, system_settings, tenant_branding, tenant_feature_flags, tenant_subscriptions, user_preferences, webhook_deliveries, webhook_endpoints, workflow_definitions, workflow_instances, workflow_step_instances, workflow_steps, bridge_api_keys, wms_role_mappings, wms_tenant_links</w:t>
            </w:r>
          </w:p>
        </w:tc>
      </w:tr>
      <w:tr>
        <w:tc>
          <w:tcPr>
            <w:tcW w:type="dxa" w:w="2160"/>
            <w:vAlign w:val="center"/>
          </w:tcPr>
          <w:p>
            <w:pPr>
              <w:spacing w:after="0"/>
            </w:pPr>
            <w:r/>
            <w:r>
              <w:rPr>
                <w:b w:val="0"/>
              </w:rPr>
              <w:t>Notifications</w:t>
            </w:r>
          </w:p>
        </w:tc>
        <w:tc>
          <w:tcPr>
            <w:tcW w:type="dxa" w:w="1440"/>
            <w:vAlign w:val="center"/>
          </w:tcPr>
          <w:p>
            <w:pPr>
              <w:spacing w:after="0"/>
            </w:pPr>
            <w:r/>
            <w:r>
              <w:rPr>
                <w:b w:val="0"/>
              </w:rPr>
              <w:t>Phase 1</w:t>
            </w:r>
          </w:p>
        </w:tc>
        <w:tc>
          <w:tcPr>
            <w:tcW w:type="dxa" w:w="1440"/>
            <w:vAlign w:val="center"/>
          </w:tcPr>
          <w:p>
            <w:pPr>
              <w:spacing w:after="0"/>
            </w:pPr>
            <w:r/>
            <w:r>
              <w:rPr>
                <w:b w:val="0"/>
              </w:rPr>
              <w:t>1</w:t>
            </w:r>
          </w:p>
        </w:tc>
        <w:tc>
          <w:tcPr>
            <w:tcW w:type="dxa" w:w="5472"/>
            <w:vAlign w:val="center"/>
          </w:tcPr>
          <w:p>
            <w:pPr>
              <w:spacing w:after="0"/>
            </w:pPr>
            <w:r/>
            <w:r>
              <w:rPr>
                <w:b w:val="0"/>
              </w:rPr>
              <w:t>No own tables; uses notification_templates and notification_channels in Shared Platform</w:t>
            </w:r>
          </w:p>
        </w:tc>
      </w:tr>
      <w:tr>
        <w:tc>
          <w:tcPr>
            <w:tcW w:type="dxa" w:w="2160"/>
            <w:vAlign w:val="center"/>
          </w:tcPr>
          <w:p>
            <w:pPr>
              <w:spacing w:after="0"/>
            </w:pPr>
            <w:r/>
            <w:r>
              <w:rPr>
                <w:b w:val="0"/>
              </w:rPr>
              <w:t>Developer Platform</w:t>
            </w:r>
          </w:p>
        </w:tc>
        <w:tc>
          <w:tcPr>
            <w:tcW w:type="dxa" w:w="1440"/>
            <w:vAlign w:val="center"/>
          </w:tcPr>
          <w:p>
            <w:pPr>
              <w:spacing w:after="0"/>
            </w:pPr>
            <w:r/>
            <w:r>
              <w:rPr>
                <w:b w:val="0"/>
              </w:rPr>
              <w:t>Phase 1 internal module</w:t>
            </w:r>
          </w:p>
        </w:tc>
        <w:tc>
          <w:tcPr>
            <w:tcW w:type="dxa" w:w="1440"/>
            <w:vAlign w:val="center"/>
          </w:tcPr>
          <w:p>
            <w:pPr>
              <w:spacing w:after="0"/>
            </w:pPr>
            <w:r/>
            <w:r>
              <w:rPr>
                <w:b w:val="0"/>
              </w:rPr>
              <w:t>5</w:t>
            </w:r>
          </w:p>
        </w:tc>
        <w:tc>
          <w:tcPr>
            <w:tcW w:type="dxa" w:w="5472"/>
            <w:vAlign w:val="center"/>
          </w:tcPr>
          <w:p>
            <w:pPr>
              <w:spacing w:after="0"/>
            </w:pPr>
            <w:r/>
            <w:r>
              <w:rPr>
                <w:b w:val="0"/>
              </w:rPr>
              <w:t>dev_platform_accounts, dev_platform_sessions, agent_version_releases, agent_deployment_rings, agent_deployment_ring_assignments</w:t>
            </w:r>
          </w:p>
        </w:tc>
      </w:tr>
    </w:tbl>
    <w:p/>
    <w:p>
      <w:pPr>
        <w:pStyle w:val="Heading1"/>
      </w:pPr>
      <w:r>
        <w:t>Detailed Module Appendix</w:t>
      </w:r>
    </w:p>
    <w:p>
      <w:r>
        <w:t>This appendix expands the scope from the module-level knowledge base. It includes each Phase 1 module's overview and end-to-end logic where available, so the client can inspect the operational details rather than only the summary.</w:t>
      </w:r>
    </w:p>
    <w:p>
      <w:pPr>
        <w:pStyle w:val="Heading2"/>
      </w:pPr>
      <w:r>
        <w:t>modules/infrastructure/file-management/overview.md</w:t>
      </w:r>
    </w:p>
    <w:p>
      <w:pPr>
        <w:pStyle w:val="Heading2"/>
      </w:pPr>
      <w:r>
        <w:t>File Management</w:t>
      </w:r>
    </w:p>
    <w:p>
      <w:r>
        <w:t>**Module:** Infrastructure</w:t>
      </w:r>
    </w:p>
    <w:p>
      <w:r>
        <w:t>**Feature:** File Management</w:t>
      </w:r>
    </w:p>
    <w:p>
      <w:pPr>
        <w:pStyle w:val="Heading3"/>
      </w:pPr>
      <w:r>
        <w:t>Purpose</w:t>
      </w:r>
    </w:p>
    <w:p>
      <w:r>
        <w:t>File upload/download service. Metadata lives in PostgreSQL; binary files live in Cloudflare R2 object storage.</w:t>
      </w:r>
    </w:p>
    <w:p>
      <w:pPr>
        <w:pStyle w:val="Heading3"/>
      </w:pPr>
      <w:r>
        <w:t>Database Tables</w:t>
      </w:r>
    </w:p>
    <w:p>
      <w:pPr>
        <w:pStyle w:val="Heading4"/>
      </w:pPr>
      <w:r>
        <w:t>`file_records`</w:t>
      </w:r>
    </w:p>
    <w:p>
      <w:r>
        <w:t>Key columns: `file_name`, `content_type` (MIME), `size_bytes`, `storage_path`, `uploaded_by_id`.</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POST</w:t>
            </w:r>
          </w:p>
        </w:tc>
        <w:tc>
          <w:tcPr>
            <w:tcW w:type="dxa" w:w="2556"/>
            <w:vAlign w:val="center"/>
          </w:tcPr>
          <w:p>
            <w:pPr>
              <w:spacing w:after="0"/>
            </w:pPr>
            <w:r/>
            <w:r>
              <w:rPr>
                <w:b w:val="0"/>
              </w:rPr>
              <w:t>`/api/v1/files/upload`</w:t>
            </w:r>
          </w:p>
        </w:tc>
        <w:tc>
          <w:tcPr>
            <w:tcW w:type="dxa" w:w="2556"/>
            <w:vAlign w:val="center"/>
          </w:tcPr>
          <w:p>
            <w:pPr>
              <w:spacing w:after="0"/>
            </w:pPr>
            <w:r/>
            <w:r>
              <w:rPr>
                <w:b w:val="0"/>
              </w:rPr>
              <w:t>Authenticated</w:t>
            </w:r>
          </w:p>
        </w:tc>
        <w:tc>
          <w:tcPr>
            <w:tcW w:type="dxa" w:w="2556"/>
            <w:vAlign w:val="center"/>
          </w:tcPr>
          <w:p>
            <w:pPr>
              <w:spacing w:after="0"/>
            </w:pPr>
            <w:r/>
            <w:r>
              <w:rPr>
                <w:b w:val="0"/>
              </w:rPr>
              <w:t>Upload file</w:t>
            </w:r>
          </w:p>
        </w:tc>
      </w:tr>
      <w:tr>
        <w:tc>
          <w:tcPr>
            <w:tcW w:type="dxa" w:w="2556"/>
            <w:vAlign w:val="center"/>
          </w:tcPr>
          <w:p>
            <w:pPr>
              <w:spacing w:after="0"/>
            </w:pPr>
            <w:r/>
            <w:r>
              <w:rPr>
                <w:b w:val="0"/>
              </w:rPr>
              <w:t>GET</w:t>
            </w:r>
          </w:p>
        </w:tc>
        <w:tc>
          <w:tcPr>
            <w:tcW w:type="dxa" w:w="2556"/>
            <w:vAlign w:val="center"/>
          </w:tcPr>
          <w:p>
            <w:pPr>
              <w:spacing w:after="0"/>
            </w:pPr>
            <w:r/>
            <w:r>
              <w:rPr>
                <w:b w:val="0"/>
              </w:rPr>
              <w:t>`/api/v1/files/{id}`</w:t>
            </w:r>
          </w:p>
        </w:tc>
        <w:tc>
          <w:tcPr>
            <w:tcW w:type="dxa" w:w="2556"/>
            <w:vAlign w:val="center"/>
          </w:tcPr>
          <w:p>
            <w:pPr>
              <w:spacing w:after="0"/>
            </w:pPr>
            <w:r/>
            <w:r>
              <w:rPr>
                <w:b w:val="0"/>
              </w:rPr>
              <w:t>Authenticated</w:t>
            </w:r>
          </w:p>
        </w:tc>
        <w:tc>
          <w:tcPr>
            <w:tcW w:type="dxa" w:w="2556"/>
            <w:vAlign w:val="center"/>
          </w:tcPr>
          <w:p>
            <w:pPr>
              <w:spacing w:after="0"/>
            </w:pPr>
            <w:r/>
            <w:r>
              <w:rPr>
                <w:b w:val="0"/>
              </w:rPr>
              <w:t>Download file</w:t>
            </w:r>
          </w:p>
        </w:tc>
      </w:tr>
    </w:tbl>
    <w:p/>
    <w:p>
      <w:pPr>
        <w:pStyle w:val="Heading3"/>
      </w:pPr>
      <w:r>
        <w:t>Related</w:t>
      </w:r>
    </w:p>
    <w:p>
      <w:pPr>
        <w:pStyle w:val="ListBullet"/>
      </w:pPr>
      <w:r>
        <w:t>Infrastructure Module</w:t>
      </w:r>
    </w:p>
    <w:p>
      <w:pPr>
        <w:pStyle w:val="ListBullet"/>
      </w:pPr>
      <w:r>
        <w:t>Reference Data</w:t>
      </w:r>
    </w:p>
    <w:p>
      <w:pPr>
        <w:pStyle w:val="ListBullet"/>
      </w:pPr>
      <w:r>
        <w:t>Tenant Management</w:t>
      </w:r>
    </w:p>
    <w:p>
      <w:pPr>
        <w:pStyle w:val="ListBullet"/>
      </w:pPr>
      <w:r>
        <w:t>User Management</w:t>
      </w:r>
    </w:p>
    <w:p>
      <w:pPr>
        <w:pStyle w:val="ListBullet"/>
      </w:pPr>
      <w:r>
        <w:t>Multi Tenancy</w:t>
      </w:r>
    </w:p>
    <w:p>
      <w:pPr>
        <w:pStyle w:val="ListBullet"/>
      </w:pPr>
      <w:r>
        <w:t>Authorization</w:t>
      </w:r>
    </w:p>
    <w:p>
      <w:pPr>
        <w:pStyle w:val="ListBullet"/>
      </w:pPr>
      <w:r>
        <w:t>Error Handling</w:t>
      </w:r>
    </w:p>
    <w:p>
      <w:pPr>
        <w:pStyle w:val="ListBullet"/>
      </w:pPr>
      <w:r>
        <w:t>Migration Patterns</w:t>
      </w:r>
    </w:p>
    <w:p>
      <w:pPr>
        <w:pStyle w:val="ListBullet"/>
      </w:pPr>
      <w:r>
        <w:t>DEV1: Infrastructure</w:t>
      </w:r>
    </w:p>
    <w:p>
      <w:pPr>
        <w:pStyle w:val="Heading2"/>
      </w:pPr>
      <w:r>
        <w:t>modules/infrastructure/overview.md</w:t>
      </w:r>
    </w:p>
    <w:p>
      <w:pPr>
        <w:pStyle w:val="Heading2"/>
      </w:pPr>
      <w:r>
        <w:t>Module: Infrastructure</w:t>
      </w:r>
    </w:p>
    <w:p>
      <w:r>
        <w:t>**Feature Folder:** `Application/Features/InfrastructureModule`</w:t>
      </w:r>
    </w:p>
    <w:p>
      <w:r>
        <w:t>**Phase:** 1 - Build</w:t>
      </w:r>
    </w:p>
    <w:p>
      <w:r>
        <w:t>**Pillar:** 1 - HR Management</w:t>
      </w:r>
    </w:p>
    <w:p>
      <w:r>
        <w:t>**Owner:** Dev 1 (Week 1)</w:t>
      </w:r>
    </w:p>
    <w:p>
      <w:r>
        <w:t>**Tables:** 4</w:t>
      </w:r>
    </w:p>
    <w:p>
      <w:r>
        <w:t>**Task File:** DEV1: Infrastructure</w:t>
      </w:r>
    </w:p>
    <w:p>
      <w:pPr>
        <w:pStyle w:val="Heading3"/>
      </w:pPr>
      <w:r>
        <w:t>Purpose</w:t>
      </w:r>
    </w:p>
    <w:p>
      <w:r>
        <w:t>Foundational module managing tenants, users (authentication identity), file uploads, and country reference data. All other modules depend on Infrastructure for multi-tenancy and user context.</w:t>
      </w:r>
    </w:p>
    <w:p>
      <w:pPr>
        <w:pStyle w:val="Heading3"/>
      </w:pPr>
      <w:r>
        <w:t>Dependencies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Direction</w:t>
            </w:r>
          </w:p>
        </w:tc>
        <w:tc>
          <w:tcPr>
            <w:tcW w:type="dxa" w:w="2556"/>
            <w:vAlign w:val="center"/>
            <w:shd w:fill="1F4E5F"/>
          </w:tcPr>
          <w:p>
            <w:pPr>
              <w:spacing w:after="0"/>
            </w:pPr>
            <w:r/>
            <w:r>
              <w:rPr>
                <w:b/>
                <w:color w:val="FFFFFF"/>
              </w:rPr>
              <w:t>Module</w:t>
            </w:r>
          </w:p>
        </w:tc>
        <w:tc>
          <w:tcPr>
            <w:tcW w:type="dxa" w:w="2556"/>
            <w:vAlign w:val="center"/>
            <w:shd w:fill="1F4E5F"/>
          </w:tcPr>
          <w:p>
            <w:pPr>
              <w:spacing w:after="0"/>
            </w:pPr>
            <w:r/>
            <w:r>
              <w:rPr>
                <w:b/>
                <w:color w:val="FFFFFF"/>
              </w:rPr>
              <w:t>Interface</w:t>
            </w:r>
          </w:p>
        </w:tc>
        <w:tc>
          <w:tcPr>
            <w:tcW w:type="dxa" w:w="2556"/>
            <w:vAlign w:val="center"/>
            <w:shd w:fill="1F4E5F"/>
          </w:tcPr>
          <w:p>
            <w:pPr>
              <w:spacing w:after="0"/>
            </w:pPr>
            <w:r/>
            <w:r>
              <w:rPr>
                <w:b/>
                <w:color w:val="FFFFFF"/>
              </w:rPr>
              <w:t>Purpose</w:t>
            </w:r>
          </w:p>
        </w:tc>
      </w:tr>
      <w:tr>
        <w:tc>
          <w:tcPr>
            <w:tcW w:type="dxa" w:w="2556"/>
            <w:vAlign w:val="center"/>
          </w:tcPr>
          <w:p>
            <w:pPr>
              <w:spacing w:after="0"/>
            </w:pPr>
            <w:r/>
            <w:r>
              <w:rPr>
                <w:b w:val="0"/>
              </w:rPr>
              <w:t>**Depends on**</w:t>
            </w:r>
          </w:p>
        </w:tc>
        <w:tc>
          <w:tcPr>
            <w:tcW w:type="dxa" w:w="2556"/>
            <w:vAlign w:val="center"/>
          </w:tcPr>
          <w:p>
            <w:pPr>
              <w:spacing w:after="0"/>
            </w:pPr>
            <w:r/>
            <w:r>
              <w:rPr>
                <w:b w:val="0"/>
              </w:rPr>
              <w:t>Shared Kernel</w:t>
            </w:r>
          </w:p>
        </w:tc>
        <w:tc>
          <w:tcPr>
            <w:tcW w:type="dxa" w:w="2556"/>
            <w:vAlign w:val="center"/>
          </w:tcPr>
          <w:p>
            <w:pPr>
              <w:spacing w:after="0"/>
            </w:pPr>
            <w:r/>
            <w:r>
              <w:rPr>
                <w:b w:val="0"/>
              </w:rPr>
              <w:t>`BaseEntity`, `BaseRepository`, `ITenantContext`</w:t>
            </w:r>
          </w:p>
        </w:tc>
        <w:tc>
          <w:tcPr>
            <w:tcW w:type="dxa" w:w="2556"/>
            <w:vAlign w:val="center"/>
          </w:tcPr>
          <w:p>
            <w:pPr>
              <w:spacing w:after="0"/>
            </w:pPr>
            <w:r/>
            <w:r>
              <w:rPr>
                <w:b w:val="0"/>
              </w:rPr>
              <w:t>Foundation</w:t>
            </w:r>
          </w:p>
        </w:tc>
      </w:tr>
      <w:tr>
        <w:tc>
          <w:tcPr>
            <w:tcW w:type="dxa" w:w="2556"/>
            <w:vAlign w:val="center"/>
          </w:tcPr>
          <w:p>
            <w:pPr>
              <w:spacing w:after="0"/>
            </w:pPr>
            <w:r/>
            <w:r>
              <w:rPr>
                <w:b w:val="0"/>
              </w:rPr>
              <w:t>**Consumed by**</w:t>
            </w:r>
          </w:p>
        </w:tc>
        <w:tc>
          <w:tcPr>
            <w:tcW w:type="dxa" w:w="2556"/>
            <w:vAlign w:val="center"/>
          </w:tcPr>
          <w:p>
            <w:pPr>
              <w:spacing w:after="0"/>
            </w:pPr>
            <w:r/>
            <w:r>
              <w:rPr>
                <w:b w:val="0"/>
              </w:rPr>
              <w:t>All modules</w:t>
            </w:r>
          </w:p>
        </w:tc>
        <w:tc>
          <w:tcPr>
            <w:tcW w:type="dxa" w:w="2556"/>
            <w:vAlign w:val="center"/>
          </w:tcPr>
          <w:p>
            <w:pPr>
              <w:spacing w:after="0"/>
            </w:pPr>
            <w:r/>
            <w:r>
              <w:rPr>
                <w:b w:val="0"/>
              </w:rPr>
              <w:t>`ITenantContext`, `IFileService`, `IUserService`</w:t>
            </w:r>
          </w:p>
        </w:tc>
        <w:tc>
          <w:tcPr>
            <w:tcW w:type="dxa" w:w="2556"/>
            <w:vAlign w:val="center"/>
          </w:tcPr>
          <w:p>
            <w:pPr>
              <w:spacing w:after="0"/>
            </w:pPr>
            <w:r/>
            <w:r>
              <w:rPr>
                <w:b w:val="0"/>
              </w:rPr>
              <w:t>Multi-tenancy, files, users</w:t>
            </w:r>
          </w:p>
        </w:tc>
      </w:tr>
    </w:tbl>
    <w:p/>
    <w:p>
      <w:pPr>
        <w:pStyle w:val="Heading3"/>
      </w:pPr>
      <w:r>
        <w:t>Public Interface</w:t>
      </w:r>
    </w:p>
    <w:p>
      <w:pPr>
        <w:spacing w:after="0"/>
      </w:pPr>
      <w:r>
        <w:rPr>
          <w:rFonts w:ascii="Consolas" w:hAnsi="Consolas"/>
          <w:sz w:val="16"/>
        </w:rPr>
        <w:t>public interface ITenantService</w:t>
      </w:r>
    </w:p>
    <w:p>
      <w:pPr>
        <w:spacing w:after="0"/>
      </w:pPr>
      <w:r>
        <w:rPr>
          <w:rFonts w:ascii="Consolas" w:hAnsi="Consolas"/>
          <w:sz w:val="16"/>
        </w:rPr>
        <w:t>{</w:t>
      </w:r>
    </w:p>
    <w:p>
      <w:pPr>
        <w:spacing w:after="0"/>
      </w:pPr>
      <w:r>
        <w:rPr>
          <w:rFonts w:ascii="Consolas" w:hAnsi="Consolas"/>
          <w:sz w:val="16"/>
        </w:rPr>
        <w:t xml:space="preserve">    Task&lt;Result&lt;TenantDto&gt;&gt; ProvisionTenantAsync(CreateTenantCommand command, CancellationToken ct);</w:t>
      </w:r>
    </w:p>
    <w:p>
      <w:pPr>
        <w:spacing w:after="0"/>
      </w:pPr>
      <w:r>
        <w:rPr>
          <w:rFonts w:ascii="Consolas" w:hAnsi="Consolas"/>
          <w:sz w:val="16"/>
        </w:rPr>
        <w:t xml:space="preserve">    Task&lt;Result&lt;TenantDto&gt;&gt; GetTenantAsync(Guid tenantId, CancellationToken ct);</w:t>
      </w:r>
    </w:p>
    <w:p>
      <w:pPr>
        <w:spacing w:after="0"/>
      </w:pPr>
      <w:r>
        <w:rPr>
          <w:rFonts w:ascii="Consolas" w:hAnsi="Consolas"/>
          <w:sz w:val="16"/>
        </w:rPr>
        <w:t xml:space="preserve">    Task&lt;Result&lt;TenantDto&gt;&gt; UpdateTenantAsync(Guid tenantId, UpdateTenantCommand command, CancellationToken ct);</w:t>
      </w:r>
    </w:p>
    <w:p>
      <w:pPr>
        <w:spacing w:after="0"/>
      </w:pPr>
      <w:r>
        <w:rPr>
          <w:rFonts w:ascii="Consolas" w:hAnsi="Consolas"/>
          <w:sz w:val="16"/>
        </w:rPr>
        <w:t>}</w:t>
      </w:r>
    </w:p>
    <w:p>
      <w:pPr>
        <w:spacing w:after="0"/>
      </w:pPr>
      <w:r>
        <w:rPr>
          <w:rFonts w:ascii="Consolas" w:hAnsi="Consolas"/>
          <w:sz w:val="16"/>
        </w:rPr>
      </w:r>
    </w:p>
    <w:p>
      <w:pPr>
        <w:spacing w:after="0"/>
      </w:pPr>
      <w:r>
        <w:rPr>
          <w:rFonts w:ascii="Consolas" w:hAnsi="Consolas"/>
          <w:sz w:val="16"/>
        </w:rPr>
        <w:t>public interface IUserService</w:t>
      </w:r>
    </w:p>
    <w:p>
      <w:pPr>
        <w:spacing w:after="0"/>
      </w:pPr>
      <w:r>
        <w:rPr>
          <w:rFonts w:ascii="Consolas" w:hAnsi="Consolas"/>
          <w:sz w:val="16"/>
        </w:rPr>
        <w:t>{</w:t>
      </w:r>
    </w:p>
    <w:p>
      <w:pPr>
        <w:spacing w:after="0"/>
      </w:pPr>
      <w:r>
        <w:rPr>
          <w:rFonts w:ascii="Consolas" w:hAnsi="Consolas"/>
          <w:sz w:val="16"/>
        </w:rPr>
        <w:t xml:space="preserve">    Task&lt;Result&lt;UserDto&gt;&gt; CreateUserAsync(CreateUserCommand command, CancellationToken ct);</w:t>
      </w:r>
    </w:p>
    <w:p>
      <w:pPr>
        <w:spacing w:after="0"/>
      </w:pPr>
      <w:r>
        <w:rPr>
          <w:rFonts w:ascii="Consolas" w:hAnsi="Consolas"/>
          <w:sz w:val="16"/>
        </w:rPr>
        <w:t xml:space="preserve">    Task&lt;Result&lt;UserDto&gt;&gt; GetUserByIdAsync(Guid userId, CancellationToken ct);</w:t>
      </w:r>
    </w:p>
    <w:p>
      <w:pPr>
        <w:spacing w:after="0"/>
      </w:pPr>
      <w:r>
        <w:rPr>
          <w:rFonts w:ascii="Consolas" w:hAnsi="Consolas"/>
          <w:sz w:val="16"/>
        </w:rPr>
        <w:t>}</w:t>
      </w:r>
    </w:p>
    <w:p>
      <w:pPr>
        <w:spacing w:after="0"/>
      </w:pPr>
      <w:r>
        <w:rPr>
          <w:rFonts w:ascii="Consolas" w:hAnsi="Consolas"/>
          <w:sz w:val="16"/>
        </w:rPr>
      </w:r>
    </w:p>
    <w:p>
      <w:pPr>
        <w:spacing w:after="0"/>
      </w:pPr>
      <w:r>
        <w:rPr>
          <w:rFonts w:ascii="Consolas" w:hAnsi="Consolas"/>
          <w:sz w:val="16"/>
        </w:rPr>
        <w:t>public interface IFileService</w:t>
      </w:r>
    </w:p>
    <w:p>
      <w:pPr>
        <w:spacing w:after="0"/>
      </w:pPr>
      <w:r>
        <w:rPr>
          <w:rFonts w:ascii="Consolas" w:hAnsi="Consolas"/>
          <w:sz w:val="16"/>
        </w:rPr>
        <w:t>{</w:t>
      </w:r>
    </w:p>
    <w:p>
      <w:pPr>
        <w:spacing w:after="0"/>
      </w:pPr>
      <w:r>
        <w:rPr>
          <w:rFonts w:ascii="Consolas" w:hAnsi="Consolas"/>
          <w:sz w:val="16"/>
        </w:rPr>
        <w:t xml:space="preserve">    Task&lt;Result&lt;FileRecordDto&gt;&gt; UploadFileAsync(Stream file, string fileName, string contentType, CancellationToken ct);</w:t>
      </w:r>
    </w:p>
    <w:p>
      <w:pPr>
        <w:spacing w:after="0"/>
      </w:pPr>
      <w:r>
        <w:rPr>
          <w:rFonts w:ascii="Consolas" w:hAnsi="Consolas"/>
          <w:sz w:val="16"/>
        </w:rPr>
        <w:t xml:space="preserve">    Task&lt;Result&lt;Stream&gt;&gt; DownloadFileAsync(Guid fileId, CancellationToken ct);</w:t>
      </w:r>
    </w:p>
    <w:p>
      <w:pPr>
        <w:spacing w:after="0"/>
      </w:pPr>
      <w:r>
        <w:rPr>
          <w:rFonts w:ascii="Consolas" w:hAnsi="Consolas"/>
          <w:sz w:val="16"/>
        </w:rPr>
        <w:t>}</w:t>
      </w:r>
    </w:p>
    <w:p>
      <w:pPr>
        <w:pStyle w:val="Heading3"/>
      </w:pPr>
      <w:r>
        <w:t>Database Tables (4)</w:t>
      </w:r>
    </w:p>
    <w:p>
      <w:pPr>
        <w:pStyle w:val="Heading4"/>
      </w:pPr>
      <w:r>
        <w:t>`tenants`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`name`</w:t>
            </w:r>
          </w:p>
        </w:tc>
        <w:tc>
          <w:tcPr>
            <w:tcW w:type="dxa" w:w="3408"/>
            <w:vAlign w:val="center"/>
          </w:tcPr>
          <w:p>
            <w:pPr>
              <w:spacing w:after="0"/>
            </w:pPr>
            <w:r/>
            <w:r>
              <w:rPr>
                <w:b w:val="0"/>
              </w:rPr>
              <w:t>`varchar(200)`</w:t>
            </w:r>
          </w:p>
        </w:tc>
        <w:tc>
          <w:tcPr>
            <w:tcW w:type="dxa" w:w="3408"/>
            <w:vAlign w:val="center"/>
          </w:tcPr>
          <w:p>
            <w:pPr>
              <w:spacing w:after="0"/>
            </w:pPr>
            <w:r/>
            <w:r>
              <w:rPr>
                <w:b w:val="0"/>
              </w:rPr>
              <w:t>Company name</w:t>
            </w:r>
          </w:p>
        </w:tc>
      </w:tr>
      <w:tr>
        <w:tc>
          <w:tcPr>
            <w:tcW w:type="dxa" w:w="3408"/>
            <w:vAlign w:val="center"/>
          </w:tcPr>
          <w:p>
            <w:pPr>
              <w:spacing w:after="0"/>
            </w:pPr>
            <w:r/>
            <w:r>
              <w:rPr>
                <w:b w:val="0"/>
              </w:rPr>
              <w:t>`slug`</w:t>
            </w:r>
          </w:p>
        </w:tc>
        <w:tc>
          <w:tcPr>
            <w:tcW w:type="dxa" w:w="3408"/>
            <w:vAlign w:val="center"/>
          </w:tcPr>
          <w:p>
            <w:pPr>
              <w:spacing w:after="0"/>
            </w:pPr>
            <w:r/>
            <w:r>
              <w:rPr>
                <w:b w:val="0"/>
              </w:rPr>
              <w:t>`varchar(100)`</w:t>
            </w:r>
          </w:p>
        </w:tc>
        <w:tc>
          <w:tcPr>
            <w:tcW w:type="dxa" w:w="3408"/>
            <w:vAlign w:val="center"/>
          </w:tcPr>
          <w:p>
            <w:pPr>
              <w:spacing w:after="0"/>
            </w:pPr>
            <w:r/>
            <w:r>
              <w:rPr>
                <w:b w:val="0"/>
              </w:rPr>
              <w:t>URL-safe identifier, UNIQUE</w:t>
            </w:r>
          </w:p>
        </w:tc>
      </w:tr>
      <w:tr>
        <w:tc>
          <w:tcPr>
            <w:tcW w:type="dxa" w:w="3408"/>
            <w:vAlign w:val="center"/>
          </w:tcPr>
          <w:p>
            <w:pPr>
              <w:spacing w:after="0"/>
            </w:pPr>
            <w:r/>
            <w:r>
              <w:rPr>
                <w:b w:val="0"/>
              </w:rPr>
              <w:t>`industry_profile`</w:t>
            </w:r>
          </w:p>
        </w:tc>
        <w:tc>
          <w:tcPr>
            <w:tcW w:type="dxa" w:w="3408"/>
            <w:vAlign w:val="center"/>
          </w:tcPr>
          <w:p>
            <w:pPr>
              <w:spacing w:after="0"/>
            </w:pPr>
            <w:r/>
            <w:r>
              <w:rPr>
                <w:b w:val="0"/>
              </w:rPr>
              <w:t>`varchar(30)`</w:t>
            </w:r>
          </w:p>
        </w:tc>
        <w:tc>
          <w:tcPr>
            <w:tcW w:type="dxa" w:w="3408"/>
            <w:vAlign w:val="center"/>
          </w:tcPr>
          <w:p>
            <w:pPr>
              <w:spacing w:after="0"/>
            </w:pPr>
            <w:r/>
            <w:r>
              <w:rPr>
                <w:b w:val="0"/>
              </w:rPr>
              <w:t>`office_it`, `manufacturing`, `retail`, `healthcare`, `custom` - **sets monitoring defaults during operator provisioning**</w:t>
            </w:r>
          </w:p>
        </w:tc>
      </w:tr>
      <w:tr>
        <w:tc>
          <w:tcPr>
            <w:tcW w:type="dxa" w:w="3408"/>
            <w:vAlign w:val="center"/>
          </w:tcPr>
          <w:p>
            <w:pPr>
              <w:spacing w:after="0"/>
            </w:pPr>
            <w:r/>
            <w:r>
              <w:rPr>
                <w:b w:val="0"/>
              </w:rPr>
              <w:t>`company_size_range`</w:t>
            </w:r>
          </w:p>
        </w:tc>
        <w:tc>
          <w:tcPr>
            <w:tcW w:type="dxa" w:w="3408"/>
            <w:vAlign w:val="center"/>
          </w:tcPr>
          <w:p>
            <w:pPr>
              <w:spacing w:after="0"/>
            </w:pPr>
            <w:r/>
            <w:r>
              <w:rPr>
                <w:b w:val="0"/>
              </w:rPr>
              <w:t>`varchar(30)`</w:t>
            </w:r>
          </w:p>
        </w:tc>
        <w:tc>
          <w:tcPr>
            <w:tcW w:type="dxa" w:w="3408"/>
            <w:vAlign w:val="center"/>
          </w:tcPr>
          <w:p>
            <w:pPr>
              <w:spacing w:after="0"/>
            </w:pPr>
            <w:r/>
            <w:r>
              <w:rPr>
                <w:b w:val="0"/>
              </w:rPr>
              <w:t>Employee-count range captured during operator provisioning</w:t>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`provisioning`, `trial`, `active`, `suspended`, `cancelled`</w:t>
            </w:r>
          </w:p>
        </w:tc>
      </w:tr>
      <w:tr>
        <w:tc>
          <w:tcPr>
            <w:tcW w:type="dxa" w:w="3408"/>
            <w:vAlign w:val="center"/>
          </w:tcPr>
          <w:p>
            <w:pPr>
              <w:spacing w:after="0"/>
            </w:pPr>
            <w:r/>
            <w:r>
              <w:rPr>
                <w:b w:val="0"/>
              </w:rPr>
              <w:t>`subscription_plan_id`</w:t>
            </w:r>
          </w:p>
        </w:tc>
        <w:tc>
          <w:tcPr>
            <w:tcW w:type="dxa" w:w="3408"/>
            <w:vAlign w:val="center"/>
          </w:tcPr>
          <w:p>
            <w:pPr>
              <w:spacing w:after="0"/>
            </w:pPr>
            <w:r/>
            <w:r>
              <w:rPr>
                <w:b w:val="0"/>
              </w:rPr>
              <w:t>`uuid`</w:t>
            </w:r>
          </w:p>
        </w:tc>
        <w:tc>
          <w:tcPr>
            <w:tcW w:type="dxa" w:w="3408"/>
            <w:vAlign w:val="center"/>
          </w:tcPr>
          <w:p>
            <w:pPr>
              <w:spacing w:after="0"/>
            </w:pPr>
            <w:r/>
            <w:r>
              <w:rPr>
                <w:b w:val="0"/>
              </w:rPr>
              <w:t>FK -&gt; subscription_plans</w:t>
            </w:r>
          </w:p>
        </w:tc>
      </w:tr>
      <w:tr>
        <w:tc>
          <w:tcPr>
            <w:tcW w:type="dxa" w:w="3408"/>
            <w:vAlign w:val="center"/>
          </w:tcPr>
          <w:p>
            <w:pPr>
              <w:spacing w:after="0"/>
            </w:pPr>
            <w:r/>
            <w:r>
              <w:rPr>
                <w:b w:val="0"/>
              </w:rPr>
              <w:t>`settings_json`</w:t>
            </w:r>
          </w:p>
        </w:tc>
        <w:tc>
          <w:tcPr>
            <w:tcW w:type="dxa" w:w="3408"/>
            <w:vAlign w:val="center"/>
          </w:tcPr>
          <w:p>
            <w:pPr>
              <w:spacing w:after="0"/>
            </w:pPr>
            <w:r/>
            <w:r>
              <w:rPr>
                <w:b w:val="0"/>
              </w:rPr>
              <w:t>`jsonb`</w:t>
            </w:r>
          </w:p>
        </w:tc>
        <w:tc>
          <w:tcPr>
            <w:tcW w:type="dxa" w:w="3408"/>
            <w:vAlign w:val="center"/>
          </w:tcPr>
          <w:p>
            <w:pPr>
              <w:spacing w:after="0"/>
            </w:pPr>
            <w:r/>
            <w:r>
              <w:rPr>
                <w:b w:val="0"/>
              </w:rPr>
              <w:t>Tenant-level settings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**Note:** `industry_profile` is used by Configuration to set default monitoring feature toggles during operator provisioning. `company_size_range` is tenant-level profile metadata. `provisioning` is the admin-only draft tenant status; tenant-facing APIs exclude it until activation.</w:t>
      </w:r>
    </w:p>
    <w:p>
      <w:pPr>
        <w:pStyle w:val="Heading4"/>
      </w:pPr>
      <w:r>
        <w:t>`users`</w:t>
      </w:r>
    </w:p>
    <w:p>
      <w:r>
        <w:t>Authentication identity. Linked 1:1 to `employees` (HR identity) via `user_id` on employees table.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`email`</w:t>
            </w:r>
          </w:p>
        </w:tc>
        <w:tc>
          <w:tcPr>
            <w:tcW w:type="dxa" w:w="3408"/>
            <w:vAlign w:val="center"/>
          </w:tcPr>
          <w:p>
            <w:pPr>
              <w:spacing w:after="0"/>
            </w:pPr>
            <w:r/>
            <w:r>
              <w:rPr>
                <w:b w:val="0"/>
              </w:rPr>
              <w:t>`varchar(255)`</w:t>
            </w:r>
          </w:p>
        </w:tc>
        <w:tc>
          <w:tcPr>
            <w:tcW w:type="dxa" w:w="3408"/>
            <w:vAlign w:val="center"/>
          </w:tcPr>
          <w:p>
            <w:pPr>
              <w:spacing w:after="0"/>
            </w:pPr>
            <w:r/>
            <w:r>
              <w:rPr>
                <w:b w:val="0"/>
              </w:rPr>
              <w:t>UNIQUE per tenant</w:t>
            </w:r>
          </w:p>
        </w:tc>
      </w:tr>
      <w:tr>
        <w:tc>
          <w:tcPr>
            <w:tcW w:type="dxa" w:w="3408"/>
            <w:vAlign w:val="center"/>
          </w:tcPr>
          <w:p>
            <w:pPr>
              <w:spacing w:after="0"/>
            </w:pPr>
            <w:r/>
            <w:r>
              <w:rPr>
                <w:b w:val="0"/>
              </w:rPr>
              <w:t>`password_hash`</w:t>
            </w:r>
          </w:p>
        </w:tc>
        <w:tc>
          <w:tcPr>
            <w:tcW w:type="dxa" w:w="3408"/>
            <w:vAlign w:val="center"/>
          </w:tcPr>
          <w:p>
            <w:pPr>
              <w:spacing w:after="0"/>
            </w:pPr>
            <w:r/>
            <w:r>
              <w:rPr>
                <w:b w:val="0"/>
              </w:rPr>
              <w:t>`varchar(255)`</w:t>
            </w:r>
          </w:p>
        </w:tc>
        <w:tc>
          <w:tcPr>
            <w:tcW w:type="dxa" w:w="3408"/>
            <w:vAlign w:val="center"/>
          </w:tcPr>
          <w:p>
            <w:pPr>
              <w:spacing w:after="0"/>
            </w:pPr>
            <w:r/>
            <w:r>
              <w:rPr>
                <w:b w:val="0"/>
              </w:rPr>
              <w:t>bcrypt</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`email_verified`</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`last_login_at`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`file_records`</w:t>
      </w:r>
    </w:p>
    <w:p>
      <w:r>
        <w:t>Metadata for all uploaded files (documents, avatars, screenshots, verification photos).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`file_name`</w:t>
            </w:r>
          </w:p>
        </w:tc>
        <w:tc>
          <w:tcPr>
            <w:tcW w:type="dxa" w:w="3408"/>
            <w:vAlign w:val="center"/>
          </w:tcPr>
          <w:p>
            <w:pPr>
              <w:spacing w:after="0"/>
            </w:pPr>
            <w:r/>
            <w:r>
              <w:rPr>
                <w:b w:val="0"/>
              </w:rPr>
              <w:t>`varchar(255)`</w:t>
            </w:r>
          </w:p>
        </w:tc>
        <w:tc>
          <w:tcPr>
            <w:tcW w:type="dxa" w:w="3408"/>
            <w:vAlign w:val="center"/>
          </w:tcPr>
          <w:p>
            <w:pPr>
              <w:spacing w:after="0"/>
            </w:pPr>
            <w:r/>
            <w:r>
              <w:rPr>
                <w:b w:val="0"/>
              </w:rPr>
            </w:r>
          </w:p>
        </w:tc>
      </w:tr>
      <w:tr>
        <w:tc>
          <w:tcPr>
            <w:tcW w:type="dxa" w:w="3408"/>
            <w:vAlign w:val="center"/>
          </w:tcPr>
          <w:p>
            <w:pPr>
              <w:spacing w:after="0"/>
            </w:pPr>
            <w:r/>
            <w:r>
              <w:rPr>
                <w:b w:val="0"/>
              </w:rPr>
              <w:t>`content_type`</w:t>
            </w:r>
          </w:p>
        </w:tc>
        <w:tc>
          <w:tcPr>
            <w:tcW w:type="dxa" w:w="3408"/>
            <w:vAlign w:val="center"/>
          </w:tcPr>
          <w:p>
            <w:pPr>
              <w:spacing w:after="0"/>
            </w:pPr>
            <w:r/>
            <w:r>
              <w:rPr>
                <w:b w:val="0"/>
              </w:rPr>
              <w:t>`varchar(100)`</w:t>
            </w:r>
          </w:p>
        </w:tc>
        <w:tc>
          <w:tcPr>
            <w:tcW w:type="dxa" w:w="3408"/>
            <w:vAlign w:val="center"/>
          </w:tcPr>
          <w:p>
            <w:pPr>
              <w:spacing w:after="0"/>
            </w:pPr>
            <w:r/>
            <w:r>
              <w:rPr>
                <w:b w:val="0"/>
              </w:rPr>
              <w:t>MIME type</w:t>
            </w:r>
          </w:p>
        </w:tc>
      </w:tr>
      <w:tr>
        <w:tc>
          <w:tcPr>
            <w:tcW w:type="dxa" w:w="3408"/>
            <w:vAlign w:val="center"/>
          </w:tcPr>
          <w:p>
            <w:pPr>
              <w:spacing w:after="0"/>
            </w:pPr>
            <w:r/>
            <w:r>
              <w:rPr>
                <w:b w:val="0"/>
              </w:rPr>
              <w:t>`size_bytes`</w:t>
            </w:r>
          </w:p>
        </w:tc>
        <w:tc>
          <w:tcPr>
            <w:tcW w:type="dxa" w:w="3408"/>
            <w:vAlign w:val="center"/>
          </w:tcPr>
          <w:p>
            <w:pPr>
              <w:spacing w:after="0"/>
            </w:pPr>
            <w:r/>
            <w:r>
              <w:rPr>
                <w:b w:val="0"/>
              </w:rPr>
              <w:t>`bigint`</w:t>
            </w:r>
          </w:p>
        </w:tc>
        <w:tc>
          <w:tcPr>
            <w:tcW w:type="dxa" w:w="3408"/>
            <w:vAlign w:val="center"/>
          </w:tcPr>
          <w:p>
            <w:pPr>
              <w:spacing w:after="0"/>
            </w:pPr>
            <w:r/>
            <w:r>
              <w:rPr>
                <w:b w:val="0"/>
              </w:rPr>
            </w:r>
          </w:p>
        </w:tc>
      </w:tr>
      <w:tr>
        <w:tc>
          <w:tcPr>
            <w:tcW w:type="dxa" w:w="3408"/>
            <w:vAlign w:val="center"/>
          </w:tcPr>
          <w:p>
            <w:pPr>
              <w:spacing w:after="0"/>
            </w:pPr>
            <w:r/>
            <w:r>
              <w:rPr>
                <w:b w:val="0"/>
              </w:rPr>
              <w:t>`storage_path`</w:t>
            </w:r>
          </w:p>
        </w:tc>
        <w:tc>
          <w:tcPr>
            <w:tcW w:type="dxa" w:w="3408"/>
            <w:vAlign w:val="center"/>
          </w:tcPr>
          <w:p>
            <w:pPr>
              <w:spacing w:after="0"/>
            </w:pPr>
            <w:r/>
            <w:r>
              <w:rPr>
                <w:b w:val="0"/>
              </w:rPr>
              <w:t>`varchar(500)`</w:t>
            </w:r>
          </w:p>
        </w:tc>
        <w:tc>
          <w:tcPr>
            <w:tcW w:type="dxa" w:w="3408"/>
            <w:vAlign w:val="center"/>
          </w:tcPr>
          <w:p>
            <w:pPr>
              <w:spacing w:after="0"/>
            </w:pPr>
            <w:r/>
            <w:r>
              <w:rPr>
                <w:b w:val="0"/>
              </w:rPr>
              <w:t>Blob storage path</w:t>
            </w:r>
          </w:p>
        </w:tc>
      </w:tr>
      <w:tr>
        <w:tc>
          <w:tcPr>
            <w:tcW w:type="dxa" w:w="3408"/>
            <w:vAlign w:val="center"/>
          </w:tcPr>
          <w:p>
            <w:pPr>
              <w:spacing w:after="0"/>
            </w:pPr>
            <w:r/>
            <w:r>
              <w:rPr>
                <w:b w:val="0"/>
              </w:rPr>
              <w:t>`uploaded_by_id`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`countries`</w:t>
      </w:r>
    </w:p>
    <w:p>
      <w:r>
        <w:t>Reference data - NOT tenant-scoped (global).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`name`</w:t>
            </w:r>
          </w:p>
        </w:tc>
        <w:tc>
          <w:tcPr>
            <w:tcW w:type="dxa" w:w="3408"/>
            <w:vAlign w:val="center"/>
          </w:tcPr>
          <w:p>
            <w:pPr>
              <w:spacing w:after="0"/>
            </w:pPr>
            <w:r/>
            <w:r>
              <w:rPr>
                <w:b w:val="0"/>
              </w:rPr>
              <w:t>`varchar(100)`</w:t>
            </w:r>
          </w:p>
        </w:tc>
        <w:tc>
          <w:tcPr>
            <w:tcW w:type="dxa" w:w="3408"/>
            <w:vAlign w:val="center"/>
          </w:tcPr>
          <w:p>
            <w:pPr>
              <w:spacing w:after="0"/>
            </w:pPr>
            <w:r/>
            <w:r>
              <w:rPr>
                <w:b w:val="0"/>
              </w:rPr>
            </w:r>
          </w:p>
        </w:tc>
      </w:tr>
      <w:tr>
        <w:tc>
          <w:tcPr>
            <w:tcW w:type="dxa" w:w="3408"/>
            <w:vAlign w:val="center"/>
          </w:tcPr>
          <w:p>
            <w:pPr>
              <w:spacing w:after="0"/>
            </w:pPr>
            <w:r/>
            <w:r>
              <w:rPr>
                <w:b w:val="0"/>
              </w:rPr>
              <w:t>`code`</w:t>
            </w:r>
          </w:p>
        </w:tc>
        <w:tc>
          <w:tcPr>
            <w:tcW w:type="dxa" w:w="3408"/>
            <w:vAlign w:val="center"/>
          </w:tcPr>
          <w:p>
            <w:pPr>
              <w:spacing w:after="0"/>
            </w:pPr>
            <w:r/>
            <w:r>
              <w:rPr>
                <w:b w:val="0"/>
              </w:rPr>
              <w:t>`varchar(3)`</w:t>
            </w:r>
          </w:p>
        </w:tc>
        <w:tc>
          <w:tcPr>
            <w:tcW w:type="dxa" w:w="3408"/>
            <w:vAlign w:val="center"/>
          </w:tcPr>
          <w:p>
            <w:pPr>
              <w:spacing w:after="0"/>
            </w:pPr>
            <w:r/>
            <w:r>
              <w:rPr>
                <w:b w:val="0"/>
              </w:rPr>
              <w:t>ISO 3166-1 alpha-3</w:t>
            </w:r>
          </w:p>
        </w:tc>
      </w:tr>
      <w:tr>
        <w:tc>
          <w:tcPr>
            <w:tcW w:type="dxa" w:w="3408"/>
            <w:vAlign w:val="center"/>
          </w:tcPr>
          <w:p>
            <w:pPr>
              <w:spacing w:after="0"/>
            </w:pPr>
            <w:r/>
            <w:r>
              <w:rPr>
                <w:b w:val="0"/>
              </w:rPr>
              <w:t>`phone_code`</w:t>
            </w:r>
          </w:p>
        </w:tc>
        <w:tc>
          <w:tcPr>
            <w:tcW w:type="dxa" w:w="3408"/>
            <w:vAlign w:val="center"/>
          </w:tcPr>
          <w:p>
            <w:pPr>
              <w:spacing w:after="0"/>
            </w:pPr>
            <w:r/>
            <w:r>
              <w:rPr>
                <w:b w:val="0"/>
              </w:rPr>
              <w:t>`varchar(10)`</w:t>
            </w:r>
          </w:p>
        </w:tc>
        <w:tc>
          <w:tcPr>
            <w:tcW w:type="dxa" w:w="3408"/>
            <w:vAlign w:val="center"/>
          </w:tcPr>
          <w:p>
            <w:pPr>
              <w:spacing w:after="0"/>
            </w:pPr>
            <w:r/>
            <w:r>
              <w:rPr>
                <w:b w:val="0"/>
              </w:rPr>
            </w:r>
          </w:p>
        </w:tc>
      </w:tr>
      <w:tr>
        <w:tc>
          <w:tcPr>
            <w:tcW w:type="dxa" w:w="3408"/>
            <w:vAlign w:val="center"/>
          </w:tcPr>
          <w:p>
            <w:pPr>
              <w:spacing w:after="0"/>
            </w:pPr>
            <w:r/>
            <w:r>
              <w:rPr>
                <w:b w:val="0"/>
              </w:rPr>
              <w:t>`currency_code`</w:t>
            </w:r>
          </w:p>
        </w:tc>
        <w:tc>
          <w:tcPr>
            <w:tcW w:type="dxa" w:w="3408"/>
            <w:vAlign w:val="center"/>
          </w:tcPr>
          <w:p>
            <w:pPr>
              <w:spacing w:after="0"/>
            </w:pPr>
            <w:r/>
            <w:r>
              <w:rPr>
                <w:b w:val="0"/>
              </w:rPr>
              <w:t>`varchar(3)`</w:t>
            </w:r>
          </w:p>
        </w:tc>
        <w:tc>
          <w:tcPr>
            <w:tcW w:type="dxa" w:w="3408"/>
            <w:vAlign w:val="center"/>
          </w:tcPr>
          <w:p>
            <w:pPr>
              <w:spacing w:after="0"/>
            </w:pPr>
            <w:r/>
            <w:r>
              <w:rPr>
                <w:b w:val="0"/>
              </w:rPr>
            </w:r>
          </w:p>
        </w:tc>
      </w:tr>
    </w:tbl>
    <w:p/>
    <w:p>
      <w:pPr>
        <w:pStyle w:val="Heading3"/>
      </w:pPr>
      <w:r>
        <w:t>Code Location (Clean Architecture)</w:t>
      </w:r>
    </w:p>
    <w:p>
      <w:r>
        <w:t>Domain entities:</w:t>
      </w:r>
    </w:p>
    <w:p>
      <w:r>
        <w:t>ONEVO.Domain/Features/InfrastructureModule/Entities/</w:t>
      </w:r>
    </w:p>
    <w:p>
      <w:r>
        <w:t>ONEVO.Domain/Features/InfrastructureModule/Events/</w:t>
      </w:r>
    </w:p>
    <w:p>
      <w:r>
        <w:t>Application (CQRS):</w:t>
      </w:r>
    </w:p>
    <w:p>
      <w:r>
        <w:t>ONEVO.Application/Features/InfrastructureModule/Commands/</w:t>
      </w:r>
    </w:p>
    <w:p>
      <w:r>
        <w:t>ONEVO.Application/Features/InfrastructureModule/Queries/</w:t>
      </w:r>
    </w:p>
    <w:p>
      <w:r>
        <w:t>ONEVO.Application/Features/InfrastructureModule/DTOs/Requests/</w:t>
      </w:r>
    </w:p>
    <w:p>
      <w:r>
        <w:t>ONEVO.Application/Features/InfrastructureModule/DTOs/Responses/</w:t>
      </w:r>
    </w:p>
    <w:p>
      <w:r>
        <w:t>ONEVO.Application/Features/InfrastructureModule/Validators/</w:t>
      </w:r>
    </w:p>
    <w:p>
      <w:r>
        <w:t>ONEVO.Application/Features/InfrastructureModule/EventHandlers/</w:t>
      </w:r>
    </w:p>
    <w:p>
      <w:r>
        <w:t>Infrastructure:</w:t>
      </w:r>
    </w:p>
    <w:p>
      <w:r>
        <w:t>ONEVO.Infrastructure/Persistence/Configurations/InfrastructureModule/</w:t>
      </w:r>
    </w:p>
    <w:p>
      <w:r>
        <w:t>API endpoints:</w:t>
      </w:r>
    </w:p>
    <w:p>
      <w:r>
        <w:t>ONEVO.Api/Controllers/InfrastructureModule/InfrastructureModuleController.cs</w:t>
      </w:r>
    </w:p>
    <w:p>
      <w:pPr>
        <w:pStyle w:val="Heading3"/>
      </w:pPr>
      <w:r>
        <w:t>Domain Events (intra-module - MediatR)</w:t>
      </w:r>
    </w:p>
    <w:p>
      <w:r>
        <w:rPr>
          <w:i/>
        </w:rPr>
        <w:t>These events are published and consumed within this module only. They never leave the module.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Handler</w:t>
            </w:r>
          </w:p>
        </w:tc>
      </w:tr>
      <w:tr>
        <w:tc>
          <w:tcPr>
            <w:tcW w:type="dxa" w:w="3408"/>
            <w:vAlign w:val="center"/>
          </w:tcPr>
          <w:p>
            <w:pPr>
              <w:spacing w:after="0"/>
            </w:pPr>
            <w:r/>
            <w:r>
              <w:rPr>
                <w:b w:val="0"/>
              </w:rPr>
              <w:t>_(none)_</w:t>
            </w:r>
          </w:p>
        </w:tc>
        <w:tc>
          <w:tcPr>
            <w:tcW w:type="dxa" w:w="3408"/>
            <w:vAlign w:val="center"/>
          </w:tcPr>
          <w:p>
            <w:pPr>
              <w:spacing w:after="0"/>
            </w:pPr>
            <w:r/>
            <w:r>
              <w:rPr>
                <w:b w:val="0"/>
              </w:rPr>
              <w:t>-</w:t>
            </w:r>
          </w:p>
        </w:tc>
        <w:tc>
          <w:tcPr>
            <w:tcW w:type="dxa" w:w="3408"/>
            <w:vAlign w:val="center"/>
          </w:tcPr>
          <w:p>
            <w:pPr>
              <w:spacing w:after="0"/>
            </w:pPr>
            <w:r/>
            <w:r>
              <w:rPr>
                <w:b w:val="0"/>
              </w:rPr>
              <w:t>-</w:t>
            </w:r>
          </w:p>
        </w:tc>
      </w:tr>
    </w:tbl>
    <w:p/>
    <w:p>
      <w:pPr>
        <w:pStyle w:val="Heading3"/>
      </w:pPr>
      <w:r>
        <w:t>Cross-Module Events (cross-module - MediatR INotification)</w:t>
      </w:r>
    </w:p>
    <w:p>
      <w:pPr>
        <w:pStyle w:val="Heading4"/>
      </w:pPr>
      <w:r>
        <w:t>Publishes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`TenantCreated`</w:t>
            </w:r>
          </w:p>
        </w:tc>
        <w:tc>
          <w:tcPr>
            <w:tcW w:type="dxa" w:w="3408"/>
            <w:vAlign w:val="center"/>
          </w:tcPr>
          <w:p>
            <w:pPr>
              <w:spacing w:after="0"/>
            </w:pPr>
            <w:r/>
            <w:r>
              <w:rPr>
                <w:b w:val="0"/>
              </w:rPr>
              <w:t>New tenant provisioned</w:t>
            </w:r>
          </w:p>
        </w:tc>
        <w:tc>
          <w:tcPr>
            <w:tcW w:type="dxa" w:w="3408"/>
            <w:vAlign w:val="center"/>
          </w:tcPr>
          <w:p>
            <w:pPr>
              <w:spacing w:after="0"/>
            </w:pPr>
            <w:r/>
            <w:r>
              <w:rPr>
                <w:b w:val="0"/>
              </w:rPr>
              <w:t>Configuration (seed monitoring defaults), Org Structure (seed default department)</w:t>
            </w:r>
          </w:p>
        </w:tc>
      </w:tr>
      <w:tr>
        <w:tc>
          <w:tcPr>
            <w:tcW w:type="dxa" w:w="3408"/>
            <w:vAlign w:val="center"/>
          </w:tcPr>
          <w:p>
            <w:pPr>
              <w:spacing w:after="0"/>
            </w:pPr>
            <w:r/>
            <w:r>
              <w:rPr>
                <w:b w:val="0"/>
              </w:rPr>
              <w:t>`TenantActivated`</w:t>
            </w:r>
          </w:p>
        </w:tc>
        <w:tc>
          <w:tcPr>
            <w:tcW w:type="dxa" w:w="3408"/>
            <w:vAlign w:val="center"/>
          </w:tcPr>
          <w:p>
            <w:pPr>
              <w:spacing w:after="0"/>
            </w:pPr>
            <w:r/>
            <w:r>
              <w:rPr>
                <w:b w:val="0"/>
              </w:rPr>
              <w:t>Tenant moves from trial to active</w:t>
            </w:r>
          </w:p>
        </w:tc>
        <w:tc>
          <w:tcPr>
            <w:tcW w:type="dxa" w:w="3408"/>
            <w:vAlign w:val="center"/>
          </w:tcPr>
          <w:p>
            <w:pPr>
              <w:spacing w:after="0"/>
            </w:pPr>
            <w:r/>
            <w:r>
              <w:rPr>
                <w:b w:val="0"/>
              </w:rPr>
              <w:t>Shared Platform</w:t>
            </w:r>
          </w:p>
        </w:tc>
      </w:tr>
      <w:tr>
        <w:tc>
          <w:tcPr>
            <w:tcW w:type="dxa" w:w="3408"/>
            <w:vAlign w:val="center"/>
          </w:tcPr>
          <w:p>
            <w:pPr>
              <w:spacing w:after="0"/>
            </w:pPr>
            <w:r/>
            <w:r>
              <w:rPr>
                <w:b w:val="0"/>
              </w:rPr>
              <w:t>`TenantDeactivated`</w:t>
            </w:r>
          </w:p>
        </w:tc>
        <w:tc>
          <w:tcPr>
            <w:tcW w:type="dxa" w:w="3408"/>
            <w:vAlign w:val="center"/>
          </w:tcPr>
          <w:p>
            <w:pPr>
              <w:spacing w:after="0"/>
            </w:pPr>
            <w:r/>
            <w:r>
              <w:rPr>
                <w:b w:val="0"/>
              </w:rPr>
              <w:t>Tenant suspended or cancelled</w:t>
            </w:r>
          </w:p>
        </w:tc>
        <w:tc>
          <w:tcPr>
            <w:tcW w:type="dxa" w:w="3408"/>
            <w:vAlign w:val="center"/>
          </w:tcPr>
          <w:p>
            <w:pPr>
              <w:spacing w:after="0"/>
            </w:pPr>
            <w:r/>
            <w:r>
              <w:rPr>
                <w:b w:val="0"/>
              </w:rPr>
              <w:t>Shared Platform</w:t>
            </w:r>
          </w:p>
        </w:tc>
      </w:tr>
      <w:tr>
        <w:tc>
          <w:tcPr>
            <w:tcW w:type="dxa" w:w="3408"/>
            <w:vAlign w:val="center"/>
          </w:tcPr>
          <w:p>
            <w:pPr>
              <w:spacing w:after="0"/>
            </w:pPr>
            <w:r/>
            <w:r>
              <w:rPr>
                <w:b w:val="0"/>
              </w:rPr>
              <w:t>`UserCreated`</w:t>
            </w:r>
          </w:p>
        </w:tc>
        <w:tc>
          <w:tcPr>
            <w:tcW w:type="dxa" w:w="3408"/>
            <w:vAlign w:val="center"/>
          </w:tcPr>
          <w:p>
            <w:pPr>
              <w:spacing w:after="0"/>
            </w:pPr>
            <w:r/>
            <w:r>
              <w:rPr>
                <w:b w:val="0"/>
              </w:rPr>
              <w:t>New user record created</w:t>
            </w:r>
          </w:p>
        </w:tc>
        <w:tc>
          <w:tcPr>
            <w:tcW w:type="dxa" w:w="3408"/>
            <w:vAlign w:val="center"/>
          </w:tcPr>
          <w:p>
            <w:pPr>
              <w:spacing w:after="0"/>
            </w:pPr>
            <w:r/>
            <w:r>
              <w:rPr>
                <w:b w:val="0"/>
              </w:rPr>
              <w:t>Downstream modules that need user context</w:t>
            </w:r>
          </w:p>
        </w:tc>
      </w:tr>
      <w:tr>
        <w:tc>
          <w:tcPr>
            <w:tcW w:type="dxa" w:w="3408"/>
            <w:vAlign w:val="center"/>
          </w:tcPr>
          <w:p>
            <w:pPr>
              <w:spacing w:after="0"/>
            </w:pPr>
            <w:r/>
            <w:r>
              <w:rPr>
                <w:b w:val="0"/>
              </w:rPr>
              <w:t>`UserStatusChanged`</w:t>
            </w:r>
          </w:p>
        </w:tc>
        <w:tc>
          <w:tcPr>
            <w:tcW w:type="dxa" w:w="3408"/>
            <w:vAlign w:val="center"/>
          </w:tcPr>
          <w:p>
            <w:pPr>
              <w:spacing w:after="0"/>
            </w:pPr>
            <w:r/>
            <w:r>
              <w:rPr>
                <w:b w:val="0"/>
              </w:rPr>
              <w:t>User activated or deactivated</w:t>
            </w:r>
          </w:p>
        </w:tc>
        <w:tc>
          <w:tcPr>
            <w:tcW w:type="dxa" w:w="3408"/>
            <w:vAlign w:val="center"/>
          </w:tcPr>
          <w:p>
            <w:pPr>
              <w:spacing w:after="0"/>
            </w:pPr>
            <w:r/>
            <w:r>
              <w:rPr>
                <w:b w:val="0"/>
              </w:rPr>
              <w:t>Auth (update login access)</w:t>
            </w:r>
          </w:p>
        </w:tc>
      </w:tr>
    </w:tbl>
    <w:p/>
    <w:p>
      <w:pPr>
        <w:pStyle w:val="Heading4"/>
      </w:pPr>
      <w:r>
        <w:t>Consumes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Source Module</w:t>
            </w:r>
          </w:p>
        </w:tc>
        <w:tc>
          <w:tcPr>
            <w:tcW w:type="dxa" w:w="3408"/>
            <w:vAlign w:val="center"/>
            <w:shd w:fill="1F4E5F"/>
          </w:tcPr>
          <w:p>
            <w:pPr>
              <w:spacing w:after="0"/>
            </w:pPr>
            <w:r/>
            <w:r>
              <w:rPr>
                <w:b/>
                <w:color w:val="FFFFFF"/>
              </w:rPr>
              <w:t>Action Taken</w:t>
            </w:r>
          </w:p>
        </w:tc>
      </w:tr>
      <w:tr>
        <w:tc>
          <w:tcPr>
            <w:tcW w:type="dxa" w:w="3408"/>
            <w:vAlign w:val="center"/>
          </w:tcPr>
          <w:p>
            <w:pPr>
              <w:spacing w:after="0"/>
            </w:pPr>
            <w:r/>
            <w:r>
              <w:rPr>
                <w:b w:val="0"/>
              </w:rPr>
              <w:t>_(none)_</w:t>
            </w:r>
          </w:p>
        </w:tc>
        <w:tc>
          <w:tcPr>
            <w:tcW w:type="dxa" w:w="3408"/>
            <w:vAlign w:val="center"/>
          </w:tcPr>
          <w:p>
            <w:pPr>
              <w:spacing w:after="0"/>
            </w:pPr>
            <w:r/>
            <w:r>
              <w:rPr>
                <w:b w:val="0"/>
              </w:rPr>
              <w:t>-</w:t>
            </w:r>
          </w:p>
        </w:tc>
        <w:tc>
          <w:tcPr>
            <w:tcW w:type="dxa" w:w="3408"/>
            <w:vAlign w:val="center"/>
          </w:tcPr>
          <w:p>
            <w:pPr>
              <w:spacing w:after="0"/>
            </w:pPr>
            <w:r/>
            <w:r>
              <w:rPr>
                <w:b w:val="0"/>
              </w:rPr>
              <w:t>-</w:t>
            </w:r>
          </w:p>
        </w:tc>
      </w:tr>
    </w:tbl>
    <w:p/>
    <w:p>
      <w:pPr>
        <w:pStyle w:val="Heading3"/>
      </w:pPr>
      <w:r>
        <w:t>Key Business Rules</w:t>
      </w:r>
    </w:p>
    <w:p>
      <w:pPr>
        <w:pStyle w:val="ListNumber"/>
      </w:pPr>
      <w:r>
        <w:t>**Tenant creation and configuration flow:** Operator creates customer profile draft -&gt; assigns commercial plan/payment terms in Step 2 -&gt; opens tenant card Manage/Configure -&gt; confirms entitled modules -&gt; applies roles/templates/settings -&gt; configures required module setup services -&gt; optionally invites owner -&gt; activates.</w:t>
      </w:r>
    </w:p>
    <w:p>
      <w:pPr>
        <w:pStyle w:val="ListNumber"/>
      </w:pPr>
      <w:r>
        <w:t>**Tenant profile only:** Tenant creation captures company name, slug, primary contact email, country, industry profile, registration/profile name, registration number, company size, timezone, and currency. It does not create legal-entity records. Separate operating companies are modeled as separate tenants, even when the same owner email is invited to more than one tenant.</w:t>
      </w:r>
    </w:p>
    <w:p>
      <w:pPr>
        <w:pStyle w:val="ListNumber"/>
      </w:pPr>
      <w:r>
        <w:t>**Users ≠ Employees.** `users` is the login identity. `employees` is the HR identity in Core Hr. They are 1:1 linked via `user_id` on the employees table. When working with HR features, always query through `employees`.</w:t>
      </w:r>
    </w:p>
    <w:p>
      <w:pPr>
        <w:pStyle w:val="ListNumber"/>
      </w:pPr>
      <w:r>
        <w:t>**Files are stored in Cloudflare R2 object storage.** Only metadata lives in `file_records`.</w:t>
      </w:r>
    </w:p>
    <w:p>
      <w:pPr>
        <w:pStyle w:val="ListNumber"/>
      </w:pPr>
      <w:r>
        <w:t>**Countries table has no `tenant_id`** - it's global reference data.</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POST</w:t>
            </w:r>
          </w:p>
        </w:tc>
        <w:tc>
          <w:tcPr>
            <w:tcW w:type="dxa" w:w="2556"/>
            <w:vAlign w:val="center"/>
          </w:tcPr>
          <w:p>
            <w:pPr>
              <w:spacing w:after="0"/>
            </w:pPr>
            <w:r/>
            <w:r>
              <w:rPr>
                <w:b w:val="0"/>
              </w:rPr>
              <w:t>`/admin/v1/tenants`</w:t>
            </w:r>
          </w:p>
        </w:tc>
        <w:tc>
          <w:tcPr>
            <w:tcW w:type="dxa" w:w="2556"/>
            <w:vAlign w:val="center"/>
          </w:tcPr>
          <w:p>
            <w:pPr>
              <w:spacing w:after="0"/>
            </w:pPr>
            <w:r/>
            <w:r>
              <w:rPr>
                <w:b w:val="0"/>
              </w:rPr>
              <w:t>Platform admin</w:t>
            </w:r>
          </w:p>
        </w:tc>
        <w:tc>
          <w:tcPr>
            <w:tcW w:type="dxa" w:w="2556"/>
            <w:vAlign w:val="center"/>
          </w:tcPr>
          <w:p>
            <w:pPr>
              <w:spacing w:after="0"/>
            </w:pPr>
            <w:r/>
            <w:r>
              <w:rPr>
                <w:b w:val="0"/>
              </w:rPr>
              <w:t>Create draft tenant through Developer Platform; tenant creation is not exposed on customer API</w:t>
            </w:r>
          </w:p>
        </w:tc>
      </w:tr>
      <w:tr>
        <w:tc>
          <w:tcPr>
            <w:tcW w:type="dxa" w:w="2556"/>
            <w:vAlign w:val="center"/>
          </w:tcPr>
          <w:p>
            <w:pPr>
              <w:spacing w:after="0"/>
            </w:pPr>
            <w:r/>
            <w:r>
              <w:rPr>
                <w:b w:val="0"/>
              </w:rPr>
              <w:t>GET</w:t>
            </w:r>
          </w:p>
        </w:tc>
        <w:tc>
          <w:tcPr>
            <w:tcW w:type="dxa" w:w="2556"/>
            <w:vAlign w:val="center"/>
          </w:tcPr>
          <w:p>
            <w:pPr>
              <w:spacing w:after="0"/>
            </w:pPr>
            <w:r/>
            <w:r>
              <w:rPr>
                <w:b w:val="0"/>
              </w:rPr>
              <w:t>`/api/v1/tenants/current`</w:t>
            </w:r>
          </w:p>
        </w:tc>
        <w:tc>
          <w:tcPr>
            <w:tcW w:type="dxa" w:w="2556"/>
            <w:vAlign w:val="center"/>
          </w:tcPr>
          <w:p>
            <w:pPr>
              <w:spacing w:after="0"/>
            </w:pPr>
            <w:r/>
            <w:r>
              <w:rPr>
                <w:b w:val="0"/>
              </w:rPr>
              <w:t>Authenticated</w:t>
            </w:r>
          </w:p>
        </w:tc>
        <w:tc>
          <w:tcPr>
            <w:tcW w:type="dxa" w:w="2556"/>
            <w:vAlign w:val="center"/>
          </w:tcPr>
          <w:p>
            <w:pPr>
              <w:spacing w:after="0"/>
            </w:pPr>
            <w:r/>
            <w:r>
              <w:rPr>
                <w:b w:val="0"/>
              </w:rPr>
              <w:t>Get current tenant</w:t>
            </w:r>
          </w:p>
        </w:tc>
      </w:tr>
      <w:tr>
        <w:tc>
          <w:tcPr>
            <w:tcW w:type="dxa" w:w="2556"/>
            <w:vAlign w:val="center"/>
          </w:tcPr>
          <w:p>
            <w:pPr>
              <w:spacing w:after="0"/>
            </w:pPr>
            <w:r/>
            <w:r>
              <w:rPr>
                <w:b w:val="0"/>
              </w:rPr>
              <w:t>PUT</w:t>
            </w:r>
          </w:p>
        </w:tc>
        <w:tc>
          <w:tcPr>
            <w:tcW w:type="dxa" w:w="2556"/>
            <w:vAlign w:val="center"/>
          </w:tcPr>
          <w:p>
            <w:pPr>
              <w:spacing w:after="0"/>
            </w:pPr>
            <w:r/>
            <w:r>
              <w:rPr>
                <w:b w:val="0"/>
              </w:rPr>
              <w:t>`/api/v1/tenants/current`</w:t>
            </w:r>
          </w:p>
        </w:tc>
        <w:tc>
          <w:tcPr>
            <w:tcW w:type="dxa" w:w="2556"/>
            <w:vAlign w:val="center"/>
          </w:tcPr>
          <w:p>
            <w:pPr>
              <w:spacing w:after="0"/>
            </w:pPr>
            <w:r/>
            <w:r>
              <w:rPr>
                <w:b w:val="0"/>
              </w:rPr>
              <w:t>`settings:admin`</w:t>
            </w:r>
          </w:p>
        </w:tc>
        <w:tc>
          <w:tcPr>
            <w:tcW w:type="dxa" w:w="2556"/>
            <w:vAlign w:val="center"/>
          </w:tcPr>
          <w:p>
            <w:pPr>
              <w:spacing w:after="0"/>
            </w:pPr>
            <w:r/>
            <w:r>
              <w:rPr>
                <w:b w:val="0"/>
              </w:rPr>
              <w:t>Update tenant settings</w:t>
            </w:r>
          </w:p>
        </w:tc>
      </w:tr>
      <w:tr>
        <w:tc>
          <w:tcPr>
            <w:tcW w:type="dxa" w:w="2556"/>
            <w:vAlign w:val="center"/>
          </w:tcPr>
          <w:p>
            <w:pPr>
              <w:spacing w:after="0"/>
            </w:pPr>
            <w:r/>
            <w:r>
              <w:rPr>
                <w:b w:val="0"/>
              </w:rPr>
              <w:t>GET</w:t>
            </w:r>
          </w:p>
        </w:tc>
        <w:tc>
          <w:tcPr>
            <w:tcW w:type="dxa" w:w="2556"/>
            <w:vAlign w:val="center"/>
          </w:tcPr>
          <w:p>
            <w:pPr>
              <w:spacing w:after="0"/>
            </w:pPr>
            <w:r/>
            <w:r>
              <w:rPr>
                <w:b w:val="0"/>
              </w:rPr>
              <w:t>`/api/v1/users`</w:t>
            </w:r>
          </w:p>
        </w:tc>
        <w:tc>
          <w:tcPr>
            <w:tcW w:type="dxa" w:w="2556"/>
            <w:vAlign w:val="center"/>
          </w:tcPr>
          <w:p>
            <w:pPr>
              <w:spacing w:after="0"/>
            </w:pPr>
            <w:r/>
            <w:r>
              <w:rPr>
                <w:b w:val="0"/>
              </w:rPr>
              <w:t>`users:read`</w:t>
            </w:r>
          </w:p>
        </w:tc>
        <w:tc>
          <w:tcPr>
            <w:tcW w:type="dxa" w:w="2556"/>
            <w:vAlign w:val="center"/>
          </w:tcPr>
          <w:p>
            <w:pPr>
              <w:spacing w:after="0"/>
            </w:pPr>
            <w:r/>
            <w:r>
              <w:rPr>
                <w:b w:val="0"/>
              </w:rPr>
              <w:t>List users</w:t>
            </w:r>
          </w:p>
        </w:tc>
      </w:tr>
      <w:tr>
        <w:tc>
          <w:tcPr>
            <w:tcW w:type="dxa" w:w="2556"/>
            <w:vAlign w:val="center"/>
          </w:tcPr>
          <w:p>
            <w:pPr>
              <w:spacing w:after="0"/>
            </w:pPr>
            <w:r/>
            <w:r>
              <w:rPr>
                <w:b w:val="0"/>
              </w:rPr>
              <w:t>POST</w:t>
            </w:r>
          </w:p>
        </w:tc>
        <w:tc>
          <w:tcPr>
            <w:tcW w:type="dxa" w:w="2556"/>
            <w:vAlign w:val="center"/>
          </w:tcPr>
          <w:p>
            <w:pPr>
              <w:spacing w:after="0"/>
            </w:pPr>
            <w:r/>
            <w:r>
              <w:rPr>
                <w:b w:val="0"/>
              </w:rPr>
              <w:t>`/api/v1/users`</w:t>
            </w:r>
          </w:p>
        </w:tc>
        <w:tc>
          <w:tcPr>
            <w:tcW w:type="dxa" w:w="2556"/>
            <w:vAlign w:val="center"/>
          </w:tcPr>
          <w:p>
            <w:pPr>
              <w:spacing w:after="0"/>
            </w:pPr>
            <w:r/>
            <w:r>
              <w:rPr>
                <w:b w:val="0"/>
              </w:rPr>
              <w:t>`users:manage`</w:t>
            </w:r>
          </w:p>
        </w:tc>
        <w:tc>
          <w:tcPr>
            <w:tcW w:type="dxa" w:w="2556"/>
            <w:vAlign w:val="center"/>
          </w:tcPr>
          <w:p>
            <w:pPr>
              <w:spacing w:after="0"/>
            </w:pPr>
            <w:r/>
            <w:r>
              <w:rPr>
                <w:b w:val="0"/>
              </w:rPr>
              <w:t>Create user</w:t>
            </w:r>
          </w:p>
        </w:tc>
      </w:tr>
      <w:tr>
        <w:tc>
          <w:tcPr>
            <w:tcW w:type="dxa" w:w="2556"/>
            <w:vAlign w:val="center"/>
          </w:tcPr>
          <w:p>
            <w:pPr>
              <w:spacing w:after="0"/>
            </w:pPr>
            <w:r/>
            <w:r>
              <w:rPr>
                <w:b w:val="0"/>
              </w:rPr>
              <w:t>PUT</w:t>
            </w:r>
          </w:p>
        </w:tc>
        <w:tc>
          <w:tcPr>
            <w:tcW w:type="dxa" w:w="2556"/>
            <w:vAlign w:val="center"/>
          </w:tcPr>
          <w:p>
            <w:pPr>
              <w:spacing w:after="0"/>
            </w:pPr>
            <w:r/>
            <w:r>
              <w:rPr>
                <w:b w:val="0"/>
              </w:rPr>
              <w:t>`/api/v1/users/{id}`</w:t>
            </w:r>
          </w:p>
        </w:tc>
        <w:tc>
          <w:tcPr>
            <w:tcW w:type="dxa" w:w="2556"/>
            <w:vAlign w:val="center"/>
          </w:tcPr>
          <w:p>
            <w:pPr>
              <w:spacing w:after="0"/>
            </w:pPr>
            <w:r/>
            <w:r>
              <w:rPr>
                <w:b w:val="0"/>
              </w:rPr>
              <w:t>`users:manage`</w:t>
            </w:r>
          </w:p>
        </w:tc>
        <w:tc>
          <w:tcPr>
            <w:tcW w:type="dxa" w:w="2556"/>
            <w:vAlign w:val="center"/>
          </w:tcPr>
          <w:p>
            <w:pPr>
              <w:spacing w:after="0"/>
            </w:pPr>
            <w:r/>
            <w:r>
              <w:rPr>
                <w:b w:val="0"/>
              </w:rPr>
              <w:t>Update user</w:t>
            </w:r>
          </w:p>
        </w:tc>
      </w:tr>
      <w:tr>
        <w:tc>
          <w:tcPr>
            <w:tcW w:type="dxa" w:w="2556"/>
            <w:vAlign w:val="center"/>
          </w:tcPr>
          <w:p>
            <w:pPr>
              <w:spacing w:after="0"/>
            </w:pPr>
            <w:r/>
            <w:r>
              <w:rPr>
                <w:b w:val="0"/>
              </w:rPr>
              <w:t>POST</w:t>
            </w:r>
          </w:p>
        </w:tc>
        <w:tc>
          <w:tcPr>
            <w:tcW w:type="dxa" w:w="2556"/>
            <w:vAlign w:val="center"/>
          </w:tcPr>
          <w:p>
            <w:pPr>
              <w:spacing w:after="0"/>
            </w:pPr>
            <w:r/>
            <w:r>
              <w:rPr>
                <w:b w:val="0"/>
              </w:rPr>
              <w:t>`/api/v1/files/upload`</w:t>
            </w:r>
          </w:p>
        </w:tc>
        <w:tc>
          <w:tcPr>
            <w:tcW w:type="dxa" w:w="2556"/>
            <w:vAlign w:val="center"/>
          </w:tcPr>
          <w:p>
            <w:pPr>
              <w:spacing w:after="0"/>
            </w:pPr>
            <w:r/>
            <w:r>
              <w:rPr>
                <w:b w:val="0"/>
              </w:rPr>
              <w:t>Authenticated</w:t>
            </w:r>
          </w:p>
        </w:tc>
        <w:tc>
          <w:tcPr>
            <w:tcW w:type="dxa" w:w="2556"/>
            <w:vAlign w:val="center"/>
          </w:tcPr>
          <w:p>
            <w:pPr>
              <w:spacing w:after="0"/>
            </w:pPr>
            <w:r/>
            <w:r>
              <w:rPr>
                <w:b w:val="0"/>
              </w:rPr>
              <w:t>Upload file</w:t>
            </w:r>
          </w:p>
        </w:tc>
      </w:tr>
      <w:tr>
        <w:tc>
          <w:tcPr>
            <w:tcW w:type="dxa" w:w="2556"/>
            <w:vAlign w:val="center"/>
          </w:tcPr>
          <w:p>
            <w:pPr>
              <w:spacing w:after="0"/>
            </w:pPr>
            <w:r/>
            <w:r>
              <w:rPr>
                <w:b w:val="0"/>
              </w:rPr>
              <w:t>GET</w:t>
            </w:r>
          </w:p>
        </w:tc>
        <w:tc>
          <w:tcPr>
            <w:tcW w:type="dxa" w:w="2556"/>
            <w:vAlign w:val="center"/>
          </w:tcPr>
          <w:p>
            <w:pPr>
              <w:spacing w:after="0"/>
            </w:pPr>
            <w:r/>
            <w:r>
              <w:rPr>
                <w:b w:val="0"/>
              </w:rPr>
              <w:t>`/api/v1/files/{id}`</w:t>
            </w:r>
          </w:p>
        </w:tc>
        <w:tc>
          <w:tcPr>
            <w:tcW w:type="dxa" w:w="2556"/>
            <w:vAlign w:val="center"/>
          </w:tcPr>
          <w:p>
            <w:pPr>
              <w:spacing w:after="0"/>
            </w:pPr>
            <w:r/>
            <w:r>
              <w:rPr>
                <w:b w:val="0"/>
              </w:rPr>
              <w:t>Authenticated</w:t>
            </w:r>
          </w:p>
        </w:tc>
        <w:tc>
          <w:tcPr>
            <w:tcW w:type="dxa" w:w="2556"/>
            <w:vAlign w:val="center"/>
          </w:tcPr>
          <w:p>
            <w:pPr>
              <w:spacing w:after="0"/>
            </w:pPr>
            <w:r/>
            <w:r>
              <w:rPr>
                <w:b w:val="0"/>
              </w:rPr>
              <w:t>Download file</w:t>
            </w:r>
          </w:p>
        </w:tc>
      </w:tr>
      <w:tr>
        <w:tc>
          <w:tcPr>
            <w:tcW w:type="dxa" w:w="2556"/>
            <w:vAlign w:val="center"/>
          </w:tcPr>
          <w:p>
            <w:pPr>
              <w:spacing w:after="0"/>
            </w:pPr>
            <w:r/>
            <w:r>
              <w:rPr>
                <w:b w:val="0"/>
              </w:rPr>
              <w:t>GET</w:t>
            </w:r>
          </w:p>
        </w:tc>
        <w:tc>
          <w:tcPr>
            <w:tcW w:type="dxa" w:w="2556"/>
            <w:vAlign w:val="center"/>
          </w:tcPr>
          <w:p>
            <w:pPr>
              <w:spacing w:after="0"/>
            </w:pPr>
            <w:r/>
            <w:r>
              <w:rPr>
                <w:b w:val="0"/>
              </w:rPr>
              <w:t>`/api/v1/countries`</w:t>
            </w:r>
          </w:p>
        </w:tc>
        <w:tc>
          <w:tcPr>
            <w:tcW w:type="dxa" w:w="2556"/>
            <w:vAlign w:val="center"/>
          </w:tcPr>
          <w:p>
            <w:pPr>
              <w:spacing w:after="0"/>
            </w:pPr>
            <w:r/>
            <w:r>
              <w:rPr>
                <w:b w:val="0"/>
              </w:rPr>
              <w:t>Authenticated</w:t>
            </w:r>
          </w:p>
        </w:tc>
        <w:tc>
          <w:tcPr>
            <w:tcW w:type="dxa" w:w="2556"/>
            <w:vAlign w:val="center"/>
          </w:tcPr>
          <w:p>
            <w:pPr>
              <w:spacing w:after="0"/>
            </w:pPr>
            <w:r/>
            <w:r>
              <w:rPr>
                <w:b w:val="0"/>
              </w:rPr>
              <w:t>List countries</w:t>
            </w:r>
          </w:p>
        </w:tc>
      </w:tr>
    </w:tbl>
    <w:p/>
    <w:p>
      <w:pPr>
        <w:pStyle w:val="Heading3"/>
      </w:pPr>
      <w:r>
        <w:t>Features</w:t>
      </w:r>
    </w:p>
    <w:p>
      <w:pPr>
        <w:pStyle w:val="ListBullet"/>
      </w:pPr>
      <w:r>
        <w:t>Tenant Management - Tenant provisioning, industry profile, subscription linking</w:t>
      </w:r>
    </w:p>
    <w:p>
      <w:pPr>
        <w:pStyle w:val="ListBullet"/>
      </w:pPr>
      <w:r>
        <w:t>User Management - Authentication identity (login), linked 1:1 to employees</w:t>
      </w:r>
    </w:p>
    <w:p>
      <w:pPr>
        <w:pStyle w:val="ListBullet"/>
      </w:pPr>
      <w:r>
        <w:t>File Management - File upload/download metadata; blobs in external storage</w:t>
      </w:r>
    </w:p>
    <w:p>
      <w:pPr>
        <w:pStyle w:val="ListBullet"/>
      </w:pPr>
      <w:r>
        <w:t>Reference Data - Global countries table (ISO codes, currency, phone codes)</w:t>
      </w:r>
    </w:p>
    <w:p>
      <w:pPr>
        <w:pStyle w:val="Heading3"/>
      </w:pPr>
      <w:r>
        <w:t>Related</w:t>
      </w:r>
    </w:p>
    <w:p>
      <w:pPr>
        <w:pStyle w:val="ListBullet"/>
      </w:pPr>
      <w:r>
        <w:t>Multi Tenancy - Source of truth for `tenants` table and `ITenantContext`</w:t>
      </w:r>
    </w:p>
    <w:p>
      <w:pPr>
        <w:pStyle w:val="ListBullet"/>
      </w:pPr>
      <w:r>
        <w:t>Shared Kernel - `BaseEntity`, `BaseRepository`, `ITenantContext` foundation</w:t>
      </w:r>
    </w:p>
    <w:p>
      <w:pPr>
        <w:pStyle w:val="ListBullet"/>
      </w:pPr>
      <w:r>
        <w:t>Data Classification - Files stored in blob storage; `password_hash` is bcrypt</w:t>
      </w:r>
    </w:p>
    <w:p>
      <w:pPr>
        <w:pStyle w:val="ListBullet"/>
      </w:pPr>
      <w:r>
        <w:t>Migration Patterns - Countries table is global (no `tenant_id`)</w:t>
      </w:r>
    </w:p>
    <w:p>
      <w:pPr>
        <w:pStyle w:val="ListBullet"/>
      </w:pPr>
      <w:r>
        <w:t>DEV1: Infrastructure - Implementation task file</w:t>
      </w:r>
    </w:p>
    <w:p>
      <w:r>
        <w:t>See also: Module Catalog, Auth, Core Hr, Configuration</w:t>
      </w:r>
    </w:p>
    <w:p>
      <w:pPr>
        <w:pStyle w:val="Heading2"/>
      </w:pPr>
      <w:r>
        <w:t>modules/infrastructure/reference-data/overview.md</w:t>
      </w:r>
    </w:p>
    <w:p>
      <w:pPr>
        <w:pStyle w:val="Heading2"/>
      </w:pPr>
      <w:r>
        <w:t>Reference Data</w:t>
      </w:r>
    </w:p>
    <w:p>
      <w:r>
        <w:t>**Module:** Infrastructure</w:t>
      </w:r>
    </w:p>
    <w:p>
      <w:r>
        <w:t>**Feature:** Reference Data</w:t>
      </w:r>
    </w:p>
    <w:p>
      <w:pPr>
        <w:pStyle w:val="Heading3"/>
      </w:pPr>
      <w:r>
        <w:t>Purpose</w:t>
      </w:r>
    </w:p>
    <w:p>
      <w:r>
        <w:t>Global reference data (not tenant-scoped).</w:t>
      </w:r>
    </w:p>
    <w:p>
      <w:pPr>
        <w:pStyle w:val="Heading3"/>
      </w:pPr>
      <w:r>
        <w:t>Database Tables</w:t>
      </w:r>
    </w:p>
    <w:p>
      <w:pPr>
        <w:pStyle w:val="Heading4"/>
      </w:pPr>
      <w:r>
        <w:t>`countries`</w:t>
      </w:r>
    </w:p>
    <w:p>
      <w:r>
        <w:t>Fields: `name`, `code` (ISO 3166-1 alpha-3), `phone_code`, `currency_code`.</w:t>
      </w:r>
    </w:p>
    <w:p>
      <w:r>
        <w:t>**No `tenant_id`** - global reference data.</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`/api/v1/countries`</w:t>
            </w:r>
          </w:p>
        </w:tc>
        <w:tc>
          <w:tcPr>
            <w:tcW w:type="dxa" w:w="2556"/>
            <w:vAlign w:val="center"/>
          </w:tcPr>
          <w:p>
            <w:pPr>
              <w:spacing w:after="0"/>
            </w:pPr>
            <w:r/>
            <w:r>
              <w:rPr>
                <w:b w:val="0"/>
              </w:rPr>
              <w:t>Authenticated</w:t>
            </w:r>
          </w:p>
        </w:tc>
        <w:tc>
          <w:tcPr>
            <w:tcW w:type="dxa" w:w="2556"/>
            <w:vAlign w:val="center"/>
          </w:tcPr>
          <w:p>
            <w:pPr>
              <w:spacing w:after="0"/>
            </w:pPr>
            <w:r/>
            <w:r>
              <w:rPr>
                <w:b w:val="0"/>
              </w:rPr>
              <w:t>List countries</w:t>
            </w:r>
          </w:p>
        </w:tc>
      </w:tr>
    </w:tbl>
    <w:p/>
    <w:p>
      <w:pPr>
        <w:pStyle w:val="Heading3"/>
      </w:pPr>
      <w:r>
        <w:t>Related</w:t>
      </w:r>
    </w:p>
    <w:p>
      <w:pPr>
        <w:pStyle w:val="ListBullet"/>
      </w:pPr>
      <w:r>
        <w:t>Infrastructure Module</w:t>
      </w:r>
    </w:p>
    <w:p>
      <w:pPr>
        <w:pStyle w:val="ListBullet"/>
      </w:pPr>
      <w:r>
        <w:t>File Management</w:t>
      </w:r>
    </w:p>
    <w:p>
      <w:pPr>
        <w:pStyle w:val="ListBullet"/>
      </w:pPr>
      <w:r>
        <w:t>Tenant Management</w:t>
      </w:r>
    </w:p>
    <w:p>
      <w:pPr>
        <w:pStyle w:val="ListBullet"/>
      </w:pPr>
      <w:r>
        <w:t>User Management</w:t>
      </w:r>
    </w:p>
    <w:p>
      <w:pPr>
        <w:pStyle w:val="ListBullet"/>
      </w:pPr>
      <w:r>
        <w:t>Shared Kernel</w:t>
      </w:r>
    </w:p>
    <w:p>
      <w:pPr>
        <w:pStyle w:val="ListBullet"/>
      </w:pPr>
      <w:r>
        <w:t>Migration Patterns</w:t>
      </w:r>
    </w:p>
    <w:p>
      <w:pPr>
        <w:pStyle w:val="ListBullet"/>
      </w:pPr>
      <w:r>
        <w:t>DEV1: Infrastructure</w:t>
      </w:r>
    </w:p>
    <w:p>
      <w:pPr>
        <w:pStyle w:val="Heading2"/>
      </w:pPr>
      <w:r>
        <w:t>modules/infrastructure/tenant-management/overview.md</w:t>
      </w:r>
    </w:p>
    <w:p>
      <w:pPr>
        <w:pStyle w:val="Heading2"/>
      </w:pPr>
      <w:r>
        <w:t>Tenant Management</w:t>
      </w:r>
    </w:p>
    <w:p>
      <w:r>
        <w:t>**Module:** Infrastructure</w:t>
      </w:r>
    </w:p>
    <w:p>
      <w:r>
        <w:t>**Feature:** Tenant Management</w:t>
      </w:r>
    </w:p>
    <w:p>
      <w:pPr>
        <w:pStyle w:val="Heading3"/>
      </w:pPr>
      <w:r>
        <w:t>Purpose</w:t>
      </w:r>
    </w:p>
    <w:p>
      <w:r>
        <w:t>Operator-only tenant lifecycle management through Developer Platform. `industry_profile` sets monitoring defaults during operator provisioning. Country, registration/profile name, registration number, company size, timezone, and currency are tenant profile metadata.</w:t>
      </w:r>
    </w:p>
    <w:p>
      <w:pPr>
        <w:pStyle w:val="Heading3"/>
      </w:pPr>
      <w:r>
        <w:t>Database Tables</w:t>
      </w:r>
    </w:p>
    <w:p>
      <w:pPr>
        <w:pStyle w:val="Heading4"/>
      </w:pPr>
      <w:r>
        <w:t>`tenants`</w:t>
      </w:r>
    </w:p>
    <w:p>
      <w:r>
        <w:t>Key columns: `name`, `slug` (UNIQUE), `primary_contact_email`, `country_code`, `industry_profile` (`office_it`, `manufacturing`, `retail`, `healthcare`, `custom`), `registration_profile_name`, `registration_number`, `company_size_range`, `timezone`, `currency_code`, `status` (`provisioning`, `trial`, `active`, `suspended`, `cancelled`), `subscription_plan_id`, `settings_json`.</w:t>
      </w:r>
    </w:p>
    <w:p>
      <w:pPr>
        <w:pStyle w:val="Heading3"/>
      </w:pPr>
      <w:r>
        <w:t>Key Business Rules</w:t>
      </w:r>
    </w:p>
    <w:p>
      <w:pPr>
        <w:pStyle w:val="ListNumber"/>
      </w:pPr>
      <w:r>
        <w:t>Tenant creation flow: Operator creates customer profile draft -&gt; assigns commercial plan/payment terms in Step 2 -&gt; uses the tenant card Manage/Configure action to confirm entitled modules, apply roles/templates/settings, configure required module setup services, optionally invite owner, and activate.</w:t>
      </w:r>
    </w:p>
    <w:p>
      <w:pPr>
        <w:pStyle w:val="ListNumber"/>
      </w:pPr>
      <w:r>
        <w:t>Tenant profile creation collects company/profile details, country, timezone, currency, and registration/profile data, but it does not create `legal_entities` records. Separate companies are separate tenants; the same owner email can accept invitations for more than one tenant without merging tenant data.</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POST</w:t>
            </w:r>
          </w:p>
        </w:tc>
        <w:tc>
          <w:tcPr>
            <w:tcW w:type="dxa" w:w="2556"/>
            <w:vAlign w:val="center"/>
          </w:tcPr>
          <w:p>
            <w:pPr>
              <w:spacing w:after="0"/>
            </w:pPr>
            <w:r/>
            <w:r>
              <w:rPr>
                <w:b w:val="0"/>
              </w:rPr>
              <w:t>`/admin/v1/tenants`</w:t>
            </w:r>
          </w:p>
        </w:tc>
        <w:tc>
          <w:tcPr>
            <w:tcW w:type="dxa" w:w="2556"/>
            <w:vAlign w:val="center"/>
          </w:tcPr>
          <w:p>
            <w:pPr>
              <w:spacing w:after="0"/>
            </w:pPr>
            <w:r/>
            <w:r>
              <w:rPr>
                <w:b w:val="0"/>
              </w:rPr>
              <w:t>Platform admin</w:t>
            </w:r>
          </w:p>
        </w:tc>
        <w:tc>
          <w:tcPr>
            <w:tcW w:type="dxa" w:w="2556"/>
            <w:vAlign w:val="center"/>
          </w:tcPr>
          <w:p>
            <w:pPr>
              <w:spacing w:after="0"/>
            </w:pPr>
            <w:r/>
            <w:r>
              <w:rPr>
                <w:b w:val="0"/>
              </w:rPr>
              <w:t>Create draft tenant through Developer Platform</w:t>
            </w:r>
          </w:p>
        </w:tc>
      </w:tr>
      <w:tr>
        <w:tc>
          <w:tcPr>
            <w:tcW w:type="dxa" w:w="2556"/>
            <w:vAlign w:val="center"/>
          </w:tcPr>
          <w:p>
            <w:pPr>
              <w:spacing w:after="0"/>
            </w:pPr>
            <w:r/>
            <w:r>
              <w:rPr>
                <w:b w:val="0"/>
              </w:rPr>
              <w:t>GET</w:t>
            </w:r>
          </w:p>
        </w:tc>
        <w:tc>
          <w:tcPr>
            <w:tcW w:type="dxa" w:w="2556"/>
            <w:vAlign w:val="center"/>
          </w:tcPr>
          <w:p>
            <w:pPr>
              <w:spacing w:after="0"/>
            </w:pPr>
            <w:r/>
            <w:r>
              <w:rPr>
                <w:b w:val="0"/>
              </w:rPr>
              <w:t>`/api/v1/tenants/current`</w:t>
            </w:r>
          </w:p>
        </w:tc>
        <w:tc>
          <w:tcPr>
            <w:tcW w:type="dxa" w:w="2556"/>
            <w:vAlign w:val="center"/>
          </w:tcPr>
          <w:p>
            <w:pPr>
              <w:spacing w:after="0"/>
            </w:pPr>
            <w:r/>
            <w:r>
              <w:rPr>
                <w:b w:val="0"/>
              </w:rPr>
              <w:t>Authenticated</w:t>
            </w:r>
          </w:p>
        </w:tc>
        <w:tc>
          <w:tcPr>
            <w:tcW w:type="dxa" w:w="2556"/>
            <w:vAlign w:val="center"/>
          </w:tcPr>
          <w:p>
            <w:pPr>
              <w:spacing w:after="0"/>
            </w:pPr>
            <w:r/>
            <w:r>
              <w:rPr>
                <w:b w:val="0"/>
              </w:rPr>
              <w:t>Get current tenant</w:t>
            </w:r>
          </w:p>
        </w:tc>
      </w:tr>
      <w:tr>
        <w:tc>
          <w:tcPr>
            <w:tcW w:type="dxa" w:w="2556"/>
            <w:vAlign w:val="center"/>
          </w:tcPr>
          <w:p>
            <w:pPr>
              <w:spacing w:after="0"/>
            </w:pPr>
            <w:r/>
            <w:r>
              <w:rPr>
                <w:b w:val="0"/>
              </w:rPr>
              <w:t>PUT</w:t>
            </w:r>
          </w:p>
        </w:tc>
        <w:tc>
          <w:tcPr>
            <w:tcW w:type="dxa" w:w="2556"/>
            <w:vAlign w:val="center"/>
          </w:tcPr>
          <w:p>
            <w:pPr>
              <w:spacing w:after="0"/>
            </w:pPr>
            <w:r/>
            <w:r>
              <w:rPr>
                <w:b w:val="0"/>
              </w:rPr>
              <w:t>`/api/v1/tenants/current`</w:t>
            </w:r>
          </w:p>
        </w:tc>
        <w:tc>
          <w:tcPr>
            <w:tcW w:type="dxa" w:w="2556"/>
            <w:vAlign w:val="center"/>
          </w:tcPr>
          <w:p>
            <w:pPr>
              <w:spacing w:after="0"/>
            </w:pPr>
            <w:r/>
            <w:r>
              <w:rPr>
                <w:b w:val="0"/>
              </w:rPr>
              <w:t>`settings:admin`</w:t>
            </w:r>
          </w:p>
        </w:tc>
        <w:tc>
          <w:tcPr>
            <w:tcW w:type="dxa" w:w="2556"/>
            <w:vAlign w:val="center"/>
          </w:tcPr>
          <w:p>
            <w:pPr>
              <w:spacing w:after="0"/>
            </w:pPr>
            <w:r/>
            <w:r>
              <w:rPr>
                <w:b w:val="0"/>
              </w:rPr>
              <w:t>Update tenant-facing profile/settings only; full provisioning config is split across admin endpoints</w:t>
            </w:r>
          </w:p>
        </w:tc>
      </w:tr>
    </w:tbl>
    <w:p/>
    <w:p>
      <w:pPr>
        <w:pStyle w:val="Heading3"/>
      </w:pPr>
      <w:r>
        <w:t>Related</w:t>
      </w:r>
    </w:p>
    <w:p>
      <w:pPr>
        <w:pStyle w:val="ListBullet"/>
      </w:pPr>
      <w:r>
        <w:t>Infrastructure Module</w:t>
      </w:r>
    </w:p>
    <w:p>
      <w:pPr>
        <w:pStyle w:val="ListBullet"/>
      </w:pPr>
      <w:r>
        <w:t>File Management</w:t>
      </w:r>
    </w:p>
    <w:p>
      <w:pPr>
        <w:pStyle w:val="ListBullet"/>
      </w:pPr>
      <w:r>
        <w:t>Reference Data</w:t>
      </w:r>
    </w:p>
    <w:p>
      <w:pPr>
        <w:pStyle w:val="ListBullet"/>
      </w:pPr>
      <w:r>
        <w:t>User Management</w:t>
      </w:r>
    </w:p>
    <w:p>
      <w:pPr>
        <w:pStyle w:val="ListBullet"/>
      </w:pPr>
      <w:r>
        <w:t>Multi Tenancy</w:t>
      </w:r>
    </w:p>
    <w:p>
      <w:pPr>
        <w:pStyle w:val="ListBullet"/>
      </w:pPr>
      <w:r>
        <w:t>Authorization</w:t>
      </w:r>
    </w:p>
    <w:p>
      <w:pPr>
        <w:pStyle w:val="ListBullet"/>
      </w:pPr>
      <w:r>
        <w:t>Audit Logging</w:t>
      </w:r>
    </w:p>
    <w:p>
      <w:pPr>
        <w:pStyle w:val="ListBullet"/>
      </w:pPr>
      <w:r>
        <w:t>Migration Patterns</w:t>
      </w:r>
    </w:p>
    <w:p>
      <w:pPr>
        <w:pStyle w:val="ListBullet"/>
      </w:pPr>
      <w:r>
        <w:t>DEV1: Infrastructure</w:t>
      </w:r>
    </w:p>
    <w:p>
      <w:pPr>
        <w:pStyle w:val="Heading2"/>
      </w:pPr>
      <w:r>
        <w:t>modules/infrastructure/user-management/overview.md</w:t>
      </w:r>
    </w:p>
    <w:p>
      <w:pPr>
        <w:pStyle w:val="Heading2"/>
      </w:pPr>
      <w:r>
        <w:t>User Management</w:t>
      </w:r>
    </w:p>
    <w:p>
      <w:r>
        <w:t>**Module:** Infrastructure</w:t>
      </w:r>
    </w:p>
    <w:p>
      <w:r>
        <w:t>**Feature:** User Management</w:t>
      </w:r>
    </w:p>
    <w:p>
      <w:pPr>
        <w:pStyle w:val="Heading3"/>
      </w:pPr>
      <w:r>
        <w:t>Purpose</w:t>
      </w:r>
    </w:p>
    <w:p>
      <w:r>
        <w:t>Authentication identity management. Users are linked 1:1 to employees (HR identity) via `user_id` on the employees table.</w:t>
      </w:r>
    </w:p>
    <w:p>
      <w:pPr>
        <w:pStyle w:val="Heading3"/>
      </w:pPr>
      <w:r>
        <w:t>Database Tables</w:t>
      </w:r>
    </w:p>
    <w:p>
      <w:pPr>
        <w:pStyle w:val="Heading4"/>
      </w:pPr>
      <w:r>
        <w:t>`users`</w:t>
      </w:r>
    </w:p>
    <w:p>
      <w:r>
        <w:t>Key columns: `tenant_id`, `email` (UNIQUE per tenant), `password_hash` (bcrypt), `is_active`, `email_verified`, `last_login_at`.</w:t>
      </w:r>
    </w:p>
    <w:p>
      <w:pPr>
        <w:pStyle w:val="Heading3"/>
      </w:pPr>
      <w:r>
        <w:t>Key Business Rules</w:t>
      </w:r>
    </w:p>
    <w:p>
      <w:pPr>
        <w:pStyle w:val="ListNumber"/>
      </w:pPr>
      <w:r>
        <w:t>Users ≠ Employees. `users` = login identity, `employees` = HR identity in Core HR.</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`/api/v1/users`</w:t>
            </w:r>
          </w:p>
        </w:tc>
        <w:tc>
          <w:tcPr>
            <w:tcW w:type="dxa" w:w="2556"/>
            <w:vAlign w:val="center"/>
          </w:tcPr>
          <w:p>
            <w:pPr>
              <w:spacing w:after="0"/>
            </w:pPr>
            <w:r/>
            <w:r>
              <w:rPr>
                <w:b w:val="0"/>
              </w:rPr>
              <w:t>`users:read`</w:t>
            </w:r>
          </w:p>
        </w:tc>
        <w:tc>
          <w:tcPr>
            <w:tcW w:type="dxa" w:w="2556"/>
            <w:vAlign w:val="center"/>
          </w:tcPr>
          <w:p>
            <w:pPr>
              <w:spacing w:after="0"/>
            </w:pPr>
            <w:r/>
            <w:r>
              <w:rPr>
                <w:b w:val="0"/>
              </w:rPr>
              <w:t>List users</w:t>
            </w:r>
          </w:p>
        </w:tc>
      </w:tr>
      <w:tr>
        <w:tc>
          <w:tcPr>
            <w:tcW w:type="dxa" w:w="2556"/>
            <w:vAlign w:val="center"/>
          </w:tcPr>
          <w:p>
            <w:pPr>
              <w:spacing w:after="0"/>
            </w:pPr>
            <w:r/>
            <w:r>
              <w:rPr>
                <w:b w:val="0"/>
              </w:rPr>
              <w:t>POST</w:t>
            </w:r>
          </w:p>
        </w:tc>
        <w:tc>
          <w:tcPr>
            <w:tcW w:type="dxa" w:w="2556"/>
            <w:vAlign w:val="center"/>
          </w:tcPr>
          <w:p>
            <w:pPr>
              <w:spacing w:after="0"/>
            </w:pPr>
            <w:r/>
            <w:r>
              <w:rPr>
                <w:b w:val="0"/>
              </w:rPr>
              <w:t>`/api/v1/users`</w:t>
            </w:r>
          </w:p>
        </w:tc>
        <w:tc>
          <w:tcPr>
            <w:tcW w:type="dxa" w:w="2556"/>
            <w:vAlign w:val="center"/>
          </w:tcPr>
          <w:p>
            <w:pPr>
              <w:spacing w:after="0"/>
            </w:pPr>
            <w:r/>
            <w:r>
              <w:rPr>
                <w:b w:val="0"/>
              </w:rPr>
              <w:t>`users:manage`</w:t>
            </w:r>
          </w:p>
        </w:tc>
        <w:tc>
          <w:tcPr>
            <w:tcW w:type="dxa" w:w="2556"/>
            <w:vAlign w:val="center"/>
          </w:tcPr>
          <w:p>
            <w:pPr>
              <w:spacing w:after="0"/>
            </w:pPr>
            <w:r/>
            <w:r>
              <w:rPr>
                <w:b w:val="0"/>
              </w:rPr>
              <w:t>Create user</w:t>
            </w:r>
          </w:p>
        </w:tc>
      </w:tr>
      <w:tr>
        <w:tc>
          <w:tcPr>
            <w:tcW w:type="dxa" w:w="2556"/>
            <w:vAlign w:val="center"/>
          </w:tcPr>
          <w:p>
            <w:pPr>
              <w:spacing w:after="0"/>
            </w:pPr>
            <w:r/>
            <w:r>
              <w:rPr>
                <w:b w:val="0"/>
              </w:rPr>
              <w:t>PUT</w:t>
            </w:r>
          </w:p>
        </w:tc>
        <w:tc>
          <w:tcPr>
            <w:tcW w:type="dxa" w:w="2556"/>
            <w:vAlign w:val="center"/>
          </w:tcPr>
          <w:p>
            <w:pPr>
              <w:spacing w:after="0"/>
            </w:pPr>
            <w:r/>
            <w:r>
              <w:rPr>
                <w:b w:val="0"/>
              </w:rPr>
              <w:t>`/api/v1/users/{id}`</w:t>
            </w:r>
          </w:p>
        </w:tc>
        <w:tc>
          <w:tcPr>
            <w:tcW w:type="dxa" w:w="2556"/>
            <w:vAlign w:val="center"/>
          </w:tcPr>
          <w:p>
            <w:pPr>
              <w:spacing w:after="0"/>
            </w:pPr>
            <w:r/>
            <w:r>
              <w:rPr>
                <w:b w:val="0"/>
              </w:rPr>
              <w:t>`users:manage`</w:t>
            </w:r>
          </w:p>
        </w:tc>
        <w:tc>
          <w:tcPr>
            <w:tcW w:type="dxa" w:w="2556"/>
            <w:vAlign w:val="center"/>
          </w:tcPr>
          <w:p>
            <w:pPr>
              <w:spacing w:after="0"/>
            </w:pPr>
            <w:r/>
            <w:r>
              <w:rPr>
                <w:b w:val="0"/>
              </w:rPr>
              <w:t>Update user</w:t>
            </w:r>
          </w:p>
        </w:tc>
      </w:tr>
    </w:tbl>
    <w:p/>
    <w:p>
      <w:pPr>
        <w:pStyle w:val="Heading3"/>
      </w:pPr>
      <w:r>
        <w:t>Related</w:t>
      </w:r>
    </w:p>
    <w:p>
      <w:pPr>
        <w:pStyle w:val="ListBullet"/>
      </w:pPr>
      <w:r>
        <w:t>Infrastructure Module</w:t>
      </w:r>
    </w:p>
    <w:p>
      <w:pPr>
        <w:pStyle w:val="ListBullet"/>
      </w:pPr>
      <w:r>
        <w:t>File Management</w:t>
      </w:r>
    </w:p>
    <w:p>
      <w:pPr>
        <w:pStyle w:val="ListBullet"/>
      </w:pPr>
      <w:r>
        <w:t>Reference Data</w:t>
      </w:r>
    </w:p>
    <w:p>
      <w:pPr>
        <w:pStyle w:val="ListBullet"/>
      </w:pPr>
      <w:r>
        <w:t>Tenant Management</w:t>
      </w:r>
    </w:p>
    <w:p>
      <w:pPr>
        <w:pStyle w:val="ListBullet"/>
      </w:pPr>
      <w:r>
        <w:t>Authentication</w:t>
      </w:r>
    </w:p>
    <w:p>
      <w:pPr>
        <w:pStyle w:val="ListBullet"/>
      </w:pPr>
      <w:r>
        <w:t>Authorization</w:t>
      </w:r>
    </w:p>
    <w:p>
      <w:pPr>
        <w:pStyle w:val="ListBullet"/>
      </w:pPr>
      <w:r>
        <w:t>Audit Logging</w:t>
      </w:r>
    </w:p>
    <w:p>
      <w:pPr>
        <w:pStyle w:val="ListBullet"/>
      </w:pPr>
      <w:r>
        <w:t>Multi Tenancy</w:t>
      </w:r>
    </w:p>
    <w:p>
      <w:pPr>
        <w:pStyle w:val="ListBullet"/>
      </w:pPr>
      <w:r>
        <w:t>Migration Patterns</w:t>
      </w:r>
    </w:p>
    <w:p>
      <w:pPr>
        <w:pStyle w:val="ListBullet"/>
      </w:pPr>
      <w:r>
        <w:t>DEV1: Infrastructure</w:t>
      </w:r>
    </w:p>
    <w:p>
      <w:pPr>
        <w:pStyle w:val="Heading2"/>
      </w:pPr>
      <w:r>
        <w:t>modules/infrastructure/file-management/end-to-end-logic.md</w:t>
      </w:r>
    </w:p>
    <w:p>
      <w:pPr>
        <w:pStyle w:val="Heading2"/>
      </w:pPr>
      <w:r>
        <w:t>File Management - End-to-End Logic</w:t>
      </w:r>
    </w:p>
    <w:p>
      <w:r>
        <w:t>**Module:** Infrastructure</w:t>
      </w:r>
    </w:p>
    <w:p>
      <w:r>
        <w:t>**Feature:** File Management</w:t>
      </w:r>
    </w:p>
    <w:p>
      <w:pPr>
        <w:pStyle w:val="Heading3"/>
      </w:pPr>
      <w:r>
        <w:t>Upload File</w:t>
      </w:r>
    </w:p>
    <w:p>
      <w:pPr>
        <w:pStyle w:val="Heading4"/>
      </w:pPr>
      <w:r>
        <w:t>Flow</w:t>
      </w:r>
    </w:p>
    <w:p>
      <w:pPr>
        <w:spacing w:after="0"/>
      </w:pPr>
      <w:r>
        <w:rPr>
          <w:rFonts w:ascii="Consolas" w:hAnsi="Consolas"/>
          <w:sz w:val="16"/>
        </w:rPr>
        <w:t>POST /api/v1/files/upload</w:t>
      </w:r>
    </w:p>
    <w:p>
      <w:pPr>
        <w:spacing w:after="0"/>
      </w:pPr>
      <w:r>
        <w:rPr>
          <w:rFonts w:ascii="Consolas" w:hAnsi="Consolas"/>
          <w:sz w:val="16"/>
        </w:rPr>
        <w:t xml:space="preserve">  -&gt; FileController.Upload(IFormFile file)</w:t>
      </w:r>
    </w:p>
    <w:p>
      <w:pPr>
        <w:spacing w:after="0"/>
      </w:pPr>
      <w:r>
        <w:rPr>
          <w:rFonts w:ascii="Consolas" w:hAnsi="Consolas"/>
          <w:sz w:val="16"/>
        </w:rPr>
        <w:t xml:space="preserve">    -&gt; [Authenticated]</w:t>
      </w:r>
    </w:p>
    <w:p>
      <w:pPr>
        <w:spacing w:after="0"/>
      </w:pPr>
      <w:r>
        <w:rPr>
          <w:rFonts w:ascii="Consolas" w:hAnsi="Consolas"/>
          <w:sz w:val="16"/>
        </w:rPr>
        <w:t xml:space="preserve">    -&gt; FileService.UploadFileAsync(stream, fileName, contentType, ct)</w:t>
      </w:r>
    </w:p>
    <w:p>
      <w:pPr>
        <w:spacing w:after="0"/>
      </w:pPr>
      <w:r>
        <w:rPr>
          <w:rFonts w:ascii="Consolas" w:hAnsi="Consolas"/>
          <w:sz w:val="16"/>
        </w:rPr>
        <w:t xml:space="preserve">      -&gt; 1. Validate file size (max 50MB)</w:t>
      </w:r>
    </w:p>
    <w:p>
      <w:pPr>
        <w:spacing w:after="0"/>
      </w:pPr>
      <w:r>
        <w:rPr>
          <w:rFonts w:ascii="Consolas" w:hAnsi="Consolas"/>
          <w:sz w:val="16"/>
        </w:rPr>
        <w:t xml:space="preserve">      -&gt; 2. Validate content type (whitelist: pdf, docx, xlsx, png, jpg)</w:t>
      </w:r>
    </w:p>
    <w:p>
      <w:pPr>
        <w:spacing w:after="0"/>
      </w:pPr>
      <w:r>
        <w:rPr>
          <w:rFonts w:ascii="Consolas" w:hAnsi="Consolas"/>
          <w:sz w:val="16"/>
        </w:rPr>
        <w:t xml:space="preserve">      -&gt; 3. Generate unique storage path: {tenant_id}/{year}/{month}/{uuid}.{ext}</w:t>
      </w:r>
    </w:p>
    <w:p>
      <w:pPr>
        <w:spacing w:after="0"/>
      </w:pPr>
      <w:r>
        <w:rPr>
          <w:rFonts w:ascii="Consolas" w:hAnsi="Consolas"/>
          <w:sz w:val="16"/>
        </w:rPr>
        <w:t xml:space="preserve">      -&gt; 4. Upload to Cloudflare R2 object storage through IFileStorageProvider</w:t>
      </w:r>
    </w:p>
    <w:p>
      <w:pPr>
        <w:spacing w:after="0"/>
      </w:pPr>
      <w:r>
        <w:rPr>
          <w:rFonts w:ascii="Consolas" w:hAnsi="Consolas"/>
          <w:sz w:val="16"/>
        </w:rPr>
        <w:t xml:space="preserve">      -&gt; 5. INSERT into file_records</w:t>
      </w:r>
    </w:p>
    <w:p>
      <w:pPr>
        <w:spacing w:after="0"/>
      </w:pPr>
      <w:r>
        <w:rPr>
          <w:rFonts w:ascii="Consolas" w:hAnsi="Consolas"/>
          <w:sz w:val="16"/>
        </w:rPr>
        <w:t xml:space="preserve">         -&gt; file_name, content_type, size_bytes, storage_path</w:t>
      </w:r>
    </w:p>
    <w:p>
      <w:pPr>
        <w:spacing w:after="0"/>
      </w:pPr>
      <w:r>
        <w:rPr>
          <w:rFonts w:ascii="Consolas" w:hAnsi="Consolas"/>
          <w:sz w:val="16"/>
        </w:rPr>
        <w:t xml:space="preserve">      -&gt; Return Result.Success(fileRecordDto)</w:t>
      </w:r>
    </w:p>
    <w:p>
      <w:pPr>
        <w:pStyle w:val="Heading3"/>
      </w:pPr>
      <w:r>
        <w:t>Download File</w:t>
      </w:r>
    </w:p>
    <w:p>
      <w:pPr>
        <w:pStyle w:val="Heading4"/>
      </w:pPr>
      <w:r>
        <w:t>Flow</w:t>
      </w:r>
    </w:p>
    <w:p>
      <w:pPr>
        <w:spacing w:after="0"/>
      </w:pPr>
      <w:r>
        <w:rPr>
          <w:rFonts w:ascii="Consolas" w:hAnsi="Consolas"/>
          <w:sz w:val="16"/>
        </w:rPr>
        <w:t>GET /api/v1/files/{id}</w:t>
      </w:r>
    </w:p>
    <w:p>
      <w:pPr>
        <w:spacing w:after="0"/>
      </w:pPr>
      <w:r>
        <w:rPr>
          <w:rFonts w:ascii="Consolas" w:hAnsi="Consolas"/>
          <w:sz w:val="16"/>
        </w:rPr>
        <w:t xml:space="preserve">  -&gt; FileController.Download(id)</w:t>
      </w:r>
    </w:p>
    <w:p>
      <w:pPr>
        <w:spacing w:after="0"/>
      </w:pPr>
      <w:r>
        <w:rPr>
          <w:rFonts w:ascii="Consolas" w:hAnsi="Consolas"/>
          <w:sz w:val="16"/>
        </w:rPr>
        <w:t xml:space="preserve">    -&gt; [Authenticated]</w:t>
      </w:r>
    </w:p>
    <w:p>
      <w:pPr>
        <w:spacing w:after="0"/>
      </w:pPr>
      <w:r>
        <w:rPr>
          <w:rFonts w:ascii="Consolas" w:hAnsi="Consolas"/>
          <w:sz w:val="16"/>
        </w:rPr>
        <w:t xml:space="preserve">    -&gt; FileService.DownloadFileAsync(fileId, ct)</w:t>
      </w:r>
    </w:p>
    <w:p>
      <w:pPr>
        <w:spacing w:after="0"/>
      </w:pPr>
      <w:r>
        <w:rPr>
          <w:rFonts w:ascii="Consolas" w:hAnsi="Consolas"/>
          <w:sz w:val="16"/>
        </w:rPr>
        <w:t xml:space="preserve">      -&gt; 1. Load file_records by id</w:t>
      </w:r>
    </w:p>
    <w:p>
      <w:pPr>
        <w:spacing w:after="0"/>
      </w:pPr>
      <w:r>
        <w:rPr>
          <w:rFonts w:ascii="Consolas" w:hAnsi="Consolas"/>
          <w:sz w:val="16"/>
        </w:rPr>
        <w:t xml:space="preserve">      -&gt; 2. Verify tenant_id matches caller's tenant</w:t>
      </w:r>
    </w:p>
    <w:p>
      <w:pPr>
        <w:spacing w:after="0"/>
      </w:pPr>
      <w:r>
        <w:rPr>
          <w:rFonts w:ascii="Consolas" w:hAnsi="Consolas"/>
          <w:sz w:val="16"/>
        </w:rPr>
        <w:t xml:space="preserve">      -&gt; 3. Generate signed URL or stream from Cloudflare R2 object storage</w:t>
      </w:r>
    </w:p>
    <w:p>
      <w:pPr>
        <w:spacing w:after="0"/>
      </w:pPr>
      <w:r>
        <w:rPr>
          <w:rFonts w:ascii="Consolas" w:hAnsi="Consolas"/>
          <w:sz w:val="16"/>
        </w:rPr>
        <w:t xml:space="preserve">      -&gt; Return file stream</w:t>
      </w:r>
    </w:p>
    <w:p>
      <w:pPr>
        <w:pStyle w:val="Heading4"/>
      </w:pPr>
      <w:r>
        <w:t>Key Rules</w:t>
      </w:r>
    </w:p>
    <w:p>
      <w:pPr>
        <w:pStyle w:val="ListBullet"/>
      </w:pPr>
      <w:r>
        <w:t>**Files stored in Cloudflare R2 object storage, not database.** Only metadata in `file_records`.</w:t>
      </w:r>
    </w:p>
    <w:p>
      <w:pPr>
        <w:pStyle w:val="ListBullet"/>
      </w:pPr>
      <w:r>
        <w:t>**Tenant isolation:** Files are partitioned by tenant_id in storage path.</w:t>
      </w:r>
    </w:p>
    <w:p>
      <w:pPr>
        <w:pStyle w:val="Heading3"/>
      </w:pPr>
      <w:r>
        <w:t>Related</w:t>
      </w:r>
    </w:p>
    <w:p>
      <w:pPr>
        <w:pStyle w:val="ListBullet"/>
      </w:pPr>
      <w:r>
        <w:t>Overview</w:t>
      </w:r>
    </w:p>
    <w:p>
      <w:pPr>
        <w:pStyle w:val="ListBullet"/>
      </w:pPr>
      <w:r>
        <w:t>Tenant Management</w:t>
      </w:r>
    </w:p>
    <w:p>
      <w:pPr>
        <w:pStyle w:val="ListBullet"/>
      </w:pPr>
      <w:r>
        <w:t>User Management</w:t>
      </w:r>
    </w:p>
    <w:p>
      <w:pPr>
        <w:pStyle w:val="ListBullet"/>
      </w:pPr>
      <w:r>
        <w:t>Event Catalog</w:t>
      </w:r>
    </w:p>
    <w:p>
      <w:pPr>
        <w:pStyle w:val="ListBullet"/>
      </w:pPr>
      <w:r>
        <w:t>Error Handling</w:t>
      </w:r>
    </w:p>
    <w:p>
      <w:pPr>
        <w:pStyle w:val="Heading2"/>
      </w:pPr>
      <w:r>
        <w:t>modules/infrastructure/reference-data/end-to-end-logic.md</w:t>
      </w:r>
    </w:p>
    <w:p>
      <w:pPr>
        <w:pStyle w:val="Heading2"/>
      </w:pPr>
      <w:r>
        <w:t>Reference Data - End-to-End Logic</w:t>
      </w:r>
    </w:p>
    <w:p>
      <w:r>
        <w:t>**Module:** Infrastructure</w:t>
      </w:r>
    </w:p>
    <w:p>
      <w:r>
        <w:t>**Feature:** Reference Data (Countries)</w:t>
      </w:r>
    </w:p>
    <w:p>
      <w:pPr>
        <w:pStyle w:val="Heading3"/>
      </w:pPr>
      <w:r>
        <w:t>List Countries</w:t>
      </w:r>
    </w:p>
    <w:p>
      <w:pPr>
        <w:pStyle w:val="Heading4"/>
      </w:pPr>
      <w:r>
        <w:t>Flow</w:t>
      </w:r>
    </w:p>
    <w:p>
      <w:pPr>
        <w:spacing w:after="0"/>
      </w:pPr>
      <w:r>
        <w:rPr>
          <w:rFonts w:ascii="Consolas" w:hAnsi="Consolas"/>
          <w:sz w:val="16"/>
        </w:rPr>
        <w:t>GET /api/v1/countries</w:t>
      </w:r>
    </w:p>
    <w:p>
      <w:pPr>
        <w:spacing w:after="0"/>
      </w:pPr>
      <w:r>
        <w:rPr>
          <w:rFonts w:ascii="Consolas" w:hAnsi="Consolas"/>
          <w:sz w:val="16"/>
        </w:rPr>
        <w:t xml:space="preserve">  -&gt; CountryController.List()</w:t>
      </w:r>
    </w:p>
    <w:p>
      <w:pPr>
        <w:spacing w:after="0"/>
      </w:pPr>
      <w:r>
        <w:rPr>
          <w:rFonts w:ascii="Consolas" w:hAnsi="Consolas"/>
          <w:sz w:val="16"/>
        </w:rPr>
        <w:t xml:space="preserve">    -&gt; [Authenticated]</w:t>
      </w:r>
    </w:p>
    <w:p>
      <w:pPr>
        <w:spacing w:after="0"/>
      </w:pPr>
      <w:r>
        <w:rPr>
          <w:rFonts w:ascii="Consolas" w:hAnsi="Consolas"/>
          <w:sz w:val="16"/>
        </w:rPr>
        <w:t xml:space="preserve">    -&gt; ReferenceDataService.GetCountriesAsync(ct)</w:t>
      </w:r>
    </w:p>
    <w:p>
      <w:pPr>
        <w:spacing w:after="0"/>
      </w:pPr>
      <w:r>
        <w:rPr>
          <w:rFonts w:ascii="Consolas" w:hAnsi="Consolas"/>
          <w:sz w:val="16"/>
        </w:rPr>
        <w:t xml:space="preserve">      -&gt; 1. Query countries table (global - no tenant filter)</w:t>
      </w:r>
    </w:p>
    <w:p>
      <w:pPr>
        <w:spacing w:after="0"/>
      </w:pPr>
      <w:r>
        <w:rPr>
          <w:rFonts w:ascii="Consolas" w:hAnsi="Consolas"/>
          <w:sz w:val="16"/>
        </w:rPr>
        <w:t xml:space="preserve">      -&gt; 2. Cache in Redis (no expiry - static data)</w:t>
      </w:r>
    </w:p>
    <w:p>
      <w:pPr>
        <w:spacing w:after="0"/>
      </w:pPr>
      <w:r>
        <w:rPr>
          <w:rFonts w:ascii="Consolas" w:hAnsi="Consolas"/>
          <w:sz w:val="16"/>
        </w:rPr>
        <w:t xml:space="preserve">      -&gt; Return Result.Success(countryDtos)</w:t>
      </w:r>
    </w:p>
    <w:p>
      <w:pPr>
        <w:pStyle w:val="Heading4"/>
      </w:pPr>
      <w:r>
        <w:t>Key Rules</w:t>
      </w:r>
    </w:p>
    <w:p>
      <w:pPr>
        <w:pStyle w:val="ListBullet"/>
      </w:pPr>
      <w:r>
        <w:t>**Countries table is NOT tenant-scoped** - global reference data.</w:t>
      </w:r>
    </w:p>
    <w:p>
      <w:pPr>
        <w:pStyle w:val="ListBullet"/>
      </w:pPr>
      <w:r>
        <w:t>**Seeded at application startup** from ISO 3166-1 data.</w:t>
      </w:r>
    </w:p>
    <w:p>
      <w:pPr>
        <w:pStyle w:val="ListBullet"/>
      </w:pPr>
      <w:r>
        <w:t>**Used by:** leave policies (country-specific), employee profiles (nationality), payroll (tax config).</w:t>
      </w:r>
    </w:p>
    <w:p>
      <w:pPr>
        <w:pStyle w:val="Heading3"/>
      </w:pPr>
      <w:r>
        <w:t>Related</w:t>
      </w:r>
    </w:p>
    <w:p>
      <w:pPr>
        <w:pStyle w:val="ListBullet"/>
      </w:pPr>
      <w:r>
        <w:t>Overview</w:t>
      </w:r>
    </w:p>
    <w:p>
      <w:pPr>
        <w:pStyle w:val="ListBullet"/>
      </w:pPr>
      <w:r>
        <w:t>Tenant Management</w:t>
      </w:r>
    </w:p>
    <w:p>
      <w:pPr>
        <w:pStyle w:val="ListBullet"/>
      </w:pPr>
      <w:r>
        <w:t>Shared Kernel</w:t>
      </w:r>
    </w:p>
    <w:p>
      <w:pPr>
        <w:pStyle w:val="ListBullet"/>
      </w:pPr>
      <w:r>
        <w:t>Event Catalog</w:t>
      </w:r>
    </w:p>
    <w:p>
      <w:pPr>
        <w:pStyle w:val="ListBullet"/>
      </w:pPr>
      <w:r>
        <w:t>Error Handling</w:t>
      </w:r>
    </w:p>
    <w:p>
      <w:pPr>
        <w:pStyle w:val="Heading2"/>
      </w:pPr>
      <w:r>
        <w:t>modules/infrastructure/tenant-management/end-to-end-logic.md</w:t>
      </w:r>
    </w:p>
    <w:p>
      <w:pPr>
        <w:pStyle w:val="Heading2"/>
      </w:pPr>
      <w:r>
        <w:t>Tenant Management - End-to-End Logic</w:t>
      </w:r>
    </w:p>
    <w:p>
      <w:r>
        <w:t>**Module:** Infrastructure</w:t>
      </w:r>
    </w:p>
    <w:p>
      <w:r>
        <w:t>**Feature:** Tenant Management</w:t>
      </w:r>
    </w:p>
    <w:p>
      <w:pPr>
        <w:pStyle w:val="Heading3"/>
      </w:pPr>
      <w:r>
        <w:t>Provision New Tenant</w:t>
      </w:r>
    </w:p>
    <w:p>
      <w:r>
        <w:t>Tenant creation is an internal ONEVO operator flow. Customers cannot self-sign up, and</w:t>
      </w:r>
    </w:p>
    <w:p>
      <w:r>
        <w:t>`POST /api/v1/tenants` must not exist on the tenant-facing API. The canonical</w:t>
      </w:r>
    </w:p>
    <w:p>
      <w:r>
        <w:t>tenant creation workflow is the Developer Platform two-step wizard plus post-creation Manage/Configure:</w:t>
      </w:r>
    </w:p>
    <w:p>
      <w:r>
        <w:t>Manual Customer Provisioning Flow.</w:t>
      </w:r>
    </w:p>
    <w:p>
      <w:pPr>
        <w:pStyle w:val="Heading4"/>
      </w:pPr>
      <w:r>
        <w:t>Draft Creation Flow</w:t>
      </w:r>
    </w:p>
    <w:p>
      <w:pPr>
        <w:spacing w:after="0"/>
      </w:pPr>
      <w:r>
        <w:rPr>
          <w:rFonts w:ascii="Consolas" w:hAnsi="Consolas"/>
          <w:sz w:val="16"/>
        </w:rPr>
        <w:t>POST /admin/v1/tenants</w:t>
      </w:r>
    </w:p>
    <w:p>
      <w:pPr>
        <w:spacing w:after="0"/>
      </w:pPr>
      <w:r>
        <w:rPr>
          <w:rFonts w:ascii="Consolas" w:hAnsi="Consolas"/>
          <w:sz w:val="16"/>
        </w:rPr>
        <w:t xml:space="preserve">  -&gt; Admin TenantController.CreateDraft(CreateTenantDraftCommand)</w:t>
      </w:r>
    </w:p>
    <w:p>
      <w:pPr>
        <w:spacing w:after="0"/>
      </w:pPr>
      <w:r>
        <w:rPr>
          <w:rFonts w:ascii="Consolas" w:hAnsi="Consolas"/>
          <w:sz w:val="16"/>
        </w:rPr>
        <w:t xml:space="preserve">    -&gt; Platform-admin endpoint only</w:t>
      </w:r>
    </w:p>
    <w:p>
      <w:pPr>
        <w:spacing w:after="0"/>
      </w:pPr>
      <w:r>
        <w:rPr>
          <w:rFonts w:ascii="Consolas" w:hAnsi="Consolas"/>
          <w:sz w:val="16"/>
        </w:rPr>
        <w:t xml:space="preserve">    -&gt; TenantProvisioningService.CreateDraftAsync(command, ct)</w:t>
      </w:r>
    </w:p>
    <w:p>
      <w:pPr>
        <w:spacing w:after="0"/>
      </w:pPr>
      <w:r>
        <w:rPr>
          <w:rFonts w:ascii="Consolas" w:hAnsi="Consolas"/>
          <w:sz w:val="16"/>
        </w:rPr>
        <w:t xml:space="preserve">      -&gt; 1. Validate: company name, slug, primary contact email, country, industry_profile, registration/profile name, registration number, company_size_range, timezone, currency</w:t>
      </w:r>
    </w:p>
    <w:p>
      <w:pPr>
        <w:spacing w:after="0"/>
      </w:pPr>
      <w:r>
        <w:rPr>
          <w:rFonts w:ascii="Consolas" w:hAnsi="Consolas"/>
          <w:sz w:val="16"/>
        </w:rPr>
        <w:t xml:space="preserve">      -&gt; 2. INSERT into tenants (status = 'provisioning', tenant profile fields)</w:t>
      </w:r>
    </w:p>
    <w:p>
      <w:pPr>
        <w:spacing w:after="0"/>
      </w:pPr>
      <w:r>
        <w:rPr>
          <w:rFonts w:ascii="Consolas" w:hAnsi="Consolas"/>
          <w:sz w:val="16"/>
        </w:rPr>
        <w:t xml:space="preserve">      -&gt; 3. Store tenant profile/contact metadata captured during account setup</w:t>
      </w:r>
    </w:p>
    <w:p>
      <w:pPr>
        <w:spacing w:after="0"/>
      </w:pPr>
      <w:r>
        <w:rPr>
          <w:rFonts w:ascii="Consolas" w:hAnsi="Consolas"/>
          <w:sz w:val="16"/>
        </w:rPr>
        <w:t xml:space="preserve">      -&gt; 4. Log to audit_logs: action = "tenant.provisioning_draft_created"</w:t>
      </w:r>
    </w:p>
    <w:p>
      <w:pPr>
        <w:spacing w:after="0"/>
      </w:pPr>
      <w:r>
        <w:rPr>
          <w:rFonts w:ascii="Consolas" w:hAnsi="Consolas"/>
          <w:sz w:val="16"/>
        </w:rPr>
        <w:t xml:space="preserve">      -&gt; Return tenant_id, status = "provisioning", next_step = "subscription"</w:t>
      </w:r>
    </w:p>
    <w:p>
      <w:pPr>
        <w:pStyle w:val="Heading4"/>
      </w:pPr>
      <w:r>
        <w:t>Post-Creation Manage / Configure Flow</w:t>
      </w:r>
    </w:p>
    <w:p>
      <w:r>
        <w:t>After Step 2 commercial selection succeeds, the tenant card exposes</w:t>
      </w:r>
    </w:p>
    <w:p>
      <w:r>
        <w:t>Manage/Configure. Operators complete module entitlements, role setup, service</w:t>
      </w:r>
    </w:p>
    <w:p>
      <w:r>
        <w:t>setup, tenant configuration, and owner invite readiness through admin endpoints:</w:t>
      </w:r>
    </w:p>
    <w:p>
      <w:pPr>
        <w:pStyle w:val="ListNumber"/>
      </w:pPr>
      <w:r>
        <w:t>Confirm tenant module entitlement records and module pricing/sales state.</w:t>
      </w:r>
    </w:p>
    <w:p>
      <w:pPr>
        <w:pStyle w:val="ListNumber"/>
      </w:pPr>
      <w:r>
        <w:t>Resolve the module-filtered permission catalog.</w:t>
      </w:r>
    </w:p>
    <w:p>
      <w:pPr>
        <w:pStyle w:val="ListNumber"/>
      </w:pPr>
      <w:r>
        <w:t>Apply reusable role templates or create tenant-specific roles.</w:t>
      </w:r>
    </w:p>
    <w:p>
      <w:pPr>
        <w:pStyle w:val="ListNumber"/>
      </w:pPr>
      <w:r>
        <w:t>Select or auto-add module-connected free/global and paid setup services required for the modules bought by the tenant.</w:t>
      </w:r>
    </w:p>
    <w:p>
      <w:pPr>
        <w:pStyle w:val="ListNumber"/>
      </w:pPr>
      <w:r>
        <w:t>Apply reusable configuration templates or create tenant-specific template overrides.</w:t>
      </w:r>
    </w:p>
    <w:p>
      <w:pPr>
        <w:pStyle w:val="ListNumber"/>
      </w:pPr>
      <w:r>
        <w:t>Mark module/service configuration as ready to use.</w:t>
      </w:r>
    </w:p>
    <w:p>
      <w:pPr>
        <w:pStyle w:val="ListNumber"/>
      </w:pPr>
      <w:r>
        <w:t>Optionally invite the first tenant owner with a set-password link.</w:t>
      </w:r>
    </w:p>
    <w:p>
      <w:pPr>
        <w:pStyle w:val="ListNumber"/>
      </w:pPr>
      <w:r>
        <w:t>Activate the tenant through `PATCH /admin/v1/tenants/{id}/provision/confirm`.</w:t>
      </w:r>
    </w:p>
    <w:p>
      <w:r>
        <w:t>Activation must fail until tenant details, subscription/commercial terms, active</w:t>
      </w:r>
    </w:p>
    <w:p>
      <w:r>
        <w:t>module entitlements, at least one valid owner/admin role, required settings, and</w:t>
      </w:r>
    </w:p>
    <w:p>
      <w:r>
        <w:t>required module/service configuration are complete. The owner invite is an</w:t>
      </w:r>
    </w:p>
    <w:p>
      <w:r>
        <w:t>explicit operator action and must not be sent automatically by tenant creation,</w:t>
      </w:r>
    </w:p>
    <w:p>
      <w:r>
        <w:t>commercial selection, module configuration, or activation. Operators must not</w:t>
      </w:r>
    </w:p>
    <w:p>
      <w:r>
        <w:t>create or handle the tenant owner's final password.</w:t>
      </w:r>
    </w:p>
    <w:p>
      <w:r>
        <w:t>Tenant profile creation collects country, registration/profile name, registration</w:t>
      </w:r>
    </w:p>
    <w:p>
      <w:r>
        <w:t>number, timezone, and currency as tenant profile fields, but it does not create</w:t>
      </w:r>
    </w:p>
    <w:p>
      <w:r>
        <w:t>`legal_entities` rows. Separate operating companies are separate tenants. The</w:t>
      </w:r>
    </w:p>
    <w:p>
      <w:r>
        <w:t>same owner email can accept invitations for multiple isolated tenants without</w:t>
      </w:r>
    </w:p>
    <w:p>
      <w:r>
        <w:t>merging tenant data or granting cross-company access.</w:t>
      </w:r>
    </w:p>
    <w:p>
      <w:r>
        <w:t>Roles are independent tenant-scoped permission containers. They do not require</w:t>
      </w:r>
    </w:p>
    <w:p>
      <w:r>
        <w:t>job levels. Job levels and hierarchy are used later for scoped permissions,</w:t>
      </w:r>
    </w:p>
    <w:p>
      <w:r>
        <w:t>approval routing, escalation, and organisation-aware access.</w:t>
      </w:r>
    </w:p>
    <w:p>
      <w:pPr>
        <w:pStyle w:val="Heading4"/>
      </w:pPr>
      <w:r>
        <w:t>Error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Error</w:t>
            </w:r>
          </w:p>
        </w:tc>
        <w:tc>
          <w:tcPr>
            <w:tcW w:type="dxa" w:w="5112"/>
            <w:vAlign w:val="center"/>
            <w:shd w:fill="1F4E5F"/>
          </w:tcPr>
          <w:p>
            <w:pPr>
              <w:spacing w:after="0"/>
            </w:pPr>
            <w:r/>
            <w:r>
              <w:rPr>
                <w:b/>
                <w:color w:val="FFFFFF"/>
              </w:rPr>
              <w:t>Handling</w:t>
            </w:r>
          </w:p>
        </w:tc>
      </w:tr>
      <w:tr>
        <w:tc>
          <w:tcPr>
            <w:tcW w:type="dxa" w:w="5112"/>
            <w:vAlign w:val="center"/>
          </w:tcPr>
          <w:p>
            <w:pPr>
              <w:spacing w:after="0"/>
            </w:pPr>
            <w:r/>
            <w:r>
              <w:rPr>
                <w:b w:val="0"/>
              </w:rPr>
              <w:t>Duplicate slug</w:t>
            </w:r>
          </w:p>
        </w:tc>
        <w:tc>
          <w:tcPr>
            <w:tcW w:type="dxa" w:w="5112"/>
            <w:vAlign w:val="center"/>
          </w:tcPr>
          <w:p>
            <w:pPr>
              <w:spacing w:after="0"/>
            </w:pPr>
            <w:r/>
            <w:r>
              <w:rPr>
                <w:b w:val="0"/>
              </w:rPr>
              <w:t>Return 409 Conflict</w:t>
            </w:r>
          </w:p>
        </w:tc>
      </w:tr>
      <w:tr>
        <w:tc>
          <w:tcPr>
            <w:tcW w:type="dxa" w:w="5112"/>
            <w:vAlign w:val="center"/>
          </w:tcPr>
          <w:p>
            <w:pPr>
              <w:spacing w:after="0"/>
            </w:pPr>
            <w:r/>
            <w:r>
              <w:rPr>
                <w:b w:val="0"/>
              </w:rPr>
              <w:t>Invalid industry_profile</w:t>
            </w:r>
          </w:p>
        </w:tc>
        <w:tc>
          <w:tcPr>
            <w:tcW w:type="dxa" w:w="5112"/>
            <w:vAlign w:val="center"/>
          </w:tcPr>
          <w:p>
            <w:pPr>
              <w:spacing w:after="0"/>
            </w:pPr>
            <w:r/>
            <w:r>
              <w:rPr>
                <w:b w:val="0"/>
              </w:rPr>
              <w:t>Return 422</w:t>
            </w:r>
          </w:p>
        </w:tc>
      </w:tr>
      <w:tr>
        <w:tc>
          <w:tcPr>
            <w:tcW w:type="dxa" w:w="5112"/>
            <w:vAlign w:val="center"/>
          </w:tcPr>
          <w:p>
            <w:pPr>
              <w:spacing w:after="0"/>
            </w:pPr>
            <w:r/>
            <w:r>
              <w:rPr>
                <w:b w:val="0"/>
              </w:rPr>
              <w:t>Missing provisioning step</w:t>
            </w:r>
          </w:p>
        </w:tc>
        <w:tc>
          <w:tcPr>
            <w:tcW w:type="dxa" w:w="5112"/>
            <w:vAlign w:val="center"/>
          </w:tcPr>
          <w:p>
            <w:pPr>
              <w:spacing w:after="0"/>
            </w:pPr>
            <w:r/>
            <w:r>
              <w:rPr>
                <w:b w:val="0"/>
              </w:rPr>
              <w:t>Return 422 checklist from provisioning summary</w:t>
            </w:r>
          </w:p>
        </w:tc>
      </w:tr>
      <w:tr>
        <w:tc>
          <w:tcPr>
            <w:tcW w:type="dxa" w:w="5112"/>
            <w:vAlign w:val="center"/>
          </w:tcPr>
          <w:p>
            <w:pPr>
              <w:spacing w:after="0"/>
            </w:pPr>
            <w:r/>
            <w:r>
              <w:rPr>
                <w:b w:val="0"/>
              </w:rPr>
              <w:t>Required module/service configuration missing</w:t>
            </w:r>
          </w:p>
        </w:tc>
        <w:tc>
          <w:tcPr>
            <w:tcW w:type="dxa" w:w="5112"/>
            <w:vAlign w:val="center"/>
          </w:tcPr>
          <w:p>
            <w:pPr>
              <w:spacing w:after="0"/>
            </w:pPr>
            <w:r/>
            <w:r>
              <w:rPr>
                <w:b w:val="0"/>
              </w:rPr>
              <w:t>Block activation</w:t>
            </w:r>
          </w:p>
        </w:tc>
      </w:tr>
      <w:tr>
        <w:tc>
          <w:tcPr>
            <w:tcW w:type="dxa" w:w="5112"/>
            <w:vAlign w:val="center"/>
          </w:tcPr>
          <w:p>
            <w:pPr>
              <w:spacing w:after="0"/>
            </w:pPr>
            <w:r/>
            <w:r>
              <w:rPr>
                <w:b w:val="0"/>
              </w:rPr>
              <w:t>Invalid role permission for enabled modules</w:t>
            </w:r>
          </w:p>
        </w:tc>
        <w:tc>
          <w:tcPr>
            <w:tcW w:type="dxa" w:w="5112"/>
            <w:vAlign w:val="center"/>
          </w:tcPr>
          <w:p>
            <w:pPr>
              <w:spacing w:after="0"/>
            </w:pPr>
            <w:r/>
            <w:r>
              <w:rPr>
                <w:b w:val="0"/>
              </w:rPr>
              <w:t>Block activation</w:t>
            </w:r>
          </w:p>
        </w:tc>
      </w:tr>
    </w:tbl>
    <w:p/>
    <w:p>
      <w:pPr>
        <w:pStyle w:val="Heading3"/>
      </w:pPr>
      <w:r>
        <w:t>Related</w:t>
      </w:r>
    </w:p>
    <w:p>
      <w:pPr>
        <w:pStyle w:val="ListBullet"/>
      </w:pPr>
      <w:r>
        <w:t>Overview</w:t>
      </w:r>
    </w:p>
    <w:p>
      <w:pPr>
        <w:pStyle w:val="ListBullet"/>
      </w:pPr>
      <w:r>
        <w:t>User Management</w:t>
      </w:r>
    </w:p>
    <w:p>
      <w:pPr>
        <w:pStyle w:val="ListBullet"/>
      </w:pPr>
      <w:r>
        <w:t>Reference Data</w:t>
      </w:r>
    </w:p>
    <w:p>
      <w:pPr>
        <w:pStyle w:val="ListBullet"/>
      </w:pPr>
      <w:r>
        <w:t>Authorization</w:t>
      </w:r>
    </w:p>
    <w:p>
      <w:pPr>
        <w:pStyle w:val="ListBullet"/>
      </w:pPr>
      <w:r>
        <w:t>Audit Logging</w:t>
      </w:r>
    </w:p>
    <w:p>
      <w:pPr>
        <w:pStyle w:val="ListBullet"/>
      </w:pPr>
      <w:r>
        <w:t>Event Catalog</w:t>
      </w:r>
    </w:p>
    <w:p>
      <w:pPr>
        <w:pStyle w:val="ListBullet"/>
      </w:pPr>
      <w:r>
        <w:t>Error Handling</w:t>
      </w:r>
    </w:p>
    <w:p>
      <w:pPr>
        <w:pStyle w:val="Heading2"/>
      </w:pPr>
      <w:r>
        <w:t>modules/infrastructure/user-management/end-to-end-logic.md</w:t>
      </w:r>
    </w:p>
    <w:p>
      <w:pPr>
        <w:pStyle w:val="Heading2"/>
      </w:pPr>
      <w:r>
        <w:t>User Management - End-to-End Logic</w:t>
      </w:r>
    </w:p>
    <w:p>
      <w:r>
        <w:t>**Module:** Infrastructure</w:t>
      </w:r>
    </w:p>
    <w:p>
      <w:r>
        <w:t>**Feature:** User Management</w:t>
      </w:r>
    </w:p>
    <w:p>
      <w:pPr>
        <w:pStyle w:val="Heading3"/>
      </w:pPr>
      <w:r>
        <w:t>Create User</w:t>
      </w:r>
    </w:p>
    <w:p>
      <w:pPr>
        <w:pStyle w:val="Heading4"/>
      </w:pPr>
      <w:r>
        <w:t>Flow</w:t>
      </w:r>
    </w:p>
    <w:p>
      <w:pPr>
        <w:spacing w:after="0"/>
      </w:pPr>
      <w:r>
        <w:rPr>
          <w:rFonts w:ascii="Consolas" w:hAnsi="Consolas"/>
          <w:sz w:val="16"/>
        </w:rPr>
        <w:t>POST /api/v1/users</w:t>
      </w:r>
    </w:p>
    <w:p>
      <w:pPr>
        <w:spacing w:after="0"/>
      </w:pPr>
      <w:r>
        <w:rPr>
          <w:rFonts w:ascii="Consolas" w:hAnsi="Consolas"/>
          <w:sz w:val="16"/>
        </w:rPr>
        <w:t xml:space="preserve">  -&gt; UserController.Create(CreateUserCommand)</w:t>
      </w:r>
    </w:p>
    <w:p>
      <w:pPr>
        <w:spacing w:after="0"/>
      </w:pPr>
      <w:r>
        <w:rPr>
          <w:rFonts w:ascii="Consolas" w:hAnsi="Consolas"/>
          <w:sz w:val="16"/>
        </w:rPr>
        <w:t xml:space="preserve">    -&gt; [RequirePermission("users:manage")]</w:t>
      </w:r>
    </w:p>
    <w:p>
      <w:pPr>
        <w:spacing w:after="0"/>
      </w:pPr>
      <w:r>
        <w:rPr>
          <w:rFonts w:ascii="Consolas" w:hAnsi="Consolas"/>
          <w:sz w:val="16"/>
        </w:rPr>
        <w:t xml:space="preserve">    -&gt; UserService.CreateUserAsync(command, ct)</w:t>
      </w:r>
    </w:p>
    <w:p>
      <w:pPr>
        <w:spacing w:after="0"/>
      </w:pPr>
      <w:r>
        <w:rPr>
          <w:rFonts w:ascii="Consolas" w:hAnsi="Consolas"/>
          <w:sz w:val="16"/>
        </w:rPr>
        <w:t xml:space="preserve">      -&gt; 1. Validate email unique within tenant</w:t>
      </w:r>
    </w:p>
    <w:p>
      <w:pPr>
        <w:spacing w:after="0"/>
      </w:pPr>
      <w:r>
        <w:rPr>
          <w:rFonts w:ascii="Consolas" w:hAnsi="Consolas"/>
          <w:sz w:val="16"/>
        </w:rPr>
        <w:t xml:space="preserve">      -&gt; 2. Hash password via bcrypt</w:t>
      </w:r>
    </w:p>
    <w:p>
      <w:pPr>
        <w:spacing w:after="0"/>
      </w:pPr>
      <w:r>
        <w:rPr>
          <w:rFonts w:ascii="Consolas" w:hAnsi="Consolas"/>
          <w:sz w:val="16"/>
        </w:rPr>
        <w:t xml:space="preserve">      -&gt; 3. INSERT into users</w:t>
      </w:r>
    </w:p>
    <w:p>
      <w:pPr>
        <w:spacing w:after="0"/>
      </w:pPr>
      <w:r>
        <w:rPr>
          <w:rFonts w:ascii="Consolas" w:hAnsi="Consolas"/>
          <w:sz w:val="16"/>
        </w:rPr>
        <w:t xml:space="preserve">         -&gt; is_active = true, email_verified = false</w:t>
      </w:r>
    </w:p>
    <w:p>
      <w:pPr>
        <w:spacing w:after="0"/>
      </w:pPr>
      <w:r>
        <w:rPr>
          <w:rFonts w:ascii="Consolas" w:hAnsi="Consolas"/>
          <w:sz w:val="16"/>
        </w:rPr>
        <w:t xml:space="preserve">      -&gt; 4. Send verification email via notifications</w:t>
      </w:r>
    </w:p>
    <w:p>
      <w:pPr>
        <w:spacing w:after="0"/>
      </w:pPr>
      <w:r>
        <w:rPr>
          <w:rFonts w:ascii="Consolas" w:hAnsi="Consolas"/>
          <w:sz w:val="16"/>
        </w:rPr>
        <w:t xml:space="preserve">      -&gt; 5. Log to audit_logs</w:t>
      </w:r>
    </w:p>
    <w:p>
      <w:pPr>
        <w:spacing w:after="0"/>
      </w:pPr>
      <w:r>
        <w:rPr>
          <w:rFonts w:ascii="Consolas" w:hAnsi="Consolas"/>
          <w:sz w:val="16"/>
        </w:rPr>
        <w:t xml:space="preserve">      -&gt; Return Result.Success(userDto)</w:t>
      </w:r>
    </w:p>
    <w:p>
      <w:pPr>
        <w:pStyle w:val="Heading3"/>
      </w:pPr>
      <w:r>
        <w:t>Users vs Employees</w:t>
      </w:r>
    </w:p>
    <w:p>
      <w:pPr>
        <w:pStyle w:val="ListBullet"/>
      </w:pPr>
      <w:r>
        <w:t>**users** = login identity (email, password_hash)</w:t>
      </w:r>
    </w:p>
    <w:p>
      <w:pPr>
        <w:pStyle w:val="ListBullet"/>
      </w:pPr>
      <w:r>
        <w:t>**employees** = HR identity (name, department, salary)</w:t>
      </w:r>
    </w:p>
    <w:p>
      <w:pPr>
        <w:pStyle w:val="ListBullet"/>
      </w:pPr>
      <w:r>
        <w:t>Linked 1:1 via `user_id` on employees table</w:t>
      </w:r>
    </w:p>
    <w:p>
      <w:pPr>
        <w:pStyle w:val="ListBullet"/>
      </w:pPr>
      <w:r>
        <w:t>When working with HR features, always query through employees</w:t>
      </w:r>
    </w:p>
    <w:p>
      <w:pPr>
        <w:pStyle w:val="Heading3"/>
      </w:pPr>
      <w:r>
        <w:t>Related</w:t>
      </w:r>
    </w:p>
    <w:p>
      <w:pPr>
        <w:pStyle w:val="ListBullet"/>
      </w:pPr>
      <w:r>
        <w:t>Overview</w:t>
      </w:r>
    </w:p>
    <w:p>
      <w:pPr>
        <w:pStyle w:val="ListBullet"/>
      </w:pPr>
      <w:r>
        <w:t>Tenant Management</w:t>
      </w:r>
    </w:p>
    <w:p>
      <w:pPr>
        <w:pStyle w:val="ListBullet"/>
      </w:pPr>
      <w:r>
        <w:t>Authentication</w:t>
      </w:r>
    </w:p>
    <w:p>
      <w:pPr>
        <w:pStyle w:val="ListBullet"/>
      </w:pPr>
      <w:r>
        <w:t>Authorization</w:t>
      </w:r>
    </w:p>
    <w:p>
      <w:pPr>
        <w:pStyle w:val="ListBullet"/>
      </w:pPr>
      <w:r>
        <w:t>Audit Logging</w:t>
      </w:r>
    </w:p>
    <w:p>
      <w:pPr>
        <w:pStyle w:val="ListBullet"/>
      </w:pPr>
      <w:r>
        <w:t>Event Catalog</w:t>
      </w:r>
    </w:p>
    <w:p>
      <w:pPr>
        <w:pStyle w:val="ListBullet"/>
      </w:pPr>
      <w:r>
        <w:t>Error Handling</w:t>
      </w:r>
    </w:p>
    <w:p>
      <w:pPr>
        <w:pStyle w:val="Heading2"/>
      </w:pPr>
      <w:r>
        <w:t>modules/auth/audit-logging/overview.md</w:t>
      </w:r>
    </w:p>
    <w:p>
      <w:pPr>
        <w:pStyle w:val="Heading2"/>
      </w:pPr>
      <w:r>
        <w:t>Audit Logging</w:t>
      </w:r>
    </w:p>
    <w:p>
      <w:r>
        <w:t>**Module:** Auth &amp; Security</w:t>
      </w:r>
    </w:p>
    <w:p>
      <w:r>
        <w:t>**Feature:** Audit Logging</w:t>
      </w:r>
    </w:p>
    <w:p>
      <w:pPr>
        <w:pStyle w:val="Heading3"/>
      </w:pPr>
      <w:r>
        <w:t>Purpose</w:t>
      </w:r>
    </w:p>
    <w:p>
      <w:r>
        <w:t>Append-only audit trail for all significant actions. Partitioned by month via `pg_partman`. Never deleted (compliance requirement).</w:t>
      </w:r>
    </w:p>
    <w:p>
      <w:pPr>
        <w:pStyle w:val="Heading3"/>
      </w:pPr>
      <w:r>
        <w:t>Database Tables</w:t>
      </w:r>
    </w:p>
    <w:p>
      <w:pPr>
        <w:pStyle w:val="Heading4"/>
      </w:pPr>
      <w:r>
        <w:t>`audit_logs`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`user_id`</w:t>
            </w:r>
          </w:p>
        </w:tc>
        <w:tc>
          <w:tcPr>
            <w:tcW w:type="dxa" w:w="3408"/>
            <w:vAlign w:val="center"/>
          </w:tcPr>
          <w:p>
            <w:pPr>
              <w:spacing w:after="0"/>
            </w:pPr>
            <w:r/>
            <w:r>
              <w:rPr>
                <w:b w:val="0"/>
              </w:rPr>
              <w:t>`uuid`</w:t>
            </w:r>
          </w:p>
        </w:tc>
        <w:tc>
          <w:tcPr>
            <w:tcW w:type="dxa" w:w="3408"/>
            <w:vAlign w:val="center"/>
          </w:tcPr>
          <w:p>
            <w:pPr>
              <w:spacing w:after="0"/>
            </w:pPr>
            <w:r/>
            <w:r>
              <w:rPr>
                <w:b w:val="0"/>
              </w:rPr>
              <w:t>FK -&gt; users (nullable for system actions)</w:t>
            </w:r>
          </w:p>
        </w:tc>
      </w:tr>
      <w:tr>
        <w:tc>
          <w:tcPr>
            <w:tcW w:type="dxa" w:w="3408"/>
            <w:vAlign w:val="center"/>
          </w:tcPr>
          <w:p>
            <w:pPr>
              <w:spacing w:after="0"/>
            </w:pPr>
            <w:r/>
            <w:r>
              <w:rPr>
                <w:b w:val="0"/>
              </w:rPr>
              <w:t>`action`</w:t>
            </w:r>
          </w:p>
        </w:tc>
        <w:tc>
          <w:tcPr>
            <w:tcW w:type="dxa" w:w="3408"/>
            <w:vAlign w:val="center"/>
          </w:tcPr>
          <w:p>
            <w:pPr>
              <w:spacing w:after="0"/>
            </w:pPr>
            <w:r/>
            <w:r>
              <w:rPr>
                <w:b w:val="0"/>
              </w:rPr>
              <w:t>`varchar(100)`</w:t>
            </w:r>
          </w:p>
        </w:tc>
        <w:tc>
          <w:tcPr>
            <w:tcW w:type="dxa" w:w="3408"/>
            <w:vAlign w:val="center"/>
          </w:tcPr>
          <w:p>
            <w:pPr>
              <w:spacing w:after="0"/>
            </w:pPr>
            <w:r/>
            <w:r>
              <w:rPr>
                <w:b w:val="0"/>
              </w:rPr>
              <w:t>e.g., `employee.created`, `leave.approved`</w:t>
            </w:r>
          </w:p>
        </w:tc>
      </w:tr>
      <w:tr>
        <w:tc>
          <w:tcPr>
            <w:tcW w:type="dxa" w:w="3408"/>
            <w:vAlign w:val="center"/>
          </w:tcPr>
          <w:p>
            <w:pPr>
              <w:spacing w:after="0"/>
            </w:pPr>
            <w:r/>
            <w:r>
              <w:rPr>
                <w:b w:val="0"/>
              </w:rPr>
              <w:t>`resource_type`</w:t>
            </w:r>
          </w:p>
        </w:tc>
        <w:tc>
          <w:tcPr>
            <w:tcW w:type="dxa" w:w="3408"/>
            <w:vAlign w:val="center"/>
          </w:tcPr>
          <w:p>
            <w:pPr>
              <w:spacing w:after="0"/>
            </w:pPr>
            <w:r/>
            <w:r>
              <w:rPr>
                <w:b w:val="0"/>
              </w:rPr>
              <w:t>`varchar(50)`</w:t>
            </w:r>
          </w:p>
        </w:tc>
        <w:tc>
          <w:tcPr>
            <w:tcW w:type="dxa" w:w="3408"/>
            <w:vAlign w:val="center"/>
          </w:tcPr>
          <w:p>
            <w:pPr>
              <w:spacing w:after="0"/>
            </w:pPr>
            <w:r/>
            <w:r>
              <w:rPr>
                <w:b w:val="0"/>
              </w:rPr>
              <w:t>e.g., `Employee`, `LeaveRequest`</w:t>
            </w:r>
          </w:p>
        </w:tc>
      </w:tr>
      <w:tr>
        <w:tc>
          <w:tcPr>
            <w:tcW w:type="dxa" w:w="3408"/>
            <w:vAlign w:val="center"/>
          </w:tcPr>
          <w:p>
            <w:pPr>
              <w:spacing w:after="0"/>
            </w:pPr>
            <w:r/>
            <w:r>
              <w:rPr>
                <w:b w:val="0"/>
              </w:rPr>
              <w:t>`resource_id`</w:t>
            </w:r>
          </w:p>
        </w:tc>
        <w:tc>
          <w:tcPr>
            <w:tcW w:type="dxa" w:w="3408"/>
            <w:vAlign w:val="center"/>
          </w:tcPr>
          <w:p>
            <w:pPr>
              <w:spacing w:after="0"/>
            </w:pPr>
            <w:r/>
            <w:r>
              <w:rPr>
                <w:b w:val="0"/>
              </w:rPr>
              <w:t>`uuid`</w:t>
            </w:r>
          </w:p>
        </w:tc>
        <w:tc>
          <w:tcPr>
            <w:tcW w:type="dxa" w:w="3408"/>
            <w:vAlign w:val="center"/>
          </w:tcPr>
          <w:p>
            <w:pPr>
              <w:spacing w:after="0"/>
            </w:pPr>
            <w:r/>
            <w:r>
              <w:rPr>
                <w:b w:val="0"/>
              </w:rPr>
            </w:r>
          </w:p>
        </w:tc>
      </w:tr>
      <w:tr>
        <w:tc>
          <w:tcPr>
            <w:tcW w:type="dxa" w:w="3408"/>
            <w:vAlign w:val="center"/>
          </w:tcPr>
          <w:p>
            <w:pPr>
              <w:spacing w:after="0"/>
            </w:pPr>
            <w:r/>
            <w:r>
              <w:rPr>
                <w:b w:val="0"/>
              </w:rPr>
              <w:t>`old_values_json`</w:t>
            </w:r>
          </w:p>
        </w:tc>
        <w:tc>
          <w:tcPr>
            <w:tcW w:type="dxa" w:w="3408"/>
            <w:vAlign w:val="center"/>
          </w:tcPr>
          <w:p>
            <w:pPr>
              <w:spacing w:after="0"/>
            </w:pPr>
            <w:r/>
            <w:r>
              <w:rPr>
                <w:b w:val="0"/>
              </w:rPr>
              <w:t>`jsonb`</w:t>
            </w:r>
          </w:p>
        </w:tc>
        <w:tc>
          <w:tcPr>
            <w:tcW w:type="dxa" w:w="3408"/>
            <w:vAlign w:val="center"/>
          </w:tcPr>
          <w:p>
            <w:pPr>
              <w:spacing w:after="0"/>
            </w:pPr>
            <w:r/>
            <w:r>
              <w:rPr>
                <w:b w:val="0"/>
              </w:rPr>
              <w:t>Previous state</w:t>
            </w:r>
          </w:p>
        </w:tc>
      </w:tr>
      <w:tr>
        <w:tc>
          <w:tcPr>
            <w:tcW w:type="dxa" w:w="3408"/>
            <w:vAlign w:val="center"/>
          </w:tcPr>
          <w:p>
            <w:pPr>
              <w:spacing w:after="0"/>
            </w:pPr>
            <w:r/>
            <w:r>
              <w:rPr>
                <w:b w:val="0"/>
              </w:rPr>
              <w:t>`new_values_json`</w:t>
            </w:r>
          </w:p>
        </w:tc>
        <w:tc>
          <w:tcPr>
            <w:tcW w:type="dxa" w:w="3408"/>
            <w:vAlign w:val="center"/>
          </w:tcPr>
          <w:p>
            <w:pPr>
              <w:spacing w:after="0"/>
            </w:pPr>
            <w:r/>
            <w:r>
              <w:rPr>
                <w:b w:val="0"/>
              </w:rPr>
              <w:t>`jsonb`</w:t>
            </w:r>
          </w:p>
        </w:tc>
        <w:tc>
          <w:tcPr>
            <w:tcW w:type="dxa" w:w="3408"/>
            <w:vAlign w:val="center"/>
          </w:tcPr>
          <w:p>
            <w:pPr>
              <w:spacing w:after="0"/>
            </w:pPr>
            <w:r/>
            <w:r>
              <w:rPr>
                <w:b w:val="0"/>
              </w:rPr>
              <w:t>New state</w:t>
            </w:r>
          </w:p>
        </w:tc>
      </w:tr>
      <w:tr>
        <w:tc>
          <w:tcPr>
            <w:tcW w:type="dxa" w:w="3408"/>
            <w:vAlign w:val="center"/>
          </w:tcPr>
          <w:p>
            <w:pPr>
              <w:spacing w:after="0"/>
            </w:pPr>
            <w:r/>
            <w:r>
              <w:rPr>
                <w:b w:val="0"/>
              </w:rPr>
              <w:t>`ip_address`</w:t>
            </w:r>
          </w:p>
        </w:tc>
        <w:tc>
          <w:tcPr>
            <w:tcW w:type="dxa" w:w="3408"/>
            <w:vAlign w:val="center"/>
          </w:tcPr>
          <w:p>
            <w:pPr>
              <w:spacing w:after="0"/>
            </w:pPr>
            <w:r/>
            <w:r>
              <w:rPr>
                <w:b w:val="0"/>
              </w:rPr>
              <w:t>`varchar(45)`</w:t>
            </w:r>
          </w:p>
        </w:tc>
        <w:tc>
          <w:tcPr>
            <w:tcW w:type="dxa" w:w="3408"/>
            <w:vAlign w:val="center"/>
          </w:tcPr>
          <w:p>
            <w:pPr>
              <w:spacing w:after="0"/>
            </w:pPr>
            <w:r/>
            <w:r>
              <w:rPr>
                <w:b w:val="0"/>
              </w:rPr>
            </w:r>
          </w:p>
        </w:tc>
      </w:tr>
      <w:tr>
        <w:tc>
          <w:tcPr>
            <w:tcW w:type="dxa" w:w="3408"/>
            <w:vAlign w:val="center"/>
          </w:tcPr>
          <w:p>
            <w:pPr>
              <w:spacing w:after="0"/>
            </w:pPr>
            <w:r/>
            <w:r>
              <w:rPr>
                <w:b w:val="0"/>
              </w:rPr>
              <w:t>`correlation_id`</w:t>
            </w:r>
          </w:p>
        </w:tc>
        <w:tc>
          <w:tcPr>
            <w:tcW w:type="dxa" w:w="3408"/>
            <w:vAlign w:val="center"/>
          </w:tcPr>
          <w:p>
            <w:pPr>
              <w:spacing w:after="0"/>
            </w:pPr>
            <w:r/>
            <w:r>
              <w:rPr>
                <w:b w:val="0"/>
              </w:rPr>
              <w:t>`uuid`</w:t>
            </w:r>
          </w:p>
        </w:tc>
        <w:tc>
          <w:tcPr>
            <w:tcW w:type="dxa" w:w="3408"/>
            <w:vAlign w:val="center"/>
          </w:tcPr>
          <w:p>
            <w:pPr>
              <w:spacing w:after="0"/>
            </w:pPr>
            <w:r/>
            <w:r>
              <w:rPr>
                <w:b w:val="0"/>
              </w:rPr>
              <w:t>Request correlation</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`/api/v1/audit-logs`</w:t>
            </w:r>
          </w:p>
        </w:tc>
        <w:tc>
          <w:tcPr>
            <w:tcW w:type="dxa" w:w="2556"/>
            <w:vAlign w:val="center"/>
          </w:tcPr>
          <w:p>
            <w:pPr>
              <w:spacing w:after="0"/>
            </w:pPr>
            <w:r/>
            <w:r>
              <w:rPr>
                <w:b w:val="0"/>
              </w:rPr>
              <w:t>`settings:admin`</w:t>
            </w:r>
          </w:p>
        </w:tc>
        <w:tc>
          <w:tcPr>
            <w:tcW w:type="dxa" w:w="2556"/>
            <w:vAlign w:val="center"/>
          </w:tcPr>
          <w:p>
            <w:pPr>
              <w:spacing w:after="0"/>
            </w:pPr>
            <w:r/>
            <w:r>
              <w:rPr>
                <w:b w:val="0"/>
              </w:rPr>
              <w:t>Query audit logs</w:t>
            </w:r>
          </w:p>
        </w:tc>
      </w:tr>
    </w:tbl>
    <w:p/>
    <w:p>
      <w:pPr>
        <w:pStyle w:val="Heading3"/>
      </w:pPr>
      <w:r>
        <w:t>Related</w:t>
      </w:r>
    </w:p>
    <w:p>
      <w:pPr>
        <w:pStyle w:val="ListBullet"/>
      </w:pPr>
      <w:r>
        <w:t>Auth Module</w:t>
      </w:r>
    </w:p>
    <w:p>
      <w:pPr>
        <w:pStyle w:val="ListBullet"/>
      </w:pPr>
      <w:r>
        <w:t>Authentication</w:t>
      </w:r>
    </w:p>
    <w:p>
      <w:pPr>
        <w:pStyle w:val="ListBullet"/>
      </w:pPr>
      <w:r>
        <w:t>Authorization</w:t>
      </w:r>
    </w:p>
    <w:p>
      <w:pPr>
        <w:pStyle w:val="ListBullet"/>
      </w:pPr>
      <w:r>
        <w:t>Session Management</w:t>
      </w:r>
    </w:p>
    <w:p>
      <w:pPr>
        <w:pStyle w:val="ListBullet"/>
      </w:pPr>
      <w:r>
        <w:t>MFA</w:t>
      </w:r>
    </w:p>
    <w:p>
      <w:pPr>
        <w:pStyle w:val="ListBullet"/>
      </w:pPr>
      <w:r>
        <w:t>Gdpr Consent</w:t>
      </w:r>
    </w:p>
    <w:p>
      <w:pPr>
        <w:pStyle w:val="ListBullet"/>
      </w:pPr>
      <w:r>
        <w:t>Auth Architecture</w:t>
      </w:r>
    </w:p>
    <w:p>
      <w:pPr>
        <w:pStyle w:val="ListBullet"/>
      </w:pPr>
      <w:r>
        <w:t>Compliance</w:t>
      </w:r>
    </w:p>
    <w:p>
      <w:pPr>
        <w:pStyle w:val="ListBullet"/>
      </w:pPr>
      <w:r>
        <w:t>Data Classification</w:t>
      </w:r>
    </w:p>
    <w:p>
      <w:pPr>
        <w:pStyle w:val="ListBullet"/>
      </w:pPr>
      <w:r>
        <w:t>Logging Standards</w:t>
      </w:r>
    </w:p>
    <w:p>
      <w:pPr>
        <w:pStyle w:val="ListBullet"/>
      </w:pPr>
      <w:r>
        <w:t>Migration Patterns</w:t>
      </w:r>
    </w:p>
    <w:p>
      <w:pPr>
        <w:pStyle w:val="ListBullet"/>
      </w:pPr>
      <w:r>
        <w:t>DEV2: Auth Security</w:t>
      </w:r>
    </w:p>
    <w:p>
      <w:pPr>
        <w:pStyle w:val="Heading2"/>
      </w:pPr>
      <w:r>
        <w:t>modules/auth/authentication/overview.md</w:t>
      </w:r>
    </w:p>
    <w:p>
      <w:pPr>
        <w:pStyle w:val="Heading2"/>
      </w:pPr>
      <w:r>
        <w:t>Authentication</w:t>
      </w:r>
    </w:p>
    <w:p>
      <w:r>
        <w:t>**Module:** Auth &amp; Security</w:t>
      </w:r>
    </w:p>
    <w:p>
      <w:r>
        <w:t>**Feature:** Authentication</w:t>
      </w:r>
    </w:p>
    <w:p>
      <w:pPr>
        <w:pStyle w:val="Heading3"/>
      </w:pPr>
      <w:r>
        <w:t>Purpose</w:t>
      </w:r>
    </w:p>
    <w:p>
      <w:r>
        <w:t>BFF-style customer web authentication with HttpOnly session cookies and backend-held tenant auth state/JWTs. Includes device JWT for desktop agents.</w:t>
      </w:r>
    </w:p>
    <w:p>
      <w:pPr>
        <w:pStyle w:val="Heading3"/>
      </w:pPr>
      <w:r>
        <w:t>Database Tables</w:t>
      </w:r>
    </w:p>
    <w:p>
      <w:pPr>
        <w:pStyle w:val="Heading4"/>
      </w:pPr>
      <w:r>
        <w:t>`refresh_tokens`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`user_id`</w:t>
            </w:r>
          </w:p>
        </w:tc>
        <w:tc>
          <w:tcPr>
            <w:tcW w:type="dxa" w:w="3408"/>
            <w:vAlign w:val="center"/>
          </w:tcPr>
          <w:p>
            <w:pPr>
              <w:spacing w:after="0"/>
            </w:pPr>
            <w:r/>
            <w:r>
              <w:rPr>
                <w:b w:val="0"/>
              </w:rPr>
              <w:t>`uuid`</w:t>
            </w:r>
          </w:p>
        </w:tc>
        <w:tc>
          <w:tcPr>
            <w:tcW w:type="dxa" w:w="3408"/>
            <w:vAlign w:val="center"/>
          </w:tcPr>
          <w:p>
            <w:pPr>
              <w:spacing w:after="0"/>
            </w:pPr>
            <w:r/>
            <w:r>
              <w:rPr>
                <w:b w:val="0"/>
              </w:rPr>
              <w:t>FK â†' users</w:t>
            </w:r>
          </w:p>
        </w:tc>
      </w:tr>
      <w:tr>
        <w:tc>
          <w:tcPr>
            <w:tcW w:type="dxa" w:w="3408"/>
            <w:vAlign w:val="center"/>
          </w:tcPr>
          <w:p>
            <w:pPr>
              <w:spacing w:after="0"/>
            </w:pPr>
            <w:r/>
            <w:r>
              <w:rPr>
                <w:b w:val="0"/>
              </w:rPr>
              <w:t>`token_hash`</w:t>
            </w:r>
          </w:p>
        </w:tc>
        <w:tc>
          <w:tcPr>
            <w:tcW w:type="dxa" w:w="3408"/>
            <w:vAlign w:val="center"/>
          </w:tcPr>
          <w:p>
            <w:pPr>
              <w:spacing w:after="0"/>
            </w:pPr>
            <w:r/>
            <w:r>
              <w:rPr>
                <w:b w:val="0"/>
              </w:rPr>
              <w:t>`varchar(128)`</w:t>
            </w:r>
          </w:p>
        </w:tc>
        <w:tc>
          <w:tcPr>
            <w:tcW w:type="dxa" w:w="3408"/>
            <w:vAlign w:val="center"/>
          </w:tcPr>
          <w:p>
            <w:pPr>
              <w:spacing w:after="0"/>
            </w:pPr>
            <w:r/>
            <w:r>
              <w:rPr>
                <w:b w:val="0"/>
              </w:rPr>
              <w:t>SHA-256 hash of token</w:t>
            </w:r>
          </w:p>
        </w:tc>
      </w:tr>
      <w:tr>
        <w:tc>
          <w:tcPr>
            <w:tcW w:type="dxa" w:w="3408"/>
            <w:vAlign w:val="center"/>
          </w:tcPr>
          <w:p>
            <w:pPr>
              <w:spacing w:after="0"/>
            </w:pPr>
            <w:r/>
            <w:r>
              <w:rPr>
                <w:b w:val="0"/>
              </w:rPr>
              <w:t>`expires_at`</w:t>
            </w:r>
          </w:p>
        </w:tc>
        <w:tc>
          <w:tcPr>
            <w:tcW w:type="dxa" w:w="3408"/>
            <w:vAlign w:val="center"/>
          </w:tcPr>
          <w:p>
            <w:pPr>
              <w:spacing w:after="0"/>
            </w:pPr>
            <w:r/>
            <w:r>
              <w:rPr>
                <w:b w:val="0"/>
              </w:rPr>
              <w:t>`timestamptz`</w:t>
            </w:r>
          </w:p>
        </w:tc>
        <w:tc>
          <w:tcPr>
            <w:tcW w:type="dxa" w:w="3408"/>
            <w:vAlign w:val="center"/>
          </w:tcPr>
          <w:p>
            <w:pPr>
              <w:spacing w:after="0"/>
            </w:pPr>
            <w:r/>
            <w:r>
              <w:rPr>
                <w:b w:val="0"/>
              </w:rPr>
              <w:t>7 days from creation</w:t>
            </w:r>
          </w:p>
        </w:tc>
      </w:tr>
      <w:tr>
        <w:tc>
          <w:tcPr>
            <w:tcW w:type="dxa" w:w="3408"/>
            <w:vAlign w:val="center"/>
          </w:tcPr>
          <w:p>
            <w:pPr>
              <w:spacing w:after="0"/>
            </w:pPr>
            <w:r/>
            <w:r>
              <w:rPr>
                <w:b w:val="0"/>
              </w:rPr>
              <w:t>`replaced_by_id`</w:t>
            </w:r>
          </w:p>
        </w:tc>
        <w:tc>
          <w:tcPr>
            <w:tcW w:type="dxa" w:w="3408"/>
            <w:vAlign w:val="center"/>
          </w:tcPr>
          <w:p>
            <w:pPr>
              <w:spacing w:after="0"/>
            </w:pPr>
            <w:r/>
            <w:r>
              <w:rPr>
                <w:b w:val="0"/>
              </w:rPr>
              <w:t>`uuid`</w:t>
            </w:r>
          </w:p>
        </w:tc>
        <w:tc>
          <w:tcPr>
            <w:tcW w:type="dxa" w:w="3408"/>
            <w:vAlign w:val="center"/>
          </w:tcPr>
          <w:p>
            <w:pPr>
              <w:spacing w:after="0"/>
            </w:pPr>
            <w:r/>
            <w:r>
              <w:rPr>
                <w:b w:val="0"/>
              </w:rPr>
              <w:t>Self-referencing â€" token rotation</w:t>
            </w:r>
          </w:p>
        </w:tc>
      </w:tr>
      <w:tr>
        <w:tc>
          <w:tcPr>
            <w:tcW w:type="dxa" w:w="3408"/>
            <w:vAlign w:val="center"/>
          </w:tcPr>
          <w:p>
            <w:pPr>
              <w:spacing w:after="0"/>
            </w:pPr>
            <w:r/>
            <w:r>
              <w:rPr>
                <w:b w:val="0"/>
              </w:rPr>
              <w:t>`revoked_at`</w:t>
            </w:r>
          </w:p>
        </w:tc>
        <w:tc>
          <w:tcPr>
            <w:tcW w:type="dxa" w:w="3408"/>
            <w:vAlign w:val="center"/>
          </w:tcPr>
          <w:p>
            <w:pPr>
              <w:spacing w:after="0"/>
            </w:pPr>
            <w:r/>
            <w:r>
              <w:rPr>
                <w:b w:val="0"/>
              </w:rPr>
              <w:t>`timestamptz`</w:t>
            </w:r>
          </w:p>
        </w:tc>
        <w:tc>
          <w:tcPr>
            <w:tcW w:type="dxa" w:w="3408"/>
            <w:vAlign w:val="center"/>
          </w:tcPr>
          <w:p>
            <w:pPr>
              <w:spacing w:after="0"/>
            </w:pPr>
            <w:r/>
            <w:r>
              <w:rPr>
                <w:b w:val="0"/>
              </w:rPr>
              <w:t>Nullable</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3"/>
      </w:pPr>
      <w:r>
        <w:t>Key Business Rules</w:t>
      </w:r>
    </w:p>
    <w:p>
      <w:pPr>
        <w:pStyle w:val="ListNumber"/>
      </w:pPr>
      <w:r>
        <w:t>Customer web BFF session â€" HttpOnly session cookies with backend-held auth state.</w:t>
      </w:r>
    </w:p>
    <w:p>
      <w:pPr>
        <w:pStyle w:val="ListNumber"/>
      </w:pPr>
      <w:r>
        <w:t>Refresh token rotation â€" each use generates a new token, old one marked with `replaced_by_id`.</w:t>
      </w:r>
    </w:p>
    <w:p>
      <w:pPr>
        <w:pStyle w:val="ListNumber"/>
      </w:pPr>
      <w:r>
        <w:t>If a revoked token is reused, revoke the entire chain (token theft detection).</w:t>
      </w:r>
    </w:p>
    <w:p>
      <w:pPr>
        <w:pStyle w:val="ListNumber"/>
      </w:pPr>
      <w:r>
        <w:t>Device JWT for agents â€" `device_id` + `tenant_id` + `type: "agent"` claim, no user permissions.</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POST</w:t>
            </w:r>
          </w:p>
        </w:tc>
        <w:tc>
          <w:tcPr>
            <w:tcW w:type="dxa" w:w="2556"/>
            <w:vAlign w:val="center"/>
          </w:tcPr>
          <w:p>
            <w:pPr>
              <w:spacing w:after="0"/>
            </w:pPr>
            <w:r/>
            <w:r>
              <w:rPr>
                <w:b w:val="0"/>
              </w:rPr>
              <w:t>`/api/v1/auth/login`</w:t>
            </w:r>
          </w:p>
        </w:tc>
        <w:tc>
          <w:tcPr>
            <w:tcW w:type="dxa" w:w="2556"/>
            <w:vAlign w:val="center"/>
          </w:tcPr>
          <w:p>
            <w:pPr>
              <w:spacing w:after="0"/>
            </w:pPr>
            <w:r/>
            <w:r>
              <w:rPr>
                <w:b w:val="0"/>
              </w:rPr>
              <w:t>Public</w:t>
            </w:r>
          </w:p>
        </w:tc>
        <w:tc>
          <w:tcPr>
            <w:tcW w:type="dxa" w:w="2556"/>
            <w:vAlign w:val="center"/>
          </w:tcPr>
          <w:p>
            <w:pPr>
              <w:spacing w:after="0"/>
            </w:pPr>
            <w:r/>
            <w:r>
              <w:rPr>
                <w:b w:val="0"/>
              </w:rPr>
              <w:t>Login</w:t>
            </w:r>
          </w:p>
        </w:tc>
      </w:tr>
      <w:tr>
        <w:tc>
          <w:tcPr>
            <w:tcW w:type="dxa" w:w="2556"/>
            <w:vAlign w:val="center"/>
          </w:tcPr>
          <w:p>
            <w:pPr>
              <w:spacing w:after="0"/>
            </w:pPr>
            <w:r/>
            <w:r>
              <w:rPr>
                <w:b w:val="0"/>
              </w:rPr>
              <w:t>POST</w:t>
            </w:r>
          </w:p>
        </w:tc>
        <w:tc>
          <w:tcPr>
            <w:tcW w:type="dxa" w:w="2556"/>
            <w:vAlign w:val="center"/>
          </w:tcPr>
          <w:p>
            <w:pPr>
              <w:spacing w:after="0"/>
            </w:pPr>
            <w:r/>
            <w:r>
              <w:rPr>
                <w:b w:val="0"/>
              </w:rPr>
              <w:t>`/api/v1/auth/refresh`</w:t>
            </w:r>
          </w:p>
        </w:tc>
        <w:tc>
          <w:tcPr>
            <w:tcW w:type="dxa" w:w="2556"/>
            <w:vAlign w:val="center"/>
          </w:tcPr>
          <w:p>
            <w:pPr>
              <w:spacing w:after="0"/>
            </w:pPr>
            <w:r/>
            <w:r>
              <w:rPr>
                <w:b w:val="0"/>
              </w:rPr>
              <w:t>Public</w:t>
            </w:r>
          </w:p>
        </w:tc>
        <w:tc>
          <w:tcPr>
            <w:tcW w:type="dxa" w:w="2556"/>
            <w:vAlign w:val="center"/>
          </w:tcPr>
          <w:p>
            <w:pPr>
              <w:spacing w:after="0"/>
            </w:pPr>
            <w:r/>
            <w:r>
              <w:rPr>
                <w:b w:val="0"/>
              </w:rPr>
              <w:t>Refresh cookie-backed session</w:t>
            </w:r>
          </w:p>
        </w:tc>
      </w:tr>
      <w:tr>
        <w:tc>
          <w:tcPr>
            <w:tcW w:type="dxa" w:w="2556"/>
            <w:vAlign w:val="center"/>
          </w:tcPr>
          <w:p>
            <w:pPr>
              <w:spacing w:after="0"/>
            </w:pPr>
            <w:r/>
            <w:r>
              <w:rPr>
                <w:b w:val="0"/>
              </w:rPr>
              <w:t>POST</w:t>
            </w:r>
          </w:p>
        </w:tc>
        <w:tc>
          <w:tcPr>
            <w:tcW w:type="dxa" w:w="2556"/>
            <w:vAlign w:val="center"/>
          </w:tcPr>
          <w:p>
            <w:pPr>
              <w:spacing w:after="0"/>
            </w:pPr>
            <w:r/>
            <w:r>
              <w:rPr>
                <w:b w:val="0"/>
              </w:rPr>
              <w:t>`/api/v1/auth/logout`</w:t>
            </w:r>
          </w:p>
        </w:tc>
        <w:tc>
          <w:tcPr>
            <w:tcW w:type="dxa" w:w="2556"/>
            <w:vAlign w:val="center"/>
          </w:tcPr>
          <w:p>
            <w:pPr>
              <w:spacing w:after="0"/>
            </w:pPr>
            <w:r/>
            <w:r>
              <w:rPr>
                <w:b w:val="0"/>
              </w:rPr>
              <w:t>Authenticated</w:t>
            </w:r>
          </w:p>
        </w:tc>
        <w:tc>
          <w:tcPr>
            <w:tcW w:type="dxa" w:w="2556"/>
            <w:vAlign w:val="center"/>
          </w:tcPr>
          <w:p>
            <w:pPr>
              <w:spacing w:after="0"/>
            </w:pPr>
            <w:r/>
            <w:r>
              <w:rPr>
                <w:b w:val="0"/>
              </w:rPr>
              <w:t>Logout</w:t>
            </w:r>
          </w:p>
        </w:tc>
      </w:tr>
    </w:tbl>
    <w:p/>
    <w:p>
      <w:pPr>
        <w:pStyle w:val="Heading3"/>
      </w:pPr>
      <w:r>
        <w:t>Related</w:t>
      </w:r>
    </w:p>
    <w:p>
      <w:pPr>
        <w:pStyle w:val="ListBullet"/>
      </w:pPr>
      <w:r>
        <w:t>Auth Module</w:t>
      </w:r>
    </w:p>
    <w:p>
      <w:pPr>
        <w:pStyle w:val="ListBullet"/>
      </w:pPr>
      <w:r>
        <w:t>Authorization</w:t>
      </w:r>
    </w:p>
    <w:p>
      <w:pPr>
        <w:pStyle w:val="ListBullet"/>
      </w:pPr>
      <w:r>
        <w:t>Session Management</w:t>
      </w:r>
    </w:p>
    <w:p>
      <w:pPr>
        <w:pStyle w:val="ListBullet"/>
      </w:pPr>
      <w:r>
        <w:t>MFA</w:t>
      </w:r>
    </w:p>
    <w:p>
      <w:pPr>
        <w:pStyle w:val="ListBullet"/>
      </w:pPr>
      <w:r>
        <w:t>Audit Logging</w:t>
      </w:r>
    </w:p>
    <w:p>
      <w:pPr>
        <w:pStyle w:val="ListBullet"/>
      </w:pPr>
      <w:r>
        <w:t>Gdpr Consent</w:t>
      </w:r>
    </w:p>
    <w:p>
      <w:pPr>
        <w:pStyle w:val="ListBullet"/>
      </w:pPr>
      <w:r>
        <w:t>Auth Architecture</w:t>
      </w:r>
    </w:p>
    <w:p>
      <w:pPr>
        <w:pStyle w:val="ListBullet"/>
      </w:pPr>
      <w:r>
        <w:t>Multi Tenancy</w:t>
      </w:r>
    </w:p>
    <w:p>
      <w:pPr>
        <w:pStyle w:val="ListBullet"/>
      </w:pPr>
      <w:r>
        <w:t>Error Handling</w:t>
      </w:r>
    </w:p>
    <w:p>
      <w:pPr>
        <w:pStyle w:val="ListBullet"/>
      </w:pPr>
      <w:r>
        <w:t>Logging Standards</w:t>
      </w:r>
    </w:p>
    <w:p>
      <w:pPr>
        <w:pStyle w:val="ListBullet"/>
      </w:pPr>
      <w:r>
        <w:t>DEV2: Auth Security</w:t>
      </w:r>
    </w:p>
    <w:p>
      <w:pPr>
        <w:pStyle w:val="Heading2"/>
      </w:pPr>
      <w:r>
        <w:t>modules/auth/authorization/overview.md</w:t>
      </w:r>
    </w:p>
    <w:p>
      <w:pPr>
        <w:pStyle w:val="Heading2"/>
      </w:pPr>
      <w:r>
        <w:t>Authorization (Hybrid Permission Control)</w:t>
      </w:r>
    </w:p>
    <w:p>
      <w:r>
        <w:t>**Module:** Auth &amp; Security</w:t>
      </w:r>
    </w:p>
    <w:p>
      <w:r>
        <w:t>**Feature:** Authorization</w:t>
      </w:r>
    </w:p>
    <w:p>
      <w:pPr>
        <w:pStyle w:val="Heading3"/>
      </w:pPr>
      <w:r>
        <w:t>Purpose</w:t>
      </w:r>
    </w:p>
    <w:p>
      <w:r>
        <w:t>Hybrid permission control combining **custom roles** (as convenience templates) with **per-employee permission overrides** and **hierarchy-scoped access**. This is NOT role-based access control - roles are just a way to bulk-assign permissions. The real access model is:</w:t>
      </w:r>
    </w:p>
    <w:p>
      <w:pPr>
        <w:pStyle w:val="ListNumber"/>
      </w:pPr>
      <w:r>
        <w:t>**Super Admin grants access** to any feature/module for any role OR individual employee</w:t>
      </w:r>
    </w:p>
    <w:p>
      <w:pPr>
        <w:pStyle w:val="ListNumber"/>
      </w:pPr>
      <w:r>
        <w:t>**Effective permissions** = role permissions + individual overrides (overrides win)</w:t>
      </w:r>
    </w:p>
    <w:p>
      <w:pPr>
        <w:pStyle w:val="ListNumber"/>
      </w:pPr>
      <w:r>
        <w:t>**Hierarchy scoping** - a user can only see/manage employees directly below them in the org hierarchy</w:t>
      </w:r>
    </w:p>
    <w:p>
      <w:pPr>
        <w:pStyle w:val="Heading3"/>
      </w:pPr>
      <w:r>
        <w:t>How It Works</w:t>
      </w:r>
    </w:p>
    <w:p>
      <w:pPr>
        <w:spacing w:after="0"/>
      </w:pPr>
      <w:r>
        <w:rPr>
          <w:rFonts w:ascii="Consolas" w:hAnsi="Consolas"/>
          <w:sz w:val="16"/>
        </w:rPr>
        <w:t>Super Admin</w:t>
      </w:r>
    </w:p>
    <w:p>
      <w:pPr>
        <w:spacing w:after="0"/>
      </w:pPr>
      <w:r>
        <w:rPr>
          <w:rFonts w:ascii="Consolas" w:hAnsi="Consolas"/>
          <w:sz w:val="16"/>
        </w:rPr>
        <w:t xml:space="preserve">  ├── Creates custom roles (templates with permission sets)</w:t>
      </w:r>
    </w:p>
    <w:p>
      <w:pPr>
        <w:spacing w:after="0"/>
      </w:pPr>
      <w:r>
        <w:rPr>
          <w:rFonts w:ascii="Consolas" w:hAnsi="Consolas"/>
          <w:sz w:val="16"/>
        </w:rPr>
        <w:t xml:space="preserve">  ├── Assigns roles to employees</w:t>
      </w:r>
    </w:p>
    <w:p>
      <w:pPr>
        <w:spacing w:after="0"/>
      </w:pPr>
      <w:r>
        <w:rPr>
          <w:rFonts w:ascii="Consolas" w:hAnsi="Consolas"/>
          <w:sz w:val="16"/>
        </w:rPr>
        <w:t xml:space="preserve">  ├── Grants feature/module access to ANY role or ANY individual employee</w:t>
      </w:r>
    </w:p>
    <w:p>
      <w:pPr>
        <w:spacing w:after="0"/>
      </w:pPr>
      <w:r>
        <w:rPr>
          <w:rFonts w:ascii="Consolas" w:hAnsi="Consolas"/>
          <w:sz w:val="16"/>
        </w:rPr>
        <w:t xml:space="preserve">  └── Grants per-employee permission overrides (add or revoke specific permissions)</w:t>
      </w:r>
    </w:p>
    <w:p>
      <w:pPr>
        <w:spacing w:after="0"/>
      </w:pPr>
      <w:r>
        <w:rPr>
          <w:rFonts w:ascii="Consolas" w:hAnsi="Consolas"/>
          <w:sz w:val="16"/>
        </w:rPr>
      </w:r>
    </w:p>
    <w:p>
      <w:pPr>
        <w:spacing w:after="0"/>
      </w:pPr>
      <w:r>
        <w:rPr>
          <w:rFonts w:ascii="Consolas" w:hAnsi="Consolas"/>
          <w:sz w:val="16"/>
        </w:rPr>
        <w:t>When Employee X accesses a feature:</w:t>
      </w:r>
    </w:p>
    <w:p>
      <w:pPr>
        <w:spacing w:after="0"/>
      </w:pPr>
      <w:r>
        <w:rPr>
          <w:rFonts w:ascii="Consolas" w:hAnsi="Consolas"/>
          <w:sz w:val="16"/>
        </w:rPr>
        <w:t xml:space="preserve">  1. Resolve effective permissions = role permissions ∪ individual grants − individual revocations</w:t>
      </w:r>
    </w:p>
    <w:p>
      <w:pPr>
        <w:spacing w:after="0"/>
      </w:pPr>
      <w:r>
        <w:rPr>
          <w:rFonts w:ascii="Consolas" w:hAnsi="Consolas"/>
          <w:sz w:val="16"/>
        </w:rPr>
        <w:t xml:space="preserve">  2. Check if the required permission exists in effective permissions</w:t>
      </w:r>
    </w:p>
    <w:p>
      <w:pPr>
        <w:spacing w:after="0"/>
      </w:pPr>
      <w:r>
        <w:rPr>
          <w:rFonts w:ascii="Consolas" w:hAnsi="Consolas"/>
          <w:sz w:val="16"/>
        </w:rPr>
        <w:t xml:space="preserve">  3. Scope data to hierarchy - only show records for employees below X in the reporting chain</w:t>
      </w:r>
    </w:p>
    <w:p>
      <w:pPr>
        <w:pStyle w:val="Heading3"/>
      </w:pPr>
      <w:r>
        <w:t>Database Tables</w:t>
      </w:r>
    </w:p>
    <w:p>
      <w:pPr>
        <w:pStyle w:val="Heading4"/>
      </w:pPr>
      <w:r>
        <w:t>`roles`</w:t>
      </w:r>
    </w:p>
    <w:p>
      <w:r>
        <w:t>Custom roles created by Super Admin. These are templates, not the access control mechanism.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`name`</w:t>
            </w:r>
          </w:p>
        </w:tc>
        <w:tc>
          <w:tcPr>
            <w:tcW w:type="dxa" w:w="3408"/>
            <w:vAlign w:val="center"/>
          </w:tcPr>
          <w:p>
            <w:pPr>
              <w:spacing w:after="0"/>
            </w:pPr>
            <w:r/>
            <w:r>
              <w:rPr>
                <w:b w:val="0"/>
              </w:rPr>
              <w:t>`varchar(100)`</w:t>
            </w:r>
          </w:p>
        </w:tc>
        <w:tc>
          <w:tcPr>
            <w:tcW w:type="dxa" w:w="3408"/>
            <w:vAlign w:val="center"/>
          </w:tcPr>
          <w:p>
            <w:pPr>
              <w:spacing w:after="0"/>
            </w:pPr>
            <w:r/>
            <w:r>
              <w:rPr>
                <w:b w:val="0"/>
              </w:rPr>
              <w:t>Custom name - Super Admin defines these, never hardcoded</w:t>
            </w:r>
          </w:p>
        </w:tc>
      </w:tr>
      <w:tr>
        <w:tc>
          <w:tcPr>
            <w:tcW w:type="dxa" w:w="3408"/>
            <w:vAlign w:val="center"/>
          </w:tcPr>
          <w:p>
            <w:pPr>
              <w:spacing w:after="0"/>
            </w:pPr>
            <w:r/>
            <w:r>
              <w:rPr>
                <w:b w:val="0"/>
              </w:rPr>
              <w:t>`description`</w:t>
            </w:r>
          </w:p>
        </w:tc>
        <w:tc>
          <w:tcPr>
            <w:tcW w:type="dxa" w:w="3408"/>
            <w:vAlign w:val="center"/>
          </w:tcPr>
          <w:p>
            <w:pPr>
              <w:spacing w:after="0"/>
            </w:pPr>
            <w:r/>
            <w:r>
              <w:rPr>
                <w:b w:val="0"/>
              </w:rPr>
              <w:t>`varchar(255)`</w:t>
            </w:r>
          </w:p>
        </w:tc>
        <w:tc>
          <w:tcPr>
            <w:tcW w:type="dxa" w:w="3408"/>
            <w:vAlign w:val="center"/>
          </w:tcPr>
          <w:p>
            <w:pPr>
              <w:spacing w:after="0"/>
            </w:pPr>
            <w:r/>
            <w:r>
              <w:rPr>
                <w:b w:val="0"/>
              </w:rPr>
            </w:r>
          </w:p>
        </w:tc>
      </w:tr>
      <w:tr>
        <w:tc>
          <w:tcPr>
            <w:tcW w:type="dxa" w:w="3408"/>
            <w:vAlign w:val="center"/>
          </w:tcPr>
          <w:p>
            <w:pPr>
              <w:spacing w:after="0"/>
            </w:pPr>
            <w:r/>
            <w:r>
              <w:rPr>
                <w:b w:val="0"/>
              </w:rPr>
              <w:t>`is_system`</w:t>
            </w:r>
          </w:p>
        </w:tc>
        <w:tc>
          <w:tcPr>
            <w:tcW w:type="dxa" w:w="3408"/>
            <w:vAlign w:val="center"/>
          </w:tcPr>
          <w:p>
            <w:pPr>
              <w:spacing w:after="0"/>
            </w:pPr>
            <w:r/>
            <w:r>
              <w:rPr>
                <w:b w:val="0"/>
              </w:rPr>
              <w:t>`boolean`</w:t>
            </w:r>
          </w:p>
        </w:tc>
        <w:tc>
          <w:tcPr>
            <w:tcW w:type="dxa" w:w="3408"/>
            <w:vAlign w:val="center"/>
          </w:tcPr>
          <w:p>
            <w:pPr>
              <w:spacing w:after="0"/>
            </w:pPr>
            <w:r/>
            <w:r>
              <w:rPr>
                <w:b w:val="0"/>
              </w:rPr>
              <w:t>Only `Super Admin` is system; rest are custom</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`permissions`</w:t>
      </w:r>
    </w:p>
    <w:p>
      <w:r>
        <w:t>Global permission definitions - NOT tenant-scoped.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`code`</w:t>
            </w:r>
          </w:p>
        </w:tc>
        <w:tc>
          <w:tcPr>
            <w:tcW w:type="dxa" w:w="3408"/>
            <w:vAlign w:val="center"/>
          </w:tcPr>
          <w:p>
            <w:pPr>
              <w:spacing w:after="0"/>
            </w:pPr>
            <w:r/>
            <w:r>
              <w:rPr>
                <w:b w:val="0"/>
              </w:rPr>
              <w:t>`varchar(50)`</w:t>
            </w:r>
          </w:p>
        </w:tc>
        <w:tc>
          <w:tcPr>
            <w:tcW w:type="dxa" w:w="3408"/>
            <w:vAlign w:val="center"/>
          </w:tcPr>
          <w:p>
            <w:pPr>
              <w:spacing w:after="0"/>
            </w:pPr>
            <w:r/>
            <w:r>
              <w:rPr>
                <w:b w:val="0"/>
              </w:rPr>
              <w:t>e.g., `employees:read`, `workforce:view`</w:t>
            </w:r>
          </w:p>
        </w:tc>
      </w:tr>
      <w:tr>
        <w:tc>
          <w:tcPr>
            <w:tcW w:type="dxa" w:w="3408"/>
            <w:vAlign w:val="center"/>
          </w:tcPr>
          <w:p>
            <w:pPr>
              <w:spacing w:after="0"/>
            </w:pPr>
            <w:r/>
            <w:r>
              <w:rPr>
                <w:b w:val="0"/>
              </w:rPr>
              <w:t>`description`</w:t>
            </w:r>
          </w:p>
        </w:tc>
        <w:tc>
          <w:tcPr>
            <w:tcW w:type="dxa" w:w="3408"/>
            <w:vAlign w:val="center"/>
          </w:tcPr>
          <w:p>
            <w:pPr>
              <w:spacing w:after="0"/>
            </w:pPr>
            <w:r/>
            <w:r>
              <w:rPr>
                <w:b w:val="0"/>
              </w:rPr>
              <w:t>`varchar(255)`</w:t>
            </w:r>
          </w:p>
        </w:tc>
        <w:tc>
          <w:tcPr>
            <w:tcW w:type="dxa" w:w="3408"/>
            <w:vAlign w:val="center"/>
          </w:tcPr>
          <w:p>
            <w:pPr>
              <w:spacing w:after="0"/>
            </w:pPr>
            <w:r/>
            <w:r>
              <w:rPr>
                <w:b w:val="0"/>
              </w:rPr>
            </w:r>
          </w:p>
        </w:tc>
      </w:tr>
      <w:tr>
        <w:tc>
          <w:tcPr>
            <w:tcW w:type="dxa" w:w="3408"/>
            <w:vAlign w:val="center"/>
          </w:tcPr>
          <w:p>
            <w:pPr>
              <w:spacing w:after="0"/>
            </w:pPr>
            <w:r/>
            <w:r>
              <w:rPr>
                <w:b w:val="0"/>
              </w:rPr>
              <w:t>`module`</w:t>
            </w:r>
          </w:p>
        </w:tc>
        <w:tc>
          <w:tcPr>
            <w:tcW w:type="dxa" w:w="3408"/>
            <w:vAlign w:val="center"/>
          </w:tcPr>
          <w:p>
            <w:pPr>
              <w:spacing w:after="0"/>
            </w:pPr>
            <w:r/>
            <w:r>
              <w:rPr>
                <w:b w:val="0"/>
              </w:rPr>
              <w:t>`varchar(50)`</w:t>
            </w:r>
          </w:p>
        </w:tc>
        <w:tc>
          <w:tcPr>
            <w:tcW w:type="dxa" w:w="3408"/>
            <w:vAlign w:val="center"/>
          </w:tcPr>
          <w:p>
            <w:pPr>
              <w:spacing w:after="0"/>
            </w:pPr>
            <w:r/>
            <w:r>
              <w:rPr>
                <w:b w:val="0"/>
              </w:rPr>
              <w:t>Which module this permission belongs to</w:t>
            </w:r>
          </w:p>
        </w:tc>
      </w:tr>
    </w:tbl>
    <w:p/>
    <w:p>
      <w:pPr>
        <w:pStyle w:val="Heading4"/>
      </w:pPr>
      <w:r>
        <w:t>`role_permissions`</w:t>
      </w:r>
    </w:p>
    <w:p>
      <w:r>
        <w:t>Permissions assigned to a role (template). When a role is assigned to a user, they get these permissions as a baseline.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`role_id`</w:t>
            </w:r>
          </w:p>
        </w:tc>
        <w:tc>
          <w:tcPr>
            <w:tcW w:type="dxa" w:w="3408"/>
            <w:vAlign w:val="center"/>
          </w:tcPr>
          <w:p>
            <w:pPr>
              <w:spacing w:after="0"/>
            </w:pPr>
            <w:r/>
            <w:r>
              <w:rPr>
                <w:b w:val="0"/>
              </w:rPr>
              <w:t>`uuid`</w:t>
            </w:r>
          </w:p>
        </w:tc>
        <w:tc>
          <w:tcPr>
            <w:tcW w:type="dxa" w:w="3408"/>
            <w:vAlign w:val="center"/>
          </w:tcPr>
          <w:p>
            <w:pPr>
              <w:spacing w:after="0"/>
            </w:pPr>
            <w:r/>
            <w:r>
              <w:rPr>
                <w:b w:val="0"/>
              </w:rPr>
              <w:t>FK -&gt; roles</w:t>
            </w:r>
          </w:p>
        </w:tc>
      </w:tr>
      <w:tr>
        <w:tc>
          <w:tcPr>
            <w:tcW w:type="dxa" w:w="3408"/>
            <w:vAlign w:val="center"/>
          </w:tcPr>
          <w:p>
            <w:pPr>
              <w:spacing w:after="0"/>
            </w:pPr>
            <w:r/>
            <w:r>
              <w:rPr>
                <w:b w:val="0"/>
              </w:rPr>
              <w:t>`permission_id`</w:t>
            </w:r>
          </w:p>
        </w:tc>
        <w:tc>
          <w:tcPr>
            <w:tcW w:type="dxa" w:w="3408"/>
            <w:vAlign w:val="center"/>
          </w:tcPr>
          <w:p>
            <w:pPr>
              <w:spacing w:after="0"/>
            </w:pPr>
            <w:r/>
            <w:r>
              <w:rPr>
                <w:b w:val="0"/>
              </w:rPr>
              <w:t>`uuid`</w:t>
            </w:r>
          </w:p>
        </w:tc>
        <w:tc>
          <w:tcPr>
            <w:tcW w:type="dxa" w:w="3408"/>
            <w:vAlign w:val="center"/>
          </w:tcPr>
          <w:p>
            <w:pPr>
              <w:spacing w:after="0"/>
            </w:pPr>
            <w:r/>
            <w:r>
              <w:rPr>
                <w:b w:val="0"/>
              </w:rPr>
              <w:t>FK -&gt; permissions</w:t>
            </w:r>
          </w:p>
        </w:tc>
      </w:tr>
      <w:tr>
        <w:tc>
          <w:tcPr>
            <w:tcW w:type="dxa" w:w="3408"/>
            <w:vAlign w:val="center"/>
          </w:tcPr>
          <w:p>
            <w:pPr>
              <w:spacing w:after="0"/>
            </w:pPr>
            <w:r/>
            <w:r>
              <w:rPr>
                <w:b w:val="0"/>
              </w:rPr>
              <w:t>PK: `(role_id, permission_id)`</w:t>
            </w:r>
          </w:p>
        </w:tc>
        <w:tc>
          <w:tcPr>
            <w:tcW w:type="dxa" w:w="3408"/>
            <w:vAlign w:val="center"/>
          </w:tcPr>
          <w:p>
            <w:pPr>
              <w:spacing w:after="0"/>
            </w:pPr>
            <w:r/>
            <w:r>
              <w:rPr>
                <w:b w:val="0"/>
              </w:rPr>
            </w:r>
          </w:p>
        </w:tc>
        <w:tc>
          <w:tcPr>
            <w:tcW w:type="dxa" w:w="3408"/>
            <w:vAlign w:val="center"/>
          </w:tcPr>
          <w:p>
            <w:pPr>
              <w:spacing w:after="0"/>
            </w:pPr>
            <w:r/>
            <w:r>
              <w:rPr>
                <w:b w:val="0"/>
              </w:rPr>
            </w:r>
          </w:p>
        </w:tc>
      </w:tr>
    </w:tbl>
    <w:p/>
    <w:p>
      <w:pPr>
        <w:pStyle w:val="Heading4"/>
      </w:pPr>
      <w:r>
        <w:t>`user_roles`</w:t>
      </w:r>
    </w:p>
    <w:p>
      <w:r>
        <w:t>Which role an employee is assigned to. An employee can have one or more roles.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`user_id`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`role_id`</w:t>
            </w:r>
          </w:p>
        </w:tc>
        <w:tc>
          <w:tcPr>
            <w:tcW w:type="dxa" w:w="3408"/>
            <w:vAlign w:val="center"/>
          </w:tcPr>
          <w:p>
            <w:pPr>
              <w:spacing w:after="0"/>
            </w:pPr>
            <w:r/>
            <w:r>
              <w:rPr>
                <w:b w:val="0"/>
              </w:rPr>
              <w:t>`uuid`</w:t>
            </w:r>
          </w:p>
        </w:tc>
        <w:tc>
          <w:tcPr>
            <w:tcW w:type="dxa" w:w="3408"/>
            <w:vAlign w:val="center"/>
          </w:tcPr>
          <w:p>
            <w:pPr>
              <w:spacing w:after="0"/>
            </w:pPr>
            <w:r/>
            <w:r>
              <w:rPr>
                <w:b w:val="0"/>
              </w:rPr>
              <w:t>FK -&gt; roles</w:t>
            </w:r>
          </w:p>
        </w:tc>
      </w:tr>
      <w:tr>
        <w:tc>
          <w:tcPr>
            <w:tcW w:type="dxa" w:w="3408"/>
            <w:vAlign w:val="center"/>
          </w:tcPr>
          <w:p>
            <w:pPr>
              <w:spacing w:after="0"/>
            </w:pPr>
            <w:r/>
            <w:r>
              <w:rPr>
                <w:b w:val="0"/>
              </w:rPr>
              <w:t>`assigned_at`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`assigned_by`</w:t>
            </w:r>
          </w:p>
        </w:tc>
        <w:tc>
          <w:tcPr>
            <w:tcW w:type="dxa" w:w="3408"/>
            <w:vAlign w:val="center"/>
          </w:tcPr>
          <w:p>
            <w:pPr>
              <w:spacing w:after="0"/>
            </w:pPr>
            <w:r/>
            <w:r>
              <w:rPr>
                <w:b w:val="0"/>
              </w:rPr>
              <w:t>`uuid`</w:t>
            </w:r>
          </w:p>
        </w:tc>
        <w:tc>
          <w:tcPr>
            <w:tcW w:type="dxa" w:w="3408"/>
            <w:vAlign w:val="center"/>
          </w:tcPr>
          <w:p>
            <w:pPr>
              <w:spacing w:after="0"/>
            </w:pPr>
            <w:r/>
            <w:r>
              <w:rPr>
                <w:b w:val="0"/>
              </w:rPr>
              <w:t>FK -&gt; users (who granted this)</w:t>
            </w:r>
          </w:p>
        </w:tc>
      </w:tr>
      <w:tr>
        <w:tc>
          <w:tcPr>
            <w:tcW w:type="dxa" w:w="3408"/>
            <w:vAlign w:val="center"/>
          </w:tcPr>
          <w:p>
            <w:pPr>
              <w:spacing w:after="0"/>
            </w:pPr>
            <w:r/>
            <w:r>
              <w:rPr>
                <w:b w:val="0"/>
              </w:rPr>
              <w:t>PK: `(user_id, role_id)`</w:t>
            </w:r>
          </w:p>
        </w:tc>
        <w:tc>
          <w:tcPr>
            <w:tcW w:type="dxa" w:w="3408"/>
            <w:vAlign w:val="center"/>
          </w:tcPr>
          <w:p>
            <w:pPr>
              <w:spacing w:after="0"/>
            </w:pPr>
            <w:r/>
            <w:r>
              <w:rPr>
                <w:b w:val="0"/>
              </w:rPr>
            </w:r>
          </w:p>
        </w:tc>
        <w:tc>
          <w:tcPr>
            <w:tcW w:type="dxa" w:w="3408"/>
            <w:vAlign w:val="center"/>
          </w:tcPr>
          <w:p>
            <w:pPr>
              <w:spacing w:after="0"/>
            </w:pPr>
            <w:r/>
            <w:r>
              <w:rPr>
                <w:b w:val="0"/>
              </w:rPr>
            </w:r>
          </w:p>
        </w:tc>
      </w:tr>
    </w:tbl>
    <w:p/>
    <w:p>
      <w:pPr>
        <w:pStyle w:val="Heading4"/>
      </w:pPr>
      <w:r>
        <w:t>`user_permission_overrides`</w:t>
      </w:r>
    </w:p>
    <w:p>
      <w:r>
        <w:t>**Per-employee permission overrides.** Super Admin can grant or revoke individual permissions for a specific employee, independent of their role. Overrides always win over role permissions.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`user_id`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`permission_id`</w:t>
            </w:r>
          </w:p>
        </w:tc>
        <w:tc>
          <w:tcPr>
            <w:tcW w:type="dxa" w:w="3408"/>
            <w:vAlign w:val="center"/>
          </w:tcPr>
          <w:p>
            <w:pPr>
              <w:spacing w:after="0"/>
            </w:pPr>
            <w:r/>
            <w:r>
              <w:rPr>
                <w:b w:val="0"/>
              </w:rPr>
              <w:t>`uuid`</w:t>
            </w:r>
          </w:p>
        </w:tc>
        <w:tc>
          <w:tcPr>
            <w:tcW w:type="dxa" w:w="3408"/>
            <w:vAlign w:val="center"/>
          </w:tcPr>
          <w:p>
            <w:pPr>
              <w:spacing w:after="0"/>
            </w:pPr>
            <w:r/>
            <w:r>
              <w:rPr>
                <w:b w:val="0"/>
              </w:rPr>
              <w:t>FK -&gt; permissions</w:t>
            </w:r>
          </w:p>
        </w:tc>
      </w:tr>
      <w:tr>
        <w:tc>
          <w:tcPr>
            <w:tcW w:type="dxa" w:w="3408"/>
            <w:vAlign w:val="center"/>
          </w:tcPr>
          <w:p>
            <w:pPr>
              <w:spacing w:after="0"/>
            </w:pPr>
            <w:r/>
            <w:r>
              <w:rPr>
                <w:b w:val="0"/>
              </w:rPr>
              <w:t>`grant_type`</w:t>
            </w:r>
          </w:p>
        </w:tc>
        <w:tc>
          <w:tcPr>
            <w:tcW w:type="dxa" w:w="3408"/>
            <w:vAlign w:val="center"/>
          </w:tcPr>
          <w:p>
            <w:pPr>
              <w:spacing w:after="0"/>
            </w:pPr>
            <w:r/>
            <w:r>
              <w:rPr>
                <w:b w:val="0"/>
              </w:rPr>
              <w:t>`varchar(10)`</w:t>
            </w:r>
          </w:p>
        </w:tc>
        <w:tc>
          <w:tcPr>
            <w:tcW w:type="dxa" w:w="3408"/>
            <w:vAlign w:val="center"/>
          </w:tcPr>
          <w:p>
            <w:pPr>
              <w:spacing w:after="0"/>
            </w:pPr>
            <w:r/>
            <w:r>
              <w:rPr>
                <w:b w:val="0"/>
              </w:rPr>
              <w:t>`grant` or `revoke`</w:t>
            </w:r>
          </w:p>
        </w:tc>
      </w:tr>
      <w:tr>
        <w:tc>
          <w:tcPr>
            <w:tcW w:type="dxa" w:w="3408"/>
            <w:vAlign w:val="center"/>
          </w:tcPr>
          <w:p>
            <w:pPr>
              <w:spacing w:after="0"/>
            </w:pPr>
            <w:r/>
            <w:r>
              <w:rPr>
                <w:b w:val="0"/>
              </w:rPr>
              <w:t>`reason`</w:t>
            </w:r>
          </w:p>
        </w:tc>
        <w:tc>
          <w:tcPr>
            <w:tcW w:type="dxa" w:w="3408"/>
            <w:vAlign w:val="center"/>
          </w:tcPr>
          <w:p>
            <w:pPr>
              <w:spacing w:after="0"/>
            </w:pPr>
            <w:r/>
            <w:r>
              <w:rPr>
                <w:b w:val="0"/>
              </w:rPr>
              <w:t>`varchar(255)`</w:t>
            </w:r>
          </w:p>
        </w:tc>
        <w:tc>
          <w:tcPr>
            <w:tcW w:type="dxa" w:w="3408"/>
            <w:vAlign w:val="center"/>
          </w:tcPr>
          <w:p>
            <w:pPr>
              <w:spacing w:after="0"/>
            </w:pPr>
            <w:r/>
            <w:r>
              <w:rPr>
                <w:b w:val="0"/>
              </w:rPr>
              <w:t>Why this override exists</w:t>
            </w:r>
          </w:p>
        </w:tc>
      </w:tr>
      <w:tr>
        <w:tc>
          <w:tcPr>
            <w:tcW w:type="dxa" w:w="3408"/>
            <w:vAlign w:val="center"/>
          </w:tcPr>
          <w:p>
            <w:pPr>
              <w:spacing w:after="0"/>
            </w:pPr>
            <w:r/>
            <w:r>
              <w:rPr>
                <w:b w:val="0"/>
              </w:rPr>
              <w:t>`granted_by`</w:t>
            </w:r>
          </w:p>
        </w:tc>
        <w:tc>
          <w:tcPr>
            <w:tcW w:type="dxa" w:w="3408"/>
            <w:vAlign w:val="center"/>
          </w:tcPr>
          <w:p>
            <w:pPr>
              <w:spacing w:after="0"/>
            </w:pPr>
            <w:r/>
            <w:r>
              <w:rPr>
                <w:b w:val="0"/>
              </w:rPr>
              <w:t>`uuid`</w:t>
            </w:r>
          </w:p>
        </w:tc>
        <w:tc>
          <w:tcPr>
            <w:tcW w:type="dxa" w:w="3408"/>
            <w:vAlign w:val="center"/>
          </w:tcPr>
          <w:p>
            <w:pPr>
              <w:spacing w:after="0"/>
            </w:pPr>
            <w:r/>
            <w:r>
              <w:rPr>
                <w:b w:val="0"/>
              </w:rPr>
              <w:t>FK -&gt; users (Super Admin who set this)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UNIQUE: `(tenant_id, user_id, permission_id)`</w:t>
            </w:r>
          </w:p>
        </w:tc>
        <w:tc>
          <w:tcPr>
            <w:tcW w:type="dxa" w:w="3408"/>
            <w:vAlign w:val="center"/>
          </w:tcPr>
          <w:p>
            <w:pPr>
              <w:spacing w:after="0"/>
            </w:pPr>
            <w:r/>
            <w:r>
              <w:rPr>
                <w:b w:val="0"/>
              </w:rPr>
            </w:r>
          </w:p>
        </w:tc>
        <w:tc>
          <w:tcPr>
            <w:tcW w:type="dxa" w:w="3408"/>
            <w:vAlign w:val="center"/>
          </w:tcPr>
          <w:p>
            <w:pPr>
              <w:spacing w:after="0"/>
            </w:pPr>
            <w:r/>
            <w:r>
              <w:rPr>
                <w:b w:val="0"/>
              </w:rPr>
              <w:t>One override per permission per user</w:t>
            </w:r>
          </w:p>
        </w:tc>
      </w:tr>
    </w:tbl>
    <w:p/>
    <w:p>
      <w:pPr>
        <w:pStyle w:val="Heading4"/>
      </w:pPr>
      <w:r>
        <w:t>`feature_access_grants`</w:t>
      </w:r>
    </w:p>
    <w:p>
      <w:r>
        <w:t>**Module/feature-level access grants.** Super Admin can enable or disable entire feature modules for a role or an individual employee. If a feature is not granted, none of its permissions are effective even if the user has them.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`grantee_type`</w:t>
            </w:r>
          </w:p>
        </w:tc>
        <w:tc>
          <w:tcPr>
            <w:tcW w:type="dxa" w:w="3408"/>
            <w:vAlign w:val="center"/>
          </w:tcPr>
          <w:p>
            <w:pPr>
              <w:spacing w:after="0"/>
            </w:pPr>
            <w:r/>
            <w:r>
              <w:rPr>
                <w:b w:val="0"/>
              </w:rPr>
              <w:t>`varchar(10)`</w:t>
            </w:r>
          </w:p>
        </w:tc>
        <w:tc>
          <w:tcPr>
            <w:tcW w:type="dxa" w:w="3408"/>
            <w:vAlign w:val="center"/>
          </w:tcPr>
          <w:p>
            <w:pPr>
              <w:spacing w:after="0"/>
            </w:pPr>
            <w:r/>
            <w:r>
              <w:rPr>
                <w:b w:val="0"/>
              </w:rPr>
              <w:t>`role` or `employee`</w:t>
            </w:r>
          </w:p>
        </w:tc>
      </w:tr>
      <w:tr>
        <w:tc>
          <w:tcPr>
            <w:tcW w:type="dxa" w:w="3408"/>
            <w:vAlign w:val="center"/>
          </w:tcPr>
          <w:p>
            <w:pPr>
              <w:spacing w:after="0"/>
            </w:pPr>
            <w:r/>
            <w:r>
              <w:rPr>
                <w:b w:val="0"/>
              </w:rPr>
              <w:t>`grantee_id`</w:t>
            </w:r>
          </w:p>
        </w:tc>
        <w:tc>
          <w:tcPr>
            <w:tcW w:type="dxa" w:w="3408"/>
            <w:vAlign w:val="center"/>
          </w:tcPr>
          <w:p>
            <w:pPr>
              <w:spacing w:after="0"/>
            </w:pPr>
            <w:r/>
            <w:r>
              <w:rPr>
                <w:b w:val="0"/>
              </w:rPr>
              <w:t>`uuid`</w:t>
            </w:r>
          </w:p>
        </w:tc>
        <w:tc>
          <w:tcPr>
            <w:tcW w:type="dxa" w:w="3408"/>
            <w:vAlign w:val="center"/>
          </w:tcPr>
          <w:p>
            <w:pPr>
              <w:spacing w:after="0"/>
            </w:pPr>
            <w:r/>
            <w:r>
              <w:rPr>
                <w:b w:val="0"/>
              </w:rPr>
              <w:t>FK -&gt; roles.id OR users.id depending on grantee_type</w:t>
            </w:r>
          </w:p>
        </w:tc>
      </w:tr>
      <w:tr>
        <w:tc>
          <w:tcPr>
            <w:tcW w:type="dxa" w:w="3408"/>
            <w:vAlign w:val="center"/>
          </w:tcPr>
          <w:p>
            <w:pPr>
              <w:spacing w:after="0"/>
            </w:pPr>
            <w:r/>
            <w:r>
              <w:rPr>
                <w:b w:val="0"/>
              </w:rPr>
              <w:t>`module`</w:t>
            </w:r>
          </w:p>
        </w:tc>
        <w:tc>
          <w:tcPr>
            <w:tcW w:type="dxa" w:w="3408"/>
            <w:vAlign w:val="center"/>
          </w:tcPr>
          <w:p>
            <w:pPr>
              <w:spacing w:after="0"/>
            </w:pPr>
            <w:r/>
            <w:r>
              <w:rPr>
                <w:b w:val="0"/>
              </w:rPr>
              <w:t>`varchar(50)`</w:t>
            </w:r>
          </w:p>
        </w:tc>
        <w:tc>
          <w:tcPr>
            <w:tcW w:type="dxa" w:w="3408"/>
            <w:vAlign w:val="center"/>
          </w:tcPr>
          <w:p>
            <w:pPr>
              <w:spacing w:after="0"/>
            </w:pPr>
            <w:r/>
            <w:r>
              <w:rPr>
                <w:b w:val="0"/>
              </w:rPr>
              <w:t>Module code: `leave`, `payroll`, `performance`, etc.</w:t>
            </w:r>
          </w:p>
        </w:tc>
      </w:tr>
      <w:tr>
        <w:tc>
          <w:tcPr>
            <w:tcW w:type="dxa" w:w="3408"/>
            <w:vAlign w:val="center"/>
          </w:tcPr>
          <w:p>
            <w:pPr>
              <w:spacing w:after="0"/>
            </w:pPr>
            <w:r/>
            <w:r>
              <w:rPr>
                <w:b w:val="0"/>
              </w:rPr>
              <w:t>`is_enabled`</w:t>
            </w:r>
          </w:p>
        </w:tc>
        <w:tc>
          <w:tcPr>
            <w:tcW w:type="dxa" w:w="3408"/>
            <w:vAlign w:val="center"/>
          </w:tcPr>
          <w:p>
            <w:pPr>
              <w:spacing w:after="0"/>
            </w:pPr>
            <w:r/>
            <w:r>
              <w:rPr>
                <w:b w:val="0"/>
              </w:rPr>
              <w:t>`boolean`</w:t>
            </w:r>
          </w:p>
        </w:tc>
        <w:tc>
          <w:tcPr>
            <w:tcW w:type="dxa" w:w="3408"/>
            <w:vAlign w:val="center"/>
          </w:tcPr>
          <w:p>
            <w:pPr>
              <w:spacing w:after="0"/>
            </w:pPr>
            <w:r/>
            <w:r>
              <w:rPr>
                <w:b w:val="0"/>
              </w:rPr>
              <w:t>true = access granted</w:t>
            </w:r>
          </w:p>
        </w:tc>
      </w:tr>
      <w:tr>
        <w:tc>
          <w:tcPr>
            <w:tcW w:type="dxa" w:w="3408"/>
            <w:vAlign w:val="center"/>
          </w:tcPr>
          <w:p>
            <w:pPr>
              <w:spacing w:after="0"/>
            </w:pPr>
            <w:r/>
            <w:r>
              <w:rPr>
                <w:b w:val="0"/>
              </w:rPr>
              <w:t>`granted_by`</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UNIQUE: `(tenant_id, grantee_type, grantee_id, module)`</w:t>
            </w:r>
          </w:p>
        </w:tc>
        <w:tc>
          <w:tcPr>
            <w:tcW w:type="dxa" w:w="3408"/>
            <w:vAlign w:val="center"/>
          </w:tcPr>
          <w:p>
            <w:pPr>
              <w:spacing w:after="0"/>
            </w:pPr>
            <w:r/>
            <w:r>
              <w:rPr>
                <w:b w:val="0"/>
              </w:rPr>
            </w:r>
          </w:p>
        </w:tc>
        <w:tc>
          <w:tcPr>
            <w:tcW w:type="dxa" w:w="3408"/>
            <w:vAlign w:val="center"/>
          </w:tcPr>
          <w:p>
            <w:pPr>
              <w:spacing w:after="0"/>
            </w:pPr>
            <w:r/>
            <w:r>
              <w:rPr>
                <w:b w:val="0"/>
              </w:rPr>
              <w:t>One grant per module per grantee</w:t>
            </w:r>
          </w:p>
        </w:tc>
      </w:tr>
    </w:tbl>
    <w:p/>
    <w:p>
      <w:pPr>
        <w:pStyle w:val="Heading3"/>
      </w:pPr>
      <w:r>
        <w:t>Effective Permission Resolution</w:t>
      </w:r>
    </w:p>
    <w:p>
      <w:pPr>
        <w:spacing w:after="0"/>
      </w:pPr>
      <w:r>
        <w:rPr>
          <w:rFonts w:ascii="Consolas" w:hAnsi="Consolas"/>
          <w:sz w:val="16"/>
        </w:rPr>
        <w:t>EffectivePermissions(userId) =</w:t>
      </w:r>
    </w:p>
    <w:p>
      <w:pPr>
        <w:spacing w:after="0"/>
      </w:pPr>
      <w:r>
        <w:rPr>
          <w:rFonts w:ascii="Consolas" w:hAnsi="Consolas"/>
          <w:sz w:val="16"/>
        </w:rPr>
        <w:t xml:space="preserve">  1. Get all role_permissions from user's assigned roles</w:t>
      </w:r>
    </w:p>
    <w:p>
      <w:pPr>
        <w:spacing w:after="0"/>
      </w:pPr>
      <w:r>
        <w:rPr>
          <w:rFonts w:ascii="Consolas" w:hAnsi="Consolas"/>
          <w:sz w:val="16"/>
        </w:rPr>
        <w:t xml:space="preserve">  2. Add all user_permission_overrides where grant_type = 'grant'</w:t>
      </w:r>
    </w:p>
    <w:p>
      <w:pPr>
        <w:spacing w:after="0"/>
      </w:pPr>
      <w:r>
        <w:rPr>
          <w:rFonts w:ascii="Consolas" w:hAnsi="Consolas"/>
          <w:sz w:val="16"/>
        </w:rPr>
        <w:t xml:space="preserve">  3. Remove all user_permission_overrides where grant_type = 'revoke'</w:t>
      </w:r>
    </w:p>
    <w:p>
      <w:pPr>
        <w:spacing w:after="0"/>
      </w:pPr>
      <w:r>
        <w:rPr>
          <w:rFonts w:ascii="Consolas" w:hAnsi="Consolas"/>
          <w:sz w:val="16"/>
        </w:rPr>
        <w:t xml:space="preserve">  4. Filter out permissions whose module is NOT in feature_access_grants for this user</w:t>
      </w:r>
    </w:p>
    <w:p>
      <w:pPr>
        <w:spacing w:after="0"/>
      </w:pPr>
      <w:r>
        <w:rPr>
          <w:rFonts w:ascii="Consolas" w:hAnsi="Consolas"/>
          <w:sz w:val="16"/>
        </w:rPr>
        <w:t xml:space="preserve">     (check both employee-level grants and role-level grants)</w:t>
      </w:r>
    </w:p>
    <w:p>
      <w:pPr>
        <w:spacing w:after="0"/>
      </w:pPr>
      <w:r>
        <w:rPr>
          <w:rFonts w:ascii="Consolas" w:hAnsi="Consolas"/>
          <w:sz w:val="16"/>
        </w:rPr>
        <w:t xml:space="preserve">  5. Return final permission set</w:t>
      </w:r>
    </w:p>
    <w:p>
      <w:pPr>
        <w:pStyle w:val="Heading3"/>
      </w:pPr>
      <w:r>
        <w:t>Hierarchy Scoping</w:t>
      </w:r>
    </w:p>
    <w:p>
      <w:r>
        <w:t>Every data query is scoped to the employee's position in the org hierarchy:</w:t>
      </w:r>
    </w:p>
    <w:p>
      <w:pPr>
        <w:pStyle w:val="ListBullet"/>
      </w:pPr>
      <w:r>
        <w:t>An employee with `leave:approve` can only approve leave for **employees reporting to them** (direct or indirect via the reporting chain in `employees.reports_to_id`)</w:t>
      </w:r>
    </w:p>
    <w:p>
      <w:pPr>
        <w:pStyle w:val="ListBullet"/>
      </w:pPr>
      <w:r>
        <w:t>A department owner can see all employees in their department and sub-departments when their permissions grant that scope</w:t>
      </w:r>
    </w:p>
    <w:p>
      <w:pPr>
        <w:pStyle w:val="ListBullet"/>
      </w:pPr>
      <w:r>
        <w:t>**Super Admin** bypasses hierarchy scoping entirely</w:t>
      </w:r>
    </w:p>
    <w:p>
      <w:pPr>
        <w:pStyle w:val="ListBullet"/>
      </w:pPr>
      <w:r>
        <w:t>The hierarchy is resolved from `employees.reports_to_id` - a recursive CTE walks the tree</w:t>
      </w:r>
    </w:p>
    <w:p>
      <w:pPr>
        <w:pStyle w:val="Heading4"/>
      </w:pPr>
      <w:r>
        <w:t>Implementation - `HierarchyFilter`</w:t>
      </w:r>
    </w:p>
    <w:p>
      <w:r>
        <w:t>`IHierarchyScopeService.GetFilterAsync()` (Auth module public interface) returns a `HierarchyFilter` value object. Pass it to repository methods - **never materialize a list of IDs**.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User type</w:t>
            </w:r>
          </w:p>
        </w:tc>
        <w:tc>
          <w:tcPr>
            <w:tcW w:type="dxa" w:w="3408"/>
            <w:vAlign w:val="center"/>
            <w:shd w:fill="1F4E5F"/>
          </w:tcPr>
          <w:p>
            <w:pPr>
              <w:spacing w:after="0"/>
            </w:pPr>
            <w:r/>
            <w:r>
              <w:rPr>
                <w:b/>
                <w:color w:val="FFFFFF"/>
              </w:rPr>
              <w:t>Filter returned</w:t>
            </w:r>
          </w:p>
        </w:tc>
        <w:tc>
          <w:tcPr>
            <w:tcW w:type="dxa" w:w="3408"/>
            <w:vAlign w:val="center"/>
            <w:shd w:fill="1F4E5F"/>
          </w:tcPr>
          <w:p>
            <w:pPr>
              <w:spacing w:after="0"/>
            </w:pPr>
            <w:r/>
            <w:r>
              <w:rPr>
                <w:b/>
                <w:color w:val="FFFFFF"/>
              </w:rPr>
              <w:t>SQL mechanism</w:t>
            </w:r>
          </w:p>
        </w:tc>
      </w:tr>
      <w:tr>
        <w:tc>
          <w:tcPr>
            <w:tcW w:type="dxa" w:w="3408"/>
            <w:vAlign w:val="center"/>
          </w:tcPr>
          <w:p>
            <w:pPr>
              <w:spacing w:after="0"/>
            </w:pPr>
            <w:r/>
            <w:r>
              <w:rPr>
                <w:b w:val="0"/>
              </w:rPr>
              <w:t>Super Admin</w:t>
            </w:r>
          </w:p>
        </w:tc>
        <w:tc>
          <w:tcPr>
            <w:tcW w:type="dxa" w:w="3408"/>
            <w:vAlign w:val="center"/>
          </w:tcPr>
          <w:p>
            <w:pPr>
              <w:spacing w:after="0"/>
            </w:pPr>
            <w:r/>
            <w:r>
              <w:rPr>
                <w:b w:val="0"/>
              </w:rPr>
              <w:t>`HierarchyFilter.All`</w:t>
            </w:r>
          </w:p>
        </w:tc>
        <w:tc>
          <w:tcPr>
            <w:tcW w:type="dxa" w:w="3408"/>
            <w:vAlign w:val="center"/>
          </w:tcPr>
          <w:p>
            <w:pPr>
              <w:spacing w:after="0"/>
            </w:pPr>
            <w:r/>
            <w:r>
              <w:rPr>
                <w:b w:val="0"/>
              </w:rPr>
              <w:t>No additional filter - skip CTE entirely</w:t>
            </w:r>
          </w:p>
        </w:tc>
      </w:tr>
      <w:tr>
        <w:tc>
          <w:tcPr>
            <w:tcW w:type="dxa" w:w="3408"/>
            <w:vAlign w:val="center"/>
          </w:tcPr>
          <w:p>
            <w:pPr>
              <w:spacing w:after="0"/>
            </w:pPr>
            <w:r/>
            <w:r>
              <w:rPr>
                <w:b w:val="0"/>
              </w:rPr>
              <w:t>Manager (has `employees:read-team`)</w:t>
            </w:r>
          </w:p>
        </w:tc>
        <w:tc>
          <w:tcPr>
            <w:tcW w:type="dxa" w:w="3408"/>
            <w:vAlign w:val="center"/>
          </w:tcPr>
          <w:p>
            <w:pPr>
              <w:spacing w:after="0"/>
            </w:pPr>
            <w:r/>
            <w:r>
              <w:rPr>
                <w:b w:val="0"/>
              </w:rPr>
              <w:t>`HierarchyFilter.SubordinatesOf(managerId)`</w:t>
            </w:r>
          </w:p>
        </w:tc>
        <w:tc>
          <w:tcPr>
            <w:tcW w:type="dxa" w:w="3408"/>
            <w:vAlign w:val="center"/>
          </w:tcPr>
          <w:p>
            <w:pPr>
              <w:spacing w:after="0"/>
            </w:pPr>
            <w:r/>
            <w:r>
              <w:rPr>
                <w:b w:val="0"/>
              </w:rPr>
              <w:t>Recursive CTE in one query</w:t>
            </w:r>
          </w:p>
        </w:tc>
      </w:tr>
      <w:tr>
        <w:tc>
          <w:tcPr>
            <w:tcW w:type="dxa" w:w="3408"/>
            <w:vAlign w:val="center"/>
          </w:tcPr>
          <w:p>
            <w:pPr>
              <w:spacing w:after="0"/>
            </w:pPr>
            <w:r/>
            <w:r>
              <w:rPr>
                <w:b w:val="0"/>
              </w:rPr>
              <w:t>Employee</w:t>
            </w:r>
          </w:p>
        </w:tc>
        <w:tc>
          <w:tcPr>
            <w:tcW w:type="dxa" w:w="3408"/>
            <w:vAlign w:val="center"/>
          </w:tcPr>
          <w:p>
            <w:pPr>
              <w:spacing w:after="0"/>
            </w:pPr>
            <w:r/>
            <w:r>
              <w:rPr>
                <w:b w:val="0"/>
              </w:rPr>
              <w:t>`HierarchyFilter.OwnOnly(employeeId)`</w:t>
            </w:r>
          </w:p>
        </w:tc>
        <w:tc>
          <w:tcPr>
            <w:tcW w:type="dxa" w:w="3408"/>
            <w:vAlign w:val="center"/>
          </w:tcPr>
          <w:p>
            <w:pPr>
              <w:spacing w:after="0"/>
            </w:pPr>
            <w:r/>
            <w:r>
              <w:rPr>
                <w:b w:val="0"/>
              </w:rPr>
              <w:t>`WHERE id = @employeeId`</w:t>
            </w:r>
          </w:p>
        </w:tc>
      </w:tr>
    </w:tbl>
    <w:p/>
    <w:p>
      <w:r>
        <w:t>The CTE includes the manager themselves + all employees below in the reporting chain - one DB round-trip, no `WHERE IN (...)` list regardless of org size.</w:t>
      </w:r>
    </w:p>
    <w:p>
      <w:r>
        <w:t>Supporting index: `idx_employees_reports_to_id ON employees(reports_to_id, tenant_id) WHERE is_deleted = false`</w:t>
      </w:r>
    </w:p>
    <w:p>
      <w:r>
        <w:t>See Shared Kernel for `HierarchyFilter` definition and `BaseRepository.ApplyHierarchyFilter()`.</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`/api/v1/roles`</w:t>
            </w:r>
          </w:p>
        </w:tc>
        <w:tc>
          <w:tcPr>
            <w:tcW w:type="dxa" w:w="2556"/>
            <w:vAlign w:val="center"/>
          </w:tcPr>
          <w:p>
            <w:pPr>
              <w:spacing w:after="0"/>
            </w:pPr>
            <w:r/>
            <w:r>
              <w:rPr>
                <w:b w:val="0"/>
              </w:rPr>
              <w:t>`roles:read`</w:t>
            </w:r>
          </w:p>
        </w:tc>
        <w:tc>
          <w:tcPr>
            <w:tcW w:type="dxa" w:w="2556"/>
            <w:vAlign w:val="center"/>
          </w:tcPr>
          <w:p>
            <w:pPr>
              <w:spacing w:after="0"/>
            </w:pPr>
            <w:r/>
            <w:r>
              <w:rPr>
                <w:b w:val="0"/>
              </w:rPr>
              <w:t>List roles</w:t>
            </w:r>
          </w:p>
        </w:tc>
      </w:tr>
      <w:tr>
        <w:tc>
          <w:tcPr>
            <w:tcW w:type="dxa" w:w="2556"/>
            <w:vAlign w:val="center"/>
          </w:tcPr>
          <w:p>
            <w:pPr>
              <w:spacing w:after="0"/>
            </w:pPr>
            <w:r/>
            <w:r>
              <w:rPr>
                <w:b w:val="0"/>
              </w:rPr>
              <w:t>POST</w:t>
            </w:r>
          </w:p>
        </w:tc>
        <w:tc>
          <w:tcPr>
            <w:tcW w:type="dxa" w:w="2556"/>
            <w:vAlign w:val="center"/>
          </w:tcPr>
          <w:p>
            <w:pPr>
              <w:spacing w:after="0"/>
            </w:pPr>
            <w:r/>
            <w:r>
              <w:rPr>
                <w:b w:val="0"/>
              </w:rPr>
              <w:t>`/api/v1/roles`</w:t>
            </w:r>
          </w:p>
        </w:tc>
        <w:tc>
          <w:tcPr>
            <w:tcW w:type="dxa" w:w="2556"/>
            <w:vAlign w:val="center"/>
          </w:tcPr>
          <w:p>
            <w:pPr>
              <w:spacing w:after="0"/>
            </w:pPr>
            <w:r/>
            <w:r>
              <w:rPr>
                <w:b w:val="0"/>
              </w:rPr>
              <w:t>`roles:manage`</w:t>
            </w:r>
          </w:p>
        </w:tc>
        <w:tc>
          <w:tcPr>
            <w:tcW w:type="dxa" w:w="2556"/>
            <w:vAlign w:val="center"/>
          </w:tcPr>
          <w:p>
            <w:pPr>
              <w:spacing w:after="0"/>
            </w:pPr>
            <w:r/>
            <w:r>
              <w:rPr>
                <w:b w:val="0"/>
              </w:rPr>
              <w:t>Create custom role</w:t>
            </w:r>
          </w:p>
        </w:tc>
      </w:tr>
      <w:tr>
        <w:tc>
          <w:tcPr>
            <w:tcW w:type="dxa" w:w="2556"/>
            <w:vAlign w:val="center"/>
          </w:tcPr>
          <w:p>
            <w:pPr>
              <w:spacing w:after="0"/>
            </w:pPr>
            <w:r/>
            <w:r>
              <w:rPr>
                <w:b w:val="0"/>
              </w:rPr>
              <w:t>PUT</w:t>
            </w:r>
          </w:p>
        </w:tc>
        <w:tc>
          <w:tcPr>
            <w:tcW w:type="dxa" w:w="2556"/>
            <w:vAlign w:val="center"/>
          </w:tcPr>
          <w:p>
            <w:pPr>
              <w:spacing w:after="0"/>
            </w:pPr>
            <w:r/>
            <w:r>
              <w:rPr>
                <w:b w:val="0"/>
              </w:rPr>
              <w:t>`/api/v1/roles/{id}`</w:t>
            </w:r>
          </w:p>
        </w:tc>
        <w:tc>
          <w:tcPr>
            <w:tcW w:type="dxa" w:w="2556"/>
            <w:vAlign w:val="center"/>
          </w:tcPr>
          <w:p>
            <w:pPr>
              <w:spacing w:after="0"/>
            </w:pPr>
            <w:r/>
            <w:r>
              <w:rPr>
                <w:b w:val="0"/>
              </w:rPr>
              <w:t>`roles:manage`</w:t>
            </w:r>
          </w:p>
        </w:tc>
        <w:tc>
          <w:tcPr>
            <w:tcW w:type="dxa" w:w="2556"/>
            <w:vAlign w:val="center"/>
          </w:tcPr>
          <w:p>
            <w:pPr>
              <w:spacing w:after="0"/>
            </w:pPr>
            <w:r/>
            <w:r>
              <w:rPr>
                <w:b w:val="0"/>
              </w:rPr>
              <w:t>Update role</w:t>
            </w:r>
          </w:p>
        </w:tc>
      </w:tr>
      <w:tr>
        <w:tc>
          <w:tcPr>
            <w:tcW w:type="dxa" w:w="2556"/>
            <w:vAlign w:val="center"/>
          </w:tcPr>
          <w:p>
            <w:pPr>
              <w:spacing w:after="0"/>
            </w:pPr>
            <w:r/>
            <w:r>
              <w:rPr>
                <w:b w:val="0"/>
              </w:rPr>
              <w:t>DELETE</w:t>
            </w:r>
          </w:p>
        </w:tc>
        <w:tc>
          <w:tcPr>
            <w:tcW w:type="dxa" w:w="2556"/>
            <w:vAlign w:val="center"/>
          </w:tcPr>
          <w:p>
            <w:pPr>
              <w:spacing w:after="0"/>
            </w:pPr>
            <w:r/>
            <w:r>
              <w:rPr>
                <w:b w:val="0"/>
              </w:rPr>
              <w:t>`/api/v1/roles/{id}`</w:t>
            </w:r>
          </w:p>
        </w:tc>
        <w:tc>
          <w:tcPr>
            <w:tcW w:type="dxa" w:w="2556"/>
            <w:vAlign w:val="center"/>
          </w:tcPr>
          <w:p>
            <w:pPr>
              <w:spacing w:after="0"/>
            </w:pPr>
            <w:r/>
            <w:r>
              <w:rPr>
                <w:b w:val="0"/>
              </w:rPr>
              <w:t>`roles:manage`</w:t>
            </w:r>
          </w:p>
        </w:tc>
        <w:tc>
          <w:tcPr>
            <w:tcW w:type="dxa" w:w="2556"/>
            <w:vAlign w:val="center"/>
          </w:tcPr>
          <w:p>
            <w:pPr>
              <w:spacing w:after="0"/>
            </w:pPr>
            <w:r/>
            <w:r>
              <w:rPr>
                <w:b w:val="0"/>
              </w:rPr>
              <w:t>Delete custom role</w:t>
            </w:r>
          </w:p>
        </w:tc>
      </w:tr>
      <w:tr>
        <w:tc>
          <w:tcPr>
            <w:tcW w:type="dxa" w:w="2556"/>
            <w:vAlign w:val="center"/>
          </w:tcPr>
          <w:p>
            <w:pPr>
              <w:spacing w:after="0"/>
            </w:pPr>
            <w:r/>
            <w:r>
              <w:rPr>
                <w:b w:val="0"/>
              </w:rPr>
              <w:t>POST</w:t>
            </w:r>
          </w:p>
        </w:tc>
        <w:tc>
          <w:tcPr>
            <w:tcW w:type="dxa" w:w="2556"/>
            <w:vAlign w:val="center"/>
          </w:tcPr>
          <w:p>
            <w:pPr>
              <w:spacing w:after="0"/>
            </w:pPr>
            <w:r/>
            <w:r>
              <w:rPr>
                <w:b w:val="0"/>
              </w:rPr>
              <w:t>`/api/v1/roles/{id}/permissions`</w:t>
            </w:r>
          </w:p>
        </w:tc>
        <w:tc>
          <w:tcPr>
            <w:tcW w:type="dxa" w:w="2556"/>
            <w:vAlign w:val="center"/>
          </w:tcPr>
          <w:p>
            <w:pPr>
              <w:spacing w:after="0"/>
            </w:pPr>
            <w:r/>
            <w:r>
              <w:rPr>
                <w:b w:val="0"/>
              </w:rPr>
              <w:t>`roles:manage`</w:t>
            </w:r>
          </w:p>
        </w:tc>
        <w:tc>
          <w:tcPr>
            <w:tcW w:type="dxa" w:w="2556"/>
            <w:vAlign w:val="center"/>
          </w:tcPr>
          <w:p>
            <w:pPr>
              <w:spacing w:after="0"/>
            </w:pPr>
            <w:r/>
            <w:r>
              <w:rPr>
                <w:b w:val="0"/>
              </w:rPr>
              <w:t>Set role permissions</w:t>
            </w:r>
          </w:p>
        </w:tc>
      </w:tr>
      <w:tr>
        <w:tc>
          <w:tcPr>
            <w:tcW w:type="dxa" w:w="2556"/>
            <w:vAlign w:val="center"/>
          </w:tcPr>
          <w:p>
            <w:pPr>
              <w:spacing w:after="0"/>
            </w:pPr>
            <w:r/>
            <w:r>
              <w:rPr>
                <w:b w:val="0"/>
              </w:rPr>
              <w:t>POST</w:t>
            </w:r>
          </w:p>
        </w:tc>
        <w:tc>
          <w:tcPr>
            <w:tcW w:type="dxa" w:w="2556"/>
            <w:vAlign w:val="center"/>
          </w:tcPr>
          <w:p>
            <w:pPr>
              <w:spacing w:after="0"/>
            </w:pPr>
            <w:r/>
            <w:r>
              <w:rPr>
                <w:b w:val="0"/>
              </w:rPr>
              <w:t>`/api/v1/users/{id}/roles`</w:t>
            </w:r>
          </w:p>
        </w:tc>
        <w:tc>
          <w:tcPr>
            <w:tcW w:type="dxa" w:w="2556"/>
            <w:vAlign w:val="center"/>
          </w:tcPr>
          <w:p>
            <w:pPr>
              <w:spacing w:after="0"/>
            </w:pPr>
            <w:r/>
            <w:r>
              <w:rPr>
                <w:b w:val="0"/>
              </w:rPr>
              <w:t>`roles:manage`</w:t>
            </w:r>
          </w:p>
        </w:tc>
        <w:tc>
          <w:tcPr>
            <w:tcW w:type="dxa" w:w="2556"/>
            <w:vAlign w:val="center"/>
          </w:tcPr>
          <w:p>
            <w:pPr>
              <w:spacing w:after="0"/>
            </w:pPr>
            <w:r/>
            <w:r>
              <w:rPr>
                <w:b w:val="0"/>
              </w:rPr>
              <w:t>Assign role to employee</w:t>
            </w:r>
          </w:p>
        </w:tc>
      </w:tr>
      <w:tr>
        <w:tc>
          <w:tcPr>
            <w:tcW w:type="dxa" w:w="2556"/>
            <w:vAlign w:val="center"/>
          </w:tcPr>
          <w:p>
            <w:pPr>
              <w:spacing w:after="0"/>
            </w:pPr>
            <w:r/>
            <w:r>
              <w:rPr>
                <w:b w:val="0"/>
              </w:rPr>
              <w:t>DELETE</w:t>
            </w:r>
          </w:p>
        </w:tc>
        <w:tc>
          <w:tcPr>
            <w:tcW w:type="dxa" w:w="2556"/>
            <w:vAlign w:val="center"/>
          </w:tcPr>
          <w:p>
            <w:pPr>
              <w:spacing w:after="0"/>
            </w:pPr>
            <w:r/>
            <w:r>
              <w:rPr>
                <w:b w:val="0"/>
              </w:rPr>
              <w:t>`/api/v1/users/{id}/roles/{roleId}`</w:t>
            </w:r>
          </w:p>
        </w:tc>
        <w:tc>
          <w:tcPr>
            <w:tcW w:type="dxa" w:w="2556"/>
            <w:vAlign w:val="center"/>
          </w:tcPr>
          <w:p>
            <w:pPr>
              <w:spacing w:after="0"/>
            </w:pPr>
            <w:r/>
            <w:r>
              <w:rPr>
                <w:b w:val="0"/>
              </w:rPr>
              <w:t>`roles:manage`</w:t>
            </w:r>
          </w:p>
        </w:tc>
        <w:tc>
          <w:tcPr>
            <w:tcW w:type="dxa" w:w="2556"/>
            <w:vAlign w:val="center"/>
          </w:tcPr>
          <w:p>
            <w:pPr>
              <w:spacing w:after="0"/>
            </w:pPr>
            <w:r/>
            <w:r>
              <w:rPr>
                <w:b w:val="0"/>
              </w:rPr>
              <w:t>Remove role from employee</w:t>
            </w:r>
          </w:p>
        </w:tc>
      </w:tr>
      <w:tr>
        <w:tc>
          <w:tcPr>
            <w:tcW w:type="dxa" w:w="2556"/>
            <w:vAlign w:val="center"/>
          </w:tcPr>
          <w:p>
            <w:pPr>
              <w:spacing w:after="0"/>
            </w:pPr>
            <w:r/>
            <w:r>
              <w:rPr>
                <w:b w:val="0"/>
              </w:rPr>
              <w:t>GET</w:t>
            </w:r>
          </w:p>
        </w:tc>
        <w:tc>
          <w:tcPr>
            <w:tcW w:type="dxa" w:w="2556"/>
            <w:vAlign w:val="center"/>
          </w:tcPr>
          <w:p>
            <w:pPr>
              <w:spacing w:after="0"/>
            </w:pPr>
            <w:r/>
            <w:r>
              <w:rPr>
                <w:b w:val="0"/>
              </w:rPr>
              <w:t>`/api/v1/users/{id}/permissions`</w:t>
            </w:r>
          </w:p>
        </w:tc>
        <w:tc>
          <w:tcPr>
            <w:tcW w:type="dxa" w:w="2556"/>
            <w:vAlign w:val="center"/>
          </w:tcPr>
          <w:p>
            <w:pPr>
              <w:spacing w:after="0"/>
            </w:pPr>
            <w:r/>
            <w:r>
              <w:rPr>
                <w:b w:val="0"/>
              </w:rPr>
              <w:t>`roles:manage`</w:t>
            </w:r>
          </w:p>
        </w:tc>
        <w:tc>
          <w:tcPr>
            <w:tcW w:type="dxa" w:w="2556"/>
            <w:vAlign w:val="center"/>
          </w:tcPr>
          <w:p>
            <w:pPr>
              <w:spacing w:after="0"/>
            </w:pPr>
            <w:r/>
            <w:r>
              <w:rPr>
                <w:b w:val="0"/>
              </w:rPr>
              <w:t>Get employee's effective permissions</w:t>
            </w:r>
          </w:p>
        </w:tc>
      </w:tr>
      <w:tr>
        <w:tc>
          <w:tcPr>
            <w:tcW w:type="dxa" w:w="2556"/>
            <w:vAlign w:val="center"/>
          </w:tcPr>
          <w:p>
            <w:pPr>
              <w:spacing w:after="0"/>
            </w:pPr>
            <w:r/>
            <w:r>
              <w:rPr>
                <w:b w:val="0"/>
              </w:rPr>
              <w:t>POST</w:t>
            </w:r>
          </w:p>
        </w:tc>
        <w:tc>
          <w:tcPr>
            <w:tcW w:type="dxa" w:w="2556"/>
            <w:vAlign w:val="center"/>
          </w:tcPr>
          <w:p>
            <w:pPr>
              <w:spacing w:after="0"/>
            </w:pPr>
            <w:r/>
            <w:r>
              <w:rPr>
                <w:b w:val="0"/>
              </w:rPr>
              <w:t>`/api/v1/users/{id}/permission-overrides`</w:t>
            </w:r>
          </w:p>
        </w:tc>
        <w:tc>
          <w:tcPr>
            <w:tcW w:type="dxa" w:w="2556"/>
            <w:vAlign w:val="center"/>
          </w:tcPr>
          <w:p>
            <w:pPr>
              <w:spacing w:after="0"/>
            </w:pPr>
            <w:r/>
            <w:r>
              <w:rPr>
                <w:b w:val="0"/>
              </w:rPr>
              <w:t>`roles:manage`</w:t>
            </w:r>
          </w:p>
        </w:tc>
        <w:tc>
          <w:tcPr>
            <w:tcW w:type="dxa" w:w="2556"/>
            <w:vAlign w:val="center"/>
          </w:tcPr>
          <w:p>
            <w:pPr>
              <w:spacing w:after="0"/>
            </w:pPr>
            <w:r/>
            <w:r>
              <w:rPr>
                <w:b w:val="0"/>
              </w:rPr>
              <w:t>Grant/revoke individual permission for employee</w:t>
            </w:r>
          </w:p>
        </w:tc>
      </w:tr>
      <w:tr>
        <w:tc>
          <w:tcPr>
            <w:tcW w:type="dxa" w:w="2556"/>
            <w:vAlign w:val="center"/>
          </w:tcPr>
          <w:p>
            <w:pPr>
              <w:spacing w:after="0"/>
            </w:pPr>
            <w:r/>
            <w:r>
              <w:rPr>
                <w:b w:val="0"/>
              </w:rPr>
              <w:t>DELETE</w:t>
            </w:r>
          </w:p>
        </w:tc>
        <w:tc>
          <w:tcPr>
            <w:tcW w:type="dxa" w:w="2556"/>
            <w:vAlign w:val="center"/>
          </w:tcPr>
          <w:p>
            <w:pPr>
              <w:spacing w:after="0"/>
            </w:pPr>
            <w:r/>
            <w:r>
              <w:rPr>
                <w:b w:val="0"/>
              </w:rPr>
              <w:t>`/api/v1/users/{id}/permission-overrides/{permId}`</w:t>
            </w:r>
          </w:p>
        </w:tc>
        <w:tc>
          <w:tcPr>
            <w:tcW w:type="dxa" w:w="2556"/>
            <w:vAlign w:val="center"/>
          </w:tcPr>
          <w:p>
            <w:pPr>
              <w:spacing w:after="0"/>
            </w:pPr>
            <w:r/>
            <w:r>
              <w:rPr>
                <w:b w:val="0"/>
              </w:rPr>
              <w:t>`roles:manage`</w:t>
            </w:r>
          </w:p>
        </w:tc>
        <w:tc>
          <w:tcPr>
            <w:tcW w:type="dxa" w:w="2556"/>
            <w:vAlign w:val="center"/>
          </w:tcPr>
          <w:p>
            <w:pPr>
              <w:spacing w:after="0"/>
            </w:pPr>
            <w:r/>
            <w:r>
              <w:rPr>
                <w:b w:val="0"/>
              </w:rPr>
              <w:t>Remove override</w:t>
            </w:r>
          </w:p>
        </w:tc>
      </w:tr>
      <w:tr>
        <w:tc>
          <w:tcPr>
            <w:tcW w:type="dxa" w:w="2556"/>
            <w:vAlign w:val="center"/>
          </w:tcPr>
          <w:p>
            <w:pPr>
              <w:spacing w:after="0"/>
            </w:pPr>
            <w:r/>
            <w:r>
              <w:rPr>
                <w:b w:val="0"/>
              </w:rPr>
              <w:t>GET</w:t>
            </w:r>
          </w:p>
        </w:tc>
        <w:tc>
          <w:tcPr>
            <w:tcW w:type="dxa" w:w="2556"/>
            <w:vAlign w:val="center"/>
          </w:tcPr>
          <w:p>
            <w:pPr>
              <w:spacing w:after="0"/>
            </w:pPr>
            <w:r/>
            <w:r>
              <w:rPr>
                <w:b w:val="0"/>
              </w:rPr>
              <w:t>`/api/v1/feature-access`</w:t>
            </w:r>
          </w:p>
        </w:tc>
        <w:tc>
          <w:tcPr>
            <w:tcW w:type="dxa" w:w="2556"/>
            <w:vAlign w:val="center"/>
          </w:tcPr>
          <w:p>
            <w:pPr>
              <w:spacing w:after="0"/>
            </w:pPr>
            <w:r/>
            <w:r>
              <w:rPr>
                <w:b w:val="0"/>
              </w:rPr>
              <w:t>`roles:manage`</w:t>
            </w:r>
          </w:p>
        </w:tc>
        <w:tc>
          <w:tcPr>
            <w:tcW w:type="dxa" w:w="2556"/>
            <w:vAlign w:val="center"/>
          </w:tcPr>
          <w:p>
            <w:pPr>
              <w:spacing w:after="0"/>
            </w:pPr>
            <w:r/>
            <w:r>
              <w:rPr>
                <w:b w:val="0"/>
              </w:rPr>
              <w:t>List all feature access grants</w:t>
            </w:r>
          </w:p>
        </w:tc>
      </w:tr>
      <w:tr>
        <w:tc>
          <w:tcPr>
            <w:tcW w:type="dxa" w:w="2556"/>
            <w:vAlign w:val="center"/>
          </w:tcPr>
          <w:p>
            <w:pPr>
              <w:spacing w:after="0"/>
            </w:pPr>
            <w:r/>
            <w:r>
              <w:rPr>
                <w:b w:val="0"/>
              </w:rPr>
              <w:t>POST</w:t>
            </w:r>
          </w:p>
        </w:tc>
        <w:tc>
          <w:tcPr>
            <w:tcW w:type="dxa" w:w="2556"/>
            <w:vAlign w:val="center"/>
          </w:tcPr>
          <w:p>
            <w:pPr>
              <w:spacing w:after="0"/>
            </w:pPr>
            <w:r/>
            <w:r>
              <w:rPr>
                <w:b w:val="0"/>
              </w:rPr>
              <w:t>`/api/v1/feature-access`</w:t>
            </w:r>
          </w:p>
        </w:tc>
        <w:tc>
          <w:tcPr>
            <w:tcW w:type="dxa" w:w="2556"/>
            <w:vAlign w:val="center"/>
          </w:tcPr>
          <w:p>
            <w:pPr>
              <w:spacing w:after="0"/>
            </w:pPr>
            <w:r/>
            <w:r>
              <w:rPr>
                <w:b w:val="0"/>
              </w:rPr>
              <w:t>`roles:manage`</w:t>
            </w:r>
          </w:p>
        </w:tc>
        <w:tc>
          <w:tcPr>
            <w:tcW w:type="dxa" w:w="2556"/>
            <w:vAlign w:val="center"/>
          </w:tcPr>
          <w:p>
            <w:pPr>
              <w:spacing w:after="0"/>
            </w:pPr>
            <w:r/>
            <w:r>
              <w:rPr>
                <w:b w:val="0"/>
              </w:rPr>
              <w:t>Grant feature access to role or employee</w:t>
            </w:r>
          </w:p>
        </w:tc>
      </w:tr>
      <w:tr>
        <w:tc>
          <w:tcPr>
            <w:tcW w:type="dxa" w:w="2556"/>
            <w:vAlign w:val="center"/>
          </w:tcPr>
          <w:p>
            <w:pPr>
              <w:spacing w:after="0"/>
            </w:pPr>
            <w:r/>
            <w:r>
              <w:rPr>
                <w:b w:val="0"/>
              </w:rPr>
              <w:t>DELETE</w:t>
            </w:r>
          </w:p>
        </w:tc>
        <w:tc>
          <w:tcPr>
            <w:tcW w:type="dxa" w:w="2556"/>
            <w:vAlign w:val="center"/>
          </w:tcPr>
          <w:p>
            <w:pPr>
              <w:spacing w:after="0"/>
            </w:pPr>
            <w:r/>
            <w:r>
              <w:rPr>
                <w:b w:val="0"/>
              </w:rPr>
              <w:t>`/api/v1/feature-access/{id}`</w:t>
            </w:r>
          </w:p>
        </w:tc>
        <w:tc>
          <w:tcPr>
            <w:tcW w:type="dxa" w:w="2556"/>
            <w:vAlign w:val="center"/>
          </w:tcPr>
          <w:p>
            <w:pPr>
              <w:spacing w:after="0"/>
            </w:pPr>
            <w:r/>
            <w:r>
              <w:rPr>
                <w:b w:val="0"/>
              </w:rPr>
              <w:t>`roles:manage`</w:t>
            </w:r>
          </w:p>
        </w:tc>
        <w:tc>
          <w:tcPr>
            <w:tcW w:type="dxa" w:w="2556"/>
            <w:vAlign w:val="center"/>
          </w:tcPr>
          <w:p>
            <w:pPr>
              <w:spacing w:after="0"/>
            </w:pPr>
            <w:r/>
            <w:r>
              <w:rPr>
                <w:b w:val="0"/>
              </w:rPr>
              <w:t>Revoke feature access</w:t>
            </w:r>
          </w:p>
        </w:tc>
      </w:tr>
    </w:tbl>
    <w:p/>
    <w:p>
      <w:pPr>
        <w:pStyle w:val="Heading3"/>
      </w:pPr>
      <w:r>
        <w:t>Related</w:t>
      </w:r>
    </w:p>
    <w:p>
      <w:pPr>
        <w:pStyle w:val="ListBullet"/>
      </w:pPr>
      <w:r>
        <w:t>Auth Module</w:t>
      </w:r>
    </w:p>
    <w:p>
      <w:pPr>
        <w:pStyle w:val="ListBullet"/>
      </w:pPr>
      <w:r>
        <w:t>Authentication</w:t>
      </w:r>
    </w:p>
    <w:p>
      <w:pPr>
        <w:pStyle w:val="ListBullet"/>
      </w:pPr>
      <w:r>
        <w:t>Session Management</w:t>
      </w:r>
    </w:p>
    <w:p>
      <w:pPr>
        <w:pStyle w:val="ListBullet"/>
      </w:pPr>
      <w:r>
        <w:t>MFA</w:t>
      </w:r>
    </w:p>
    <w:p>
      <w:pPr>
        <w:pStyle w:val="ListBullet"/>
      </w:pPr>
      <w:r>
        <w:t>Audit Logging</w:t>
      </w:r>
    </w:p>
    <w:p>
      <w:pPr>
        <w:pStyle w:val="ListBullet"/>
      </w:pPr>
      <w:r>
        <w:t>Gdpr Consent</w:t>
      </w:r>
    </w:p>
    <w:p>
      <w:pPr>
        <w:pStyle w:val="ListBullet"/>
      </w:pPr>
      <w:r>
        <w:t>Auth Architecture</w:t>
      </w:r>
    </w:p>
    <w:p>
      <w:pPr>
        <w:pStyle w:val="ListBullet"/>
      </w:pPr>
      <w:r>
        <w:t>Multi Tenancy</w:t>
      </w:r>
    </w:p>
    <w:p>
      <w:pPr>
        <w:pStyle w:val="ListBullet"/>
      </w:pPr>
      <w:r>
        <w:t>Shared Kernel</w:t>
      </w:r>
    </w:p>
    <w:p>
      <w:pPr>
        <w:pStyle w:val="ListBullet"/>
      </w:pPr>
      <w:r>
        <w:t>Logging Standards</w:t>
      </w:r>
    </w:p>
    <w:p>
      <w:pPr>
        <w:pStyle w:val="ListBullet"/>
      </w:pPr>
      <w:r>
        <w:t>Job Hierarchy - provides the reporting chain for hierarchy scoping</w:t>
      </w:r>
    </w:p>
    <w:p>
      <w:pPr>
        <w:pStyle w:val="Heading2"/>
      </w:pPr>
      <w:r>
        <w:t>modules/auth/gdpr-consent/overview.md</w:t>
      </w:r>
    </w:p>
    <w:p>
      <w:pPr>
        <w:pStyle w:val="Heading2"/>
      </w:pPr>
      <w:r>
        <w:t>GDPR Consent</w:t>
      </w:r>
    </w:p>
    <w:p>
      <w:r>
        <w:t>**Module:** Auth &amp; Security</w:t>
      </w:r>
    </w:p>
    <w:p>
      <w:r>
        <w:t>**Feature:** GDPR Consent</w:t>
      </w:r>
    </w:p>
    <w:p>
      <w:pPr>
        <w:pStyle w:val="Heading3"/>
      </w:pPr>
      <w:r>
        <w:t>Purpose</w:t>
      </w:r>
    </w:p>
    <w:p>
      <w:r>
        <w:t>Tracks employee consent for data processing, biometric, monitoring, and marketing activities. Monitoring consent (`consent_type: "monitoring"`) must be recorded before monitoring features activate.</w:t>
      </w:r>
    </w:p>
    <w:p>
      <w:pPr>
        <w:pStyle w:val="Heading3"/>
      </w:pPr>
      <w:r>
        <w:t>Database Tables</w:t>
      </w:r>
    </w:p>
    <w:p>
      <w:pPr>
        <w:pStyle w:val="Heading4"/>
      </w:pPr>
      <w:r>
        <w:t>`gdpr_consent_records`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`user_id`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`consent_type`</w:t>
            </w:r>
          </w:p>
        </w:tc>
        <w:tc>
          <w:tcPr>
            <w:tcW w:type="dxa" w:w="3408"/>
            <w:vAlign w:val="center"/>
          </w:tcPr>
          <w:p>
            <w:pPr>
              <w:spacing w:after="0"/>
            </w:pPr>
            <w:r/>
            <w:r>
              <w:rPr>
                <w:b w:val="0"/>
              </w:rPr>
              <w:t>`varchar(50)`</w:t>
            </w:r>
          </w:p>
        </w:tc>
        <w:tc>
          <w:tcPr>
            <w:tcW w:type="dxa" w:w="3408"/>
            <w:vAlign w:val="center"/>
          </w:tcPr>
          <w:p>
            <w:pPr>
              <w:spacing w:after="0"/>
            </w:pPr>
            <w:r/>
            <w:r>
              <w:rPr>
                <w:b w:val="0"/>
              </w:rPr>
              <w:t>`data_processing`, `biometric`, `monitoring`, `marketing`</w:t>
            </w:r>
          </w:p>
        </w:tc>
      </w:tr>
      <w:tr>
        <w:tc>
          <w:tcPr>
            <w:tcW w:type="dxa" w:w="3408"/>
            <w:vAlign w:val="center"/>
          </w:tcPr>
          <w:p>
            <w:pPr>
              <w:spacing w:after="0"/>
            </w:pPr>
            <w:r/>
            <w:r>
              <w:rPr>
                <w:b w:val="0"/>
              </w:rPr>
              <w:t>`consented`</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`consented_at`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`ip_address`</w:t>
            </w:r>
          </w:p>
        </w:tc>
        <w:tc>
          <w:tcPr>
            <w:tcW w:type="dxa" w:w="3408"/>
            <w:vAlign w:val="center"/>
          </w:tcPr>
          <w:p>
            <w:pPr>
              <w:spacing w:after="0"/>
            </w:pPr>
            <w:r/>
            <w:r>
              <w:rPr>
                <w:b w:val="0"/>
              </w:rPr>
              <w:t>`varchar(45)`</w:t>
            </w:r>
          </w:p>
        </w:tc>
        <w:tc>
          <w:tcPr>
            <w:tcW w:type="dxa" w:w="3408"/>
            <w:vAlign w:val="center"/>
          </w:tcPr>
          <w:p>
            <w:pPr>
              <w:spacing w:after="0"/>
            </w:pPr>
            <w:r/>
            <w:r>
              <w:rPr>
                <w:b w:val="0"/>
              </w:rPr>
            </w:r>
          </w:p>
        </w:tc>
      </w:tr>
    </w:tbl>
    <w:p/>
    <w:p>
      <w:pPr>
        <w:pStyle w:val="Heading3"/>
      </w:pPr>
      <w:r>
        <w:t>Key Business Rules</w:t>
      </w:r>
    </w:p>
    <w:p>
      <w:pPr>
        <w:pStyle w:val="ListNumber"/>
      </w:pPr>
      <w:r>
        <w:t>**Monitoring consent is a hard gate on ingest.** The `POST /api/v1/agent/ingest` endpoint checks `gdpr_consent_records` for the employee before processing any batch. If no active `monitoring` consent record exists (`consented = true`), the endpoint returns `403 Forbidden` with `detail: "Monitoring consent not recorded for this employee"`. The agent must surface this in the tray app and halt data collection. Consent is recorded by the employee accepting the monitoring disclosure during onboarding or via the tray app consent dialog.</w:t>
      </w:r>
    </w:p>
    <w:p>
      <w:pPr>
        <w:pStyle w:val="ListNumber"/>
      </w:pPr>
      <w:r>
        <w:t>Biometric consent is mandatory before fingerprint enrollment (GDPR/PDPA).</w:t>
      </w:r>
    </w:p>
    <w:p>
      <w:pPr>
        <w:pStyle w:val="Heading4"/>
      </w:pPr>
      <w:r>
        <w:t>Consent Gate - Ingest Flow</w:t>
      </w:r>
    </w:p>
    <w:p>
      <w:pPr>
        <w:spacing w:after="0"/>
      </w:pPr>
      <w:r>
        <w:rPr>
          <w:rFonts w:ascii="Consolas" w:hAnsi="Consolas"/>
          <w:sz w:val="16"/>
        </w:rPr>
        <w:t>POST /api/v1/agent/ingest</w:t>
      </w:r>
    </w:p>
    <w:p>
      <w:pPr>
        <w:spacing w:after="0"/>
      </w:pPr>
      <w:r>
        <w:rPr>
          <w:rFonts w:ascii="Consolas" w:hAnsi="Consolas"/>
          <w:sz w:val="16"/>
        </w:rPr>
        <w:t xml:space="preserve">  ↓</w:t>
      </w:r>
    </w:p>
    <w:p>
      <w:pPr>
        <w:spacing w:after="0"/>
      </w:pPr>
      <w:r>
        <w:rPr>
          <w:rFonts w:ascii="Consolas" w:hAnsi="Consolas"/>
          <w:sz w:val="16"/>
        </w:rPr>
        <w:t>1. Validate Device JWT (agent auth)</w:t>
      </w:r>
    </w:p>
    <w:p>
      <w:pPr>
        <w:spacing w:after="0"/>
      </w:pPr>
      <w:r>
        <w:rPr>
          <w:rFonts w:ascii="Consolas" w:hAnsi="Consolas"/>
          <w:sz w:val="16"/>
        </w:rPr>
        <w:t>2. Validate employee_id against agent_sessions (device binding)</w:t>
      </w:r>
    </w:p>
    <w:p>
      <w:pPr>
        <w:spacing w:after="0"/>
      </w:pPr>
      <w:r>
        <w:rPr>
          <w:rFonts w:ascii="Consolas" w:hAnsi="Consolas"/>
          <w:sz w:val="16"/>
        </w:rPr>
        <w:t>3. CHECK gdpr_consent_records WHERE user_id = employee.user_id</w:t>
      </w:r>
    </w:p>
    <w:p>
      <w:pPr>
        <w:spacing w:after="0"/>
      </w:pPr>
      <w:r>
        <w:rPr>
          <w:rFonts w:ascii="Consolas" w:hAnsi="Consolas"/>
          <w:sz w:val="16"/>
        </w:rPr>
        <w:t xml:space="preserve">         AND consent_type = 'monitoring' AND consented = true</w:t>
      </w:r>
    </w:p>
    <w:p>
      <w:pPr>
        <w:spacing w:after="0"/>
      </w:pPr>
      <w:r>
        <w:rPr>
          <w:rFonts w:ascii="Consolas" w:hAnsi="Consolas"/>
          <w:sz w:val="16"/>
        </w:rPr>
        <w:t xml:space="preserve">   -&gt; not found -&gt; 403 "Monitoring consent not recorded for this employee"</w:t>
      </w:r>
    </w:p>
    <w:p>
      <w:pPr>
        <w:spacing w:after="0"/>
      </w:pPr>
      <w:r>
        <w:rPr>
          <w:rFonts w:ascii="Consolas" w:hAnsi="Consolas"/>
          <w:sz w:val="16"/>
        </w:rPr>
        <w:t>4. Validate payload bounds (see agent-server-protocol.md)</w:t>
      </w:r>
    </w:p>
    <w:p>
      <w:pPr>
        <w:spacing w:after="0"/>
      </w:pPr>
      <w:r>
        <w:rPr>
          <w:rFonts w:ascii="Consolas" w:hAnsi="Consolas"/>
          <w:sz w:val="16"/>
        </w:rPr>
        <w:t>5. Queue batch for async processing -&gt; 202 Accepted</w:t>
      </w:r>
    </w:p>
    <w:p>
      <w:r>
        <w:t>**Caching:** The consent check result may be cached in Redis for up to 5 minutes per `employee_id` to avoid a DB hit on every ingest. Cache must be invalidated immediately when consent is withdrawn.</w:t>
      </w:r>
    </w:p>
    <w:p>
      <w:pPr>
        <w:pStyle w:val="Heading3"/>
      </w:pPr>
      <w:r>
        <w:t>Related</w:t>
      </w:r>
    </w:p>
    <w:p>
      <w:pPr>
        <w:pStyle w:val="ListBullet"/>
      </w:pPr>
      <w:r>
        <w:t>Auth Module</w:t>
      </w:r>
    </w:p>
    <w:p>
      <w:pPr>
        <w:pStyle w:val="ListBullet"/>
      </w:pPr>
      <w:r>
        <w:t>Authentication</w:t>
      </w:r>
    </w:p>
    <w:p>
      <w:pPr>
        <w:pStyle w:val="ListBullet"/>
      </w:pPr>
      <w:r>
        <w:t>Authorization</w:t>
      </w:r>
    </w:p>
    <w:p>
      <w:pPr>
        <w:pStyle w:val="ListBullet"/>
      </w:pPr>
      <w:r>
        <w:t>Audit Logging</w:t>
      </w:r>
    </w:p>
    <w:p>
      <w:pPr>
        <w:pStyle w:val="ListBullet"/>
      </w:pPr>
      <w:r>
        <w:t>Session Management</w:t>
      </w:r>
    </w:p>
    <w:p>
      <w:pPr>
        <w:pStyle w:val="ListBullet"/>
      </w:pPr>
      <w:r>
        <w:t>MFA</w:t>
      </w:r>
    </w:p>
    <w:p>
      <w:pPr>
        <w:pStyle w:val="ListBullet"/>
      </w:pPr>
      <w:r>
        <w:t>Auth Architecture</w:t>
      </w:r>
    </w:p>
    <w:p>
      <w:pPr>
        <w:pStyle w:val="ListBullet"/>
      </w:pPr>
      <w:r>
        <w:t>Compliance</w:t>
      </w:r>
    </w:p>
    <w:p>
      <w:pPr>
        <w:pStyle w:val="ListBullet"/>
      </w:pPr>
      <w:r>
        <w:t>Data Classification</w:t>
      </w:r>
    </w:p>
    <w:p>
      <w:pPr>
        <w:pStyle w:val="ListBullet"/>
      </w:pPr>
      <w:r>
        <w:t>Multi Tenancy</w:t>
      </w:r>
    </w:p>
    <w:p>
      <w:pPr>
        <w:pStyle w:val="ListBullet"/>
      </w:pPr>
      <w:r>
        <w:t>DEV2: Auth Security</w:t>
      </w:r>
    </w:p>
    <w:p>
      <w:pPr>
        <w:pStyle w:val="Heading2"/>
      </w:pPr>
      <w:r>
        <w:t>modules/auth/mfa/overview.md</w:t>
      </w:r>
    </w:p>
    <w:p>
      <w:pPr>
        <w:pStyle w:val="Heading2"/>
      </w:pPr>
      <w:r>
        <w:t>Multi-Factor Authentication</w:t>
      </w:r>
    </w:p>
    <w:p>
      <w:r>
        <w:t>**Module:** Auth &amp; Security</w:t>
      </w:r>
    </w:p>
    <w:p>
      <w:r>
        <w:t>**Feature:** MFA</w:t>
      </w:r>
    </w:p>
    <w:p>
      <w:pPr>
        <w:pStyle w:val="Heading3"/>
      </w:pPr>
      <w:r>
        <w:t>Purpose</w:t>
      </w:r>
    </w:p>
    <w:p>
      <w:r>
        <w:t>Optional MFA support for enhanced security. MFA uses authenticator-app TOTP as the primary method. Email OTP is fallback/recovery only when policy permits it.</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POST</w:t>
            </w:r>
          </w:p>
        </w:tc>
        <w:tc>
          <w:tcPr>
            <w:tcW w:type="dxa" w:w="2556"/>
            <w:vAlign w:val="center"/>
          </w:tcPr>
          <w:p>
            <w:pPr>
              <w:spacing w:after="0"/>
            </w:pPr>
            <w:r/>
            <w:r>
              <w:rPr>
                <w:b w:val="0"/>
              </w:rPr>
              <w:t>`/api/v1/auth/mfa/enable`</w:t>
            </w:r>
          </w:p>
        </w:tc>
        <w:tc>
          <w:tcPr>
            <w:tcW w:type="dxa" w:w="2556"/>
            <w:vAlign w:val="center"/>
          </w:tcPr>
          <w:p>
            <w:pPr>
              <w:spacing w:after="0"/>
            </w:pPr>
            <w:r/>
            <w:r>
              <w:rPr>
                <w:b w:val="0"/>
              </w:rPr>
              <w:t>Authenticated</w:t>
            </w:r>
          </w:p>
        </w:tc>
        <w:tc>
          <w:tcPr>
            <w:tcW w:type="dxa" w:w="2556"/>
            <w:vAlign w:val="center"/>
          </w:tcPr>
          <w:p>
            <w:pPr>
              <w:spacing w:after="0"/>
            </w:pPr>
            <w:r/>
            <w:r>
              <w:rPr>
                <w:b w:val="0"/>
              </w:rPr>
              <w:t>Begin TOTP MFA setup</w:t>
            </w:r>
          </w:p>
        </w:tc>
      </w:tr>
      <w:tr>
        <w:tc>
          <w:tcPr>
            <w:tcW w:type="dxa" w:w="2556"/>
            <w:vAlign w:val="center"/>
          </w:tcPr>
          <w:p>
            <w:pPr>
              <w:spacing w:after="0"/>
            </w:pPr>
            <w:r/>
            <w:r>
              <w:rPr>
                <w:b w:val="0"/>
              </w:rPr>
              <w:t>POST</w:t>
            </w:r>
          </w:p>
        </w:tc>
        <w:tc>
          <w:tcPr>
            <w:tcW w:type="dxa" w:w="2556"/>
            <w:vAlign w:val="center"/>
          </w:tcPr>
          <w:p>
            <w:pPr>
              <w:spacing w:after="0"/>
            </w:pPr>
            <w:r/>
            <w:r>
              <w:rPr>
                <w:b w:val="0"/>
              </w:rPr>
              <w:t>`/api/v1/auth/mfa/confirm`</w:t>
            </w:r>
          </w:p>
        </w:tc>
        <w:tc>
          <w:tcPr>
            <w:tcW w:type="dxa" w:w="2556"/>
            <w:vAlign w:val="center"/>
          </w:tcPr>
          <w:p>
            <w:pPr>
              <w:spacing w:after="0"/>
            </w:pPr>
            <w:r/>
            <w:r>
              <w:rPr>
                <w:b w:val="0"/>
              </w:rPr>
              <w:t>Authenticated</w:t>
            </w:r>
          </w:p>
        </w:tc>
        <w:tc>
          <w:tcPr>
            <w:tcW w:type="dxa" w:w="2556"/>
            <w:vAlign w:val="center"/>
          </w:tcPr>
          <w:p>
            <w:pPr>
              <w:spacing w:after="0"/>
            </w:pPr>
            <w:r/>
            <w:r>
              <w:rPr>
                <w:b w:val="0"/>
              </w:rPr>
              <w:t>Confirm TOTP setup with authenticator code</w:t>
            </w:r>
          </w:p>
        </w:tc>
      </w:tr>
      <w:tr>
        <w:tc>
          <w:tcPr>
            <w:tcW w:type="dxa" w:w="2556"/>
            <w:vAlign w:val="center"/>
          </w:tcPr>
          <w:p>
            <w:pPr>
              <w:spacing w:after="0"/>
            </w:pPr>
            <w:r/>
            <w:r>
              <w:rPr>
                <w:b w:val="0"/>
              </w:rPr>
              <w:t>POST</w:t>
            </w:r>
          </w:p>
        </w:tc>
        <w:tc>
          <w:tcPr>
            <w:tcW w:type="dxa" w:w="2556"/>
            <w:vAlign w:val="center"/>
          </w:tcPr>
          <w:p>
            <w:pPr>
              <w:spacing w:after="0"/>
            </w:pPr>
            <w:r/>
            <w:r>
              <w:rPr>
                <w:b w:val="0"/>
              </w:rPr>
              <w:t>`/api/v1/auth/mfa/send`</w:t>
            </w:r>
          </w:p>
        </w:tc>
        <w:tc>
          <w:tcPr>
            <w:tcW w:type="dxa" w:w="2556"/>
            <w:vAlign w:val="center"/>
          </w:tcPr>
          <w:p>
            <w:pPr>
              <w:spacing w:after="0"/>
            </w:pPr>
            <w:r/>
            <w:r>
              <w:rPr>
                <w:b w:val="0"/>
              </w:rPr>
              <w:t>`mfa_pending`</w:t>
            </w:r>
          </w:p>
        </w:tc>
        <w:tc>
          <w:tcPr>
            <w:tcW w:type="dxa" w:w="2556"/>
            <w:vAlign w:val="center"/>
          </w:tcPr>
          <w:p>
            <w:pPr>
              <w:spacing w:after="0"/>
            </w:pPr>
            <w:r/>
            <w:r>
              <w:rPr>
                <w:b w:val="0"/>
              </w:rPr>
              <w:t>Send/resend email OTP fallback when allowed</w:t>
            </w:r>
          </w:p>
        </w:tc>
      </w:tr>
      <w:tr>
        <w:tc>
          <w:tcPr>
            <w:tcW w:type="dxa" w:w="2556"/>
            <w:vAlign w:val="center"/>
          </w:tcPr>
          <w:p>
            <w:pPr>
              <w:spacing w:after="0"/>
            </w:pPr>
            <w:r/>
            <w:r>
              <w:rPr>
                <w:b w:val="0"/>
              </w:rPr>
              <w:t>POST</w:t>
            </w:r>
          </w:p>
        </w:tc>
        <w:tc>
          <w:tcPr>
            <w:tcW w:type="dxa" w:w="2556"/>
            <w:vAlign w:val="center"/>
          </w:tcPr>
          <w:p>
            <w:pPr>
              <w:spacing w:after="0"/>
            </w:pPr>
            <w:r/>
            <w:r>
              <w:rPr>
                <w:b w:val="0"/>
              </w:rPr>
              <w:t>`/api/v1/auth/mfa/verify`</w:t>
            </w:r>
          </w:p>
        </w:tc>
        <w:tc>
          <w:tcPr>
            <w:tcW w:type="dxa" w:w="2556"/>
            <w:vAlign w:val="center"/>
          </w:tcPr>
          <w:p>
            <w:pPr>
              <w:spacing w:after="0"/>
            </w:pPr>
            <w:r/>
            <w:r>
              <w:rPr>
                <w:b w:val="0"/>
              </w:rPr>
              <w:t>`mfa_pending`</w:t>
            </w:r>
          </w:p>
        </w:tc>
        <w:tc>
          <w:tcPr>
            <w:tcW w:type="dxa" w:w="2556"/>
            <w:vAlign w:val="center"/>
          </w:tcPr>
          <w:p>
            <w:pPr>
              <w:spacing w:after="0"/>
            </w:pPr>
            <w:r/>
            <w:r>
              <w:rPr>
                <w:b w:val="0"/>
              </w:rPr>
              <w:t>Verify TOTP code or allowed fallback code</w:t>
            </w:r>
          </w:p>
        </w:tc>
      </w:tr>
    </w:tbl>
    <w:p/>
    <w:p>
      <w:pPr>
        <w:pStyle w:val="Heading3"/>
      </w:pPr>
      <w:r>
        <w:t>Rules</w:t>
      </w:r>
    </w:p>
    <w:p>
      <w:pPr>
        <w:pStyle w:val="ListBullet"/>
      </w:pPr>
      <w:r>
        <w:t>TOTP codes are 6 digits and generated by the user's authenticator app.</w:t>
      </w:r>
    </w:p>
    <w:p>
      <w:pPr>
        <w:pStyle w:val="ListBullet"/>
      </w:pPr>
      <w:r>
        <w:t>TOTP secrets are encrypted at rest and are never returned after setup.</w:t>
      </w:r>
    </w:p>
    <w:p>
      <w:pPr>
        <w:pStyle w:val="ListBullet"/>
      </w:pPr>
      <w:r>
        <w:t>Verification allows only a small clock-skew window.</w:t>
      </w:r>
    </w:p>
    <w:p>
      <w:pPr>
        <w:pStyle w:val="ListBullet"/>
      </w:pPr>
      <w:r>
        <w:t>Reuse of the same TOTP code inside the accepted window is rejected.</w:t>
      </w:r>
    </w:p>
    <w:p>
      <w:pPr>
        <w:pStyle w:val="ListBullet"/>
      </w:pPr>
      <w:r>
        <w:t>Email OTP is fallback/recovery only. Fallback OTPs are sent to the user's verified email through the notification/email boundary.</w:t>
      </w:r>
    </w:p>
    <w:p>
      <w:pPr>
        <w:pStyle w:val="ListBullet"/>
      </w:pPr>
      <w:r>
        <w:t>Raw fallback OTP is never stored; only a temporary hash is stored for verification.</w:t>
      </w:r>
    </w:p>
    <w:p>
      <w:pPr>
        <w:pStyle w:val="ListBullet"/>
      </w:pPr>
      <w:r>
        <w:t>Fallback OTP expires after 5 minutes, is single-use, and is rate-limited to prevent mailbox flooding.</w:t>
      </w:r>
    </w:p>
    <w:p>
      <w:pPr>
        <w:pStyle w:val="Heading3"/>
      </w:pPr>
      <w:r>
        <w:t>Related</w:t>
      </w:r>
    </w:p>
    <w:p>
      <w:pPr>
        <w:pStyle w:val="ListBullet"/>
      </w:pPr>
      <w:r>
        <w:t>Auth Module</w:t>
      </w:r>
    </w:p>
    <w:p>
      <w:pPr>
        <w:pStyle w:val="ListBullet"/>
      </w:pPr>
      <w:r>
        <w:t>Authentication</w:t>
      </w:r>
    </w:p>
    <w:p>
      <w:pPr>
        <w:pStyle w:val="ListBullet"/>
      </w:pPr>
      <w:r>
        <w:t>Authorization</w:t>
      </w:r>
    </w:p>
    <w:p>
      <w:pPr>
        <w:pStyle w:val="ListBullet"/>
      </w:pPr>
      <w:r>
        <w:t>Session Management</w:t>
      </w:r>
    </w:p>
    <w:p>
      <w:pPr>
        <w:pStyle w:val="ListBullet"/>
      </w:pPr>
      <w:r>
        <w:t>Audit Logging</w:t>
      </w:r>
    </w:p>
    <w:p>
      <w:pPr>
        <w:pStyle w:val="ListBullet"/>
      </w:pPr>
      <w:r>
        <w:t>Gdpr Consent</w:t>
      </w:r>
    </w:p>
    <w:p>
      <w:pPr>
        <w:pStyle w:val="ListBullet"/>
      </w:pPr>
      <w:r>
        <w:t>Auth Architecture</w:t>
      </w:r>
    </w:p>
    <w:p>
      <w:pPr>
        <w:pStyle w:val="ListBullet"/>
      </w:pPr>
      <w:r>
        <w:t>Multi Tenancy</w:t>
      </w:r>
    </w:p>
    <w:p>
      <w:pPr>
        <w:pStyle w:val="ListBullet"/>
      </w:pPr>
      <w:r>
        <w:t>Error Handling</w:t>
      </w:r>
    </w:p>
    <w:p>
      <w:pPr>
        <w:pStyle w:val="ListBullet"/>
      </w:pPr>
      <w:r>
        <w:t>DEV2: Auth Security</w:t>
      </w:r>
    </w:p>
    <w:p>
      <w:pPr>
        <w:pStyle w:val="Heading2"/>
      </w:pPr>
      <w:r>
        <w:t>modules/auth/overview.md</w:t>
      </w:r>
    </w:p>
    <w:p>
      <w:r>
        <w:t>﻿# Module: Auth &amp; Security</w:t>
      </w:r>
    </w:p>
    <w:p>
      <w:r>
        <w:t>**Feature Folder:** `Application/Features/Auth`</w:t>
      </w:r>
    </w:p>
    <w:p>
      <w:r>
        <w:t>**Phase:** 1 â€" Build</w:t>
      </w:r>
    </w:p>
    <w:p>
      <w:r>
        <w:t>**Pillar:** 1 â€" HR Management</w:t>
      </w:r>
    </w:p>
    <w:p>
      <w:r>
        <w:t>**Owner:** Dev 2 (Week 1)</w:t>
      </w:r>
    </w:p>
    <w:p>
      <w:r>
        <w:t>**Tables:** 12</w:t>
      </w:r>
    </w:p>
    <w:p>
      <w:r>
        <w:t>**Task File:** DEV2: Auth Security</w:t>
      </w:r>
    </w:p>
    <w:p>
      <w:pPr>
        <w:pStyle w:val="Heading3"/>
      </w:pPr>
      <w:r>
        <w:t>Purpose</w:t>
      </w:r>
    </w:p>
    <w:p>
      <w:r>
        <w:t>Handles customer web authentication through BFF-style HttpOnly cookie sessions, backend-held tenant auth state/JWTs, authorization (**hybrid permission control** with 106 explicitly grantable permissions plus universal auto-grants, role templates, per-employee overrides, temporary grants, hierarchy-scoped access, and hierarchy bypass grants), session management, MFA, audit logging, and GDPR consent tracking. Provides the security backbone for the entire platform.</w:t>
      </w:r>
    </w:p>
    <w:p>
      <w:r>
        <w:t>**Authorization model:** NOT simple RBAC. Roles are tenant-scoped permission bundles created from templates. Developer Platform can create starter role templates during provisioning, but the materialized tenant roles still live in the Auth module. Universal permissions are auto-granted to every active employee and cannot be revoked. Per-employee permission overrides (grant/revoke) always win over role defaults for explicitly grantable permissions when they are inside their valid date window. All data access is scoped to the user's position in the org hierarchy (they only see employees below them), except for explicit hierarchy bypass grants.</w:t>
      </w:r>
    </w:p>
    <w:p>
      <w:r>
        <w:t>**Module entitlement boundary:** role templates, tenant roles, and permission override screens must only expose permissions from modules enabled for the tenant, plus universal permissions. If a tenant has only Employee Management and Leave enabled, Payroll, WorkSync, Workforce Intelligence, Agent Gateway, and other disabled-module permissions cannot be shown or assigned.</w:t>
      </w:r>
    </w:p>
    <w:p>
      <w:r>
        <w:t>**Super Admin boundary:** Platform Super Admin and Tenant Super Admin are different powers. Platform Super Admin is only for Developer Platform / operator routes. Tenant Super Admin / tenant owner means full administration inside the tenant's enabled module catalog only. Tenant Super Admin must not bypass subscription, paid add-on, trial, disabled-module, or module-catalog checks.</w:t>
      </w:r>
    </w:p>
    <w:p>
      <w:pPr>
        <w:pStyle w:val="Heading3"/>
      </w:pPr>
      <w:r>
        <w:t>Dependencies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Direction</w:t>
            </w:r>
          </w:p>
        </w:tc>
        <w:tc>
          <w:tcPr>
            <w:tcW w:type="dxa" w:w="2556"/>
            <w:vAlign w:val="center"/>
            <w:shd w:fill="1F4E5F"/>
          </w:tcPr>
          <w:p>
            <w:pPr>
              <w:spacing w:after="0"/>
            </w:pPr>
            <w:r/>
            <w:r>
              <w:rPr>
                <w:b/>
                <w:color w:val="FFFFFF"/>
              </w:rPr>
              <w:t>Module</w:t>
            </w:r>
          </w:p>
        </w:tc>
        <w:tc>
          <w:tcPr>
            <w:tcW w:type="dxa" w:w="2556"/>
            <w:vAlign w:val="center"/>
            <w:shd w:fill="1F4E5F"/>
          </w:tcPr>
          <w:p>
            <w:pPr>
              <w:spacing w:after="0"/>
            </w:pPr>
            <w:r/>
            <w:r>
              <w:rPr>
                <w:b/>
                <w:color w:val="FFFFFF"/>
              </w:rPr>
              <w:t>Interface</w:t>
            </w:r>
          </w:p>
        </w:tc>
        <w:tc>
          <w:tcPr>
            <w:tcW w:type="dxa" w:w="2556"/>
            <w:vAlign w:val="center"/>
            <w:shd w:fill="1F4E5F"/>
          </w:tcPr>
          <w:p>
            <w:pPr>
              <w:spacing w:after="0"/>
            </w:pPr>
            <w:r/>
            <w:r>
              <w:rPr>
                <w:b/>
                <w:color w:val="FFFFFF"/>
              </w:rPr>
              <w:t>Purpose</w:t>
            </w:r>
          </w:p>
        </w:tc>
      </w:tr>
      <w:tr>
        <w:tc>
          <w:tcPr>
            <w:tcW w:type="dxa" w:w="2556"/>
            <w:vAlign w:val="center"/>
          </w:tcPr>
          <w:p>
            <w:pPr>
              <w:spacing w:after="0"/>
            </w:pPr>
            <w:r/>
            <w:r>
              <w:rPr>
                <w:b w:val="0"/>
              </w:rPr>
              <w:t>**Depends on**</w:t>
            </w:r>
          </w:p>
        </w:tc>
        <w:tc>
          <w:tcPr>
            <w:tcW w:type="dxa" w:w="2556"/>
            <w:vAlign w:val="center"/>
          </w:tcPr>
          <w:p>
            <w:pPr>
              <w:spacing w:after="0"/>
            </w:pPr>
            <w:r/>
            <w:r>
              <w:rPr>
                <w:b w:val="0"/>
              </w:rPr>
              <w:t>Infrastructure</w:t>
            </w:r>
          </w:p>
        </w:tc>
        <w:tc>
          <w:tcPr>
            <w:tcW w:type="dxa" w:w="2556"/>
            <w:vAlign w:val="center"/>
          </w:tcPr>
          <w:p>
            <w:pPr>
              <w:spacing w:after="0"/>
            </w:pPr>
            <w:r/>
            <w:r>
              <w:rPr>
                <w:b w:val="0"/>
              </w:rPr>
              <w:t>`IUserService`</w:t>
            </w:r>
          </w:p>
        </w:tc>
        <w:tc>
          <w:tcPr>
            <w:tcW w:type="dxa" w:w="2556"/>
            <w:vAlign w:val="center"/>
          </w:tcPr>
          <w:p>
            <w:pPr>
              <w:spacing w:after="0"/>
            </w:pPr>
            <w:r/>
            <w:r>
              <w:rPr>
                <w:b w:val="0"/>
              </w:rPr>
              <w:t>User identity</w:t>
            </w:r>
          </w:p>
        </w:tc>
      </w:tr>
      <w:tr>
        <w:tc>
          <w:tcPr>
            <w:tcW w:type="dxa" w:w="2556"/>
            <w:vAlign w:val="center"/>
          </w:tcPr>
          <w:p>
            <w:pPr>
              <w:spacing w:after="0"/>
            </w:pPr>
            <w:r/>
            <w:r>
              <w:rPr>
                <w:b w:val="0"/>
              </w:rPr>
              <w:t>**Consumed by**</w:t>
            </w:r>
          </w:p>
        </w:tc>
        <w:tc>
          <w:tcPr>
            <w:tcW w:type="dxa" w:w="2556"/>
            <w:vAlign w:val="center"/>
          </w:tcPr>
          <w:p>
            <w:pPr>
              <w:spacing w:after="0"/>
            </w:pPr>
            <w:r/>
            <w:r>
              <w:rPr>
                <w:b w:val="0"/>
              </w:rPr>
              <w:t>All modules</w:t>
            </w:r>
          </w:p>
        </w:tc>
        <w:tc>
          <w:tcPr>
            <w:tcW w:type="dxa" w:w="2556"/>
            <w:vAlign w:val="center"/>
          </w:tcPr>
          <w:p>
            <w:pPr>
              <w:spacing w:after="0"/>
            </w:pPr>
            <w:r/>
            <w:r>
              <w:rPr>
                <w:b w:val="0"/>
              </w:rPr>
              <w:t>`ICurrentUser`, `RequirePermissionAttribute`</w:t>
            </w:r>
          </w:p>
        </w:tc>
        <w:tc>
          <w:tcPr>
            <w:tcW w:type="dxa" w:w="2556"/>
            <w:vAlign w:val="center"/>
          </w:tcPr>
          <w:p>
            <w:pPr>
              <w:spacing w:after="0"/>
            </w:pPr>
            <w:r/>
            <w:r>
              <w:rPr>
                <w:b w:val="0"/>
              </w:rPr>
              <w:t>Auth context</w:t>
            </w:r>
          </w:p>
        </w:tc>
      </w:tr>
      <w:tr>
        <w:tc>
          <w:tcPr>
            <w:tcW w:type="dxa" w:w="2556"/>
            <w:vAlign w:val="center"/>
          </w:tcPr>
          <w:p>
            <w:pPr>
              <w:spacing w:after="0"/>
            </w:pPr>
            <w:r/>
            <w:r>
              <w:rPr>
                <w:b w:val="0"/>
              </w:rPr>
              <w:t>**Consumed by**</w:t>
            </w:r>
          </w:p>
        </w:tc>
        <w:tc>
          <w:tcPr>
            <w:tcW w:type="dxa" w:w="2556"/>
            <w:vAlign w:val="center"/>
          </w:tcPr>
          <w:p>
            <w:pPr>
              <w:spacing w:after="0"/>
            </w:pPr>
            <w:r/>
            <w:r>
              <w:rPr>
                <w:b w:val="0"/>
              </w:rPr>
              <w:t>Agent Gateway</w:t>
            </w:r>
          </w:p>
        </w:tc>
        <w:tc>
          <w:tcPr>
            <w:tcW w:type="dxa" w:w="2556"/>
            <w:vAlign w:val="center"/>
          </w:tcPr>
          <w:p>
            <w:pPr>
              <w:spacing w:after="0"/>
            </w:pPr>
            <w:r/>
            <w:r>
              <w:rPr>
                <w:b w:val="0"/>
              </w:rPr>
              <w:t>`ITokenService`</w:t>
            </w:r>
          </w:p>
        </w:tc>
        <w:tc>
          <w:tcPr>
            <w:tcW w:type="dxa" w:w="2556"/>
            <w:vAlign w:val="center"/>
          </w:tcPr>
          <w:p>
            <w:pPr>
              <w:spacing w:after="0"/>
            </w:pPr>
            <w:r/>
            <w:r>
              <w:rPr>
                <w:b w:val="0"/>
              </w:rPr>
              <w:t>Device JWT issuance</w:t>
            </w:r>
          </w:p>
        </w:tc>
      </w:tr>
    </w:tbl>
    <w:p/>
    <w:p>
      <w:pPr>
        <w:pStyle w:val="Heading3"/>
      </w:pPr>
      <w:r>
        <w:t>Public Interface</w:t>
      </w:r>
    </w:p>
    <w:p>
      <w:pPr>
        <w:spacing w:after="0"/>
      </w:pPr>
      <w:r>
        <w:rPr>
          <w:rFonts w:ascii="Consolas" w:hAnsi="Consolas"/>
          <w:sz w:val="16"/>
        </w:rPr>
        <w:t>public interface IAuthService</w:t>
      </w:r>
    </w:p>
    <w:p>
      <w:pPr>
        <w:spacing w:after="0"/>
      </w:pPr>
      <w:r>
        <w:rPr>
          <w:rFonts w:ascii="Consolas" w:hAnsi="Consolas"/>
          <w:sz w:val="16"/>
        </w:rPr>
        <w:t>{</w:t>
      </w:r>
    </w:p>
    <w:p>
      <w:pPr>
        <w:spacing w:after="0"/>
      </w:pPr>
      <w:r>
        <w:rPr>
          <w:rFonts w:ascii="Consolas" w:hAnsi="Consolas"/>
          <w:sz w:val="16"/>
        </w:rPr>
        <w:t xml:space="preserve">    Task&lt;Result&lt;AuthSessionDto&gt;&gt; LoginAsync(LoginCommand command, CancellationToken ct);</w:t>
      </w:r>
    </w:p>
    <w:p>
      <w:pPr>
        <w:spacing w:after="0"/>
      </w:pPr>
      <w:r>
        <w:rPr>
          <w:rFonts w:ascii="Consolas" w:hAnsi="Consolas"/>
          <w:sz w:val="16"/>
        </w:rPr>
        <w:t xml:space="preserve">    Task&lt;Result&lt;AuthSessionDto&gt;&gt; RefreshSessionAsync(string sessionCookie, CancellationToken ct);</w:t>
      </w:r>
    </w:p>
    <w:p>
      <w:pPr>
        <w:spacing w:after="0"/>
      </w:pPr>
      <w:r>
        <w:rPr>
          <w:rFonts w:ascii="Consolas" w:hAnsi="Consolas"/>
          <w:sz w:val="16"/>
        </w:rPr>
        <w:t xml:space="preserve">    Task&lt;Result&gt; LogoutAsync(CancellationToken ct);</w:t>
      </w:r>
    </w:p>
    <w:p>
      <w:pPr>
        <w:spacing w:after="0"/>
      </w:pPr>
      <w:r>
        <w:rPr>
          <w:rFonts w:ascii="Consolas" w:hAnsi="Consolas"/>
          <w:sz w:val="16"/>
        </w:rPr>
        <w:t xml:space="preserve">    Task&lt;Result&gt; BeginTotpMfaSetupAsync(Guid userId, CancellationToken ct);</w:t>
      </w:r>
    </w:p>
    <w:p>
      <w:pPr>
        <w:spacing w:after="0"/>
      </w:pPr>
      <w:r>
        <w:rPr>
          <w:rFonts w:ascii="Consolas" w:hAnsi="Consolas"/>
          <w:sz w:val="16"/>
        </w:rPr>
        <w:t xml:space="preserve">    Task&lt;Result&gt; SendMfaFallbackOtpAsync(Guid userId, CancellationToken ct);</w:t>
      </w:r>
    </w:p>
    <w:p>
      <w:pPr>
        <w:spacing w:after="0"/>
      </w:pPr>
      <w:r>
        <w:rPr>
          <w:rFonts w:ascii="Consolas" w:hAnsi="Consolas"/>
          <w:sz w:val="16"/>
        </w:rPr>
        <w:t xml:space="preserve">    Task&lt;Result&lt;AuthSessionDto&gt;&gt; VerifyMfaAsync(Guid userId, string code, CancellationToken ct);</w:t>
      </w:r>
    </w:p>
    <w:p>
      <w:pPr>
        <w:spacing w:after="0"/>
      </w:pPr>
      <w:r>
        <w:rPr>
          <w:rFonts w:ascii="Consolas" w:hAnsi="Consolas"/>
          <w:sz w:val="16"/>
        </w:rPr>
        <w:t>}</w:t>
      </w:r>
    </w:p>
    <w:p>
      <w:pPr>
        <w:spacing w:after="0"/>
      </w:pPr>
      <w:r>
        <w:rPr>
          <w:rFonts w:ascii="Consolas" w:hAnsi="Consolas"/>
          <w:sz w:val="16"/>
        </w:rPr>
      </w:r>
    </w:p>
    <w:p>
      <w:pPr>
        <w:spacing w:after="0"/>
      </w:pPr>
      <w:r>
        <w:rPr>
          <w:rFonts w:ascii="Consolas" w:hAnsi="Consolas"/>
          <w:sz w:val="16"/>
        </w:rPr>
        <w:t>public interface ITokenService</w:t>
      </w:r>
    </w:p>
    <w:p>
      <w:pPr>
        <w:spacing w:after="0"/>
      </w:pPr>
      <w:r>
        <w:rPr>
          <w:rFonts w:ascii="Consolas" w:hAnsi="Consolas"/>
          <w:sz w:val="16"/>
        </w:rPr>
        <w:t>{</w:t>
      </w:r>
    </w:p>
    <w:p>
      <w:pPr>
        <w:spacing w:after="0"/>
      </w:pPr>
      <w:r>
        <w:rPr>
          <w:rFonts w:ascii="Consolas" w:hAnsi="Consolas"/>
          <w:sz w:val="16"/>
        </w:rPr>
        <w:t xml:space="preserve">    Task&lt;string&gt; GenerateInternalAccessTokenAsync(Guid userId, Guid tenantId, List&lt;string&gt; permissions, CancellationToken ct);</w:t>
      </w:r>
    </w:p>
    <w:p>
      <w:pPr>
        <w:spacing w:after="0"/>
      </w:pPr>
      <w:r>
        <w:rPr>
          <w:rFonts w:ascii="Consolas" w:hAnsi="Consolas"/>
          <w:sz w:val="16"/>
        </w:rPr>
        <w:t xml:space="preserve">    Task&lt;string&gt; GenerateDeviceTokenAsync(Guid deviceId, Guid tenantId, CancellationToken ct); // For agent gateway</w:t>
      </w:r>
    </w:p>
    <w:p>
      <w:pPr>
        <w:spacing w:after="0"/>
      </w:pPr>
      <w:r>
        <w:rPr>
          <w:rFonts w:ascii="Consolas" w:hAnsi="Consolas"/>
          <w:sz w:val="16"/>
        </w:rPr>
        <w:t xml:space="preserve">    Task&lt;string&gt; GenerateRefreshTokenAsync(Guid userId, CancellationToken ct);</w:t>
      </w:r>
    </w:p>
    <w:p>
      <w:pPr>
        <w:spacing w:after="0"/>
      </w:pPr>
      <w:r>
        <w:rPr>
          <w:rFonts w:ascii="Consolas" w:hAnsi="Consolas"/>
          <w:sz w:val="16"/>
        </w:rPr>
        <w:t>}</w:t>
      </w:r>
    </w:p>
    <w:p>
      <w:pPr>
        <w:spacing w:after="0"/>
      </w:pPr>
      <w:r>
        <w:rPr>
          <w:rFonts w:ascii="Consolas" w:hAnsi="Consolas"/>
          <w:sz w:val="16"/>
        </w:rPr>
      </w:r>
    </w:p>
    <w:p>
      <w:pPr>
        <w:spacing w:after="0"/>
      </w:pPr>
      <w:r>
        <w:rPr>
          <w:rFonts w:ascii="Consolas" w:hAnsi="Consolas"/>
          <w:sz w:val="16"/>
        </w:rPr>
        <w:t>public interface IRoleService</w:t>
      </w:r>
    </w:p>
    <w:p>
      <w:pPr>
        <w:spacing w:after="0"/>
      </w:pPr>
      <w:r>
        <w:rPr>
          <w:rFonts w:ascii="Consolas" w:hAnsi="Consolas"/>
          <w:sz w:val="16"/>
        </w:rPr>
        <w:t>{</w:t>
      </w:r>
    </w:p>
    <w:p>
      <w:pPr>
        <w:spacing w:after="0"/>
      </w:pPr>
      <w:r>
        <w:rPr>
          <w:rFonts w:ascii="Consolas" w:hAnsi="Consolas"/>
          <w:sz w:val="16"/>
        </w:rPr>
        <w:t xml:space="preserve">    Task&lt;Result&lt;RoleDto&gt;&gt; CreateRoleAsync(CreateRoleCommand command, CancellationToken ct);</w:t>
      </w:r>
    </w:p>
    <w:p>
      <w:pPr>
        <w:spacing w:after="0"/>
      </w:pPr>
      <w:r>
        <w:rPr>
          <w:rFonts w:ascii="Consolas" w:hAnsi="Consolas"/>
          <w:sz w:val="16"/>
        </w:rPr>
        <w:t xml:space="preserve">    Task&lt;Result&gt; AssignRoleAsync(Guid userId, Guid roleId, CancellationToken ct);</w:t>
      </w:r>
    </w:p>
    <w:p>
      <w:pPr>
        <w:spacing w:after="0"/>
      </w:pPr>
      <w:r>
        <w:rPr>
          <w:rFonts w:ascii="Consolas" w:hAnsi="Consolas"/>
          <w:sz w:val="16"/>
        </w:rPr>
        <w:t xml:space="preserve">    Task&lt;Result&gt; SetPermissionsAsync(Guid roleId, IReadOnlyCollection&lt;string&gt; permissionCodes, CancellationToken ct);</w:t>
      </w:r>
    </w:p>
    <w:p>
      <w:pPr>
        <w:spacing w:after="0"/>
      </w:pPr>
      <w:r>
        <w:rPr>
          <w:rFonts w:ascii="Consolas" w:hAnsi="Consolas"/>
          <w:sz w:val="16"/>
        </w:rPr>
        <w:t>}</w:t>
      </w:r>
    </w:p>
    <w:p>
      <w:pPr>
        <w:spacing w:after="0"/>
      </w:pPr>
      <w:r>
        <w:rPr>
          <w:rFonts w:ascii="Consolas" w:hAnsi="Consolas"/>
          <w:sz w:val="16"/>
        </w:rPr>
      </w:r>
    </w:p>
    <w:p>
      <w:pPr>
        <w:spacing w:after="0"/>
      </w:pPr>
      <w:r>
        <w:rPr>
          <w:rFonts w:ascii="Consolas" w:hAnsi="Consolas"/>
          <w:sz w:val="16"/>
        </w:rPr>
        <w:t>public interface IRoleTemplateService</w:t>
      </w:r>
    </w:p>
    <w:p>
      <w:pPr>
        <w:spacing w:after="0"/>
      </w:pPr>
      <w:r>
        <w:rPr>
          <w:rFonts w:ascii="Consolas" w:hAnsi="Consolas"/>
          <w:sz w:val="16"/>
        </w:rPr>
        <w:t>{</w:t>
      </w:r>
    </w:p>
    <w:p>
      <w:pPr>
        <w:spacing w:after="0"/>
      </w:pPr>
      <w:r>
        <w:rPr>
          <w:rFonts w:ascii="Consolas" w:hAnsi="Consolas"/>
          <w:sz w:val="16"/>
        </w:rPr>
        <w:t xml:space="preserve">    Task&lt;IReadOnlyList&lt;RoleTemplateDto&gt;&gt; ListAsync(CancellationToken ct);</w:t>
      </w:r>
    </w:p>
    <w:p>
      <w:pPr>
        <w:spacing w:after="0"/>
      </w:pPr>
      <w:r>
        <w:rPr>
          <w:rFonts w:ascii="Consolas" w:hAnsi="Consolas"/>
          <w:sz w:val="16"/>
        </w:rPr>
        <w:t xml:space="preserve">    Task&lt;Result&lt;RoleTemplateDto&gt;&gt; CreateAsync(CreateRoleTemplateCommand command, CancellationToken ct);</w:t>
      </w:r>
    </w:p>
    <w:p>
      <w:pPr>
        <w:spacing w:after="0"/>
      </w:pPr>
      <w:r>
        <w:rPr>
          <w:rFonts w:ascii="Consolas" w:hAnsi="Consolas"/>
          <w:sz w:val="16"/>
        </w:rPr>
        <w:t xml:space="preserve">    Task&lt;Result&lt;RoleDto&gt;&gt; ApplyToTenantAsync(Guid tenantId, Guid templateId, CancellationToken ct);</w:t>
      </w:r>
    </w:p>
    <w:p>
      <w:pPr>
        <w:spacing w:after="0"/>
      </w:pPr>
      <w:r>
        <w:rPr>
          <w:rFonts w:ascii="Consolas" w:hAnsi="Consolas"/>
          <w:sz w:val="16"/>
        </w:rPr>
        <w:t>}</w:t>
      </w:r>
    </w:p>
    <w:p>
      <w:pPr>
        <w:spacing w:after="0"/>
      </w:pPr>
      <w:r>
        <w:rPr>
          <w:rFonts w:ascii="Consolas" w:hAnsi="Consolas"/>
          <w:sz w:val="16"/>
        </w:rPr>
      </w:r>
    </w:p>
    <w:p>
      <w:pPr>
        <w:spacing w:after="0"/>
      </w:pPr>
      <w:r>
        <w:rPr>
          <w:rFonts w:ascii="Consolas" w:hAnsi="Consolas"/>
          <w:sz w:val="16"/>
        </w:rPr>
        <w:t>public interface IPermissionResolver</w:t>
      </w:r>
    </w:p>
    <w:p>
      <w:pPr>
        <w:spacing w:after="0"/>
      </w:pPr>
      <w:r>
        <w:rPr>
          <w:rFonts w:ascii="Consolas" w:hAnsi="Consolas"/>
          <w:sz w:val="16"/>
        </w:rPr>
        <w:t>{</w:t>
      </w:r>
    </w:p>
    <w:p>
      <w:pPr>
        <w:spacing w:after="0"/>
      </w:pPr>
      <w:r>
        <w:rPr>
          <w:rFonts w:ascii="Consolas" w:hAnsi="Consolas"/>
          <w:sz w:val="16"/>
        </w:rPr>
        <w:t xml:space="preserve">    /// Resolves effective permissions from tenant enabled modules, universal auto-grants,</w:t>
      </w:r>
    </w:p>
    <w:p>
      <w:pPr>
        <w:spacing w:after="0"/>
      </w:pPr>
      <w:r>
        <w:rPr>
          <w:rFonts w:ascii="Consolas" w:hAnsi="Consolas"/>
          <w:sz w:val="16"/>
        </w:rPr>
        <w:t xml:space="preserve">    /// active roles, valid individual overrides, feature grants, and tenant-owner expansion.</w:t>
      </w:r>
    </w:p>
    <w:p>
      <w:pPr>
        <w:spacing w:after="0"/>
      </w:pPr>
      <w:r>
        <w:rPr>
          <w:rFonts w:ascii="Consolas" w:hAnsi="Consolas"/>
          <w:sz w:val="16"/>
        </w:rPr>
        <w:t xml:space="preserve">    /// Commercial entitlement is evaluated before RBAC; tenant Super Admin cannot access disabled modules.</w:t>
      </w:r>
    </w:p>
    <w:p>
      <w:pPr>
        <w:spacing w:after="0"/>
      </w:pPr>
      <w:r>
        <w:rPr>
          <w:rFonts w:ascii="Consolas" w:hAnsi="Consolas"/>
          <w:sz w:val="16"/>
        </w:rPr>
        <w:t xml:space="preserve">    Task&lt;List&lt;string&gt;&gt; ResolveAsync(Guid userId, Guid tenantId, CancellationToken ct);</w:t>
      </w:r>
    </w:p>
    <w:p>
      <w:pPr>
        <w:spacing w:after="0"/>
      </w:pPr>
      <w:r>
        <w:rPr>
          <w:rFonts w:ascii="Consolas" w:hAnsi="Consolas"/>
          <w:sz w:val="16"/>
        </w:rPr>
        <w:t>}</w:t>
      </w:r>
    </w:p>
    <w:p>
      <w:pPr>
        <w:spacing w:after="0"/>
      </w:pPr>
      <w:r>
        <w:rPr>
          <w:rFonts w:ascii="Consolas" w:hAnsi="Consolas"/>
          <w:sz w:val="16"/>
        </w:rPr>
      </w:r>
    </w:p>
    <w:p>
      <w:pPr>
        <w:spacing w:after="0"/>
      </w:pPr>
      <w:r>
        <w:rPr>
          <w:rFonts w:ascii="Consolas" w:hAnsi="Consolas"/>
          <w:sz w:val="16"/>
        </w:rPr>
        <w:t>public interface IHierarchyScopeService</w:t>
      </w:r>
    </w:p>
    <w:p>
      <w:pPr>
        <w:spacing w:after="0"/>
      </w:pPr>
      <w:r>
        <w:rPr>
          <w:rFonts w:ascii="Consolas" w:hAnsi="Consolas"/>
          <w:sz w:val="16"/>
        </w:rPr>
        <w:t>{</w:t>
      </w:r>
    </w:p>
    <w:p>
      <w:pPr>
        <w:spacing w:after="0"/>
      </w:pPr>
      <w:r>
        <w:rPr>
          <w:rFonts w:ascii="Consolas" w:hAnsi="Consolas"/>
          <w:sz w:val="16"/>
        </w:rPr>
        <w:t xml:space="preserve">    /// Returns a HierarchyFilter value object for the current user.</w:t>
      </w:r>
    </w:p>
    <w:p>
      <w:pPr>
        <w:spacing w:after="0"/>
      </w:pPr>
      <w:r>
        <w:rPr>
          <w:rFonts w:ascii="Consolas" w:hAnsi="Consolas"/>
          <w:sz w:val="16"/>
        </w:rPr>
        <w:t xml:space="preserve">    /// Tenant Super Admin -&gt; HierarchyFilter.All inside enabled tenant modules only.</w:t>
      </w:r>
    </w:p>
    <w:p>
      <w:pPr>
        <w:spacing w:after="0"/>
      </w:pPr>
      <w:r>
        <w:rPr>
          <w:rFonts w:ascii="Consolas" w:hAnsi="Consolas"/>
          <w:sz w:val="16"/>
        </w:rPr>
        <w:t xml:space="preserve">    /// Manager (employees:read-team) â†' HierarchyFilter.SubordinatesOf(managerId)</w:t>
      </w:r>
    </w:p>
    <w:p>
      <w:pPr>
        <w:spacing w:after="0"/>
      </w:pPr>
      <w:r>
        <w:rPr>
          <w:rFonts w:ascii="Consolas" w:hAnsi="Consolas"/>
          <w:sz w:val="16"/>
        </w:rPr>
        <w:t xml:space="preserve">    /// Employee â†' HierarchyFilter.OwnOnly(employeeId)</w:t>
      </w:r>
    </w:p>
    <w:p>
      <w:pPr>
        <w:spacing w:after="0"/>
      </w:pPr>
      <w:r>
        <w:rPr>
          <w:rFonts w:ascii="Consolas" w:hAnsi="Consolas"/>
          <w:sz w:val="16"/>
        </w:rPr>
        <w:t xml:space="preserve">    /// Pass the filter into repository methods â€" never materialize a list of IDs.</w:t>
      </w:r>
    </w:p>
    <w:p>
      <w:pPr>
        <w:spacing w:after="0"/>
      </w:pPr>
      <w:r>
        <w:rPr>
          <w:rFonts w:ascii="Consolas" w:hAnsi="Consolas"/>
          <w:sz w:val="16"/>
        </w:rPr>
        <w:t xml:space="preserve">    Task&lt;HierarchyFilter&gt; GetFilterAsync(CancellationToken ct);</w:t>
      </w:r>
    </w:p>
    <w:p>
      <w:pPr>
        <w:spacing w:after="0"/>
      </w:pPr>
      <w:r>
        <w:rPr>
          <w:rFonts w:ascii="Consolas" w:hAnsi="Consolas"/>
          <w:sz w:val="16"/>
        </w:rPr>
        <w:t>}</w:t>
      </w:r>
    </w:p>
    <w:p>
      <w:pPr>
        <w:spacing w:after="0"/>
      </w:pPr>
      <w:r>
        <w:rPr>
          <w:rFonts w:ascii="Consolas" w:hAnsi="Consolas"/>
          <w:sz w:val="16"/>
        </w:rPr>
      </w:r>
    </w:p>
    <w:p>
      <w:pPr>
        <w:spacing w:after="0"/>
      </w:pPr>
      <w:r>
        <w:rPr>
          <w:rFonts w:ascii="Consolas" w:hAnsi="Consolas"/>
          <w:sz w:val="16"/>
        </w:rPr>
        <w:t>public interface IFeatureAccessService</w:t>
      </w:r>
    </w:p>
    <w:p>
      <w:pPr>
        <w:spacing w:after="0"/>
      </w:pPr>
      <w:r>
        <w:rPr>
          <w:rFonts w:ascii="Consolas" w:hAnsi="Consolas"/>
          <w:sz w:val="16"/>
        </w:rPr>
        <w:t>{</w:t>
      </w:r>
    </w:p>
    <w:p>
      <w:pPr>
        <w:spacing w:after="0"/>
      </w:pPr>
      <w:r>
        <w:rPr>
          <w:rFonts w:ascii="Consolas" w:hAnsi="Consolas"/>
          <w:sz w:val="16"/>
        </w:rPr>
        <w:t xml:space="preserve">    /// Grants module access to a role or individual employee</w:t>
      </w:r>
    </w:p>
    <w:p>
      <w:pPr>
        <w:spacing w:after="0"/>
      </w:pPr>
      <w:r>
        <w:rPr>
          <w:rFonts w:ascii="Consolas" w:hAnsi="Consolas"/>
          <w:sz w:val="16"/>
        </w:rPr>
        <w:t xml:space="preserve">    Task&lt;Result&gt; GrantAsync(GrantFeatureAccessCommand command, CancellationToken ct);</w:t>
      </w:r>
    </w:p>
    <w:p>
      <w:pPr>
        <w:spacing w:after="0"/>
      </w:pPr>
      <w:r>
        <w:rPr>
          <w:rFonts w:ascii="Consolas" w:hAnsi="Consolas"/>
          <w:sz w:val="16"/>
        </w:rPr>
        <w:t xml:space="preserve">    /// Checks if a module is granted for a specific user (checks both role-level and employee-level grants)</w:t>
      </w:r>
    </w:p>
    <w:p>
      <w:pPr>
        <w:spacing w:after="0"/>
      </w:pPr>
      <w:r>
        <w:rPr>
          <w:rFonts w:ascii="Consolas" w:hAnsi="Consolas"/>
          <w:sz w:val="16"/>
        </w:rPr>
        <w:t xml:space="preserve">    Task&lt;bool&gt; IsModuleGrantedAsync(Guid userId, string module, CancellationToken ct);</w:t>
      </w:r>
    </w:p>
    <w:p>
      <w:pPr>
        <w:spacing w:after="0"/>
      </w:pPr>
      <w:r>
        <w:rPr>
          <w:rFonts w:ascii="Consolas" w:hAnsi="Consolas"/>
          <w:sz w:val="16"/>
        </w:rPr>
        <w:t>}</w:t>
      </w:r>
    </w:p>
    <w:p>
      <w:pPr>
        <w:spacing w:after="0"/>
      </w:pPr>
      <w:r>
        <w:rPr>
          <w:rFonts w:ascii="Consolas" w:hAnsi="Consolas"/>
          <w:sz w:val="16"/>
        </w:rPr>
      </w:r>
    </w:p>
    <w:p>
      <w:pPr>
        <w:spacing w:after="0"/>
      </w:pPr>
      <w:r>
        <w:rPr>
          <w:rFonts w:ascii="Consolas" w:hAnsi="Consolas"/>
          <w:sz w:val="16"/>
        </w:rPr>
        <w:t>public interface IPermissionOverrideService</w:t>
      </w:r>
    </w:p>
    <w:p>
      <w:pPr>
        <w:spacing w:after="0"/>
      </w:pPr>
      <w:r>
        <w:rPr>
          <w:rFonts w:ascii="Consolas" w:hAnsi="Consolas"/>
          <w:sz w:val="16"/>
        </w:rPr>
        <w:t>{</w:t>
      </w:r>
    </w:p>
    <w:p>
      <w:pPr>
        <w:spacing w:after="0"/>
      </w:pPr>
      <w:r>
        <w:rPr>
          <w:rFonts w:ascii="Consolas" w:hAnsi="Consolas"/>
          <w:sz w:val="16"/>
        </w:rPr>
        <w:t xml:space="preserve">    /// Sets a grant or revoke override for a specific permission on a specific employee</w:t>
      </w:r>
    </w:p>
    <w:p>
      <w:pPr>
        <w:spacing w:after="0"/>
      </w:pPr>
      <w:r>
        <w:rPr>
          <w:rFonts w:ascii="Consolas" w:hAnsi="Consolas"/>
          <w:sz w:val="16"/>
        </w:rPr>
        <w:t xml:space="preserve">    Task&lt;Result&gt; SetAsync(Guid userId, SetPermissionOverrideCommand command, CancellationToken ct);</w:t>
      </w:r>
    </w:p>
    <w:p>
      <w:pPr>
        <w:spacing w:after="0"/>
      </w:pPr>
      <w:r>
        <w:rPr>
          <w:rFonts w:ascii="Consolas" w:hAnsi="Consolas"/>
          <w:sz w:val="16"/>
        </w:rPr>
        <w:t>}</w:t>
      </w:r>
    </w:p>
    <w:p>
      <w:pPr>
        <w:spacing w:after="0"/>
      </w:pPr>
      <w:r>
        <w:rPr>
          <w:rFonts w:ascii="Consolas" w:hAnsi="Consolas"/>
          <w:sz w:val="16"/>
        </w:rPr>
      </w:r>
    </w:p>
    <w:p>
      <w:pPr>
        <w:pStyle w:val="Heading3"/>
      </w:pPr>
      <w:r>
        <w:t>Code Location (Clean Architecture)</w:t>
      </w:r>
    </w:p>
    <w:p>
      <w:r>
        <w:t>Domain entities:</w:t>
      </w:r>
    </w:p>
    <w:p>
      <w:r>
        <w:t>ONEVO.Domain/Features/Auth/Entities/</w:t>
      </w:r>
    </w:p>
    <w:p>
      <w:r>
        <w:t>ONEVO.Domain/Features/Auth/Events/</w:t>
      </w:r>
    </w:p>
    <w:p>
      <w:r>
        <w:t>Application (CQRS):</w:t>
      </w:r>
    </w:p>
    <w:p>
      <w:r>
        <w:t>ONEVO.Application/Features/Auth/Commands/</w:t>
      </w:r>
    </w:p>
    <w:p>
      <w:r>
        <w:t>ONEVO.Application/Features/Auth/Queries/</w:t>
      </w:r>
    </w:p>
    <w:p>
      <w:r>
        <w:t>ONEVO.Application/Features/Auth/DTOs/Requests/</w:t>
      </w:r>
    </w:p>
    <w:p>
      <w:r>
        <w:t>ONEVO.Application/Features/Auth/DTOs/Responses/</w:t>
      </w:r>
    </w:p>
    <w:p>
      <w:r>
        <w:t>ONEVO.Application/Features/Auth/Validators/</w:t>
      </w:r>
    </w:p>
    <w:p>
      <w:r>
        <w:t>ONEVO.Application/Features/Auth/EventHandlers/</w:t>
      </w:r>
    </w:p>
    <w:p>
      <w:r>
        <w:t>Infrastructure:</w:t>
      </w:r>
    </w:p>
    <w:p>
      <w:r>
        <w:t>ONEVO.Infrastructure/Persistence/Configurations/Auth/</w:t>
      </w:r>
    </w:p>
    <w:p>
      <w:r>
        <w:t>API endpoints:</w:t>
      </w:r>
    </w:p>
    <w:p>
      <w:r>
        <w:t>ONEVO.Api/Controllers/Auth/AuthController.cs</w:t>
      </w:r>
    </w:p>
    <w:p>
      <w:pPr>
        <w:pStyle w:val="Heading3"/>
      </w:pPr>
      <w:r>
        <w:t>Database Tables (13)</w:t>
      </w:r>
    </w:p>
    <w:p>
      <w:pPr>
        <w:pStyle w:val="Heading4"/>
      </w:pPr>
      <w:r>
        <w:t>`roles`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â†' tenants</w:t>
            </w:r>
          </w:p>
        </w:tc>
      </w:tr>
      <w:tr>
        <w:tc>
          <w:tcPr>
            <w:tcW w:type="dxa" w:w="3408"/>
            <w:vAlign w:val="center"/>
          </w:tcPr>
          <w:p>
            <w:pPr>
              <w:spacing w:after="0"/>
            </w:pPr>
            <w:r/>
            <w:r>
              <w:rPr>
                <w:b w:val="0"/>
              </w:rPr>
              <w:t>`name`</w:t>
            </w:r>
          </w:p>
        </w:tc>
        <w:tc>
          <w:tcPr>
            <w:tcW w:type="dxa" w:w="3408"/>
            <w:vAlign w:val="center"/>
          </w:tcPr>
          <w:p>
            <w:pPr>
              <w:spacing w:after="0"/>
            </w:pPr>
            <w:r/>
            <w:r>
              <w:rPr>
                <w:b w:val="0"/>
              </w:rPr>
              <w:t>`varchar(50)`</w:t>
            </w:r>
          </w:p>
        </w:tc>
        <w:tc>
          <w:tcPr>
            <w:tcW w:type="dxa" w:w="3408"/>
            <w:vAlign w:val="center"/>
          </w:tcPr>
          <w:p>
            <w:pPr>
              <w:spacing w:after="0"/>
            </w:pPr>
            <w:r/>
            <w:r>
              <w:rPr>
                <w:b w:val="0"/>
              </w:rPr>
              <w:t>e.g., "HR Manager", "CEO", "Employee"</w:t>
            </w:r>
          </w:p>
        </w:tc>
      </w:tr>
      <w:tr>
        <w:tc>
          <w:tcPr>
            <w:tcW w:type="dxa" w:w="3408"/>
            <w:vAlign w:val="center"/>
          </w:tcPr>
          <w:p>
            <w:pPr>
              <w:spacing w:after="0"/>
            </w:pPr>
            <w:r/>
            <w:r>
              <w:rPr>
                <w:b w:val="0"/>
              </w:rPr>
              <w:t>`description`</w:t>
            </w:r>
          </w:p>
        </w:tc>
        <w:tc>
          <w:tcPr>
            <w:tcW w:type="dxa" w:w="3408"/>
            <w:vAlign w:val="center"/>
          </w:tcPr>
          <w:p>
            <w:pPr>
              <w:spacing w:after="0"/>
            </w:pPr>
            <w:r/>
            <w:r>
              <w:rPr>
                <w:b w:val="0"/>
              </w:rPr>
              <w:t>`varchar(255)`</w:t>
            </w:r>
          </w:p>
        </w:tc>
        <w:tc>
          <w:tcPr>
            <w:tcW w:type="dxa" w:w="3408"/>
            <w:vAlign w:val="center"/>
          </w:tcPr>
          <w:p>
            <w:pPr>
              <w:spacing w:after="0"/>
            </w:pPr>
            <w:r/>
            <w:r>
              <w:rPr>
                <w:b w:val="0"/>
              </w:rPr>
            </w:r>
          </w:p>
        </w:tc>
      </w:tr>
      <w:tr>
        <w:tc>
          <w:tcPr>
            <w:tcW w:type="dxa" w:w="3408"/>
            <w:vAlign w:val="center"/>
          </w:tcPr>
          <w:p>
            <w:pPr>
              <w:spacing w:after="0"/>
            </w:pPr>
            <w:r/>
            <w:r>
              <w:rPr>
                <w:b w:val="0"/>
              </w:rPr>
              <w:t>`is_system`</w:t>
            </w:r>
          </w:p>
        </w:tc>
        <w:tc>
          <w:tcPr>
            <w:tcW w:type="dxa" w:w="3408"/>
            <w:vAlign w:val="center"/>
          </w:tcPr>
          <w:p>
            <w:pPr>
              <w:spacing w:after="0"/>
            </w:pPr>
            <w:r/>
            <w:r>
              <w:rPr>
                <w:b w:val="0"/>
              </w:rPr>
              <w:t>`boolean`</w:t>
            </w:r>
          </w:p>
        </w:tc>
        <w:tc>
          <w:tcPr>
            <w:tcW w:type="dxa" w:w="3408"/>
            <w:vAlign w:val="center"/>
          </w:tcPr>
          <w:p>
            <w:pPr>
              <w:spacing w:after="0"/>
            </w:pPr>
            <w:r/>
            <w:r>
              <w:rPr>
                <w:b w:val="0"/>
              </w:rPr>
              <w:t>System roles can't be deleted</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`role_templates`</w:t>
      </w:r>
    </w:p>
    <w:p>
      <w:r>
        <w:t>Operator-managed starter role definitions used by the Developer Platform provisioning wizard. Templates are not runtime grants until applied to a tenant.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`name`</w:t>
            </w:r>
          </w:p>
        </w:tc>
        <w:tc>
          <w:tcPr>
            <w:tcW w:type="dxa" w:w="3408"/>
            <w:vAlign w:val="center"/>
          </w:tcPr>
          <w:p>
            <w:pPr>
              <w:spacing w:after="0"/>
            </w:pPr>
            <w:r/>
            <w:r>
              <w:rPr>
                <w:b w:val="0"/>
              </w:rPr>
              <w:t>`varchar(100)`</w:t>
            </w:r>
          </w:p>
        </w:tc>
        <w:tc>
          <w:tcPr>
            <w:tcW w:type="dxa" w:w="3408"/>
            <w:vAlign w:val="center"/>
          </w:tcPr>
          <w:p>
            <w:pPr>
              <w:spacing w:after="0"/>
            </w:pPr>
            <w:r/>
            <w:r>
              <w:rPr>
                <w:b w:val="0"/>
              </w:rPr>
              <w:t>e.g., "HR Admin", "Leave Manager"</w:t>
            </w:r>
          </w:p>
        </w:tc>
      </w:tr>
      <w:tr>
        <w:tc>
          <w:tcPr>
            <w:tcW w:type="dxa" w:w="3408"/>
            <w:vAlign w:val="center"/>
          </w:tcPr>
          <w:p>
            <w:pPr>
              <w:spacing w:after="0"/>
            </w:pPr>
            <w:r/>
            <w:r>
              <w:rPr>
                <w:b w:val="0"/>
              </w:rPr>
              <w:t>`description`</w:t>
            </w:r>
          </w:p>
        </w:tc>
        <w:tc>
          <w:tcPr>
            <w:tcW w:type="dxa" w:w="3408"/>
            <w:vAlign w:val="center"/>
          </w:tcPr>
          <w:p>
            <w:pPr>
              <w:spacing w:after="0"/>
            </w:pPr>
            <w:r/>
            <w:r>
              <w:rPr>
                <w:b w:val="0"/>
              </w:rPr>
              <w:t>`varchar(255)`</w:t>
            </w:r>
          </w:p>
        </w:tc>
        <w:tc>
          <w:tcPr>
            <w:tcW w:type="dxa" w:w="3408"/>
            <w:vAlign w:val="center"/>
          </w:tcPr>
          <w:p>
            <w:pPr>
              <w:spacing w:after="0"/>
            </w:pPr>
            <w:r/>
            <w:r>
              <w:rPr>
                <w:b w:val="0"/>
              </w:rPr>
            </w:r>
          </w:p>
        </w:tc>
      </w:tr>
      <w:tr>
        <w:tc>
          <w:tcPr>
            <w:tcW w:type="dxa" w:w="3408"/>
            <w:vAlign w:val="center"/>
          </w:tcPr>
          <w:p>
            <w:pPr>
              <w:spacing w:after="0"/>
            </w:pPr>
            <w:r/>
            <w:r>
              <w:rPr>
                <w:b w:val="0"/>
              </w:rPr>
              <w:t>`module_keys_json`</w:t>
            </w:r>
          </w:p>
        </w:tc>
        <w:tc>
          <w:tcPr>
            <w:tcW w:type="dxa" w:w="3408"/>
            <w:vAlign w:val="center"/>
          </w:tcPr>
          <w:p>
            <w:pPr>
              <w:spacing w:after="0"/>
            </w:pPr>
            <w:r/>
            <w:r>
              <w:rPr>
                <w:b w:val="0"/>
              </w:rPr>
              <w:t>`jsonb`</w:t>
            </w:r>
          </w:p>
        </w:tc>
        <w:tc>
          <w:tcPr>
            <w:tcW w:type="dxa" w:w="3408"/>
            <w:vAlign w:val="center"/>
          </w:tcPr>
          <w:p>
            <w:pPr>
              <w:spacing w:after="0"/>
            </w:pPr>
            <w:r/>
            <w:r>
              <w:rPr>
                <w:b w:val="0"/>
              </w:rPr>
              <w:t>Modules covered by this template</w:t>
            </w:r>
          </w:p>
        </w:tc>
      </w:tr>
      <w:tr>
        <w:tc>
          <w:tcPr>
            <w:tcW w:type="dxa" w:w="3408"/>
            <w:vAlign w:val="center"/>
          </w:tcPr>
          <w:p>
            <w:pPr>
              <w:spacing w:after="0"/>
            </w:pPr>
            <w:r/>
            <w:r>
              <w:rPr>
                <w:b w:val="0"/>
              </w:rPr>
              <w:t>`permission_codes_json`</w:t>
            </w:r>
          </w:p>
        </w:tc>
        <w:tc>
          <w:tcPr>
            <w:tcW w:type="dxa" w:w="3408"/>
            <w:vAlign w:val="center"/>
          </w:tcPr>
          <w:p>
            <w:pPr>
              <w:spacing w:after="0"/>
            </w:pPr>
            <w:r/>
            <w:r>
              <w:rPr>
                <w:b w:val="0"/>
              </w:rPr>
              <w:t>`jsonb`</w:t>
            </w:r>
          </w:p>
        </w:tc>
        <w:tc>
          <w:tcPr>
            <w:tcW w:type="dxa" w:w="3408"/>
            <w:vAlign w:val="center"/>
          </w:tcPr>
          <w:p>
            <w:pPr>
              <w:spacing w:after="0"/>
            </w:pPr>
            <w:r/>
            <w:r>
              <w:rPr>
                <w:b w:val="0"/>
              </w:rPr>
              <w:t>Permission codes included in the template</w:t>
            </w:r>
          </w:p>
        </w:tc>
      </w:tr>
      <w:tr>
        <w:tc>
          <w:tcPr>
            <w:tcW w:type="dxa" w:w="3408"/>
            <w:vAlign w:val="center"/>
          </w:tcPr>
          <w:p>
            <w:pPr>
              <w:spacing w:after="0"/>
            </w:pPr>
            <w:r/>
            <w:r>
              <w:rPr>
                <w:b w:val="0"/>
              </w:rPr>
              <w:t>`is_system`</w:t>
            </w:r>
          </w:p>
        </w:tc>
        <w:tc>
          <w:tcPr>
            <w:tcW w:type="dxa" w:w="3408"/>
            <w:vAlign w:val="center"/>
          </w:tcPr>
          <w:p>
            <w:pPr>
              <w:spacing w:after="0"/>
            </w:pPr>
            <w:r/>
            <w:r>
              <w:rPr>
                <w:b w:val="0"/>
              </w:rPr>
              <w:t>`boolean`</w:t>
            </w:r>
          </w:p>
        </w:tc>
        <w:tc>
          <w:tcPr>
            <w:tcW w:type="dxa" w:w="3408"/>
            <w:vAlign w:val="center"/>
          </w:tcPr>
          <w:p>
            <w:pPr>
              <w:spacing w:after="0"/>
            </w:pPr>
            <w:r/>
            <w:r>
              <w:rPr>
                <w:b w:val="0"/>
              </w:rPr>
              <w:t>ONEVO default template; clone before tenant-specific changes</w:t>
            </w:r>
          </w:p>
        </w:tc>
      </w:tr>
      <w:tr>
        <w:tc>
          <w:tcPr>
            <w:tcW w:type="dxa" w:w="3408"/>
            <w:vAlign w:val="center"/>
          </w:tcPr>
          <w:p>
            <w:pPr>
              <w:spacing w:after="0"/>
            </w:pPr>
            <w:r/>
            <w:r>
              <w:rPr>
                <w:b w:val="0"/>
              </w:rPr>
              <w:t>`version`</w:t>
            </w:r>
          </w:p>
        </w:tc>
        <w:tc>
          <w:tcPr>
            <w:tcW w:type="dxa" w:w="3408"/>
            <w:vAlign w:val="center"/>
          </w:tcPr>
          <w:p>
            <w:pPr>
              <w:spacing w:after="0"/>
            </w:pPr>
            <w:r/>
            <w:r>
              <w:rPr>
                <w:b w:val="0"/>
              </w:rPr>
              <w:t>`integer`</w:t>
            </w:r>
          </w:p>
        </w:tc>
        <w:tc>
          <w:tcPr>
            <w:tcW w:type="dxa" w:w="3408"/>
            <w:vAlign w:val="center"/>
          </w:tcPr>
          <w:p>
            <w:pPr>
              <w:spacing w:after="0"/>
            </w:pPr>
            <w:r/>
            <w:r>
              <w:rPr>
                <w:b w:val="0"/>
              </w:rPr>
              <w:t>Incremented when template changes</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`permissions`</w:t>
      </w:r>
    </w:p>
    <w:p>
      <w:r>
        <w:t>Global permission definitions â€" NOT tenant-scoped.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`code`</w:t>
            </w:r>
          </w:p>
        </w:tc>
        <w:tc>
          <w:tcPr>
            <w:tcW w:type="dxa" w:w="3408"/>
            <w:vAlign w:val="center"/>
          </w:tcPr>
          <w:p>
            <w:pPr>
              <w:spacing w:after="0"/>
            </w:pPr>
            <w:r/>
            <w:r>
              <w:rPr>
                <w:b w:val="0"/>
              </w:rPr>
              <w:t>`varchar(50)`</w:t>
            </w:r>
          </w:p>
        </w:tc>
        <w:tc>
          <w:tcPr>
            <w:tcW w:type="dxa" w:w="3408"/>
            <w:vAlign w:val="center"/>
          </w:tcPr>
          <w:p>
            <w:pPr>
              <w:spacing w:after="0"/>
            </w:pPr>
            <w:r/>
            <w:r>
              <w:rPr>
                <w:b w:val="0"/>
              </w:rPr>
              <w:t>e.g., `employees:read`, `workforce:view`, `exceptions:manage`</w:t>
            </w:r>
          </w:p>
        </w:tc>
      </w:tr>
      <w:tr>
        <w:tc>
          <w:tcPr>
            <w:tcW w:type="dxa" w:w="3408"/>
            <w:vAlign w:val="center"/>
          </w:tcPr>
          <w:p>
            <w:pPr>
              <w:spacing w:after="0"/>
            </w:pPr>
            <w:r/>
            <w:r>
              <w:rPr>
                <w:b w:val="0"/>
              </w:rPr>
              <w:t>`description`</w:t>
            </w:r>
          </w:p>
        </w:tc>
        <w:tc>
          <w:tcPr>
            <w:tcW w:type="dxa" w:w="3408"/>
            <w:vAlign w:val="center"/>
          </w:tcPr>
          <w:p>
            <w:pPr>
              <w:spacing w:after="0"/>
            </w:pPr>
            <w:r/>
            <w:r>
              <w:rPr>
                <w:b w:val="0"/>
              </w:rPr>
              <w:t>`varchar(255)`</w:t>
            </w:r>
          </w:p>
        </w:tc>
        <w:tc>
          <w:tcPr>
            <w:tcW w:type="dxa" w:w="3408"/>
            <w:vAlign w:val="center"/>
          </w:tcPr>
          <w:p>
            <w:pPr>
              <w:spacing w:after="0"/>
            </w:pPr>
            <w:r/>
            <w:r>
              <w:rPr>
                <w:b w:val="0"/>
              </w:rPr>
            </w:r>
          </w:p>
        </w:tc>
      </w:tr>
      <w:tr>
        <w:tc>
          <w:tcPr>
            <w:tcW w:type="dxa" w:w="3408"/>
            <w:vAlign w:val="center"/>
          </w:tcPr>
          <w:p>
            <w:pPr>
              <w:spacing w:after="0"/>
            </w:pPr>
            <w:r/>
            <w:r>
              <w:rPr>
                <w:b w:val="0"/>
              </w:rPr>
              <w:t>`module`</w:t>
            </w:r>
          </w:p>
        </w:tc>
        <w:tc>
          <w:tcPr>
            <w:tcW w:type="dxa" w:w="3408"/>
            <w:vAlign w:val="center"/>
          </w:tcPr>
          <w:p>
            <w:pPr>
              <w:spacing w:after="0"/>
            </w:pPr>
            <w:r/>
            <w:r>
              <w:rPr>
                <w:b w:val="0"/>
              </w:rPr>
              <w:t>`varchar(50)`</w:t>
            </w:r>
          </w:p>
        </w:tc>
        <w:tc>
          <w:tcPr>
            <w:tcW w:type="dxa" w:w="3408"/>
            <w:vAlign w:val="center"/>
          </w:tcPr>
          <w:p>
            <w:pPr>
              <w:spacing w:after="0"/>
            </w:pPr>
            <w:r/>
            <w:r>
              <w:rPr>
                <w:b w:val="0"/>
              </w:rPr>
              <w:t>Which module this permission belongs to</w:t>
            </w:r>
          </w:p>
        </w:tc>
      </w:tr>
    </w:tbl>
    <w:p/>
    <w:p>
      <w:r>
        <w:t>**Includes all Workforce Intelligence permissions:** `workforce:view`, `workforce:manage`, `exceptions:view`, `exceptions:manage`, `exceptions:acknowledge`, `monitoring:configure`, `monitoring:view-settings`, `agent:register`, `agent:manage`, `agent:view-health`, `agent:command`, `analytics:view`, `analytics:export`, `verification:view`, `verification:review`, `verification:configure`</w:t>
      </w:r>
    </w:p>
    <w:p>
      <w:pPr>
        <w:pStyle w:val="Heading4"/>
      </w:pPr>
      <w:r>
        <w:t>`role_permissions`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`role_id`</w:t>
            </w:r>
          </w:p>
        </w:tc>
        <w:tc>
          <w:tcPr>
            <w:tcW w:type="dxa" w:w="3408"/>
            <w:vAlign w:val="center"/>
          </w:tcPr>
          <w:p>
            <w:pPr>
              <w:spacing w:after="0"/>
            </w:pPr>
            <w:r/>
            <w:r>
              <w:rPr>
                <w:b w:val="0"/>
              </w:rPr>
              <w:t>`uuid`</w:t>
            </w:r>
          </w:p>
        </w:tc>
        <w:tc>
          <w:tcPr>
            <w:tcW w:type="dxa" w:w="3408"/>
            <w:vAlign w:val="center"/>
          </w:tcPr>
          <w:p>
            <w:pPr>
              <w:spacing w:after="0"/>
            </w:pPr>
            <w:r/>
            <w:r>
              <w:rPr>
                <w:b w:val="0"/>
              </w:rPr>
              <w:t>FK â†' roles</w:t>
            </w:r>
          </w:p>
        </w:tc>
      </w:tr>
      <w:tr>
        <w:tc>
          <w:tcPr>
            <w:tcW w:type="dxa" w:w="3408"/>
            <w:vAlign w:val="center"/>
          </w:tcPr>
          <w:p>
            <w:pPr>
              <w:spacing w:after="0"/>
            </w:pPr>
            <w:r/>
            <w:r>
              <w:rPr>
                <w:b w:val="0"/>
              </w:rPr>
              <w:t>`permission_id`</w:t>
            </w:r>
          </w:p>
        </w:tc>
        <w:tc>
          <w:tcPr>
            <w:tcW w:type="dxa" w:w="3408"/>
            <w:vAlign w:val="center"/>
          </w:tcPr>
          <w:p>
            <w:pPr>
              <w:spacing w:after="0"/>
            </w:pPr>
            <w:r/>
            <w:r>
              <w:rPr>
                <w:b w:val="0"/>
              </w:rPr>
              <w:t>`uuid`</w:t>
            </w:r>
          </w:p>
        </w:tc>
        <w:tc>
          <w:tcPr>
            <w:tcW w:type="dxa" w:w="3408"/>
            <w:vAlign w:val="center"/>
          </w:tcPr>
          <w:p>
            <w:pPr>
              <w:spacing w:after="0"/>
            </w:pPr>
            <w:r/>
            <w:r>
              <w:rPr>
                <w:b w:val="0"/>
              </w:rPr>
              <w:t>FK â†' permissions</w:t>
            </w:r>
          </w:p>
        </w:tc>
      </w:tr>
      <w:tr>
        <w:tc>
          <w:tcPr>
            <w:tcW w:type="dxa" w:w="3408"/>
            <w:vAlign w:val="center"/>
          </w:tcPr>
          <w:p>
            <w:pPr>
              <w:spacing w:after="0"/>
            </w:pPr>
            <w:r/>
            <w:r>
              <w:rPr>
                <w:b w:val="0"/>
              </w:rPr>
              <w:t>PK: `(role_id, permission_id)`</w:t>
            </w:r>
          </w:p>
        </w:tc>
        <w:tc>
          <w:tcPr>
            <w:tcW w:type="dxa" w:w="3408"/>
            <w:vAlign w:val="center"/>
          </w:tcPr>
          <w:p>
            <w:pPr>
              <w:spacing w:after="0"/>
            </w:pPr>
            <w:r/>
            <w:r>
              <w:rPr>
                <w:b w:val="0"/>
              </w:rPr>
            </w:r>
          </w:p>
        </w:tc>
        <w:tc>
          <w:tcPr>
            <w:tcW w:type="dxa" w:w="3408"/>
            <w:vAlign w:val="center"/>
          </w:tcPr>
          <w:p>
            <w:pPr>
              <w:spacing w:after="0"/>
            </w:pPr>
            <w:r/>
            <w:r>
              <w:rPr>
                <w:b w:val="0"/>
              </w:rPr>
            </w:r>
          </w:p>
        </w:tc>
      </w:tr>
    </w:tbl>
    <w:p/>
    <w:p>
      <w:pPr>
        <w:pStyle w:val="Heading4"/>
      </w:pPr>
      <w:r>
        <w:t>`user_roles`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`user_id`</w:t>
            </w:r>
          </w:p>
        </w:tc>
        <w:tc>
          <w:tcPr>
            <w:tcW w:type="dxa" w:w="3408"/>
            <w:vAlign w:val="center"/>
          </w:tcPr>
          <w:p>
            <w:pPr>
              <w:spacing w:after="0"/>
            </w:pPr>
            <w:r/>
            <w:r>
              <w:rPr>
                <w:b w:val="0"/>
              </w:rPr>
              <w:t>`uuid`</w:t>
            </w:r>
          </w:p>
        </w:tc>
        <w:tc>
          <w:tcPr>
            <w:tcW w:type="dxa" w:w="3408"/>
            <w:vAlign w:val="center"/>
          </w:tcPr>
          <w:p>
            <w:pPr>
              <w:spacing w:after="0"/>
            </w:pPr>
            <w:r/>
            <w:r>
              <w:rPr>
                <w:b w:val="0"/>
              </w:rPr>
              <w:t>FK â†' users</w:t>
            </w:r>
          </w:p>
        </w:tc>
      </w:tr>
      <w:tr>
        <w:tc>
          <w:tcPr>
            <w:tcW w:type="dxa" w:w="3408"/>
            <w:vAlign w:val="center"/>
          </w:tcPr>
          <w:p>
            <w:pPr>
              <w:spacing w:after="0"/>
            </w:pPr>
            <w:r/>
            <w:r>
              <w:rPr>
                <w:b w:val="0"/>
              </w:rPr>
              <w:t>`role_id`</w:t>
            </w:r>
          </w:p>
        </w:tc>
        <w:tc>
          <w:tcPr>
            <w:tcW w:type="dxa" w:w="3408"/>
            <w:vAlign w:val="center"/>
          </w:tcPr>
          <w:p>
            <w:pPr>
              <w:spacing w:after="0"/>
            </w:pPr>
            <w:r/>
            <w:r>
              <w:rPr>
                <w:b w:val="0"/>
              </w:rPr>
              <w:t>`uuid`</w:t>
            </w:r>
          </w:p>
        </w:tc>
        <w:tc>
          <w:tcPr>
            <w:tcW w:type="dxa" w:w="3408"/>
            <w:vAlign w:val="center"/>
          </w:tcPr>
          <w:p>
            <w:pPr>
              <w:spacing w:after="0"/>
            </w:pPr>
            <w:r/>
            <w:r>
              <w:rPr>
                <w:b w:val="0"/>
              </w:rPr>
              <w:t>FK â†' roles</w:t>
            </w:r>
          </w:p>
        </w:tc>
      </w:tr>
      <w:tr>
        <w:tc>
          <w:tcPr>
            <w:tcW w:type="dxa" w:w="3408"/>
            <w:vAlign w:val="center"/>
          </w:tcPr>
          <w:p>
            <w:pPr>
              <w:spacing w:after="0"/>
            </w:pPr>
            <w:r/>
            <w:r>
              <w:rPr>
                <w:b w:val="0"/>
              </w:rPr>
              <w:t>`assigned_at`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`assigned_by`</w:t>
            </w:r>
          </w:p>
        </w:tc>
        <w:tc>
          <w:tcPr>
            <w:tcW w:type="dxa" w:w="3408"/>
            <w:vAlign w:val="center"/>
          </w:tcPr>
          <w:p>
            <w:pPr>
              <w:spacing w:after="0"/>
            </w:pPr>
            <w:r/>
            <w:r>
              <w:rPr>
                <w:b w:val="0"/>
              </w:rPr>
              <w:t>`uuid`</w:t>
            </w:r>
          </w:p>
        </w:tc>
        <w:tc>
          <w:tcPr>
            <w:tcW w:type="dxa" w:w="3408"/>
            <w:vAlign w:val="center"/>
          </w:tcPr>
          <w:p>
            <w:pPr>
              <w:spacing w:after="0"/>
            </w:pPr>
            <w:r/>
            <w:r>
              <w:rPr>
                <w:b w:val="0"/>
              </w:rPr>
              <w:t>FK â†' users (who granted this)</w:t>
            </w:r>
          </w:p>
        </w:tc>
      </w:tr>
      <w:tr>
        <w:tc>
          <w:tcPr>
            <w:tcW w:type="dxa" w:w="3408"/>
            <w:vAlign w:val="center"/>
          </w:tcPr>
          <w:p>
            <w:pPr>
              <w:spacing w:after="0"/>
            </w:pPr>
            <w:r/>
            <w:r>
              <w:rPr>
                <w:b w:val="0"/>
              </w:rPr>
              <w:t>`expires_at`</w:t>
            </w:r>
          </w:p>
        </w:tc>
        <w:tc>
          <w:tcPr>
            <w:tcW w:type="dxa" w:w="3408"/>
            <w:vAlign w:val="center"/>
          </w:tcPr>
          <w:p>
            <w:pPr>
              <w:spacing w:after="0"/>
            </w:pPr>
            <w:r/>
            <w:r>
              <w:rPr>
                <w:b w:val="0"/>
              </w:rPr>
              <w:t>`timestamptz`</w:t>
            </w:r>
          </w:p>
        </w:tc>
        <w:tc>
          <w:tcPr>
            <w:tcW w:type="dxa" w:w="3408"/>
            <w:vAlign w:val="center"/>
          </w:tcPr>
          <w:p>
            <w:pPr>
              <w:spacing w:after="0"/>
            </w:pPr>
            <w:r/>
            <w:r>
              <w:rPr>
                <w:b w:val="0"/>
              </w:rPr>
              <w:t>nullable; use for temporary role assignment</w:t>
            </w:r>
          </w:p>
        </w:tc>
      </w:tr>
      <w:tr>
        <w:tc>
          <w:tcPr>
            <w:tcW w:type="dxa" w:w="3408"/>
            <w:vAlign w:val="center"/>
          </w:tcPr>
          <w:p>
            <w:pPr>
              <w:spacing w:after="0"/>
            </w:pPr>
            <w:r/>
            <w:r>
              <w:rPr>
                <w:b w:val="0"/>
              </w:rPr>
              <w:t>PK: `(user_id, role_id)`</w:t>
            </w:r>
          </w:p>
        </w:tc>
        <w:tc>
          <w:tcPr>
            <w:tcW w:type="dxa" w:w="3408"/>
            <w:vAlign w:val="center"/>
          </w:tcPr>
          <w:p>
            <w:pPr>
              <w:spacing w:after="0"/>
            </w:pPr>
            <w:r/>
            <w:r>
              <w:rPr>
                <w:b w:val="0"/>
              </w:rPr>
            </w:r>
          </w:p>
        </w:tc>
        <w:tc>
          <w:tcPr>
            <w:tcW w:type="dxa" w:w="3408"/>
            <w:vAlign w:val="center"/>
          </w:tcPr>
          <w:p>
            <w:pPr>
              <w:spacing w:after="0"/>
            </w:pPr>
            <w:r/>
            <w:r>
              <w:rPr>
                <w:b w:val="0"/>
              </w:rPr>
            </w:r>
          </w:p>
        </w:tc>
      </w:tr>
    </w:tbl>
    <w:p/>
    <w:p>
      <w:pPr>
        <w:pStyle w:val="Heading4"/>
      </w:pPr>
      <w:r>
        <w:t>`user_permission_overrides`</w:t>
      </w:r>
    </w:p>
    <w:p>
      <w:r>
        <w:t>Per-employee permission overrides. Tenant Super Admin can grant or revoke individual permissions for any employee, independent of their role, but only for permissions in enabled tenant modules. **Overrides always win over role permissions** when active.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â†' tenants</w:t>
            </w:r>
          </w:p>
        </w:tc>
      </w:tr>
      <w:tr>
        <w:tc>
          <w:tcPr>
            <w:tcW w:type="dxa" w:w="3408"/>
            <w:vAlign w:val="center"/>
          </w:tcPr>
          <w:p>
            <w:pPr>
              <w:spacing w:after="0"/>
            </w:pPr>
            <w:r/>
            <w:r>
              <w:rPr>
                <w:b w:val="0"/>
              </w:rPr>
              <w:t>`user_id`</w:t>
            </w:r>
          </w:p>
        </w:tc>
        <w:tc>
          <w:tcPr>
            <w:tcW w:type="dxa" w:w="3408"/>
            <w:vAlign w:val="center"/>
          </w:tcPr>
          <w:p>
            <w:pPr>
              <w:spacing w:after="0"/>
            </w:pPr>
            <w:r/>
            <w:r>
              <w:rPr>
                <w:b w:val="0"/>
              </w:rPr>
              <w:t>`uuid`</w:t>
            </w:r>
          </w:p>
        </w:tc>
        <w:tc>
          <w:tcPr>
            <w:tcW w:type="dxa" w:w="3408"/>
            <w:vAlign w:val="center"/>
          </w:tcPr>
          <w:p>
            <w:pPr>
              <w:spacing w:after="0"/>
            </w:pPr>
            <w:r/>
            <w:r>
              <w:rPr>
                <w:b w:val="0"/>
              </w:rPr>
              <w:t>FK â†' users</w:t>
            </w:r>
          </w:p>
        </w:tc>
      </w:tr>
      <w:tr>
        <w:tc>
          <w:tcPr>
            <w:tcW w:type="dxa" w:w="3408"/>
            <w:vAlign w:val="center"/>
          </w:tcPr>
          <w:p>
            <w:pPr>
              <w:spacing w:after="0"/>
            </w:pPr>
            <w:r/>
            <w:r>
              <w:rPr>
                <w:b w:val="0"/>
              </w:rPr>
              <w:t>`permission_id`</w:t>
            </w:r>
          </w:p>
        </w:tc>
        <w:tc>
          <w:tcPr>
            <w:tcW w:type="dxa" w:w="3408"/>
            <w:vAlign w:val="center"/>
          </w:tcPr>
          <w:p>
            <w:pPr>
              <w:spacing w:after="0"/>
            </w:pPr>
            <w:r/>
            <w:r>
              <w:rPr>
                <w:b w:val="0"/>
              </w:rPr>
              <w:t>`uuid`</w:t>
            </w:r>
          </w:p>
        </w:tc>
        <w:tc>
          <w:tcPr>
            <w:tcW w:type="dxa" w:w="3408"/>
            <w:vAlign w:val="center"/>
          </w:tcPr>
          <w:p>
            <w:pPr>
              <w:spacing w:after="0"/>
            </w:pPr>
            <w:r/>
            <w:r>
              <w:rPr>
                <w:b w:val="0"/>
              </w:rPr>
              <w:t>FK â†' permissions</w:t>
            </w:r>
          </w:p>
        </w:tc>
      </w:tr>
      <w:tr>
        <w:tc>
          <w:tcPr>
            <w:tcW w:type="dxa" w:w="3408"/>
            <w:vAlign w:val="center"/>
          </w:tcPr>
          <w:p>
            <w:pPr>
              <w:spacing w:after="0"/>
            </w:pPr>
            <w:r/>
            <w:r>
              <w:rPr>
                <w:b w:val="0"/>
              </w:rPr>
              <w:t>`grant_type`</w:t>
            </w:r>
          </w:p>
        </w:tc>
        <w:tc>
          <w:tcPr>
            <w:tcW w:type="dxa" w:w="3408"/>
            <w:vAlign w:val="center"/>
          </w:tcPr>
          <w:p>
            <w:pPr>
              <w:spacing w:after="0"/>
            </w:pPr>
            <w:r/>
            <w:r>
              <w:rPr>
                <w:b w:val="0"/>
              </w:rPr>
              <w:t>`varchar(10)`</w:t>
            </w:r>
          </w:p>
        </w:tc>
        <w:tc>
          <w:tcPr>
            <w:tcW w:type="dxa" w:w="3408"/>
            <w:vAlign w:val="center"/>
          </w:tcPr>
          <w:p>
            <w:pPr>
              <w:spacing w:after="0"/>
            </w:pPr>
            <w:r/>
            <w:r>
              <w:rPr>
                <w:b w:val="0"/>
              </w:rPr>
              <w:t>`grant` or `revoke`</w:t>
            </w:r>
          </w:p>
        </w:tc>
      </w:tr>
      <w:tr>
        <w:tc>
          <w:tcPr>
            <w:tcW w:type="dxa" w:w="3408"/>
            <w:vAlign w:val="center"/>
          </w:tcPr>
          <w:p>
            <w:pPr>
              <w:spacing w:after="0"/>
            </w:pPr>
            <w:r/>
            <w:r>
              <w:rPr>
                <w:b w:val="0"/>
              </w:rPr>
              <w:t>`reason`</w:t>
            </w:r>
          </w:p>
        </w:tc>
        <w:tc>
          <w:tcPr>
            <w:tcW w:type="dxa" w:w="3408"/>
            <w:vAlign w:val="center"/>
          </w:tcPr>
          <w:p>
            <w:pPr>
              <w:spacing w:after="0"/>
            </w:pPr>
            <w:r/>
            <w:r>
              <w:rPr>
                <w:b w:val="0"/>
              </w:rPr>
              <w:t>`varchar(255)`</w:t>
            </w:r>
          </w:p>
        </w:tc>
        <w:tc>
          <w:tcPr>
            <w:tcW w:type="dxa" w:w="3408"/>
            <w:vAlign w:val="center"/>
          </w:tcPr>
          <w:p>
            <w:pPr>
              <w:spacing w:after="0"/>
            </w:pPr>
            <w:r/>
            <w:r>
              <w:rPr>
                <w:b w:val="0"/>
              </w:rPr>
              <w:t>Why this override exists</w:t>
            </w:r>
          </w:p>
        </w:tc>
      </w:tr>
      <w:tr>
        <w:tc>
          <w:tcPr>
            <w:tcW w:type="dxa" w:w="3408"/>
            <w:vAlign w:val="center"/>
          </w:tcPr>
          <w:p>
            <w:pPr>
              <w:spacing w:after="0"/>
            </w:pPr>
            <w:r/>
            <w:r>
              <w:rPr>
                <w:b w:val="0"/>
              </w:rPr>
              <w:t>`granted_by`</w:t>
            </w:r>
          </w:p>
        </w:tc>
        <w:tc>
          <w:tcPr>
            <w:tcW w:type="dxa" w:w="3408"/>
            <w:vAlign w:val="center"/>
          </w:tcPr>
          <w:p>
            <w:pPr>
              <w:spacing w:after="0"/>
            </w:pPr>
            <w:r/>
            <w:r>
              <w:rPr>
                <w:b w:val="0"/>
              </w:rPr>
              <w:t>`uuid`</w:t>
            </w:r>
          </w:p>
        </w:tc>
        <w:tc>
          <w:tcPr>
            <w:tcW w:type="dxa" w:w="3408"/>
            <w:vAlign w:val="center"/>
          </w:tcPr>
          <w:p>
            <w:pPr>
              <w:spacing w:after="0"/>
            </w:pPr>
            <w:r/>
            <w:r>
              <w:rPr>
                <w:b w:val="0"/>
              </w:rPr>
              <w:t>FK â†' users (Tenant Super Admin or delegated permission admin who set this)</w:t>
            </w:r>
          </w:p>
        </w:tc>
      </w:tr>
      <w:tr>
        <w:tc>
          <w:tcPr>
            <w:tcW w:type="dxa" w:w="3408"/>
            <w:vAlign w:val="center"/>
          </w:tcPr>
          <w:p>
            <w:pPr>
              <w:spacing w:after="0"/>
            </w:pPr>
            <w:r/>
            <w:r>
              <w:rPr>
                <w:b w:val="0"/>
              </w:rPr>
              <w:t>`valid_from`</w:t>
            </w:r>
          </w:p>
        </w:tc>
        <w:tc>
          <w:tcPr>
            <w:tcW w:type="dxa" w:w="3408"/>
            <w:vAlign w:val="center"/>
          </w:tcPr>
          <w:p>
            <w:pPr>
              <w:spacing w:after="0"/>
            </w:pPr>
            <w:r/>
            <w:r>
              <w:rPr>
                <w:b w:val="0"/>
              </w:rPr>
              <w:t>`timestamptz`</w:t>
            </w:r>
          </w:p>
        </w:tc>
        <w:tc>
          <w:tcPr>
            <w:tcW w:type="dxa" w:w="3408"/>
            <w:vAlign w:val="center"/>
          </w:tcPr>
          <w:p>
            <w:pPr>
              <w:spacing w:after="0"/>
            </w:pPr>
            <w:r/>
            <w:r>
              <w:rPr>
                <w:b w:val="0"/>
              </w:rPr>
              <w:t>nullable; default active immediately</w:t>
            </w:r>
          </w:p>
        </w:tc>
      </w:tr>
      <w:tr>
        <w:tc>
          <w:tcPr>
            <w:tcW w:type="dxa" w:w="3408"/>
            <w:vAlign w:val="center"/>
          </w:tcPr>
          <w:p>
            <w:pPr>
              <w:spacing w:after="0"/>
            </w:pPr>
            <w:r/>
            <w:r>
              <w:rPr>
                <w:b w:val="0"/>
              </w:rPr>
              <w:t>`expires_at`</w:t>
            </w:r>
          </w:p>
        </w:tc>
        <w:tc>
          <w:tcPr>
            <w:tcW w:type="dxa" w:w="3408"/>
            <w:vAlign w:val="center"/>
          </w:tcPr>
          <w:p>
            <w:pPr>
              <w:spacing w:after="0"/>
            </w:pPr>
            <w:r/>
            <w:r>
              <w:rPr>
                <w:b w:val="0"/>
              </w:rPr>
              <w:t>`timestamptz`</w:t>
            </w:r>
          </w:p>
        </w:tc>
        <w:tc>
          <w:tcPr>
            <w:tcW w:type="dxa" w:w="3408"/>
            <w:vAlign w:val="center"/>
          </w:tcPr>
          <w:p>
            <w:pPr>
              <w:spacing w:after="0"/>
            </w:pPr>
            <w:r/>
            <w:r>
              <w:rPr>
                <w:b w:val="0"/>
              </w:rPr>
              <w:t>nullable; use for date/time-bound individual permission</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UNIQUE: `(tenant_id, user_id, permission_id)`</w:t>
            </w:r>
          </w:p>
        </w:tc>
        <w:tc>
          <w:tcPr>
            <w:tcW w:type="dxa" w:w="3408"/>
            <w:vAlign w:val="center"/>
          </w:tcPr>
          <w:p>
            <w:pPr>
              <w:spacing w:after="0"/>
            </w:pPr>
            <w:r/>
            <w:r>
              <w:rPr>
                <w:b w:val="0"/>
              </w:rPr>
            </w:r>
          </w:p>
        </w:tc>
        <w:tc>
          <w:tcPr>
            <w:tcW w:type="dxa" w:w="3408"/>
            <w:vAlign w:val="center"/>
          </w:tcPr>
          <w:p>
            <w:pPr>
              <w:spacing w:after="0"/>
            </w:pPr>
            <w:r/>
            <w:r>
              <w:rPr>
                <w:b w:val="0"/>
              </w:rPr>
            </w:r>
          </w:p>
        </w:tc>
      </w:tr>
    </w:tbl>
    <w:p/>
    <w:p>
      <w:pPr>
        <w:pStyle w:val="Heading4"/>
      </w:pPr>
      <w:r>
        <w:t>`feature_access_grants`</w:t>
      </w:r>
    </w:p>
    <w:p>
      <w:r>
        <w:t>Module-level access grants. Tenant Super Admin can toggle tenant-enabled feature modules for a role or individual employee. These grants cannot enable a module the tenant has not purchased, trialed, or otherwise received through an approved tenant entitlement.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â†' tenants</w:t>
            </w:r>
          </w:p>
        </w:tc>
      </w:tr>
      <w:tr>
        <w:tc>
          <w:tcPr>
            <w:tcW w:type="dxa" w:w="3408"/>
            <w:vAlign w:val="center"/>
          </w:tcPr>
          <w:p>
            <w:pPr>
              <w:spacing w:after="0"/>
            </w:pPr>
            <w:r/>
            <w:r>
              <w:rPr>
                <w:b w:val="0"/>
              </w:rPr>
              <w:t>`grantee_type`</w:t>
            </w:r>
          </w:p>
        </w:tc>
        <w:tc>
          <w:tcPr>
            <w:tcW w:type="dxa" w:w="3408"/>
            <w:vAlign w:val="center"/>
          </w:tcPr>
          <w:p>
            <w:pPr>
              <w:spacing w:after="0"/>
            </w:pPr>
            <w:r/>
            <w:r>
              <w:rPr>
                <w:b w:val="0"/>
              </w:rPr>
              <w:t>`varchar(10)`</w:t>
            </w:r>
          </w:p>
        </w:tc>
        <w:tc>
          <w:tcPr>
            <w:tcW w:type="dxa" w:w="3408"/>
            <w:vAlign w:val="center"/>
          </w:tcPr>
          <w:p>
            <w:pPr>
              <w:spacing w:after="0"/>
            </w:pPr>
            <w:r/>
            <w:r>
              <w:rPr>
                <w:b w:val="0"/>
              </w:rPr>
              <w:t>`role` or `employee`</w:t>
            </w:r>
          </w:p>
        </w:tc>
      </w:tr>
      <w:tr>
        <w:tc>
          <w:tcPr>
            <w:tcW w:type="dxa" w:w="3408"/>
            <w:vAlign w:val="center"/>
          </w:tcPr>
          <w:p>
            <w:pPr>
              <w:spacing w:after="0"/>
            </w:pPr>
            <w:r/>
            <w:r>
              <w:rPr>
                <w:b w:val="0"/>
              </w:rPr>
              <w:t>`grantee_id`</w:t>
            </w:r>
          </w:p>
        </w:tc>
        <w:tc>
          <w:tcPr>
            <w:tcW w:type="dxa" w:w="3408"/>
            <w:vAlign w:val="center"/>
          </w:tcPr>
          <w:p>
            <w:pPr>
              <w:spacing w:after="0"/>
            </w:pPr>
            <w:r/>
            <w:r>
              <w:rPr>
                <w:b w:val="0"/>
              </w:rPr>
              <w:t>`uuid`</w:t>
            </w:r>
          </w:p>
        </w:tc>
        <w:tc>
          <w:tcPr>
            <w:tcW w:type="dxa" w:w="3408"/>
            <w:vAlign w:val="center"/>
          </w:tcPr>
          <w:p>
            <w:pPr>
              <w:spacing w:after="0"/>
            </w:pPr>
            <w:r/>
            <w:r>
              <w:rPr>
                <w:b w:val="0"/>
              </w:rPr>
              <w:t>FK â†' roles.id OR users.id</w:t>
            </w:r>
          </w:p>
        </w:tc>
      </w:tr>
      <w:tr>
        <w:tc>
          <w:tcPr>
            <w:tcW w:type="dxa" w:w="3408"/>
            <w:vAlign w:val="center"/>
          </w:tcPr>
          <w:p>
            <w:pPr>
              <w:spacing w:after="0"/>
            </w:pPr>
            <w:r/>
            <w:r>
              <w:rPr>
                <w:b w:val="0"/>
              </w:rPr>
              <w:t>`module`</w:t>
            </w:r>
          </w:p>
        </w:tc>
        <w:tc>
          <w:tcPr>
            <w:tcW w:type="dxa" w:w="3408"/>
            <w:vAlign w:val="center"/>
          </w:tcPr>
          <w:p>
            <w:pPr>
              <w:spacing w:after="0"/>
            </w:pPr>
            <w:r/>
            <w:r>
              <w:rPr>
                <w:b w:val="0"/>
              </w:rPr>
              <w:t>`varchar(50)`</w:t>
            </w:r>
          </w:p>
        </w:tc>
        <w:tc>
          <w:tcPr>
            <w:tcW w:type="dxa" w:w="3408"/>
            <w:vAlign w:val="center"/>
          </w:tcPr>
          <w:p>
            <w:pPr>
              <w:spacing w:after="0"/>
            </w:pPr>
            <w:r/>
            <w:r>
              <w:rPr>
                <w:b w:val="0"/>
              </w:rPr>
              <w:t>Module code: `leave`, `payroll`, `performance`, etc.</w:t>
            </w:r>
          </w:p>
        </w:tc>
      </w:tr>
      <w:tr>
        <w:tc>
          <w:tcPr>
            <w:tcW w:type="dxa" w:w="3408"/>
            <w:vAlign w:val="center"/>
          </w:tcPr>
          <w:p>
            <w:pPr>
              <w:spacing w:after="0"/>
            </w:pPr>
            <w:r/>
            <w:r>
              <w:rPr>
                <w:b w:val="0"/>
              </w:rPr>
              <w:t>`is_enabled`</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`granted_by`</w:t>
            </w:r>
          </w:p>
        </w:tc>
        <w:tc>
          <w:tcPr>
            <w:tcW w:type="dxa" w:w="3408"/>
            <w:vAlign w:val="center"/>
          </w:tcPr>
          <w:p>
            <w:pPr>
              <w:spacing w:after="0"/>
            </w:pPr>
            <w:r/>
            <w:r>
              <w:rPr>
                <w:b w:val="0"/>
              </w:rPr>
              <w:t>`uuid`</w:t>
            </w:r>
          </w:p>
        </w:tc>
        <w:tc>
          <w:tcPr>
            <w:tcW w:type="dxa" w:w="3408"/>
            <w:vAlign w:val="center"/>
          </w:tcPr>
          <w:p>
            <w:pPr>
              <w:spacing w:after="0"/>
            </w:pPr>
            <w:r/>
            <w:r>
              <w:rPr>
                <w:b w:val="0"/>
              </w:rPr>
              <w:t>FK â†' users</w:t>
            </w:r>
          </w:p>
        </w:tc>
      </w:tr>
      <w:tr>
        <w:tc>
          <w:tcPr>
            <w:tcW w:type="dxa" w:w="3408"/>
            <w:vAlign w:val="center"/>
          </w:tcPr>
          <w:p>
            <w:pPr>
              <w:spacing w:after="0"/>
            </w:pPr>
            <w:r/>
            <w:r>
              <w:rPr>
                <w:b w:val="0"/>
              </w:rPr>
              <w:t>`valid_from`</w:t>
            </w:r>
          </w:p>
        </w:tc>
        <w:tc>
          <w:tcPr>
            <w:tcW w:type="dxa" w:w="3408"/>
            <w:vAlign w:val="center"/>
          </w:tcPr>
          <w:p>
            <w:pPr>
              <w:spacing w:after="0"/>
            </w:pPr>
            <w:r/>
            <w:r>
              <w:rPr>
                <w:b w:val="0"/>
              </w:rPr>
              <w:t>`timestamptz`</w:t>
            </w:r>
          </w:p>
        </w:tc>
        <w:tc>
          <w:tcPr>
            <w:tcW w:type="dxa" w:w="3408"/>
            <w:vAlign w:val="center"/>
          </w:tcPr>
          <w:p>
            <w:pPr>
              <w:spacing w:after="0"/>
            </w:pPr>
            <w:r/>
            <w:r>
              <w:rPr>
                <w:b w:val="0"/>
              </w:rPr>
              <w:t>nullable; default active immediately</w:t>
            </w:r>
          </w:p>
        </w:tc>
      </w:tr>
      <w:tr>
        <w:tc>
          <w:tcPr>
            <w:tcW w:type="dxa" w:w="3408"/>
            <w:vAlign w:val="center"/>
          </w:tcPr>
          <w:p>
            <w:pPr>
              <w:spacing w:after="0"/>
            </w:pPr>
            <w:r/>
            <w:r>
              <w:rPr>
                <w:b w:val="0"/>
              </w:rPr>
              <w:t>`expires_at`</w:t>
            </w:r>
          </w:p>
        </w:tc>
        <w:tc>
          <w:tcPr>
            <w:tcW w:type="dxa" w:w="3408"/>
            <w:vAlign w:val="center"/>
          </w:tcPr>
          <w:p>
            <w:pPr>
              <w:spacing w:after="0"/>
            </w:pPr>
            <w:r/>
            <w:r>
              <w:rPr>
                <w:b w:val="0"/>
              </w:rPr>
              <w:t>`timestamptz`</w:t>
            </w:r>
          </w:p>
        </w:tc>
        <w:tc>
          <w:tcPr>
            <w:tcW w:type="dxa" w:w="3408"/>
            <w:vAlign w:val="center"/>
          </w:tcPr>
          <w:p>
            <w:pPr>
              <w:spacing w:after="0"/>
            </w:pPr>
            <w:r/>
            <w:r>
              <w:rPr>
                <w:b w:val="0"/>
              </w:rPr>
              <w:t>nullable; use for temporary role/employee module grant</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UNIQUE: `(tenant_id, grantee_type, grantee_id, module)`</w:t>
            </w:r>
          </w:p>
        </w:tc>
        <w:tc>
          <w:tcPr>
            <w:tcW w:type="dxa" w:w="3408"/>
            <w:vAlign w:val="center"/>
          </w:tcPr>
          <w:p>
            <w:pPr>
              <w:spacing w:after="0"/>
            </w:pPr>
            <w:r/>
            <w:r>
              <w:rPr>
                <w:b w:val="0"/>
              </w:rPr>
            </w:r>
          </w:p>
        </w:tc>
        <w:tc>
          <w:tcPr>
            <w:tcW w:type="dxa" w:w="3408"/>
            <w:vAlign w:val="center"/>
          </w:tcPr>
          <w:p>
            <w:pPr>
              <w:spacing w:after="0"/>
            </w:pPr>
            <w:r/>
            <w:r>
              <w:rPr>
                <w:b w:val="0"/>
              </w:rPr>
            </w:r>
          </w:p>
        </w:tc>
      </w:tr>
    </w:tbl>
    <w:p/>
    <w:p>
      <w:pPr>
        <w:pStyle w:val="Heading4"/>
      </w:pPr>
      <w:r>
        <w:t>`sessions`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`user_id`</w:t>
            </w:r>
          </w:p>
        </w:tc>
        <w:tc>
          <w:tcPr>
            <w:tcW w:type="dxa" w:w="3408"/>
            <w:vAlign w:val="center"/>
          </w:tcPr>
          <w:p>
            <w:pPr>
              <w:spacing w:after="0"/>
            </w:pPr>
            <w:r/>
            <w:r>
              <w:rPr>
                <w:b w:val="0"/>
              </w:rPr>
              <w:t>`uuid`</w:t>
            </w:r>
          </w:p>
        </w:tc>
        <w:tc>
          <w:tcPr>
            <w:tcW w:type="dxa" w:w="3408"/>
            <w:vAlign w:val="center"/>
          </w:tcPr>
          <w:p>
            <w:pPr>
              <w:spacing w:after="0"/>
            </w:pPr>
            <w:r/>
            <w:r>
              <w:rPr>
                <w:b w:val="0"/>
              </w:rPr>
              <w:t>FK â†' users</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â†' tenants</w:t>
            </w:r>
          </w:p>
        </w:tc>
      </w:tr>
      <w:tr>
        <w:tc>
          <w:tcPr>
            <w:tcW w:type="dxa" w:w="3408"/>
            <w:vAlign w:val="center"/>
          </w:tcPr>
          <w:p>
            <w:pPr>
              <w:spacing w:after="0"/>
            </w:pPr>
            <w:r/>
            <w:r>
              <w:rPr>
                <w:b w:val="0"/>
              </w:rPr>
              <w:t>`ip_address`</w:t>
            </w:r>
          </w:p>
        </w:tc>
        <w:tc>
          <w:tcPr>
            <w:tcW w:type="dxa" w:w="3408"/>
            <w:vAlign w:val="center"/>
          </w:tcPr>
          <w:p>
            <w:pPr>
              <w:spacing w:after="0"/>
            </w:pPr>
            <w:r/>
            <w:r>
              <w:rPr>
                <w:b w:val="0"/>
              </w:rPr>
              <w:t>`varchar(45)`</w:t>
            </w:r>
          </w:p>
        </w:tc>
        <w:tc>
          <w:tcPr>
            <w:tcW w:type="dxa" w:w="3408"/>
            <w:vAlign w:val="center"/>
          </w:tcPr>
          <w:p>
            <w:pPr>
              <w:spacing w:after="0"/>
            </w:pPr>
            <w:r/>
            <w:r>
              <w:rPr>
                <w:b w:val="0"/>
              </w:rPr>
            </w:r>
          </w:p>
        </w:tc>
      </w:tr>
      <w:tr>
        <w:tc>
          <w:tcPr>
            <w:tcW w:type="dxa" w:w="3408"/>
            <w:vAlign w:val="center"/>
          </w:tcPr>
          <w:p>
            <w:pPr>
              <w:spacing w:after="0"/>
            </w:pPr>
            <w:r/>
            <w:r>
              <w:rPr>
                <w:b w:val="0"/>
              </w:rPr>
              <w:t>`user_agent`</w:t>
            </w:r>
          </w:p>
        </w:tc>
        <w:tc>
          <w:tcPr>
            <w:tcW w:type="dxa" w:w="3408"/>
            <w:vAlign w:val="center"/>
          </w:tcPr>
          <w:p>
            <w:pPr>
              <w:spacing w:after="0"/>
            </w:pPr>
            <w:r/>
            <w:r>
              <w:rPr>
                <w:b w:val="0"/>
              </w:rPr>
              <w:t>`varchar(500)`</w:t>
            </w:r>
          </w:p>
        </w:tc>
        <w:tc>
          <w:tcPr>
            <w:tcW w:type="dxa" w:w="3408"/>
            <w:vAlign w:val="center"/>
          </w:tcPr>
          <w:p>
            <w:pPr>
              <w:spacing w:after="0"/>
            </w:pPr>
            <w:r/>
            <w:r>
              <w:rPr>
                <w:b w:val="0"/>
              </w:rPr>
            </w:r>
          </w:p>
        </w:tc>
      </w:tr>
      <w:tr>
        <w:tc>
          <w:tcPr>
            <w:tcW w:type="dxa" w:w="3408"/>
            <w:vAlign w:val="center"/>
          </w:tcPr>
          <w:p>
            <w:pPr>
              <w:spacing w:after="0"/>
            </w:pPr>
            <w:r/>
            <w:r>
              <w:rPr>
                <w:b w:val="0"/>
              </w:rPr>
              <w:t>`started_at`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`last_activity_at`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`expires_at`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`is_revoked`</w:t>
            </w:r>
          </w:p>
        </w:tc>
        <w:tc>
          <w:tcPr>
            <w:tcW w:type="dxa" w:w="3408"/>
            <w:vAlign w:val="center"/>
          </w:tcPr>
          <w:p>
            <w:pPr>
              <w:spacing w:after="0"/>
            </w:pPr>
            <w:r/>
            <w:r>
              <w:rPr>
                <w:b w:val="0"/>
              </w:rPr>
              <w:t>`boolean`</w:t>
            </w:r>
          </w:p>
        </w:tc>
        <w:tc>
          <w:tcPr>
            <w:tcW w:type="dxa" w:w="3408"/>
            <w:vAlign w:val="center"/>
          </w:tcPr>
          <w:p>
            <w:pPr>
              <w:spacing w:after="0"/>
            </w:pPr>
            <w:r/>
            <w:r>
              <w:rPr>
                <w:b w:val="0"/>
              </w:rPr>
            </w:r>
          </w:p>
        </w:tc>
      </w:tr>
    </w:tbl>
    <w:p/>
    <w:p>
      <w:pPr>
        <w:pStyle w:val="Heading4"/>
      </w:pPr>
      <w:r>
        <w:t>`refresh_tokens`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`user_id`</w:t>
            </w:r>
          </w:p>
        </w:tc>
        <w:tc>
          <w:tcPr>
            <w:tcW w:type="dxa" w:w="3408"/>
            <w:vAlign w:val="center"/>
          </w:tcPr>
          <w:p>
            <w:pPr>
              <w:spacing w:after="0"/>
            </w:pPr>
            <w:r/>
            <w:r>
              <w:rPr>
                <w:b w:val="0"/>
              </w:rPr>
              <w:t>`uuid`</w:t>
            </w:r>
          </w:p>
        </w:tc>
        <w:tc>
          <w:tcPr>
            <w:tcW w:type="dxa" w:w="3408"/>
            <w:vAlign w:val="center"/>
          </w:tcPr>
          <w:p>
            <w:pPr>
              <w:spacing w:after="0"/>
            </w:pPr>
            <w:r/>
            <w:r>
              <w:rPr>
                <w:b w:val="0"/>
              </w:rPr>
              <w:t>FK â†' users</w:t>
            </w:r>
          </w:p>
        </w:tc>
      </w:tr>
      <w:tr>
        <w:tc>
          <w:tcPr>
            <w:tcW w:type="dxa" w:w="3408"/>
            <w:vAlign w:val="center"/>
          </w:tcPr>
          <w:p>
            <w:pPr>
              <w:spacing w:after="0"/>
            </w:pPr>
            <w:r/>
            <w:r>
              <w:rPr>
                <w:b w:val="0"/>
              </w:rPr>
              <w:t>`token_hash`</w:t>
            </w:r>
          </w:p>
        </w:tc>
        <w:tc>
          <w:tcPr>
            <w:tcW w:type="dxa" w:w="3408"/>
            <w:vAlign w:val="center"/>
          </w:tcPr>
          <w:p>
            <w:pPr>
              <w:spacing w:after="0"/>
            </w:pPr>
            <w:r/>
            <w:r>
              <w:rPr>
                <w:b w:val="0"/>
              </w:rPr>
              <w:t>`varchar(128)`</w:t>
            </w:r>
          </w:p>
        </w:tc>
        <w:tc>
          <w:tcPr>
            <w:tcW w:type="dxa" w:w="3408"/>
            <w:vAlign w:val="center"/>
          </w:tcPr>
          <w:p>
            <w:pPr>
              <w:spacing w:after="0"/>
            </w:pPr>
            <w:r/>
            <w:r>
              <w:rPr>
                <w:b w:val="0"/>
              </w:rPr>
              <w:t>SHA-256 hash of token</w:t>
            </w:r>
          </w:p>
        </w:tc>
      </w:tr>
      <w:tr>
        <w:tc>
          <w:tcPr>
            <w:tcW w:type="dxa" w:w="3408"/>
            <w:vAlign w:val="center"/>
          </w:tcPr>
          <w:p>
            <w:pPr>
              <w:spacing w:after="0"/>
            </w:pPr>
            <w:r/>
            <w:r>
              <w:rPr>
                <w:b w:val="0"/>
              </w:rPr>
              <w:t>`expires_at`</w:t>
            </w:r>
          </w:p>
        </w:tc>
        <w:tc>
          <w:tcPr>
            <w:tcW w:type="dxa" w:w="3408"/>
            <w:vAlign w:val="center"/>
          </w:tcPr>
          <w:p>
            <w:pPr>
              <w:spacing w:after="0"/>
            </w:pPr>
            <w:r/>
            <w:r>
              <w:rPr>
                <w:b w:val="0"/>
              </w:rPr>
              <w:t>`timestamptz`</w:t>
            </w:r>
          </w:p>
        </w:tc>
        <w:tc>
          <w:tcPr>
            <w:tcW w:type="dxa" w:w="3408"/>
            <w:vAlign w:val="center"/>
          </w:tcPr>
          <w:p>
            <w:pPr>
              <w:spacing w:after="0"/>
            </w:pPr>
            <w:r/>
            <w:r>
              <w:rPr>
                <w:b w:val="0"/>
              </w:rPr>
              <w:t>7 days from creation</w:t>
            </w:r>
          </w:p>
        </w:tc>
      </w:tr>
      <w:tr>
        <w:tc>
          <w:tcPr>
            <w:tcW w:type="dxa" w:w="3408"/>
            <w:vAlign w:val="center"/>
          </w:tcPr>
          <w:p>
            <w:pPr>
              <w:spacing w:after="0"/>
            </w:pPr>
            <w:r/>
            <w:r>
              <w:rPr>
                <w:b w:val="0"/>
              </w:rPr>
              <w:t>`replaced_by_id`</w:t>
            </w:r>
          </w:p>
        </w:tc>
        <w:tc>
          <w:tcPr>
            <w:tcW w:type="dxa" w:w="3408"/>
            <w:vAlign w:val="center"/>
          </w:tcPr>
          <w:p>
            <w:pPr>
              <w:spacing w:after="0"/>
            </w:pPr>
            <w:r/>
            <w:r>
              <w:rPr>
                <w:b w:val="0"/>
              </w:rPr>
              <w:t>`uuid`</w:t>
            </w:r>
          </w:p>
        </w:tc>
        <w:tc>
          <w:tcPr>
            <w:tcW w:type="dxa" w:w="3408"/>
            <w:vAlign w:val="center"/>
          </w:tcPr>
          <w:p>
            <w:pPr>
              <w:spacing w:after="0"/>
            </w:pPr>
            <w:r/>
            <w:r>
              <w:rPr>
                <w:b w:val="0"/>
              </w:rPr>
              <w:t>Self-referencing â€" token rotation</w:t>
            </w:r>
          </w:p>
        </w:tc>
      </w:tr>
      <w:tr>
        <w:tc>
          <w:tcPr>
            <w:tcW w:type="dxa" w:w="3408"/>
            <w:vAlign w:val="center"/>
          </w:tcPr>
          <w:p>
            <w:pPr>
              <w:spacing w:after="0"/>
            </w:pPr>
            <w:r/>
            <w:r>
              <w:rPr>
                <w:b w:val="0"/>
              </w:rPr>
              <w:t>`revoked_at`</w:t>
            </w:r>
          </w:p>
        </w:tc>
        <w:tc>
          <w:tcPr>
            <w:tcW w:type="dxa" w:w="3408"/>
            <w:vAlign w:val="center"/>
          </w:tcPr>
          <w:p>
            <w:pPr>
              <w:spacing w:after="0"/>
            </w:pPr>
            <w:r/>
            <w:r>
              <w:rPr>
                <w:b w:val="0"/>
              </w:rPr>
              <w:t>`timestamptz`</w:t>
            </w:r>
          </w:p>
        </w:tc>
        <w:tc>
          <w:tcPr>
            <w:tcW w:type="dxa" w:w="3408"/>
            <w:vAlign w:val="center"/>
          </w:tcPr>
          <w:p>
            <w:pPr>
              <w:spacing w:after="0"/>
            </w:pPr>
            <w:r/>
            <w:r>
              <w:rPr>
                <w:b w:val="0"/>
              </w:rPr>
              <w:t>Nullable</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`audit_logs`</w:t>
      </w:r>
    </w:p>
    <w:p>
      <w:r>
        <w:t>Append-only audit trail. Partitioned by month via `pg_partman`.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â†' tenants</w:t>
            </w:r>
          </w:p>
        </w:tc>
      </w:tr>
      <w:tr>
        <w:tc>
          <w:tcPr>
            <w:tcW w:type="dxa" w:w="3408"/>
            <w:vAlign w:val="center"/>
          </w:tcPr>
          <w:p>
            <w:pPr>
              <w:spacing w:after="0"/>
            </w:pPr>
            <w:r/>
            <w:r>
              <w:rPr>
                <w:b w:val="0"/>
              </w:rPr>
              <w:t>`user_id`</w:t>
            </w:r>
          </w:p>
        </w:tc>
        <w:tc>
          <w:tcPr>
            <w:tcW w:type="dxa" w:w="3408"/>
            <w:vAlign w:val="center"/>
          </w:tcPr>
          <w:p>
            <w:pPr>
              <w:spacing w:after="0"/>
            </w:pPr>
            <w:r/>
            <w:r>
              <w:rPr>
                <w:b w:val="0"/>
              </w:rPr>
              <w:t>`uuid`</w:t>
            </w:r>
          </w:p>
        </w:tc>
        <w:tc>
          <w:tcPr>
            <w:tcW w:type="dxa" w:w="3408"/>
            <w:vAlign w:val="center"/>
          </w:tcPr>
          <w:p>
            <w:pPr>
              <w:spacing w:after="0"/>
            </w:pPr>
            <w:r/>
            <w:r>
              <w:rPr>
                <w:b w:val="0"/>
              </w:rPr>
              <w:t>FK â†' users (nullable for system actions)</w:t>
            </w:r>
          </w:p>
        </w:tc>
      </w:tr>
      <w:tr>
        <w:tc>
          <w:tcPr>
            <w:tcW w:type="dxa" w:w="3408"/>
            <w:vAlign w:val="center"/>
          </w:tcPr>
          <w:p>
            <w:pPr>
              <w:spacing w:after="0"/>
            </w:pPr>
            <w:r/>
            <w:r>
              <w:rPr>
                <w:b w:val="0"/>
              </w:rPr>
              <w:t>`action`</w:t>
            </w:r>
          </w:p>
        </w:tc>
        <w:tc>
          <w:tcPr>
            <w:tcW w:type="dxa" w:w="3408"/>
            <w:vAlign w:val="center"/>
          </w:tcPr>
          <w:p>
            <w:pPr>
              <w:spacing w:after="0"/>
            </w:pPr>
            <w:r/>
            <w:r>
              <w:rPr>
                <w:b w:val="0"/>
              </w:rPr>
              <w:t>`varchar(100)`</w:t>
            </w:r>
          </w:p>
        </w:tc>
        <w:tc>
          <w:tcPr>
            <w:tcW w:type="dxa" w:w="3408"/>
            <w:vAlign w:val="center"/>
          </w:tcPr>
          <w:p>
            <w:pPr>
              <w:spacing w:after="0"/>
            </w:pPr>
            <w:r/>
            <w:r>
              <w:rPr>
                <w:b w:val="0"/>
              </w:rPr>
              <w:t>e.g., `employee.created`, `leave.approved`</w:t>
            </w:r>
          </w:p>
        </w:tc>
      </w:tr>
      <w:tr>
        <w:tc>
          <w:tcPr>
            <w:tcW w:type="dxa" w:w="3408"/>
            <w:vAlign w:val="center"/>
          </w:tcPr>
          <w:p>
            <w:pPr>
              <w:spacing w:after="0"/>
            </w:pPr>
            <w:r/>
            <w:r>
              <w:rPr>
                <w:b w:val="0"/>
              </w:rPr>
              <w:t>`resource_type`</w:t>
            </w:r>
          </w:p>
        </w:tc>
        <w:tc>
          <w:tcPr>
            <w:tcW w:type="dxa" w:w="3408"/>
            <w:vAlign w:val="center"/>
          </w:tcPr>
          <w:p>
            <w:pPr>
              <w:spacing w:after="0"/>
            </w:pPr>
            <w:r/>
            <w:r>
              <w:rPr>
                <w:b w:val="0"/>
              </w:rPr>
              <w:t>`varchar(50)`</w:t>
            </w:r>
          </w:p>
        </w:tc>
        <w:tc>
          <w:tcPr>
            <w:tcW w:type="dxa" w:w="3408"/>
            <w:vAlign w:val="center"/>
          </w:tcPr>
          <w:p>
            <w:pPr>
              <w:spacing w:after="0"/>
            </w:pPr>
            <w:r/>
            <w:r>
              <w:rPr>
                <w:b w:val="0"/>
              </w:rPr>
              <w:t>e.g., `Employee`, `LeaveRequest`</w:t>
            </w:r>
          </w:p>
        </w:tc>
      </w:tr>
      <w:tr>
        <w:tc>
          <w:tcPr>
            <w:tcW w:type="dxa" w:w="3408"/>
            <w:vAlign w:val="center"/>
          </w:tcPr>
          <w:p>
            <w:pPr>
              <w:spacing w:after="0"/>
            </w:pPr>
            <w:r/>
            <w:r>
              <w:rPr>
                <w:b w:val="0"/>
              </w:rPr>
              <w:t>`resource_id`</w:t>
            </w:r>
          </w:p>
        </w:tc>
        <w:tc>
          <w:tcPr>
            <w:tcW w:type="dxa" w:w="3408"/>
            <w:vAlign w:val="center"/>
          </w:tcPr>
          <w:p>
            <w:pPr>
              <w:spacing w:after="0"/>
            </w:pPr>
            <w:r/>
            <w:r>
              <w:rPr>
                <w:b w:val="0"/>
              </w:rPr>
              <w:t>`uuid`</w:t>
            </w:r>
          </w:p>
        </w:tc>
        <w:tc>
          <w:tcPr>
            <w:tcW w:type="dxa" w:w="3408"/>
            <w:vAlign w:val="center"/>
          </w:tcPr>
          <w:p>
            <w:pPr>
              <w:spacing w:after="0"/>
            </w:pPr>
            <w:r/>
            <w:r>
              <w:rPr>
                <w:b w:val="0"/>
              </w:rPr>
            </w:r>
          </w:p>
        </w:tc>
      </w:tr>
      <w:tr>
        <w:tc>
          <w:tcPr>
            <w:tcW w:type="dxa" w:w="3408"/>
            <w:vAlign w:val="center"/>
          </w:tcPr>
          <w:p>
            <w:pPr>
              <w:spacing w:after="0"/>
            </w:pPr>
            <w:r/>
            <w:r>
              <w:rPr>
                <w:b w:val="0"/>
              </w:rPr>
              <w:t>`old_values_json`</w:t>
            </w:r>
          </w:p>
        </w:tc>
        <w:tc>
          <w:tcPr>
            <w:tcW w:type="dxa" w:w="3408"/>
            <w:vAlign w:val="center"/>
          </w:tcPr>
          <w:p>
            <w:pPr>
              <w:spacing w:after="0"/>
            </w:pPr>
            <w:r/>
            <w:r>
              <w:rPr>
                <w:b w:val="0"/>
              </w:rPr>
              <w:t>`jsonb`</w:t>
            </w:r>
          </w:p>
        </w:tc>
        <w:tc>
          <w:tcPr>
            <w:tcW w:type="dxa" w:w="3408"/>
            <w:vAlign w:val="center"/>
          </w:tcPr>
          <w:p>
            <w:pPr>
              <w:spacing w:after="0"/>
            </w:pPr>
            <w:r/>
            <w:r>
              <w:rPr>
                <w:b w:val="0"/>
              </w:rPr>
              <w:t>Previous state</w:t>
            </w:r>
          </w:p>
        </w:tc>
      </w:tr>
      <w:tr>
        <w:tc>
          <w:tcPr>
            <w:tcW w:type="dxa" w:w="3408"/>
            <w:vAlign w:val="center"/>
          </w:tcPr>
          <w:p>
            <w:pPr>
              <w:spacing w:after="0"/>
            </w:pPr>
            <w:r/>
            <w:r>
              <w:rPr>
                <w:b w:val="0"/>
              </w:rPr>
              <w:t>`new_values_json`</w:t>
            </w:r>
          </w:p>
        </w:tc>
        <w:tc>
          <w:tcPr>
            <w:tcW w:type="dxa" w:w="3408"/>
            <w:vAlign w:val="center"/>
          </w:tcPr>
          <w:p>
            <w:pPr>
              <w:spacing w:after="0"/>
            </w:pPr>
            <w:r/>
            <w:r>
              <w:rPr>
                <w:b w:val="0"/>
              </w:rPr>
              <w:t>`jsonb`</w:t>
            </w:r>
          </w:p>
        </w:tc>
        <w:tc>
          <w:tcPr>
            <w:tcW w:type="dxa" w:w="3408"/>
            <w:vAlign w:val="center"/>
          </w:tcPr>
          <w:p>
            <w:pPr>
              <w:spacing w:after="0"/>
            </w:pPr>
            <w:r/>
            <w:r>
              <w:rPr>
                <w:b w:val="0"/>
              </w:rPr>
              <w:t>New state</w:t>
            </w:r>
          </w:p>
        </w:tc>
      </w:tr>
      <w:tr>
        <w:tc>
          <w:tcPr>
            <w:tcW w:type="dxa" w:w="3408"/>
            <w:vAlign w:val="center"/>
          </w:tcPr>
          <w:p>
            <w:pPr>
              <w:spacing w:after="0"/>
            </w:pPr>
            <w:r/>
            <w:r>
              <w:rPr>
                <w:b w:val="0"/>
              </w:rPr>
              <w:t>`ip_address`</w:t>
            </w:r>
          </w:p>
        </w:tc>
        <w:tc>
          <w:tcPr>
            <w:tcW w:type="dxa" w:w="3408"/>
            <w:vAlign w:val="center"/>
          </w:tcPr>
          <w:p>
            <w:pPr>
              <w:spacing w:after="0"/>
            </w:pPr>
            <w:r/>
            <w:r>
              <w:rPr>
                <w:b w:val="0"/>
              </w:rPr>
              <w:t>`varchar(45)`</w:t>
            </w:r>
          </w:p>
        </w:tc>
        <w:tc>
          <w:tcPr>
            <w:tcW w:type="dxa" w:w="3408"/>
            <w:vAlign w:val="center"/>
          </w:tcPr>
          <w:p>
            <w:pPr>
              <w:spacing w:after="0"/>
            </w:pPr>
            <w:r/>
            <w:r>
              <w:rPr>
                <w:b w:val="0"/>
              </w:rPr>
            </w:r>
          </w:p>
        </w:tc>
      </w:tr>
      <w:tr>
        <w:tc>
          <w:tcPr>
            <w:tcW w:type="dxa" w:w="3408"/>
            <w:vAlign w:val="center"/>
          </w:tcPr>
          <w:p>
            <w:pPr>
              <w:spacing w:after="0"/>
            </w:pPr>
            <w:r/>
            <w:r>
              <w:rPr>
                <w:b w:val="0"/>
              </w:rPr>
              <w:t>`correlation_id`</w:t>
            </w:r>
          </w:p>
        </w:tc>
        <w:tc>
          <w:tcPr>
            <w:tcW w:type="dxa" w:w="3408"/>
            <w:vAlign w:val="center"/>
          </w:tcPr>
          <w:p>
            <w:pPr>
              <w:spacing w:after="0"/>
            </w:pPr>
            <w:r/>
            <w:r>
              <w:rPr>
                <w:b w:val="0"/>
              </w:rPr>
              <w:t>`uuid`</w:t>
            </w:r>
          </w:p>
        </w:tc>
        <w:tc>
          <w:tcPr>
            <w:tcW w:type="dxa" w:w="3408"/>
            <w:vAlign w:val="center"/>
          </w:tcPr>
          <w:p>
            <w:pPr>
              <w:spacing w:after="0"/>
            </w:pPr>
            <w:r/>
            <w:r>
              <w:rPr>
                <w:b w:val="0"/>
              </w:rPr>
              <w:t>Request correlation</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`gdpr_consent_records`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â†' tenants</w:t>
            </w:r>
          </w:p>
        </w:tc>
      </w:tr>
      <w:tr>
        <w:tc>
          <w:tcPr>
            <w:tcW w:type="dxa" w:w="3408"/>
            <w:vAlign w:val="center"/>
          </w:tcPr>
          <w:p>
            <w:pPr>
              <w:spacing w:after="0"/>
            </w:pPr>
            <w:r/>
            <w:r>
              <w:rPr>
                <w:b w:val="0"/>
              </w:rPr>
              <w:t>`user_id`</w:t>
            </w:r>
          </w:p>
        </w:tc>
        <w:tc>
          <w:tcPr>
            <w:tcW w:type="dxa" w:w="3408"/>
            <w:vAlign w:val="center"/>
          </w:tcPr>
          <w:p>
            <w:pPr>
              <w:spacing w:after="0"/>
            </w:pPr>
            <w:r/>
            <w:r>
              <w:rPr>
                <w:b w:val="0"/>
              </w:rPr>
              <w:t>`uuid`</w:t>
            </w:r>
          </w:p>
        </w:tc>
        <w:tc>
          <w:tcPr>
            <w:tcW w:type="dxa" w:w="3408"/>
            <w:vAlign w:val="center"/>
          </w:tcPr>
          <w:p>
            <w:pPr>
              <w:spacing w:after="0"/>
            </w:pPr>
            <w:r/>
            <w:r>
              <w:rPr>
                <w:b w:val="0"/>
              </w:rPr>
              <w:t>FK â†' users</w:t>
            </w:r>
          </w:p>
        </w:tc>
      </w:tr>
      <w:tr>
        <w:tc>
          <w:tcPr>
            <w:tcW w:type="dxa" w:w="3408"/>
            <w:vAlign w:val="center"/>
          </w:tcPr>
          <w:p>
            <w:pPr>
              <w:spacing w:after="0"/>
            </w:pPr>
            <w:r/>
            <w:r>
              <w:rPr>
                <w:b w:val="0"/>
              </w:rPr>
              <w:t>`consent_type`</w:t>
            </w:r>
          </w:p>
        </w:tc>
        <w:tc>
          <w:tcPr>
            <w:tcW w:type="dxa" w:w="3408"/>
            <w:vAlign w:val="center"/>
          </w:tcPr>
          <w:p>
            <w:pPr>
              <w:spacing w:after="0"/>
            </w:pPr>
            <w:r/>
            <w:r>
              <w:rPr>
                <w:b w:val="0"/>
              </w:rPr>
              <w:t>`varchar(50)`</w:t>
            </w:r>
          </w:p>
        </w:tc>
        <w:tc>
          <w:tcPr>
            <w:tcW w:type="dxa" w:w="3408"/>
            <w:vAlign w:val="center"/>
          </w:tcPr>
          <w:p>
            <w:pPr>
              <w:spacing w:after="0"/>
            </w:pPr>
            <w:r/>
            <w:r>
              <w:rPr>
                <w:b w:val="0"/>
              </w:rPr>
              <w:t>`data_processing`, `biometric`, `monitoring`, `marketing`</w:t>
            </w:r>
          </w:p>
        </w:tc>
      </w:tr>
      <w:tr>
        <w:tc>
          <w:tcPr>
            <w:tcW w:type="dxa" w:w="3408"/>
            <w:vAlign w:val="center"/>
          </w:tcPr>
          <w:p>
            <w:pPr>
              <w:spacing w:after="0"/>
            </w:pPr>
            <w:r/>
            <w:r>
              <w:rPr>
                <w:b w:val="0"/>
              </w:rPr>
              <w:t>`consented`</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`consented_at`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`ip_address`</w:t>
            </w:r>
          </w:p>
        </w:tc>
        <w:tc>
          <w:tcPr>
            <w:tcW w:type="dxa" w:w="3408"/>
            <w:vAlign w:val="center"/>
          </w:tcPr>
          <w:p>
            <w:pPr>
              <w:spacing w:after="0"/>
            </w:pPr>
            <w:r/>
            <w:r>
              <w:rPr>
                <w:b w:val="0"/>
              </w:rPr>
              <w:t>`varchar(45)`</w:t>
            </w:r>
          </w:p>
        </w:tc>
        <w:tc>
          <w:tcPr>
            <w:tcW w:type="dxa" w:w="3408"/>
            <w:vAlign w:val="center"/>
          </w:tcPr>
          <w:p>
            <w:pPr>
              <w:spacing w:after="0"/>
            </w:pPr>
            <w:r/>
            <w:r>
              <w:rPr>
                <w:b w:val="0"/>
              </w:rPr>
            </w:r>
          </w:p>
        </w:tc>
      </w:tr>
    </w:tbl>
    <w:p/>
    <w:p>
      <w:pPr>
        <w:pStyle w:val="Heading3"/>
      </w:pPr>
      <w:r>
        <w:t>Domain Events (intra-module â€" MediatR)</w:t>
      </w:r>
    </w:p>
    <w:p>
      <w:r>
        <w:rPr>
          <w:i/>
        </w:rPr>
        <w:t>These events are published and consumed within this module only. They never leave the module.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Handler</w:t>
            </w:r>
          </w:p>
        </w:tc>
      </w:tr>
      <w:tr>
        <w:tc>
          <w:tcPr>
            <w:tcW w:type="dxa" w:w="3408"/>
            <w:vAlign w:val="center"/>
          </w:tcPr>
          <w:p>
            <w:pPr>
              <w:spacing w:after="0"/>
            </w:pPr>
            <w:r/>
            <w:r>
              <w:rPr>
                <w:b w:val="0"/>
              </w:rPr>
              <w:t>_(none)_</w:t>
            </w:r>
          </w:p>
        </w:tc>
        <w:tc>
          <w:tcPr>
            <w:tcW w:type="dxa" w:w="3408"/>
            <w:vAlign w:val="center"/>
          </w:tcPr>
          <w:p>
            <w:pPr>
              <w:spacing w:after="0"/>
            </w:pPr>
            <w:r/>
            <w:r>
              <w:rPr>
                <w:b w:val="0"/>
              </w:rPr>
              <w:t>â€"</w:t>
            </w:r>
          </w:p>
        </w:tc>
        <w:tc>
          <w:tcPr>
            <w:tcW w:type="dxa" w:w="3408"/>
            <w:vAlign w:val="center"/>
          </w:tcPr>
          <w:p>
            <w:pPr>
              <w:spacing w:after="0"/>
            </w:pPr>
            <w:r/>
            <w:r>
              <w:rPr>
                <w:b w:val="0"/>
              </w:rPr>
              <w:t>â€"</w:t>
            </w:r>
          </w:p>
        </w:tc>
      </w:tr>
    </w:tbl>
    <w:p/>
    <w:p>
      <w:pPr>
        <w:pStyle w:val="Heading3"/>
      </w:pPr>
      <w:r>
        <w:t>Cross-Module Events (cross-module â€" MediatR INotification)</w:t>
      </w:r>
    </w:p>
    <w:p>
      <w:pPr>
        <w:pStyle w:val="Heading4"/>
      </w:pPr>
      <w:r>
        <w:t>Publishes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`UserLoggedIn`</w:t>
            </w:r>
          </w:p>
        </w:tc>
        <w:tc>
          <w:tcPr>
            <w:tcW w:type="dxa" w:w="3408"/>
            <w:vAlign w:val="center"/>
          </w:tcPr>
          <w:p>
            <w:pPr>
              <w:spacing w:after="0"/>
            </w:pPr>
            <w:r/>
            <w:r>
              <w:rPr>
                <w:b w:val="0"/>
              </w:rPr>
              <w:t>User successfully authenticates</w:t>
            </w:r>
          </w:p>
        </w:tc>
        <w:tc>
          <w:tcPr>
            <w:tcW w:type="dxa" w:w="3408"/>
            <w:vAlign w:val="center"/>
          </w:tcPr>
          <w:p>
            <w:pPr>
              <w:spacing w:after="0"/>
            </w:pPr>
            <w:r/>
            <w:r>
              <w:rPr>
                <w:b w:val="0"/>
              </w:rPr>
              <w:t>Shared Platform (session tracking)</w:t>
            </w:r>
          </w:p>
        </w:tc>
      </w:tr>
      <w:tr>
        <w:tc>
          <w:tcPr>
            <w:tcW w:type="dxa" w:w="3408"/>
            <w:vAlign w:val="center"/>
          </w:tcPr>
          <w:p>
            <w:pPr>
              <w:spacing w:after="0"/>
            </w:pPr>
            <w:r/>
            <w:r>
              <w:rPr>
                <w:b w:val="0"/>
              </w:rPr>
              <w:t>`UserLoggedOut`</w:t>
            </w:r>
          </w:p>
        </w:tc>
        <w:tc>
          <w:tcPr>
            <w:tcW w:type="dxa" w:w="3408"/>
            <w:vAlign w:val="center"/>
          </w:tcPr>
          <w:p>
            <w:pPr>
              <w:spacing w:after="0"/>
            </w:pPr>
            <w:r/>
            <w:r>
              <w:rPr>
                <w:b w:val="0"/>
              </w:rPr>
              <w:t>User logs out or session expires</w:t>
            </w:r>
          </w:p>
        </w:tc>
        <w:tc>
          <w:tcPr>
            <w:tcW w:type="dxa" w:w="3408"/>
            <w:vAlign w:val="center"/>
          </w:tcPr>
          <w:p>
            <w:pPr>
              <w:spacing w:after="0"/>
            </w:pPr>
            <w:r/>
            <w:r>
              <w:rPr>
                <w:b w:val="0"/>
              </w:rPr>
              <w:t>Shared Platform</w:t>
            </w:r>
          </w:p>
        </w:tc>
      </w:tr>
      <w:tr>
        <w:tc>
          <w:tcPr>
            <w:tcW w:type="dxa" w:w="3408"/>
            <w:vAlign w:val="center"/>
          </w:tcPr>
          <w:p>
            <w:pPr>
              <w:spacing w:after="0"/>
            </w:pPr>
            <w:r/>
            <w:r>
              <w:rPr>
                <w:b w:val="0"/>
              </w:rPr>
              <w:t>`RoleAssigned`</w:t>
            </w:r>
          </w:p>
        </w:tc>
        <w:tc>
          <w:tcPr>
            <w:tcW w:type="dxa" w:w="3408"/>
            <w:vAlign w:val="center"/>
          </w:tcPr>
          <w:p>
            <w:pPr>
              <w:spacing w:after="0"/>
            </w:pPr>
            <w:r/>
            <w:r>
              <w:rPr>
                <w:b w:val="0"/>
              </w:rPr>
              <w:t>Role assigned to a user</w:t>
            </w:r>
          </w:p>
        </w:tc>
        <w:tc>
          <w:tcPr>
            <w:tcW w:type="dxa" w:w="3408"/>
            <w:vAlign w:val="center"/>
          </w:tcPr>
          <w:p>
            <w:pPr>
              <w:spacing w:after="0"/>
            </w:pPr>
            <w:r/>
            <w:r>
              <w:rPr>
                <w:b w:val="0"/>
              </w:rPr>
              <w:t>Downstream permission consumers</w:t>
            </w:r>
          </w:p>
        </w:tc>
      </w:tr>
      <w:tr>
        <w:tc>
          <w:tcPr>
            <w:tcW w:type="dxa" w:w="3408"/>
            <w:vAlign w:val="center"/>
          </w:tcPr>
          <w:p>
            <w:pPr>
              <w:spacing w:after="0"/>
            </w:pPr>
            <w:r/>
            <w:r>
              <w:rPr>
                <w:b w:val="0"/>
              </w:rPr>
              <w:t>`PermissionChanged`</w:t>
            </w:r>
          </w:p>
        </w:tc>
        <w:tc>
          <w:tcPr>
            <w:tcW w:type="dxa" w:w="3408"/>
            <w:vAlign w:val="center"/>
          </w:tcPr>
          <w:p>
            <w:pPr>
              <w:spacing w:after="0"/>
            </w:pPr>
            <w:r/>
            <w:r>
              <w:rPr>
                <w:b w:val="0"/>
              </w:rPr>
              <w:t>Individual permission override set or removed</w:t>
            </w:r>
          </w:p>
        </w:tc>
        <w:tc>
          <w:tcPr>
            <w:tcW w:type="dxa" w:w="3408"/>
            <w:vAlign w:val="center"/>
          </w:tcPr>
          <w:p>
            <w:pPr>
              <w:spacing w:after="0"/>
            </w:pPr>
            <w:r/>
            <w:r>
              <w:rPr>
                <w:b w:val="0"/>
              </w:rPr>
              <w:t>Downstream permission consumers</w:t>
            </w:r>
          </w:p>
        </w:tc>
      </w:tr>
    </w:tbl>
    <w:p/>
    <w:p>
      <w:pPr>
        <w:pStyle w:val="Heading4"/>
      </w:pPr>
      <w:r>
        <w:t>Consumes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Source Module</w:t>
            </w:r>
          </w:p>
        </w:tc>
        <w:tc>
          <w:tcPr>
            <w:tcW w:type="dxa" w:w="3408"/>
            <w:vAlign w:val="center"/>
            <w:shd w:fill="1F4E5F"/>
          </w:tcPr>
          <w:p>
            <w:pPr>
              <w:spacing w:after="0"/>
            </w:pPr>
            <w:r/>
            <w:r>
              <w:rPr>
                <w:b/>
                <w:color w:val="FFFFFF"/>
              </w:rPr>
              <w:t>Action Taken</w:t>
            </w:r>
          </w:p>
        </w:tc>
      </w:tr>
      <w:tr>
        <w:tc>
          <w:tcPr>
            <w:tcW w:type="dxa" w:w="3408"/>
            <w:vAlign w:val="center"/>
          </w:tcPr>
          <w:p>
            <w:pPr>
              <w:spacing w:after="0"/>
            </w:pPr>
            <w:r/>
            <w:r>
              <w:rPr>
                <w:b w:val="0"/>
              </w:rPr>
              <w:t>`UserStatusChanged`</w:t>
            </w:r>
          </w:p>
        </w:tc>
        <w:tc>
          <w:tcPr>
            <w:tcW w:type="dxa" w:w="3408"/>
            <w:vAlign w:val="center"/>
          </w:tcPr>
          <w:p>
            <w:pPr>
              <w:spacing w:after="0"/>
            </w:pPr>
            <w:r/>
            <w:r>
              <w:rPr>
                <w:b w:val="0"/>
              </w:rPr>
              <w:t>Infrastructure</w:t>
            </w:r>
          </w:p>
        </w:tc>
        <w:tc>
          <w:tcPr>
            <w:tcW w:type="dxa" w:w="3408"/>
            <w:vAlign w:val="center"/>
          </w:tcPr>
          <w:p>
            <w:pPr>
              <w:spacing w:after="0"/>
            </w:pPr>
            <w:r/>
            <w:r>
              <w:rPr>
                <w:b w:val="0"/>
              </w:rPr>
              <w:t>Activate or deactivate user login access</w:t>
            </w:r>
          </w:p>
        </w:tc>
      </w:tr>
    </w:tbl>
    <w:p/>
    <w:p>
      <w:pPr>
        <w:pStyle w:val="Heading3"/>
      </w:pPr>
      <w:r>
        <w:t>Key Business Rules</w:t>
      </w:r>
    </w:p>
    <w:p>
      <w:pPr>
        <w:pStyle w:val="ListNumber"/>
      </w:pPr>
      <w:r>
        <w:t>**Customer web BFF sessions** â€" HttpOnly session cookies with backend-held tenant auth state/JWT and `perm_ver` for real-time permission staleness checks.</w:t>
      </w:r>
    </w:p>
    <w:p>
      <w:pPr>
        <w:pStyle w:val="ListNumber"/>
      </w:pPr>
      <w:r>
        <w:t>**Password hashing** - BCrypt with work factor 12. Do not use any other algorithm for user passwords.</w:t>
      </w:r>
    </w:p>
    <w:p>
      <w:pPr>
        <w:pStyle w:val="ListNumber"/>
      </w:pPr>
      <w:r>
        <w:t>**Hybrid permission control** â€" commercial entitlement decides which module permissions exist for the tenant; RBAC decides who can use those permissions. Effective permissions = universal auto-grants + active role permissions + valid individual overrides; filtered by subscription/module entitlements and feature grants; scoped by org hierarchy.</w:t>
      </w:r>
    </w:p>
    <w:p>
      <w:pPr>
        <w:pStyle w:val="ListNumber"/>
      </w:pPr>
      <w:r>
        <w:t>**Permission version counter** â€" Redis key `perm_version:{user_id}` (integer, 24h TTL). Incremented on any permission/role change. `PermissionVersionMiddleware` rejects JWTs with stale `perm_ver` with 401 â†' frontend silently refreshes. Fails open if Redis unavailable.</w:t>
      </w:r>
    </w:p>
    <w:p>
      <w:pPr>
        <w:pStyle w:val="ListNumber"/>
      </w:pPr>
      <w:r>
        <w:t>**Hierarchy scoping** â€" users only see/manage employees below them in the reporting chain (`employees.reports_to_id`). Tenant Super Admin bypasses hierarchy only inside enabled tenant modules. Non-admin exceptions use explicit hierarchy bypass grants with optional expiry.</w:t>
      </w:r>
    </w:p>
    <w:p>
      <w:pPr>
        <w:pStyle w:val="ListNumber"/>
      </w:pPr>
      <w:r>
        <w:t>**Never hardcode role names** â€" roles are custom, created by Tenant Super Admin or delegated permission admins. Always check permissions, never role names.</w:t>
      </w:r>
    </w:p>
    <w:p>
      <w:pPr>
        <w:pStyle w:val="ListNumber"/>
      </w:pPr>
      <w:r>
        <w:t>**Role templates are provisioning blueprints** â€" Developer Platform templates can seed tenant roles, but tenant owners can later edit/create roles using only permissions exposed by their enabled modules.</w:t>
      </w:r>
    </w:p>
    <w:p>
      <w:pPr>
        <w:pStyle w:val="ListNumber"/>
      </w:pPr>
      <w:r>
        <w:t>**Device JWT** for agents â€" contains `device_id` + `tenant_id` + `type: "agent"` claim. No user permissions.</w:t>
      </w:r>
    </w:p>
    <w:p>
      <w:pPr>
        <w:pStyle w:val="ListNumber"/>
      </w:pPr>
      <w:r>
        <w:t>**Refresh token rotation** â€" each use generates a new token, old one is marked with `replaced_by_id`. If a revoked token is reused, the entire replacement chain is revoked (token theft detection).</w:t>
      </w:r>
    </w:p>
    <w:p>
      <w:pPr>
        <w:pStyle w:val="ListNumber"/>
      </w:pPr>
      <w:r>
        <w:t>**MFA** - MFA uses authenticator-app TOTP as the primary method. Login with MFA enabled returns an `mfa_pending` scoped token and verifies a 6-digit authenticator code. Email OTP is fallback/recovery only; fallback OTPs are hashed at rest, expire after 5 minutes, and are single-use.</w:t>
      </w:r>
    </w:p>
    <w:p>
      <w:pPr>
        <w:pStyle w:val="ListNumber"/>
      </w:pPr>
      <w:r>
        <w:t>**Forced password change** â€" Dev Platform admin sets `must_change_password = true` on `users`. On login the server issues a 10-min `change_password` scoped JWT instead of a full web session. The client must call POST `/auth/change-password` before getting a regular session.</w:t>
      </w:r>
    </w:p>
    <w:p>
      <w:pPr>
        <w:pStyle w:val="ListNumber"/>
      </w:pPr>
      <w:r>
        <w:t>**GDPR consent for monitoring** â€" `consent_type: "monitoring"` must be recorded before monitoring features activate for an employee.</w:t>
      </w:r>
    </w:p>
    <w:p>
      <w:pPr>
        <w:pStyle w:val="ListNumber"/>
      </w:pPr>
      <w:r>
        <w:t>**Audit logs are append-only** â€" partitioned by month, never deleted (compliance requirement).</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POST</w:t>
            </w:r>
          </w:p>
        </w:tc>
        <w:tc>
          <w:tcPr>
            <w:tcW w:type="dxa" w:w="2556"/>
            <w:vAlign w:val="center"/>
          </w:tcPr>
          <w:p>
            <w:pPr>
              <w:spacing w:after="0"/>
            </w:pPr>
            <w:r/>
            <w:r>
              <w:rPr>
                <w:b w:val="0"/>
              </w:rPr>
              <w:t>`/api/v1/auth/login`</w:t>
            </w:r>
          </w:p>
        </w:tc>
        <w:tc>
          <w:tcPr>
            <w:tcW w:type="dxa" w:w="2556"/>
            <w:vAlign w:val="center"/>
          </w:tcPr>
          <w:p>
            <w:pPr>
              <w:spacing w:after="0"/>
            </w:pPr>
            <w:r/>
            <w:r>
              <w:rPr>
                <w:b w:val="0"/>
              </w:rPr>
              <w:t>Public</w:t>
            </w:r>
          </w:p>
        </w:tc>
        <w:tc>
          <w:tcPr>
            <w:tcW w:type="dxa" w:w="2556"/>
            <w:vAlign w:val="center"/>
          </w:tcPr>
          <w:p>
            <w:pPr>
              <w:spacing w:after="0"/>
            </w:pPr>
            <w:r/>
            <w:r>
              <w:rPr>
                <w:b w:val="0"/>
              </w:rPr>
              <w:t>Login</w:t>
            </w:r>
          </w:p>
        </w:tc>
      </w:tr>
      <w:tr>
        <w:tc>
          <w:tcPr>
            <w:tcW w:type="dxa" w:w="2556"/>
            <w:vAlign w:val="center"/>
          </w:tcPr>
          <w:p>
            <w:pPr>
              <w:spacing w:after="0"/>
            </w:pPr>
            <w:r/>
            <w:r>
              <w:rPr>
                <w:b w:val="0"/>
              </w:rPr>
              <w:t>POST</w:t>
            </w:r>
          </w:p>
        </w:tc>
        <w:tc>
          <w:tcPr>
            <w:tcW w:type="dxa" w:w="2556"/>
            <w:vAlign w:val="center"/>
          </w:tcPr>
          <w:p>
            <w:pPr>
              <w:spacing w:after="0"/>
            </w:pPr>
            <w:r/>
            <w:r>
              <w:rPr>
                <w:b w:val="0"/>
              </w:rPr>
              <w:t>`/api/v1/auth/refresh`</w:t>
            </w:r>
          </w:p>
        </w:tc>
        <w:tc>
          <w:tcPr>
            <w:tcW w:type="dxa" w:w="2556"/>
            <w:vAlign w:val="center"/>
          </w:tcPr>
          <w:p>
            <w:pPr>
              <w:spacing w:after="0"/>
            </w:pPr>
            <w:r/>
            <w:r>
              <w:rPr>
                <w:b w:val="0"/>
              </w:rPr>
              <w:t>Public</w:t>
            </w:r>
          </w:p>
        </w:tc>
        <w:tc>
          <w:tcPr>
            <w:tcW w:type="dxa" w:w="2556"/>
            <w:vAlign w:val="center"/>
          </w:tcPr>
          <w:p>
            <w:pPr>
              <w:spacing w:after="0"/>
            </w:pPr>
            <w:r/>
            <w:r>
              <w:rPr>
                <w:b w:val="0"/>
              </w:rPr>
              <w:t>Refresh cookie-backed session</w:t>
            </w:r>
          </w:p>
        </w:tc>
      </w:tr>
      <w:tr>
        <w:tc>
          <w:tcPr>
            <w:tcW w:type="dxa" w:w="2556"/>
            <w:vAlign w:val="center"/>
          </w:tcPr>
          <w:p>
            <w:pPr>
              <w:spacing w:after="0"/>
            </w:pPr>
            <w:r/>
            <w:r>
              <w:rPr>
                <w:b w:val="0"/>
              </w:rPr>
              <w:t>POST</w:t>
            </w:r>
          </w:p>
        </w:tc>
        <w:tc>
          <w:tcPr>
            <w:tcW w:type="dxa" w:w="2556"/>
            <w:vAlign w:val="center"/>
          </w:tcPr>
          <w:p>
            <w:pPr>
              <w:spacing w:after="0"/>
            </w:pPr>
            <w:r/>
            <w:r>
              <w:rPr>
                <w:b w:val="0"/>
              </w:rPr>
              <w:t>`/api/v1/auth/logout`</w:t>
            </w:r>
          </w:p>
        </w:tc>
        <w:tc>
          <w:tcPr>
            <w:tcW w:type="dxa" w:w="2556"/>
            <w:vAlign w:val="center"/>
          </w:tcPr>
          <w:p>
            <w:pPr>
              <w:spacing w:after="0"/>
            </w:pPr>
            <w:r/>
            <w:r>
              <w:rPr>
                <w:b w:val="0"/>
              </w:rPr>
              <w:t>Authenticated</w:t>
            </w:r>
          </w:p>
        </w:tc>
        <w:tc>
          <w:tcPr>
            <w:tcW w:type="dxa" w:w="2556"/>
            <w:vAlign w:val="center"/>
          </w:tcPr>
          <w:p>
            <w:pPr>
              <w:spacing w:after="0"/>
            </w:pPr>
            <w:r/>
            <w:r>
              <w:rPr>
                <w:b w:val="0"/>
              </w:rPr>
              <w:t>Logout</w:t>
            </w:r>
          </w:p>
        </w:tc>
      </w:tr>
      <w:tr>
        <w:tc>
          <w:tcPr>
            <w:tcW w:type="dxa" w:w="2556"/>
            <w:vAlign w:val="center"/>
          </w:tcPr>
          <w:p>
            <w:pPr>
              <w:spacing w:after="0"/>
            </w:pPr>
            <w:r/>
            <w:r>
              <w:rPr>
                <w:b w:val="0"/>
              </w:rPr>
              <w:t>POST</w:t>
            </w:r>
          </w:p>
        </w:tc>
        <w:tc>
          <w:tcPr>
            <w:tcW w:type="dxa" w:w="2556"/>
            <w:vAlign w:val="center"/>
          </w:tcPr>
          <w:p>
            <w:pPr>
              <w:spacing w:after="0"/>
            </w:pPr>
            <w:r/>
            <w:r>
              <w:rPr>
                <w:b w:val="0"/>
              </w:rPr>
              <w:t>`/api/v1/auth/mfa/enable`</w:t>
            </w:r>
          </w:p>
        </w:tc>
        <w:tc>
          <w:tcPr>
            <w:tcW w:type="dxa" w:w="2556"/>
            <w:vAlign w:val="center"/>
          </w:tcPr>
          <w:p>
            <w:pPr>
              <w:spacing w:after="0"/>
            </w:pPr>
            <w:r/>
            <w:r>
              <w:rPr>
                <w:b w:val="0"/>
              </w:rPr>
              <w:t>Authenticated</w:t>
            </w:r>
          </w:p>
        </w:tc>
        <w:tc>
          <w:tcPr>
            <w:tcW w:type="dxa" w:w="2556"/>
            <w:vAlign w:val="center"/>
          </w:tcPr>
          <w:p>
            <w:pPr>
              <w:spacing w:after="0"/>
            </w:pPr>
            <w:r/>
            <w:r>
              <w:rPr>
                <w:b w:val="0"/>
              </w:rPr>
              <w:t>Begin TOTP MFA setup</w:t>
            </w:r>
          </w:p>
        </w:tc>
      </w:tr>
      <w:tr>
        <w:tc>
          <w:tcPr>
            <w:tcW w:type="dxa" w:w="2556"/>
            <w:vAlign w:val="center"/>
          </w:tcPr>
          <w:p>
            <w:pPr>
              <w:spacing w:after="0"/>
            </w:pPr>
            <w:r/>
            <w:r>
              <w:rPr>
                <w:b w:val="0"/>
              </w:rPr>
              <w:t>POST</w:t>
            </w:r>
          </w:p>
        </w:tc>
        <w:tc>
          <w:tcPr>
            <w:tcW w:type="dxa" w:w="2556"/>
            <w:vAlign w:val="center"/>
          </w:tcPr>
          <w:p>
            <w:pPr>
              <w:spacing w:after="0"/>
            </w:pPr>
            <w:r/>
            <w:r>
              <w:rPr>
                <w:b w:val="0"/>
              </w:rPr>
              <w:t>`/api/v1/auth/mfa/confirm`</w:t>
            </w:r>
          </w:p>
        </w:tc>
        <w:tc>
          <w:tcPr>
            <w:tcW w:type="dxa" w:w="2556"/>
            <w:vAlign w:val="center"/>
          </w:tcPr>
          <w:p>
            <w:pPr>
              <w:spacing w:after="0"/>
            </w:pPr>
            <w:r/>
            <w:r>
              <w:rPr>
                <w:b w:val="0"/>
              </w:rPr>
              <w:t>Authenticated</w:t>
            </w:r>
          </w:p>
        </w:tc>
        <w:tc>
          <w:tcPr>
            <w:tcW w:type="dxa" w:w="2556"/>
            <w:vAlign w:val="center"/>
          </w:tcPr>
          <w:p>
            <w:pPr>
              <w:spacing w:after="0"/>
            </w:pPr>
            <w:r/>
            <w:r>
              <w:rPr>
                <w:b w:val="0"/>
              </w:rPr>
              <w:t>Confirm TOTP MFA setup</w:t>
            </w:r>
          </w:p>
        </w:tc>
      </w:tr>
      <w:tr>
        <w:tc>
          <w:tcPr>
            <w:tcW w:type="dxa" w:w="2556"/>
            <w:vAlign w:val="center"/>
          </w:tcPr>
          <w:p>
            <w:pPr>
              <w:spacing w:after="0"/>
            </w:pPr>
            <w:r/>
            <w:r>
              <w:rPr>
                <w:b w:val="0"/>
              </w:rPr>
              <w:t>POST</w:t>
            </w:r>
          </w:p>
        </w:tc>
        <w:tc>
          <w:tcPr>
            <w:tcW w:type="dxa" w:w="2556"/>
            <w:vAlign w:val="center"/>
          </w:tcPr>
          <w:p>
            <w:pPr>
              <w:spacing w:after="0"/>
            </w:pPr>
            <w:r/>
            <w:r>
              <w:rPr>
                <w:b w:val="0"/>
              </w:rPr>
              <w:t>`/api/v1/auth/mfa/send`</w:t>
            </w:r>
          </w:p>
        </w:tc>
        <w:tc>
          <w:tcPr>
            <w:tcW w:type="dxa" w:w="2556"/>
            <w:vAlign w:val="center"/>
          </w:tcPr>
          <w:p>
            <w:pPr>
              <w:spacing w:after="0"/>
            </w:pPr>
            <w:r/>
            <w:r>
              <w:rPr>
                <w:b w:val="0"/>
              </w:rPr>
              <w:t>`mfa_pending`</w:t>
            </w:r>
          </w:p>
        </w:tc>
        <w:tc>
          <w:tcPr>
            <w:tcW w:type="dxa" w:w="2556"/>
            <w:vAlign w:val="center"/>
          </w:tcPr>
          <w:p>
            <w:pPr>
              <w:spacing w:after="0"/>
            </w:pPr>
            <w:r/>
            <w:r>
              <w:rPr>
                <w:b w:val="0"/>
              </w:rPr>
              <w:t>Send/resend email OTP fallback challenge</w:t>
            </w:r>
          </w:p>
        </w:tc>
      </w:tr>
      <w:tr>
        <w:tc>
          <w:tcPr>
            <w:tcW w:type="dxa" w:w="2556"/>
            <w:vAlign w:val="center"/>
          </w:tcPr>
          <w:p>
            <w:pPr>
              <w:spacing w:after="0"/>
            </w:pPr>
            <w:r/>
            <w:r>
              <w:rPr>
                <w:b w:val="0"/>
              </w:rPr>
              <w:t>POST</w:t>
            </w:r>
          </w:p>
        </w:tc>
        <w:tc>
          <w:tcPr>
            <w:tcW w:type="dxa" w:w="2556"/>
            <w:vAlign w:val="center"/>
          </w:tcPr>
          <w:p>
            <w:pPr>
              <w:spacing w:after="0"/>
            </w:pPr>
            <w:r/>
            <w:r>
              <w:rPr>
                <w:b w:val="0"/>
              </w:rPr>
              <w:t>`/api/v1/auth/mfa/verify`</w:t>
            </w:r>
          </w:p>
        </w:tc>
        <w:tc>
          <w:tcPr>
            <w:tcW w:type="dxa" w:w="2556"/>
            <w:vAlign w:val="center"/>
          </w:tcPr>
          <w:p>
            <w:pPr>
              <w:spacing w:after="0"/>
            </w:pPr>
            <w:r/>
            <w:r>
              <w:rPr>
                <w:b w:val="0"/>
              </w:rPr>
              <w:t>`mfa_pending`</w:t>
            </w:r>
          </w:p>
        </w:tc>
        <w:tc>
          <w:tcPr>
            <w:tcW w:type="dxa" w:w="2556"/>
            <w:vAlign w:val="center"/>
          </w:tcPr>
          <w:p>
            <w:pPr>
              <w:spacing w:after="0"/>
            </w:pPr>
            <w:r/>
            <w:r>
              <w:rPr>
                <w:b w:val="0"/>
              </w:rPr>
              <w:t>Verify TOTP or allowed fallback code</w:t>
            </w:r>
          </w:p>
        </w:tc>
      </w:tr>
      <w:tr>
        <w:tc>
          <w:tcPr>
            <w:tcW w:type="dxa" w:w="2556"/>
            <w:vAlign w:val="center"/>
          </w:tcPr>
          <w:p>
            <w:pPr>
              <w:spacing w:after="0"/>
            </w:pPr>
            <w:r/>
            <w:r>
              <w:rPr>
                <w:b w:val="0"/>
              </w:rPr>
              <w:t>GET</w:t>
            </w:r>
          </w:p>
        </w:tc>
        <w:tc>
          <w:tcPr>
            <w:tcW w:type="dxa" w:w="2556"/>
            <w:vAlign w:val="center"/>
          </w:tcPr>
          <w:p>
            <w:pPr>
              <w:spacing w:after="0"/>
            </w:pPr>
            <w:r/>
            <w:r>
              <w:rPr>
                <w:b w:val="0"/>
              </w:rPr>
              <w:t>`/api/v1/roles`</w:t>
            </w:r>
          </w:p>
        </w:tc>
        <w:tc>
          <w:tcPr>
            <w:tcW w:type="dxa" w:w="2556"/>
            <w:vAlign w:val="center"/>
          </w:tcPr>
          <w:p>
            <w:pPr>
              <w:spacing w:after="0"/>
            </w:pPr>
            <w:r/>
            <w:r>
              <w:rPr>
                <w:b w:val="0"/>
              </w:rPr>
              <w:t>`roles:read`</w:t>
            </w:r>
          </w:p>
        </w:tc>
        <w:tc>
          <w:tcPr>
            <w:tcW w:type="dxa" w:w="2556"/>
            <w:vAlign w:val="center"/>
          </w:tcPr>
          <w:p>
            <w:pPr>
              <w:spacing w:after="0"/>
            </w:pPr>
            <w:r/>
            <w:r>
              <w:rPr>
                <w:b w:val="0"/>
              </w:rPr>
              <w:t>List roles</w:t>
            </w:r>
          </w:p>
        </w:tc>
      </w:tr>
      <w:tr>
        <w:tc>
          <w:tcPr>
            <w:tcW w:type="dxa" w:w="2556"/>
            <w:vAlign w:val="center"/>
          </w:tcPr>
          <w:p>
            <w:pPr>
              <w:spacing w:after="0"/>
            </w:pPr>
            <w:r/>
            <w:r>
              <w:rPr>
                <w:b w:val="0"/>
              </w:rPr>
              <w:t>POST</w:t>
            </w:r>
          </w:p>
        </w:tc>
        <w:tc>
          <w:tcPr>
            <w:tcW w:type="dxa" w:w="2556"/>
            <w:vAlign w:val="center"/>
          </w:tcPr>
          <w:p>
            <w:pPr>
              <w:spacing w:after="0"/>
            </w:pPr>
            <w:r/>
            <w:r>
              <w:rPr>
                <w:b w:val="0"/>
              </w:rPr>
              <w:t>`/api/v1/roles`</w:t>
            </w:r>
          </w:p>
        </w:tc>
        <w:tc>
          <w:tcPr>
            <w:tcW w:type="dxa" w:w="2556"/>
            <w:vAlign w:val="center"/>
          </w:tcPr>
          <w:p>
            <w:pPr>
              <w:spacing w:after="0"/>
            </w:pPr>
            <w:r/>
            <w:r>
              <w:rPr>
                <w:b w:val="0"/>
              </w:rPr>
              <w:t>`roles:manage`</w:t>
            </w:r>
          </w:p>
        </w:tc>
        <w:tc>
          <w:tcPr>
            <w:tcW w:type="dxa" w:w="2556"/>
            <w:vAlign w:val="center"/>
          </w:tcPr>
          <w:p>
            <w:pPr>
              <w:spacing w:after="0"/>
            </w:pPr>
            <w:r/>
            <w:r>
              <w:rPr>
                <w:b w:val="0"/>
              </w:rPr>
              <w:t>Create role</w:t>
            </w:r>
          </w:p>
        </w:tc>
      </w:tr>
      <w:tr>
        <w:tc>
          <w:tcPr>
            <w:tcW w:type="dxa" w:w="2556"/>
            <w:vAlign w:val="center"/>
          </w:tcPr>
          <w:p>
            <w:pPr>
              <w:spacing w:after="0"/>
            </w:pPr>
            <w:r/>
            <w:r>
              <w:rPr>
                <w:b w:val="0"/>
              </w:rPr>
              <w:t>PUT</w:t>
            </w:r>
          </w:p>
        </w:tc>
        <w:tc>
          <w:tcPr>
            <w:tcW w:type="dxa" w:w="2556"/>
            <w:vAlign w:val="center"/>
          </w:tcPr>
          <w:p>
            <w:pPr>
              <w:spacing w:after="0"/>
            </w:pPr>
            <w:r/>
            <w:r>
              <w:rPr>
                <w:b w:val="0"/>
              </w:rPr>
              <w:t>`/api/v1/roles/{id}`</w:t>
            </w:r>
          </w:p>
        </w:tc>
        <w:tc>
          <w:tcPr>
            <w:tcW w:type="dxa" w:w="2556"/>
            <w:vAlign w:val="center"/>
          </w:tcPr>
          <w:p>
            <w:pPr>
              <w:spacing w:after="0"/>
            </w:pPr>
            <w:r/>
            <w:r>
              <w:rPr>
                <w:b w:val="0"/>
              </w:rPr>
              <w:t>`roles:manage`</w:t>
            </w:r>
          </w:p>
        </w:tc>
        <w:tc>
          <w:tcPr>
            <w:tcW w:type="dxa" w:w="2556"/>
            <w:vAlign w:val="center"/>
          </w:tcPr>
          <w:p>
            <w:pPr>
              <w:spacing w:after="0"/>
            </w:pPr>
            <w:r/>
            <w:r>
              <w:rPr>
                <w:b w:val="0"/>
              </w:rPr>
              <w:t>Update role</w:t>
            </w:r>
          </w:p>
        </w:tc>
      </w:tr>
      <w:tr>
        <w:tc>
          <w:tcPr>
            <w:tcW w:type="dxa" w:w="2556"/>
            <w:vAlign w:val="center"/>
          </w:tcPr>
          <w:p>
            <w:pPr>
              <w:spacing w:after="0"/>
            </w:pPr>
            <w:r/>
            <w:r>
              <w:rPr>
                <w:b w:val="0"/>
              </w:rPr>
              <w:t>POST</w:t>
            </w:r>
          </w:p>
        </w:tc>
        <w:tc>
          <w:tcPr>
            <w:tcW w:type="dxa" w:w="2556"/>
            <w:vAlign w:val="center"/>
          </w:tcPr>
          <w:p>
            <w:pPr>
              <w:spacing w:after="0"/>
            </w:pPr>
            <w:r/>
            <w:r>
              <w:rPr>
                <w:b w:val="0"/>
              </w:rPr>
              <w:t>`/api/v1/roles/{id}/permissions`</w:t>
            </w:r>
          </w:p>
        </w:tc>
        <w:tc>
          <w:tcPr>
            <w:tcW w:type="dxa" w:w="2556"/>
            <w:vAlign w:val="center"/>
          </w:tcPr>
          <w:p>
            <w:pPr>
              <w:spacing w:after="0"/>
            </w:pPr>
            <w:r/>
            <w:r>
              <w:rPr>
                <w:b w:val="0"/>
              </w:rPr>
              <w:t>`roles:manage`</w:t>
            </w:r>
          </w:p>
        </w:tc>
        <w:tc>
          <w:tcPr>
            <w:tcW w:type="dxa" w:w="2556"/>
            <w:vAlign w:val="center"/>
          </w:tcPr>
          <w:p>
            <w:pPr>
              <w:spacing w:after="0"/>
            </w:pPr>
            <w:r/>
            <w:r>
              <w:rPr>
                <w:b w:val="0"/>
              </w:rPr>
              <w:t>Set role permissions</w:t>
            </w:r>
          </w:p>
        </w:tc>
      </w:tr>
      <w:tr>
        <w:tc>
          <w:tcPr>
            <w:tcW w:type="dxa" w:w="2556"/>
            <w:vAlign w:val="center"/>
          </w:tcPr>
          <w:p>
            <w:pPr>
              <w:spacing w:after="0"/>
            </w:pPr>
            <w:r/>
            <w:r>
              <w:rPr>
                <w:b w:val="0"/>
              </w:rPr>
              <w:t>GET</w:t>
            </w:r>
          </w:p>
        </w:tc>
        <w:tc>
          <w:tcPr>
            <w:tcW w:type="dxa" w:w="2556"/>
            <w:vAlign w:val="center"/>
          </w:tcPr>
          <w:p>
            <w:pPr>
              <w:spacing w:after="0"/>
            </w:pPr>
            <w:r/>
            <w:r>
              <w:rPr>
                <w:b w:val="0"/>
              </w:rPr>
              <w:t>`/api/v1/permissions/catalog`</w:t>
            </w:r>
          </w:p>
        </w:tc>
        <w:tc>
          <w:tcPr>
            <w:tcW w:type="dxa" w:w="2556"/>
            <w:vAlign w:val="center"/>
          </w:tcPr>
          <w:p>
            <w:pPr>
              <w:spacing w:after="0"/>
            </w:pPr>
            <w:r/>
            <w:r>
              <w:rPr>
                <w:b w:val="0"/>
              </w:rPr>
              <w:t>`roles:manage`</w:t>
            </w:r>
          </w:p>
        </w:tc>
        <w:tc>
          <w:tcPr>
            <w:tcW w:type="dxa" w:w="2556"/>
            <w:vAlign w:val="center"/>
          </w:tcPr>
          <w:p>
            <w:pPr>
              <w:spacing w:after="0"/>
            </w:pPr>
            <w:r/>
            <w:r>
              <w:rPr>
                <w:b w:val="0"/>
              </w:rPr>
              <w:t>List assignable permissions filtered by enabled tenant modules</w:t>
            </w:r>
          </w:p>
        </w:tc>
      </w:tr>
      <w:tr>
        <w:tc>
          <w:tcPr>
            <w:tcW w:type="dxa" w:w="2556"/>
            <w:vAlign w:val="center"/>
          </w:tcPr>
          <w:p>
            <w:pPr>
              <w:spacing w:after="0"/>
            </w:pPr>
            <w:r/>
            <w:r>
              <w:rPr>
                <w:b w:val="0"/>
              </w:rPr>
              <w:t>POST</w:t>
            </w:r>
          </w:p>
        </w:tc>
        <w:tc>
          <w:tcPr>
            <w:tcW w:type="dxa" w:w="2556"/>
            <w:vAlign w:val="center"/>
          </w:tcPr>
          <w:p>
            <w:pPr>
              <w:spacing w:after="0"/>
            </w:pPr>
            <w:r/>
            <w:r>
              <w:rPr>
                <w:b w:val="0"/>
              </w:rPr>
              <w:t>`/api/v1/users/{id}/roles`</w:t>
            </w:r>
          </w:p>
        </w:tc>
        <w:tc>
          <w:tcPr>
            <w:tcW w:type="dxa" w:w="2556"/>
            <w:vAlign w:val="center"/>
          </w:tcPr>
          <w:p>
            <w:pPr>
              <w:spacing w:after="0"/>
            </w:pPr>
            <w:r/>
            <w:r>
              <w:rPr>
                <w:b w:val="0"/>
              </w:rPr>
              <w:t>`roles:manage`</w:t>
            </w:r>
          </w:p>
        </w:tc>
        <w:tc>
          <w:tcPr>
            <w:tcW w:type="dxa" w:w="2556"/>
            <w:vAlign w:val="center"/>
          </w:tcPr>
          <w:p>
            <w:pPr>
              <w:spacing w:after="0"/>
            </w:pPr>
            <w:r/>
            <w:r>
              <w:rPr>
                <w:b w:val="0"/>
              </w:rPr>
              <w:t>Assign role to employee</w:t>
            </w:r>
          </w:p>
        </w:tc>
      </w:tr>
      <w:tr>
        <w:tc>
          <w:tcPr>
            <w:tcW w:type="dxa" w:w="2556"/>
            <w:vAlign w:val="center"/>
          </w:tcPr>
          <w:p>
            <w:pPr>
              <w:spacing w:after="0"/>
            </w:pPr>
            <w:r/>
            <w:r>
              <w:rPr>
                <w:b w:val="0"/>
              </w:rPr>
              <w:t>GET</w:t>
            </w:r>
          </w:p>
        </w:tc>
        <w:tc>
          <w:tcPr>
            <w:tcW w:type="dxa" w:w="2556"/>
            <w:vAlign w:val="center"/>
          </w:tcPr>
          <w:p>
            <w:pPr>
              <w:spacing w:after="0"/>
            </w:pPr>
            <w:r/>
            <w:r>
              <w:rPr>
                <w:b w:val="0"/>
              </w:rPr>
              <w:t>`/api/v1/users/{id}/permissions`</w:t>
            </w:r>
          </w:p>
        </w:tc>
        <w:tc>
          <w:tcPr>
            <w:tcW w:type="dxa" w:w="2556"/>
            <w:vAlign w:val="center"/>
          </w:tcPr>
          <w:p>
            <w:pPr>
              <w:spacing w:after="0"/>
            </w:pPr>
            <w:r/>
            <w:r>
              <w:rPr>
                <w:b w:val="0"/>
              </w:rPr>
              <w:t>`roles:manage`</w:t>
            </w:r>
          </w:p>
        </w:tc>
        <w:tc>
          <w:tcPr>
            <w:tcW w:type="dxa" w:w="2556"/>
            <w:vAlign w:val="center"/>
          </w:tcPr>
          <w:p>
            <w:pPr>
              <w:spacing w:after="0"/>
            </w:pPr>
            <w:r/>
            <w:r>
              <w:rPr>
                <w:b w:val="0"/>
              </w:rPr>
              <w:t>Get effective permissions</w:t>
            </w:r>
          </w:p>
        </w:tc>
      </w:tr>
      <w:tr>
        <w:tc>
          <w:tcPr>
            <w:tcW w:type="dxa" w:w="2556"/>
            <w:vAlign w:val="center"/>
          </w:tcPr>
          <w:p>
            <w:pPr>
              <w:spacing w:after="0"/>
            </w:pPr>
            <w:r/>
            <w:r>
              <w:rPr>
                <w:b w:val="0"/>
              </w:rPr>
              <w:t>POST</w:t>
            </w:r>
          </w:p>
        </w:tc>
        <w:tc>
          <w:tcPr>
            <w:tcW w:type="dxa" w:w="2556"/>
            <w:vAlign w:val="center"/>
          </w:tcPr>
          <w:p>
            <w:pPr>
              <w:spacing w:after="0"/>
            </w:pPr>
            <w:r/>
            <w:r>
              <w:rPr>
                <w:b w:val="0"/>
              </w:rPr>
              <w:t>`/api/v1/users/{id}/permission-overrides`</w:t>
            </w:r>
          </w:p>
        </w:tc>
        <w:tc>
          <w:tcPr>
            <w:tcW w:type="dxa" w:w="2556"/>
            <w:vAlign w:val="center"/>
          </w:tcPr>
          <w:p>
            <w:pPr>
              <w:spacing w:after="0"/>
            </w:pPr>
            <w:r/>
            <w:r>
              <w:rPr>
                <w:b w:val="0"/>
              </w:rPr>
              <w:t>`roles:manage`</w:t>
            </w:r>
          </w:p>
        </w:tc>
        <w:tc>
          <w:tcPr>
            <w:tcW w:type="dxa" w:w="2556"/>
            <w:vAlign w:val="center"/>
          </w:tcPr>
          <w:p>
            <w:pPr>
              <w:spacing w:after="0"/>
            </w:pPr>
            <w:r/>
            <w:r>
              <w:rPr>
                <w:b w:val="0"/>
              </w:rPr>
              <w:t>Grant/revoke permission override</w:t>
            </w:r>
          </w:p>
        </w:tc>
      </w:tr>
      <w:tr>
        <w:tc>
          <w:tcPr>
            <w:tcW w:type="dxa" w:w="2556"/>
            <w:vAlign w:val="center"/>
          </w:tcPr>
          <w:p>
            <w:pPr>
              <w:spacing w:after="0"/>
            </w:pPr>
            <w:r/>
            <w:r>
              <w:rPr>
                <w:b w:val="0"/>
              </w:rPr>
              <w:t>DELETE</w:t>
            </w:r>
          </w:p>
        </w:tc>
        <w:tc>
          <w:tcPr>
            <w:tcW w:type="dxa" w:w="2556"/>
            <w:vAlign w:val="center"/>
          </w:tcPr>
          <w:p>
            <w:pPr>
              <w:spacing w:after="0"/>
            </w:pPr>
            <w:r/>
            <w:r>
              <w:rPr>
                <w:b w:val="0"/>
              </w:rPr>
              <w:t>`/api/v1/users/{id}/permission-overrides/{permId}`</w:t>
            </w:r>
          </w:p>
        </w:tc>
        <w:tc>
          <w:tcPr>
            <w:tcW w:type="dxa" w:w="2556"/>
            <w:vAlign w:val="center"/>
          </w:tcPr>
          <w:p>
            <w:pPr>
              <w:spacing w:after="0"/>
            </w:pPr>
            <w:r/>
            <w:r>
              <w:rPr>
                <w:b w:val="0"/>
              </w:rPr>
              <w:t>`roles:manage`</w:t>
            </w:r>
          </w:p>
        </w:tc>
        <w:tc>
          <w:tcPr>
            <w:tcW w:type="dxa" w:w="2556"/>
            <w:vAlign w:val="center"/>
          </w:tcPr>
          <w:p>
            <w:pPr>
              <w:spacing w:after="0"/>
            </w:pPr>
            <w:r/>
            <w:r>
              <w:rPr>
                <w:b w:val="0"/>
              </w:rPr>
              <w:t>Remove override</w:t>
            </w:r>
          </w:p>
        </w:tc>
      </w:tr>
      <w:tr>
        <w:tc>
          <w:tcPr>
            <w:tcW w:type="dxa" w:w="2556"/>
            <w:vAlign w:val="center"/>
          </w:tcPr>
          <w:p>
            <w:pPr>
              <w:spacing w:after="0"/>
            </w:pPr>
            <w:r/>
            <w:r>
              <w:rPr>
                <w:b w:val="0"/>
              </w:rPr>
              <w:t>GET</w:t>
            </w:r>
          </w:p>
        </w:tc>
        <w:tc>
          <w:tcPr>
            <w:tcW w:type="dxa" w:w="2556"/>
            <w:vAlign w:val="center"/>
          </w:tcPr>
          <w:p>
            <w:pPr>
              <w:spacing w:after="0"/>
            </w:pPr>
            <w:r/>
            <w:r>
              <w:rPr>
                <w:b w:val="0"/>
              </w:rPr>
              <w:t>`/api/v1/feature-access`</w:t>
            </w:r>
          </w:p>
        </w:tc>
        <w:tc>
          <w:tcPr>
            <w:tcW w:type="dxa" w:w="2556"/>
            <w:vAlign w:val="center"/>
          </w:tcPr>
          <w:p>
            <w:pPr>
              <w:spacing w:after="0"/>
            </w:pPr>
            <w:r/>
            <w:r>
              <w:rPr>
                <w:b w:val="0"/>
              </w:rPr>
              <w:t>`roles:manage`</w:t>
            </w:r>
          </w:p>
        </w:tc>
        <w:tc>
          <w:tcPr>
            <w:tcW w:type="dxa" w:w="2556"/>
            <w:vAlign w:val="center"/>
          </w:tcPr>
          <w:p>
            <w:pPr>
              <w:spacing w:after="0"/>
            </w:pPr>
            <w:r/>
            <w:r>
              <w:rPr>
                <w:b w:val="0"/>
              </w:rPr>
              <w:t>List feature grants</w:t>
            </w:r>
          </w:p>
        </w:tc>
      </w:tr>
      <w:tr>
        <w:tc>
          <w:tcPr>
            <w:tcW w:type="dxa" w:w="2556"/>
            <w:vAlign w:val="center"/>
          </w:tcPr>
          <w:p>
            <w:pPr>
              <w:spacing w:after="0"/>
            </w:pPr>
            <w:r/>
            <w:r>
              <w:rPr>
                <w:b w:val="0"/>
              </w:rPr>
              <w:t>POST</w:t>
            </w:r>
          </w:p>
        </w:tc>
        <w:tc>
          <w:tcPr>
            <w:tcW w:type="dxa" w:w="2556"/>
            <w:vAlign w:val="center"/>
          </w:tcPr>
          <w:p>
            <w:pPr>
              <w:spacing w:after="0"/>
            </w:pPr>
            <w:r/>
            <w:r>
              <w:rPr>
                <w:b w:val="0"/>
              </w:rPr>
              <w:t>`/api/v1/feature-access`</w:t>
            </w:r>
          </w:p>
        </w:tc>
        <w:tc>
          <w:tcPr>
            <w:tcW w:type="dxa" w:w="2556"/>
            <w:vAlign w:val="center"/>
          </w:tcPr>
          <w:p>
            <w:pPr>
              <w:spacing w:after="0"/>
            </w:pPr>
            <w:r/>
            <w:r>
              <w:rPr>
                <w:b w:val="0"/>
              </w:rPr>
              <w:t>`roles:manage`</w:t>
            </w:r>
          </w:p>
        </w:tc>
        <w:tc>
          <w:tcPr>
            <w:tcW w:type="dxa" w:w="2556"/>
            <w:vAlign w:val="center"/>
          </w:tcPr>
          <w:p>
            <w:pPr>
              <w:spacing w:after="0"/>
            </w:pPr>
            <w:r/>
            <w:r>
              <w:rPr>
                <w:b w:val="0"/>
              </w:rPr>
              <w:t>Grant feature to role/employee</w:t>
            </w:r>
          </w:p>
        </w:tc>
      </w:tr>
      <w:tr>
        <w:tc>
          <w:tcPr>
            <w:tcW w:type="dxa" w:w="2556"/>
            <w:vAlign w:val="center"/>
          </w:tcPr>
          <w:p>
            <w:pPr>
              <w:spacing w:after="0"/>
            </w:pPr>
            <w:r/>
            <w:r>
              <w:rPr>
                <w:b w:val="0"/>
              </w:rPr>
              <w:t>DELETE</w:t>
            </w:r>
          </w:p>
        </w:tc>
        <w:tc>
          <w:tcPr>
            <w:tcW w:type="dxa" w:w="2556"/>
            <w:vAlign w:val="center"/>
          </w:tcPr>
          <w:p>
            <w:pPr>
              <w:spacing w:after="0"/>
            </w:pPr>
            <w:r/>
            <w:r>
              <w:rPr>
                <w:b w:val="0"/>
              </w:rPr>
              <w:t>`/api/v1/feature-access/{id}`</w:t>
            </w:r>
          </w:p>
        </w:tc>
        <w:tc>
          <w:tcPr>
            <w:tcW w:type="dxa" w:w="2556"/>
            <w:vAlign w:val="center"/>
          </w:tcPr>
          <w:p>
            <w:pPr>
              <w:spacing w:after="0"/>
            </w:pPr>
            <w:r/>
            <w:r>
              <w:rPr>
                <w:b w:val="0"/>
              </w:rPr>
              <w:t>`roles:manage`</w:t>
            </w:r>
          </w:p>
        </w:tc>
        <w:tc>
          <w:tcPr>
            <w:tcW w:type="dxa" w:w="2556"/>
            <w:vAlign w:val="center"/>
          </w:tcPr>
          <w:p>
            <w:pPr>
              <w:spacing w:after="0"/>
            </w:pPr>
            <w:r/>
            <w:r>
              <w:rPr>
                <w:b w:val="0"/>
              </w:rPr>
              <w:t>Revoke feature grant</w:t>
            </w:r>
          </w:p>
        </w:tc>
      </w:tr>
      <w:tr>
        <w:tc>
          <w:tcPr>
            <w:tcW w:type="dxa" w:w="2556"/>
            <w:vAlign w:val="center"/>
          </w:tcPr>
          <w:p>
            <w:pPr>
              <w:spacing w:after="0"/>
            </w:pPr>
            <w:r/>
            <w:r>
              <w:rPr>
                <w:b w:val="0"/>
              </w:rPr>
              <w:t>GET</w:t>
            </w:r>
          </w:p>
        </w:tc>
        <w:tc>
          <w:tcPr>
            <w:tcW w:type="dxa" w:w="2556"/>
            <w:vAlign w:val="center"/>
          </w:tcPr>
          <w:p>
            <w:pPr>
              <w:spacing w:after="0"/>
            </w:pPr>
            <w:r/>
            <w:r>
              <w:rPr>
                <w:b w:val="0"/>
              </w:rPr>
              <w:t>`/api/v1/audit-logs`</w:t>
            </w:r>
          </w:p>
        </w:tc>
        <w:tc>
          <w:tcPr>
            <w:tcW w:type="dxa" w:w="2556"/>
            <w:vAlign w:val="center"/>
          </w:tcPr>
          <w:p>
            <w:pPr>
              <w:spacing w:after="0"/>
            </w:pPr>
            <w:r/>
            <w:r>
              <w:rPr>
                <w:b w:val="0"/>
              </w:rPr>
              <w:t>`settings:admin`</w:t>
            </w:r>
          </w:p>
        </w:tc>
        <w:tc>
          <w:tcPr>
            <w:tcW w:type="dxa" w:w="2556"/>
            <w:vAlign w:val="center"/>
          </w:tcPr>
          <w:p>
            <w:pPr>
              <w:spacing w:after="0"/>
            </w:pPr>
            <w:r/>
            <w:r>
              <w:rPr>
                <w:b w:val="0"/>
              </w:rPr>
              <w:t>Query audit logs</w:t>
            </w:r>
          </w:p>
        </w:tc>
      </w:tr>
    </w:tbl>
    <w:p/>
    <w:p>
      <w:pPr>
        <w:pStyle w:val="Heading3"/>
      </w:pPr>
      <w:r>
        <w:t>Features</w:t>
      </w:r>
    </w:p>
    <w:p>
      <w:pPr>
        <w:pStyle w:val="ListBullet"/>
      </w:pPr>
      <w:r>
        <w:t>Authentication â€" BFF web sessions, backend-held auth state, refresh/session rotation</w:t>
      </w:r>
    </w:p>
    <w:p>
      <w:pPr>
        <w:pStyle w:val="ListBullet"/>
      </w:pPr>
      <w:r>
        <w:t>Authorization â€" Hybrid permission control: roles + per-employee overrides + feature grants + hierarchy scoping</w:t>
      </w:r>
    </w:p>
    <w:p>
      <w:pPr>
        <w:pStyle w:val="ListBullet"/>
      </w:pPr>
      <w:r>
        <w:t>Session Management â€" Session tracking, revocation, expiry</w:t>
      </w:r>
    </w:p>
    <w:p>
      <w:pPr>
        <w:pStyle w:val="ListBullet"/>
      </w:pPr>
      <w:r>
        <w:t>MFA â€" Multi-factor authentication (TOTP primary, email OTP fallback)</w:t>
      </w:r>
    </w:p>
    <w:p>
      <w:pPr>
        <w:pStyle w:val="ListBullet"/>
      </w:pPr>
      <w:r>
        <w:t>Audit Logging â€" Append-only audit trail, partitioned by month</w:t>
      </w:r>
    </w:p>
    <w:p>
      <w:pPr>
        <w:pStyle w:val="ListBullet"/>
      </w:pPr>
      <w:r>
        <w:t>Gdpr Consent â€" Consent tracking for data processing and monitoring</w:t>
      </w:r>
    </w:p>
    <w:p>
      <w:pPr>
        <w:pStyle w:val="Heading3"/>
      </w:pPr>
      <w:r>
        <w:t>Related</w:t>
      </w:r>
    </w:p>
    <w:p>
      <w:pPr>
        <w:pStyle w:val="ListBullet"/>
      </w:pPr>
      <w:r>
        <w:t>Auth Architecture â€" BFF web session design, backend-held tenant JWT, device JWT, token rotation</w:t>
      </w:r>
    </w:p>
    <w:p>
      <w:pPr>
        <w:pStyle w:val="ListBullet"/>
      </w:pPr>
      <w:r>
        <w:t>Role Template Manager â€" Developer Platform starter role templates</w:t>
      </w:r>
    </w:p>
    <w:p>
      <w:pPr>
        <w:pStyle w:val="ListBullet"/>
      </w:pPr>
      <w:r>
        <w:t>Multi Tenancy â€" All roles and sessions are tenant-scoped</w:t>
      </w:r>
    </w:p>
    <w:p>
      <w:pPr>
        <w:pStyle w:val="ListBullet"/>
      </w:pPr>
      <w:r>
        <w:t>Compliance â€" Audit logs are never deleted; GDPR consent records</w:t>
      </w:r>
    </w:p>
    <w:p>
      <w:pPr>
        <w:pStyle w:val="ListBullet"/>
      </w:pPr>
      <w:r>
        <w:t>Data Classification â€" Refresh tokens hashed (SHA-256), never stored raw</w:t>
      </w:r>
    </w:p>
    <w:p>
      <w:pPr>
        <w:pStyle w:val="ListBullet"/>
      </w:pPr>
      <w:r>
        <w:t>Shared Kernel â€" `ICurrentUser`, `RequirePermissionAttribute` used by all modules</w:t>
      </w:r>
    </w:p>
    <w:p>
      <w:pPr>
        <w:pStyle w:val="ListBullet"/>
      </w:pPr>
      <w:r>
        <w:t>Logging Standards â€" Correlation IDs in audit logs</w:t>
      </w:r>
    </w:p>
    <w:p>
      <w:pPr>
        <w:pStyle w:val="ListBullet"/>
      </w:pPr>
      <w:r>
        <w:t>DEV2: Auth Security â€" Implementation task file</w:t>
      </w:r>
    </w:p>
    <w:p>
      <w:r>
        <w:t>See also: Module Catalog, Infrastructure, Auth Architecture, Compliance</w:t>
      </w:r>
    </w:p>
    <w:p>
      <w:pPr>
        <w:pStyle w:val="Heading2"/>
      </w:pPr>
      <w:r>
        <w:t>modules/auth/session-management/overview.md</w:t>
      </w:r>
    </w:p>
    <w:p>
      <w:pPr>
        <w:pStyle w:val="Heading2"/>
      </w:pPr>
      <w:r>
        <w:t>Session Management</w:t>
      </w:r>
    </w:p>
    <w:p>
      <w:r>
        <w:t>**Module:** Auth &amp; Security</w:t>
      </w:r>
    </w:p>
    <w:p>
      <w:r>
        <w:t>**Feature:** Session Management</w:t>
      </w:r>
    </w:p>
    <w:p>
      <w:pPr>
        <w:pStyle w:val="Heading3"/>
      </w:pPr>
      <w:r>
        <w:t>Purpose</w:t>
      </w:r>
    </w:p>
    <w:p>
      <w:r>
        <w:t>Tracks active user sessions with IP, user agent, and expiry.</w:t>
      </w:r>
    </w:p>
    <w:p>
      <w:pPr>
        <w:pStyle w:val="Heading3"/>
      </w:pPr>
      <w:r>
        <w:t>Database Tables</w:t>
      </w:r>
    </w:p>
    <w:p>
      <w:pPr>
        <w:pStyle w:val="Heading4"/>
      </w:pPr>
      <w:r>
        <w:t>`sessions`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`user_id`</w:t>
            </w:r>
          </w:p>
        </w:tc>
        <w:tc>
          <w:tcPr>
            <w:tcW w:type="dxa" w:w="3408"/>
            <w:vAlign w:val="center"/>
          </w:tcPr>
          <w:p>
            <w:pPr>
              <w:spacing w:after="0"/>
            </w:pPr>
            <w:r/>
            <w:r>
              <w:rPr>
                <w:b w:val="0"/>
              </w:rPr>
              <w:t>`uuid`</w:t>
            </w:r>
          </w:p>
        </w:tc>
        <w:tc>
          <w:tcPr>
            <w:tcW w:type="dxa" w:w="3408"/>
            <w:vAlign w:val="center"/>
          </w:tcPr>
          <w:p>
            <w:pPr>
              <w:spacing w:after="0"/>
            </w:pPr>
            <w:r/>
            <w:r>
              <w:rPr>
                <w:b w:val="0"/>
              </w:rPr>
              <w:t>FK â†' users</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â†' tenants</w:t>
            </w:r>
          </w:p>
        </w:tc>
      </w:tr>
      <w:tr>
        <w:tc>
          <w:tcPr>
            <w:tcW w:type="dxa" w:w="3408"/>
            <w:vAlign w:val="center"/>
          </w:tcPr>
          <w:p>
            <w:pPr>
              <w:spacing w:after="0"/>
            </w:pPr>
            <w:r/>
            <w:r>
              <w:rPr>
                <w:b w:val="0"/>
              </w:rPr>
              <w:t>`ip_address`</w:t>
            </w:r>
          </w:p>
        </w:tc>
        <w:tc>
          <w:tcPr>
            <w:tcW w:type="dxa" w:w="3408"/>
            <w:vAlign w:val="center"/>
          </w:tcPr>
          <w:p>
            <w:pPr>
              <w:spacing w:after="0"/>
            </w:pPr>
            <w:r/>
            <w:r>
              <w:rPr>
                <w:b w:val="0"/>
              </w:rPr>
              <w:t>`varchar(45)`</w:t>
            </w:r>
          </w:p>
        </w:tc>
        <w:tc>
          <w:tcPr>
            <w:tcW w:type="dxa" w:w="3408"/>
            <w:vAlign w:val="center"/>
          </w:tcPr>
          <w:p>
            <w:pPr>
              <w:spacing w:after="0"/>
            </w:pPr>
            <w:r/>
            <w:r>
              <w:rPr>
                <w:b w:val="0"/>
              </w:rPr>
            </w:r>
          </w:p>
        </w:tc>
      </w:tr>
      <w:tr>
        <w:tc>
          <w:tcPr>
            <w:tcW w:type="dxa" w:w="3408"/>
            <w:vAlign w:val="center"/>
          </w:tcPr>
          <w:p>
            <w:pPr>
              <w:spacing w:after="0"/>
            </w:pPr>
            <w:r/>
            <w:r>
              <w:rPr>
                <w:b w:val="0"/>
              </w:rPr>
              <w:t>`user_agent`</w:t>
            </w:r>
          </w:p>
        </w:tc>
        <w:tc>
          <w:tcPr>
            <w:tcW w:type="dxa" w:w="3408"/>
            <w:vAlign w:val="center"/>
          </w:tcPr>
          <w:p>
            <w:pPr>
              <w:spacing w:after="0"/>
            </w:pPr>
            <w:r/>
            <w:r>
              <w:rPr>
                <w:b w:val="0"/>
              </w:rPr>
              <w:t>`varchar(500)`</w:t>
            </w:r>
          </w:p>
        </w:tc>
        <w:tc>
          <w:tcPr>
            <w:tcW w:type="dxa" w:w="3408"/>
            <w:vAlign w:val="center"/>
          </w:tcPr>
          <w:p>
            <w:pPr>
              <w:spacing w:after="0"/>
            </w:pPr>
            <w:r/>
            <w:r>
              <w:rPr>
                <w:b w:val="0"/>
              </w:rPr>
            </w:r>
          </w:p>
        </w:tc>
      </w:tr>
      <w:tr>
        <w:tc>
          <w:tcPr>
            <w:tcW w:type="dxa" w:w="3408"/>
            <w:vAlign w:val="center"/>
          </w:tcPr>
          <w:p>
            <w:pPr>
              <w:spacing w:after="0"/>
            </w:pPr>
            <w:r/>
            <w:r>
              <w:rPr>
                <w:b w:val="0"/>
              </w:rPr>
              <w:t>`started_at`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`last_activity_at`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`expires_at`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`is_revoked`</w:t>
            </w:r>
          </w:p>
        </w:tc>
        <w:tc>
          <w:tcPr>
            <w:tcW w:type="dxa" w:w="3408"/>
            <w:vAlign w:val="center"/>
          </w:tcPr>
          <w:p>
            <w:pPr>
              <w:spacing w:after="0"/>
            </w:pPr>
            <w:r/>
            <w:r>
              <w:rPr>
                <w:b w:val="0"/>
              </w:rPr>
              <w:t>`boolean`</w:t>
            </w:r>
          </w:p>
        </w:tc>
        <w:tc>
          <w:tcPr>
            <w:tcW w:type="dxa" w:w="3408"/>
            <w:vAlign w:val="center"/>
          </w:tcPr>
          <w:p>
            <w:pPr>
              <w:spacing w:after="0"/>
            </w:pPr>
            <w:r/>
            <w:r>
              <w:rPr>
                <w:b w:val="0"/>
              </w:rPr>
            </w:r>
          </w:p>
        </w:tc>
      </w:tr>
    </w:tbl>
    <w:p/>
    <w:p>
      <w:pPr>
        <w:pStyle w:val="Heading3"/>
      </w:pPr>
      <w:r>
        <w:t>Permission Revocation</w:t>
      </w:r>
    </w:p>
    <w:p>
      <w:r>
        <w:t>When a user's permissions change (role assigned, permission revoked, role expired), their backend-held permission snapshot becomes stale. The system uses a **Redis permission version counter** to invalidate stale tokens immediately:</w:t>
      </w:r>
    </w:p>
    <w:p>
      <w:pPr>
        <w:pStyle w:val="ListNumber"/>
      </w:pPr>
      <w:r>
        <w:t>Any permission change â†' `INCR perm_version:{user_id}` in Redis</w:t>
      </w:r>
    </w:p>
    <w:p>
      <w:pPr>
        <w:pStyle w:val="ListNumber"/>
      </w:pPr>
      <w:r>
        <w:t>Auth middleware compares JWT `perm_ver` claim to Redis counter on every request</w:t>
      </w:r>
    </w:p>
    <w:p>
      <w:pPr>
        <w:pStyle w:val="ListNumber"/>
      </w:pPr>
      <w:r>
        <w:t>Mismatch â†' `401` with `code: "permissions_changed"` â†' frontend silently refreshes</w:t>
      </w:r>
    </w:p>
    <w:p>
      <w:pPr>
        <w:pStyle w:val="ListNumber"/>
      </w:pPr>
      <w:r>
        <w:t>Backend-held session/auth state refreshed with permissions from DB and updated `perm_ver`</w:t>
      </w:r>
    </w:p>
    <w:p>
      <w:r>
        <w:t>**Result:** Revocation propagates within one request cycle (â‰¤1 second for active users). The `sessions` table `is_revoked` flag handles full session termination (logout, security incident). The Redis counter handles mid-session permission changes without forcing full re-login.</w:t>
      </w:r>
    </w:p>
    <w:p>
      <w:r>
        <w:t>See Auth Architecture â€" Permission Revocation for the full design and `IPermissionVersionService` interface.</w:t>
      </w:r>
    </w:p>
    <w:p>
      <w:pPr>
        <w:pStyle w:val="Heading3"/>
      </w:pPr>
      <w:r>
        <w:t>Related</w:t>
      </w:r>
    </w:p>
    <w:p>
      <w:pPr>
        <w:pStyle w:val="ListBullet"/>
      </w:pPr>
      <w:r>
        <w:t>Auth Module</w:t>
      </w:r>
    </w:p>
    <w:p>
      <w:pPr>
        <w:pStyle w:val="ListBullet"/>
      </w:pPr>
      <w:r>
        <w:t>Authentication</w:t>
      </w:r>
    </w:p>
    <w:p>
      <w:pPr>
        <w:pStyle w:val="ListBullet"/>
      </w:pPr>
      <w:r>
        <w:t>Authorization</w:t>
      </w:r>
    </w:p>
    <w:p>
      <w:pPr>
        <w:pStyle w:val="ListBullet"/>
      </w:pPr>
      <w:r>
        <w:t>MFA</w:t>
      </w:r>
    </w:p>
    <w:p>
      <w:pPr>
        <w:pStyle w:val="ListBullet"/>
      </w:pPr>
      <w:r>
        <w:t>Audit Logging</w:t>
      </w:r>
    </w:p>
    <w:p>
      <w:pPr>
        <w:pStyle w:val="ListBullet"/>
      </w:pPr>
      <w:r>
        <w:t>Gdpr Consent</w:t>
      </w:r>
    </w:p>
    <w:p>
      <w:pPr>
        <w:pStyle w:val="ListBullet"/>
      </w:pPr>
      <w:r>
        <w:t>Auth Architecture</w:t>
      </w:r>
    </w:p>
    <w:p>
      <w:pPr>
        <w:pStyle w:val="ListBullet"/>
      </w:pPr>
      <w:r>
        <w:t>Multi Tenancy</w:t>
      </w:r>
    </w:p>
    <w:p>
      <w:pPr>
        <w:pStyle w:val="ListBullet"/>
      </w:pPr>
      <w:r>
        <w:t>Error Handling</w:t>
      </w:r>
    </w:p>
    <w:p>
      <w:pPr>
        <w:pStyle w:val="ListBullet"/>
      </w:pPr>
      <w:r>
        <w:t>Logging Standards</w:t>
      </w:r>
    </w:p>
    <w:p>
      <w:pPr>
        <w:pStyle w:val="ListBullet"/>
      </w:pPr>
      <w:r>
        <w:t>DEV2: Auth Security</w:t>
      </w:r>
    </w:p>
    <w:p>
      <w:pPr>
        <w:pStyle w:val="Heading2"/>
      </w:pPr>
      <w:r>
        <w:t>modules/auth/audit-logging/end-to-end-logic.md</w:t>
      </w:r>
    </w:p>
    <w:p>
      <w:pPr>
        <w:pStyle w:val="Heading2"/>
      </w:pPr>
      <w:r>
        <w:t>Audit Logging - End-to-End Logic</w:t>
      </w:r>
    </w:p>
    <w:p>
      <w:r>
        <w:t>**Module:** Auth</w:t>
      </w:r>
    </w:p>
    <w:p>
      <w:r>
        <w:t>**Feature:** Audit Logging</w:t>
      </w:r>
    </w:p>
    <w:p>
      <w:pPr>
        <w:pStyle w:val="Heading3"/>
      </w:pPr>
      <w:r>
        <w:t>Log Audit Event</w:t>
      </w:r>
    </w:p>
    <w:p>
      <w:pPr>
        <w:pStyle w:val="Heading4"/>
      </w:pPr>
      <w:r>
        <w:t>Flow</w:t>
      </w:r>
    </w:p>
    <w:p>
      <w:pPr>
        <w:spacing w:after="0"/>
      </w:pPr>
      <w:r>
        <w:rPr>
          <w:rFonts w:ascii="Consolas" w:hAnsi="Consolas"/>
          <w:sz w:val="16"/>
        </w:rPr>
        <w:t>Domain event occurs (e.g., employee.created, leave.approved)</w:t>
      </w:r>
    </w:p>
    <w:p>
      <w:pPr>
        <w:spacing w:after="0"/>
      </w:pPr>
      <w:r>
        <w:rPr>
          <w:rFonts w:ascii="Consolas" w:hAnsi="Consolas"/>
          <w:sz w:val="16"/>
        </w:rPr>
        <w:t xml:space="preserve">  -&gt; AuditLogService.LogAsync(AuditLogCommand)</w:t>
      </w:r>
    </w:p>
    <w:p>
      <w:pPr>
        <w:spacing w:after="0"/>
      </w:pPr>
      <w:r>
        <w:rPr>
          <w:rFonts w:ascii="Consolas" w:hAnsi="Consolas"/>
          <w:sz w:val="16"/>
        </w:rPr>
        <w:t xml:space="preserve">    -&gt; 1. Build audit log entry:</w:t>
      </w:r>
    </w:p>
    <w:p>
      <w:pPr>
        <w:spacing w:after="0"/>
      </w:pPr>
      <w:r>
        <w:rPr>
          <w:rFonts w:ascii="Consolas" w:hAnsi="Consolas"/>
          <w:sz w:val="16"/>
        </w:rPr>
        <w:t xml:space="preserve">       -&gt; tenant_id from ITenantContext</w:t>
      </w:r>
    </w:p>
    <w:p>
      <w:pPr>
        <w:spacing w:after="0"/>
      </w:pPr>
      <w:r>
        <w:rPr>
          <w:rFonts w:ascii="Consolas" w:hAnsi="Consolas"/>
          <w:sz w:val="16"/>
        </w:rPr>
        <w:t xml:space="preserve">       -&gt; user_id from ICurrentUser (null for system actions)</w:t>
      </w:r>
    </w:p>
    <w:p>
      <w:pPr>
        <w:spacing w:after="0"/>
      </w:pPr>
      <w:r>
        <w:rPr>
          <w:rFonts w:ascii="Consolas" w:hAnsi="Consolas"/>
          <w:sz w:val="16"/>
        </w:rPr>
        <w:t xml:space="preserve">       -&gt; action = event type string</w:t>
      </w:r>
    </w:p>
    <w:p>
      <w:pPr>
        <w:spacing w:after="0"/>
      </w:pPr>
      <w:r>
        <w:rPr>
          <w:rFonts w:ascii="Consolas" w:hAnsi="Consolas"/>
          <w:sz w:val="16"/>
        </w:rPr>
        <w:t xml:space="preserve">       -&gt; resource_type + resource_id from event</w:t>
      </w:r>
    </w:p>
    <w:p>
      <w:pPr>
        <w:spacing w:after="0"/>
      </w:pPr>
      <w:r>
        <w:rPr>
          <w:rFonts w:ascii="Consolas" w:hAnsi="Consolas"/>
          <w:sz w:val="16"/>
        </w:rPr>
        <w:t xml:space="preserve">       -&gt; old_values_json / new_values_json (diff)</w:t>
      </w:r>
    </w:p>
    <w:p>
      <w:pPr>
        <w:spacing w:after="0"/>
      </w:pPr>
      <w:r>
        <w:rPr>
          <w:rFonts w:ascii="Consolas" w:hAnsi="Consolas"/>
          <w:sz w:val="16"/>
        </w:rPr>
        <w:t xml:space="preserve">       -&gt; ip_address from HttpContext</w:t>
      </w:r>
    </w:p>
    <w:p>
      <w:pPr>
        <w:spacing w:after="0"/>
      </w:pPr>
      <w:r>
        <w:rPr>
          <w:rFonts w:ascii="Consolas" w:hAnsi="Consolas"/>
          <w:sz w:val="16"/>
        </w:rPr>
        <w:t xml:space="preserve">       -&gt; correlation_id from request header</w:t>
      </w:r>
    </w:p>
    <w:p>
      <w:pPr>
        <w:spacing w:after="0"/>
      </w:pPr>
      <w:r>
        <w:rPr>
          <w:rFonts w:ascii="Consolas" w:hAnsi="Consolas"/>
          <w:sz w:val="16"/>
        </w:rPr>
        <w:t xml:space="preserve">    -&gt; 2. INSERT into audit_logs (partitioned by month via pg_partman)</w:t>
      </w:r>
    </w:p>
    <w:p>
      <w:pPr>
        <w:spacing w:after="0"/>
      </w:pPr>
      <w:r>
        <w:rPr>
          <w:rFonts w:ascii="Consolas" w:hAnsi="Consolas"/>
          <w:sz w:val="16"/>
        </w:rPr>
        <w:t xml:space="preserve">    -&gt; No events published (audit logs ARE the final destination)</w:t>
      </w:r>
    </w:p>
    <w:p>
      <w:pPr>
        <w:pStyle w:val="Heading3"/>
      </w:pPr>
      <w:r>
        <w:t>Query Audit Logs</w:t>
      </w:r>
    </w:p>
    <w:p>
      <w:pPr>
        <w:pStyle w:val="Heading4"/>
      </w:pPr>
      <w:r>
        <w:t>Flow</w:t>
      </w:r>
    </w:p>
    <w:p>
      <w:pPr>
        <w:spacing w:after="0"/>
      </w:pPr>
      <w:r>
        <w:rPr>
          <w:rFonts w:ascii="Consolas" w:hAnsi="Consolas"/>
          <w:sz w:val="16"/>
        </w:rPr>
        <w:t>GET /api/v1/audit-logs?action=employee.created&amp;from=2026-04-01&amp;to=2026-04-05</w:t>
      </w:r>
    </w:p>
    <w:p>
      <w:pPr>
        <w:spacing w:after="0"/>
      </w:pPr>
      <w:r>
        <w:rPr>
          <w:rFonts w:ascii="Consolas" w:hAnsi="Consolas"/>
          <w:sz w:val="16"/>
        </w:rPr>
        <w:t xml:space="preserve">  -&gt; AuditLogController.Query(AuditLogQueryParams)</w:t>
      </w:r>
    </w:p>
    <w:p>
      <w:pPr>
        <w:spacing w:after="0"/>
      </w:pPr>
      <w:r>
        <w:rPr>
          <w:rFonts w:ascii="Consolas" w:hAnsi="Consolas"/>
          <w:sz w:val="16"/>
        </w:rPr>
        <w:t xml:space="preserve">    -&gt; [RequirePermission("settings:admin")]</w:t>
      </w:r>
    </w:p>
    <w:p>
      <w:pPr>
        <w:spacing w:after="0"/>
      </w:pPr>
      <w:r>
        <w:rPr>
          <w:rFonts w:ascii="Consolas" w:hAnsi="Consolas"/>
          <w:sz w:val="16"/>
        </w:rPr>
        <w:t xml:space="preserve">    -&gt; AuditLogService.QueryAsync(params, ct)</w:t>
      </w:r>
    </w:p>
    <w:p>
      <w:pPr>
        <w:spacing w:after="0"/>
      </w:pPr>
      <w:r>
        <w:rPr>
          <w:rFonts w:ascii="Consolas" w:hAnsi="Consolas"/>
          <w:sz w:val="16"/>
        </w:rPr>
        <w:t xml:space="preserve">      -&gt; 1. Build query with filters: action, resource_type, user_id, date range</w:t>
      </w:r>
    </w:p>
    <w:p>
      <w:pPr>
        <w:spacing w:after="0"/>
      </w:pPr>
      <w:r>
        <w:rPr>
          <w:rFonts w:ascii="Consolas" w:hAnsi="Consolas"/>
          <w:sz w:val="16"/>
        </w:rPr>
        <w:t xml:space="preserve">      -&gt; 2. Query audit_logs with pagination</w:t>
      </w:r>
    </w:p>
    <w:p>
      <w:pPr>
        <w:spacing w:after="0"/>
      </w:pPr>
      <w:r>
        <w:rPr>
          <w:rFonts w:ascii="Consolas" w:hAnsi="Consolas"/>
          <w:sz w:val="16"/>
        </w:rPr>
        <w:t xml:space="preserve">         -&gt; Partition pruning via date range (critical for performance)</w:t>
      </w:r>
    </w:p>
    <w:p>
      <w:pPr>
        <w:spacing w:after="0"/>
      </w:pPr>
      <w:r>
        <w:rPr>
          <w:rFonts w:ascii="Consolas" w:hAnsi="Consolas"/>
          <w:sz w:val="16"/>
        </w:rPr>
        <w:t xml:space="preserve">      -&gt; Return Result.Success(pagedResult)</w:t>
      </w:r>
    </w:p>
    <w:p>
      <w:pPr>
        <w:pStyle w:val="Heading4"/>
      </w:pPr>
      <w:r>
        <w:t>Key Rules</w:t>
      </w:r>
    </w:p>
    <w:p>
      <w:pPr>
        <w:pStyle w:val="ListBullet"/>
      </w:pPr>
      <w:r>
        <w:t>**Audit logs are append-only** - never UPDATE or DELETE (compliance requirement).</w:t>
      </w:r>
    </w:p>
    <w:p>
      <w:pPr>
        <w:pStyle w:val="ListBullet"/>
      </w:pPr>
      <w:r>
        <w:t>**Partitioned by month** via pg_partman for query performance.</w:t>
      </w:r>
    </w:p>
    <w:p>
      <w:pPr>
        <w:pStyle w:val="ListBullet"/>
      </w:pPr>
      <w:r>
        <w:t>**Always include correlation_id** for request tracing across services.</w:t>
      </w:r>
    </w:p>
    <w:p>
      <w:pPr>
        <w:pStyle w:val="Heading3"/>
      </w:pPr>
      <w:r>
        <w:t>Related</w:t>
      </w:r>
    </w:p>
    <w:p>
      <w:pPr>
        <w:pStyle w:val="ListBullet"/>
      </w:pPr>
      <w:r>
        <w:t>Overview</w:t>
      </w:r>
    </w:p>
    <w:p>
      <w:pPr>
        <w:pStyle w:val="ListBullet"/>
      </w:pPr>
      <w:r>
        <w:t>Authentication</w:t>
      </w:r>
    </w:p>
    <w:p>
      <w:pPr>
        <w:pStyle w:val="ListBullet"/>
      </w:pPr>
      <w:r>
        <w:t>Authorization</w:t>
      </w:r>
    </w:p>
    <w:p>
      <w:pPr>
        <w:pStyle w:val="ListBullet"/>
      </w:pPr>
      <w:r>
        <w:t>Gdpr Consent</w:t>
      </w:r>
    </w:p>
    <w:p>
      <w:pPr>
        <w:pStyle w:val="ListBullet"/>
      </w:pPr>
      <w:r>
        <w:t>Event Catalog</w:t>
      </w:r>
    </w:p>
    <w:p>
      <w:pPr>
        <w:pStyle w:val="ListBullet"/>
      </w:pPr>
      <w:r>
        <w:t>Error Handling</w:t>
      </w:r>
    </w:p>
    <w:p>
      <w:pPr>
        <w:pStyle w:val="ListBullet"/>
      </w:pPr>
      <w:r>
        <w:t>Logging Standards</w:t>
      </w:r>
    </w:p>
    <w:p>
      <w:pPr>
        <w:pStyle w:val="Heading2"/>
      </w:pPr>
      <w:r>
        <w:t>modules/auth/authentication/end-to-end-logic.md</w:t>
      </w:r>
    </w:p>
    <w:p>
      <w:pPr>
        <w:pStyle w:val="Heading2"/>
      </w:pPr>
      <w:r>
        <w:t>Authentication - End-to-End Logic</w:t>
      </w:r>
    </w:p>
    <w:p>
      <w:r>
        <w:t>**Module:** Auth</w:t>
      </w:r>
    </w:p>
    <w:p>
      <w:r>
        <w:t>**Feature:** Authentication</w:t>
      </w:r>
    </w:p>
    <w:p>
      <w:pPr>
        <w:pStyle w:val="Heading3"/>
      </w:pPr>
      <w:r>
        <w:t>Login</w:t>
      </w:r>
    </w:p>
    <w:p>
      <w:pPr>
        <w:pStyle w:val="Heading4"/>
      </w:pPr>
      <w:r>
        <w:t>Flow</w:t>
      </w:r>
    </w:p>
    <w:p>
      <w:pPr>
        <w:spacing w:after="0"/>
      </w:pPr>
      <w:r>
        <w:rPr>
          <w:rFonts w:ascii="Consolas" w:hAnsi="Consolas"/>
          <w:sz w:val="16"/>
        </w:rPr>
        <w:t>POST /api/v1/auth/login</w:t>
      </w:r>
    </w:p>
    <w:p>
      <w:pPr>
        <w:spacing w:after="0"/>
      </w:pPr>
      <w:r>
        <w:rPr>
          <w:rFonts w:ascii="Consolas" w:hAnsi="Consolas"/>
          <w:sz w:val="16"/>
        </w:rPr>
        <w:t xml:space="preserve">  -&gt; AuthController.Login(LoginCommand)</w:t>
      </w:r>
    </w:p>
    <w:p>
      <w:pPr>
        <w:spacing w:after="0"/>
      </w:pPr>
      <w:r>
        <w:rPr>
          <w:rFonts w:ascii="Consolas" w:hAnsi="Consolas"/>
          <w:sz w:val="16"/>
        </w:rPr>
        <w:t xml:space="preserve">    -&gt; Public endpoint (no auth required)</w:t>
      </w:r>
    </w:p>
    <w:p>
      <w:pPr>
        <w:spacing w:after="0"/>
      </w:pPr>
      <w:r>
        <w:rPr>
          <w:rFonts w:ascii="Consolas" w:hAnsi="Consolas"/>
          <w:sz w:val="16"/>
        </w:rPr>
        <w:t xml:space="preserve">    -&gt; Validation: email, password required</w:t>
      </w:r>
    </w:p>
    <w:p>
      <w:pPr>
        <w:spacing w:after="0"/>
      </w:pPr>
      <w:r>
        <w:rPr>
          <w:rFonts w:ascii="Consolas" w:hAnsi="Consolas"/>
          <w:sz w:val="16"/>
        </w:rPr>
        <w:t xml:space="preserve">    -&gt; AuthService.LoginAsync(command, ct)</w:t>
      </w:r>
    </w:p>
    <w:p>
      <w:pPr>
        <w:spacing w:after="0"/>
      </w:pPr>
      <w:r>
        <w:rPr>
          <w:rFonts w:ascii="Consolas" w:hAnsi="Consolas"/>
          <w:sz w:val="16"/>
        </w:rPr>
        <w:t xml:space="preserve">      -&gt; 1. Find user by email + tenant (from request header or subdomain)</w:t>
      </w:r>
    </w:p>
    <w:p>
      <w:pPr>
        <w:spacing w:after="0"/>
      </w:pPr>
      <w:r>
        <w:rPr>
          <w:rFonts w:ascii="Consolas" w:hAnsi="Consolas"/>
          <w:sz w:val="16"/>
        </w:rPr>
        <w:t xml:space="preserve">         -&gt; If not found -&gt; Return failure("Invalid credentials")</w:t>
      </w:r>
    </w:p>
    <w:p>
      <w:pPr>
        <w:spacing w:after="0"/>
      </w:pPr>
      <w:r>
        <w:rPr>
          <w:rFonts w:ascii="Consolas" w:hAnsi="Consolas"/>
          <w:sz w:val="16"/>
        </w:rPr>
        <w:t xml:space="preserve">      -&gt; 2. Verify password via bcrypt hash comparison</w:t>
      </w:r>
    </w:p>
    <w:p>
      <w:pPr>
        <w:spacing w:after="0"/>
      </w:pPr>
      <w:r>
        <w:rPr>
          <w:rFonts w:ascii="Consolas" w:hAnsi="Consolas"/>
          <w:sz w:val="16"/>
        </w:rPr>
        <w:t xml:space="preserve">         -&gt; If mismatch -&gt; Return failure("Invalid credentials")</w:t>
      </w:r>
    </w:p>
    <w:p>
      <w:pPr>
        <w:spacing w:after="0"/>
      </w:pPr>
      <w:r>
        <w:rPr>
          <w:rFonts w:ascii="Consolas" w:hAnsi="Consolas"/>
          <w:sz w:val="16"/>
        </w:rPr>
        <w:t xml:space="preserve">         -&gt; Increment failed_attempts counter (Redis)</w:t>
      </w:r>
    </w:p>
    <w:p>
      <w:pPr>
        <w:spacing w:after="0"/>
      </w:pPr>
      <w:r>
        <w:rPr>
          <w:rFonts w:ascii="Consolas" w:hAnsi="Consolas"/>
          <w:sz w:val="16"/>
        </w:rPr>
        <w:t xml:space="preserve">         -&gt; If failed_attempts &gt;= 5 -&gt; Lock account for 15 min</w:t>
      </w:r>
    </w:p>
    <w:p>
      <w:pPr>
        <w:spacing w:after="0"/>
      </w:pPr>
      <w:r>
        <w:rPr>
          <w:rFonts w:ascii="Consolas" w:hAnsi="Consolas"/>
          <w:sz w:val="16"/>
        </w:rPr>
        <w:t xml:space="preserve">      -&gt; 3. Check user.is_active</w:t>
      </w:r>
    </w:p>
    <w:p>
      <w:pPr>
        <w:spacing w:after="0"/>
      </w:pPr>
      <w:r>
        <w:rPr>
          <w:rFonts w:ascii="Consolas" w:hAnsi="Consolas"/>
          <w:sz w:val="16"/>
        </w:rPr>
        <w:t xml:space="preserve">         -&gt; If false -&gt; Return failure("Account disabled")</w:t>
      </w:r>
    </w:p>
    <w:p>
      <w:pPr>
        <w:spacing w:after="0"/>
      </w:pPr>
      <w:r>
        <w:rPr>
          <w:rFonts w:ascii="Consolas" w:hAnsi="Consolas"/>
          <w:sz w:val="16"/>
        </w:rPr>
        <w:t xml:space="preserve">      -&gt; 4. Check if MFA is enabled for user</w:t>
      </w:r>
    </w:p>
    <w:p>
      <w:pPr>
        <w:spacing w:after="0"/>
      </w:pPr>
      <w:r>
        <w:rPr>
          <w:rFonts w:ascii="Consolas" w:hAnsi="Consolas"/>
          <w:sz w:val="16"/>
        </w:rPr>
        <w:t xml:space="preserve">         -&gt; If yes -&gt; Return Result.Success(new { RequiresMfa = true, MfaToken })</w:t>
      </w:r>
    </w:p>
    <w:p>
      <w:pPr>
        <w:spacing w:after="0"/>
      </w:pPr>
      <w:r>
        <w:rPr>
          <w:rFonts w:ascii="Consolas" w:hAnsi="Consolas"/>
          <w:sz w:val="16"/>
        </w:rPr>
        <w:t xml:space="preserve">      -&gt; 5. Load user roles and permissions via role_permissions + user_roles</w:t>
      </w:r>
    </w:p>
    <w:p>
      <w:pPr>
        <w:spacing w:after="0"/>
      </w:pPr>
      <w:r>
        <w:rPr>
          <w:rFonts w:ascii="Consolas" w:hAnsi="Consolas"/>
          <w:sz w:val="16"/>
        </w:rPr>
        <w:t xml:space="preserve">      -&gt; 6. Create backend-held auth state or internal tenant token</w:t>
      </w:r>
    </w:p>
    <w:p>
      <w:pPr>
        <w:spacing w:after="0"/>
      </w:pPr>
      <w:r>
        <w:rPr>
          <w:rFonts w:ascii="Consolas" w:hAnsi="Consolas"/>
          <w:sz w:val="16"/>
        </w:rPr>
        <w:t xml:space="preserve">         -&gt; Browser JavaScript never receives the tenant JWT</w:t>
      </w:r>
    </w:p>
    <w:p>
      <w:pPr>
        <w:spacing w:after="0"/>
      </w:pPr>
      <w:r>
        <w:rPr>
          <w:rFonts w:ascii="Consolas" w:hAnsi="Consolas"/>
          <w:sz w:val="16"/>
        </w:rPr>
        <w:t xml:space="preserve">      -&gt; 7. Generate server-side session/refresh rotation state</w:t>
      </w:r>
    </w:p>
    <w:p>
      <w:pPr>
        <w:spacing w:after="0"/>
      </w:pPr>
      <w:r>
        <w:rPr>
          <w:rFonts w:ascii="Consolas" w:hAnsi="Consolas"/>
          <w:sz w:val="16"/>
        </w:rPr>
        <w:t xml:space="preserve">         -&gt; INSERT into refresh_tokens or session rotation records</w:t>
      </w:r>
    </w:p>
    <w:p>
      <w:pPr>
        <w:spacing w:after="0"/>
      </w:pPr>
      <w:r>
        <w:rPr>
          <w:rFonts w:ascii="Consolas" w:hAnsi="Consolas"/>
          <w:sz w:val="16"/>
        </w:rPr>
        <w:t xml:space="preserve">      -&gt; 8. Create session record in sessions table and set HttpOnly session cookie</w:t>
      </w:r>
    </w:p>
    <w:p>
      <w:pPr>
        <w:spacing w:after="0"/>
      </w:pPr>
      <w:r>
        <w:rPr>
          <w:rFonts w:ascii="Consolas" w:hAnsi="Consolas"/>
          <w:sz w:val="16"/>
        </w:rPr>
        <w:t xml:space="preserve">      -&gt; 9. UPDATE users SET last_login_at = now</w:t>
      </w:r>
    </w:p>
    <w:p>
      <w:pPr>
        <w:spacing w:after="0"/>
      </w:pPr>
      <w:r>
        <w:rPr>
          <w:rFonts w:ascii="Consolas" w:hAnsi="Consolas"/>
          <w:sz w:val="16"/>
        </w:rPr>
        <w:t xml:space="preserve">      -&gt; 10. Log to audit_logs: action = "user.login"</w:t>
      </w:r>
    </w:p>
    <w:p>
      <w:pPr>
        <w:spacing w:after="0"/>
      </w:pPr>
      <w:r>
        <w:rPr>
          <w:rFonts w:ascii="Consolas" w:hAnsi="Consolas"/>
          <w:sz w:val="16"/>
        </w:rPr>
        <w:t xml:space="preserve">      -&gt; Return Result.Success(AuthSessionDto { User, Permissions, ActiveModules })</w:t>
      </w:r>
    </w:p>
    <w:p>
      <w:pPr>
        <w:pStyle w:val="Heading3"/>
      </w:pPr>
      <w:r>
        <w:t>Refresh Token</w:t>
      </w:r>
    </w:p>
    <w:p>
      <w:pPr>
        <w:pStyle w:val="Heading4"/>
      </w:pPr>
      <w:r>
        <w:t>Flow</w:t>
      </w:r>
    </w:p>
    <w:p>
      <w:pPr>
        <w:spacing w:after="0"/>
      </w:pPr>
      <w:r>
        <w:rPr>
          <w:rFonts w:ascii="Consolas" w:hAnsi="Consolas"/>
          <w:sz w:val="16"/>
        </w:rPr>
        <w:t>POST /api/v1/auth/refresh</w:t>
      </w:r>
    </w:p>
    <w:p>
      <w:pPr>
        <w:spacing w:after="0"/>
      </w:pPr>
      <w:r>
        <w:rPr>
          <w:rFonts w:ascii="Consolas" w:hAnsi="Consolas"/>
          <w:sz w:val="16"/>
        </w:rPr>
        <w:t xml:space="preserve">  -&gt; AuthController.Refresh(RefreshTokenCommand)</w:t>
      </w:r>
    </w:p>
    <w:p>
      <w:pPr>
        <w:spacing w:after="0"/>
      </w:pPr>
      <w:r>
        <w:rPr>
          <w:rFonts w:ascii="Consolas" w:hAnsi="Consolas"/>
          <w:sz w:val="16"/>
        </w:rPr>
        <w:t xml:space="preserve">    -&gt; AuthService.RefreshTokenAsync(refreshToken, ct)</w:t>
      </w:r>
    </w:p>
    <w:p>
      <w:pPr>
        <w:spacing w:after="0"/>
      </w:pPr>
      <w:r>
        <w:rPr>
          <w:rFonts w:ascii="Consolas" w:hAnsi="Consolas"/>
          <w:sz w:val="16"/>
        </w:rPr>
        <w:t xml:space="preserve">      -&gt; 1. Hash incoming token with SHA-256</w:t>
      </w:r>
    </w:p>
    <w:p>
      <w:pPr>
        <w:spacing w:after="0"/>
      </w:pPr>
      <w:r>
        <w:rPr>
          <w:rFonts w:ascii="Consolas" w:hAnsi="Consolas"/>
          <w:sz w:val="16"/>
        </w:rPr>
        <w:t xml:space="preserve">      -&gt; 2. Find refresh_tokens WHERE token_hash = @hash</w:t>
      </w:r>
    </w:p>
    <w:p>
      <w:pPr>
        <w:spacing w:after="0"/>
      </w:pPr>
      <w:r>
        <w:rPr>
          <w:rFonts w:ascii="Consolas" w:hAnsi="Consolas"/>
          <w:sz w:val="16"/>
        </w:rPr>
        <w:t xml:space="preserve">         -&gt; If not found -&gt; Return failure("Invalid token")</w:t>
      </w:r>
    </w:p>
    <w:p>
      <w:pPr>
        <w:spacing w:after="0"/>
      </w:pPr>
      <w:r>
        <w:rPr>
          <w:rFonts w:ascii="Consolas" w:hAnsi="Consolas"/>
          <w:sz w:val="16"/>
        </w:rPr>
        <w:t xml:space="preserve">      -&gt; 3. Check if token is revoked</w:t>
      </w:r>
    </w:p>
    <w:p>
      <w:pPr>
        <w:spacing w:after="0"/>
      </w:pPr>
      <w:r>
        <w:rPr>
          <w:rFonts w:ascii="Consolas" w:hAnsi="Consolas"/>
          <w:sz w:val="16"/>
        </w:rPr>
        <w:t xml:space="preserve">         -&gt; If revoked -&gt; REVOKE ENTIRE CHAIN (token theft detection)</w:t>
      </w:r>
    </w:p>
    <w:p>
      <w:pPr>
        <w:spacing w:after="0"/>
      </w:pPr>
      <w:r>
        <w:rPr>
          <w:rFonts w:ascii="Consolas" w:hAnsi="Consolas"/>
          <w:sz w:val="16"/>
        </w:rPr>
        <w:t xml:space="preserve">         -&gt; Return failure("Token reuse detected")</w:t>
      </w:r>
    </w:p>
    <w:p>
      <w:pPr>
        <w:spacing w:after="0"/>
      </w:pPr>
      <w:r>
        <w:rPr>
          <w:rFonts w:ascii="Consolas" w:hAnsi="Consolas"/>
          <w:sz w:val="16"/>
        </w:rPr>
        <w:t xml:space="preserve">      -&gt; 4. Check expiry (7 days)</w:t>
      </w:r>
    </w:p>
    <w:p>
      <w:pPr>
        <w:spacing w:after="0"/>
      </w:pPr>
      <w:r>
        <w:rPr>
          <w:rFonts w:ascii="Consolas" w:hAnsi="Consolas"/>
          <w:sz w:val="16"/>
        </w:rPr>
        <w:t xml:space="preserve">      -&gt; 5. Rotate backend-held auth state and session/refresh cookie</w:t>
      </w:r>
    </w:p>
    <w:p>
      <w:pPr>
        <w:spacing w:after="0"/>
      </w:pPr>
      <w:r>
        <w:rPr>
          <w:rFonts w:ascii="Consolas" w:hAnsi="Consolas"/>
          <w:sz w:val="16"/>
        </w:rPr>
        <w:t xml:space="preserve">      -&gt; 6. Mark old refresh token: replaced_by_id = new_token.id</w:t>
      </w:r>
    </w:p>
    <w:p>
      <w:pPr>
        <w:spacing w:after="0"/>
      </w:pPr>
      <w:r>
        <w:rPr>
          <w:rFonts w:ascii="Consolas" w:hAnsi="Consolas"/>
          <w:sz w:val="16"/>
        </w:rPr>
        <w:t xml:space="preserve">      -&gt; Return Result.Success(AuthSessionDto)</w:t>
      </w:r>
    </w:p>
    <w:p>
      <w:pPr>
        <w:pStyle w:val="Heading4"/>
      </w:pPr>
      <w:r>
        <w:t>Error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Error</w:t>
            </w:r>
          </w:p>
        </w:tc>
        <w:tc>
          <w:tcPr>
            <w:tcW w:type="dxa" w:w="5112"/>
            <w:vAlign w:val="center"/>
            <w:shd w:fill="1F4E5F"/>
          </w:tcPr>
          <w:p>
            <w:pPr>
              <w:spacing w:after="0"/>
            </w:pPr>
            <w:r/>
            <w:r>
              <w:rPr>
                <w:b/>
                <w:color w:val="FFFFFF"/>
              </w:rPr>
              <w:t>Handling</w:t>
            </w:r>
          </w:p>
        </w:tc>
      </w:tr>
      <w:tr>
        <w:tc>
          <w:tcPr>
            <w:tcW w:type="dxa" w:w="5112"/>
            <w:vAlign w:val="center"/>
          </w:tcPr>
          <w:p>
            <w:pPr>
              <w:spacing w:after="0"/>
            </w:pPr>
            <w:r/>
            <w:r>
              <w:rPr>
                <w:b w:val="0"/>
              </w:rPr>
              <w:t>Invalid credentials</w:t>
            </w:r>
          </w:p>
        </w:tc>
        <w:tc>
          <w:tcPr>
            <w:tcW w:type="dxa" w:w="5112"/>
            <w:vAlign w:val="center"/>
          </w:tcPr>
          <w:p>
            <w:pPr>
              <w:spacing w:after="0"/>
            </w:pPr>
            <w:r/>
            <w:r>
              <w:rPr>
                <w:b w:val="0"/>
              </w:rPr>
              <w:t>Return 401, generic message (no email enumeration)</w:t>
            </w:r>
          </w:p>
        </w:tc>
      </w:tr>
      <w:tr>
        <w:tc>
          <w:tcPr>
            <w:tcW w:type="dxa" w:w="5112"/>
            <w:vAlign w:val="center"/>
          </w:tcPr>
          <w:p>
            <w:pPr>
              <w:spacing w:after="0"/>
            </w:pPr>
            <w:r/>
            <w:r>
              <w:rPr>
                <w:b w:val="0"/>
              </w:rPr>
              <w:t>Account locked</w:t>
            </w:r>
          </w:p>
        </w:tc>
        <w:tc>
          <w:tcPr>
            <w:tcW w:type="dxa" w:w="5112"/>
            <w:vAlign w:val="center"/>
          </w:tcPr>
          <w:p>
            <w:pPr>
              <w:spacing w:after="0"/>
            </w:pPr>
            <w:r/>
            <w:r>
              <w:rPr>
                <w:b w:val="0"/>
              </w:rPr>
              <w:t>Return 423, include unlock time</w:t>
            </w:r>
          </w:p>
        </w:tc>
      </w:tr>
      <w:tr>
        <w:tc>
          <w:tcPr>
            <w:tcW w:type="dxa" w:w="5112"/>
            <w:vAlign w:val="center"/>
          </w:tcPr>
          <w:p>
            <w:pPr>
              <w:spacing w:after="0"/>
            </w:pPr>
            <w:r/>
            <w:r>
              <w:rPr>
                <w:b w:val="0"/>
              </w:rPr>
              <w:t>Account disabled</w:t>
            </w:r>
          </w:p>
        </w:tc>
        <w:tc>
          <w:tcPr>
            <w:tcW w:type="dxa" w:w="5112"/>
            <w:vAlign w:val="center"/>
          </w:tcPr>
          <w:p>
            <w:pPr>
              <w:spacing w:after="0"/>
            </w:pPr>
            <w:r/>
            <w:r>
              <w:rPr>
                <w:b w:val="0"/>
              </w:rPr>
              <w:t>Return 403</w:t>
            </w:r>
          </w:p>
        </w:tc>
      </w:tr>
      <w:tr>
        <w:tc>
          <w:tcPr>
            <w:tcW w:type="dxa" w:w="5112"/>
            <w:vAlign w:val="center"/>
          </w:tcPr>
          <w:p>
            <w:pPr>
              <w:spacing w:after="0"/>
            </w:pPr>
            <w:r/>
            <w:r>
              <w:rPr>
                <w:b w:val="0"/>
              </w:rPr>
              <w:t>Token expired</w:t>
            </w:r>
          </w:p>
        </w:tc>
        <w:tc>
          <w:tcPr>
            <w:tcW w:type="dxa" w:w="5112"/>
            <w:vAlign w:val="center"/>
          </w:tcPr>
          <w:p>
            <w:pPr>
              <w:spacing w:after="0"/>
            </w:pPr>
            <w:r/>
            <w:r>
              <w:rPr>
                <w:b w:val="0"/>
              </w:rPr>
              <w:t>Return 401 with "token_expired" code</w:t>
            </w:r>
          </w:p>
        </w:tc>
      </w:tr>
      <w:tr>
        <w:tc>
          <w:tcPr>
            <w:tcW w:type="dxa" w:w="5112"/>
            <w:vAlign w:val="center"/>
          </w:tcPr>
          <w:p>
            <w:pPr>
              <w:spacing w:after="0"/>
            </w:pPr>
            <w:r/>
            <w:r>
              <w:rPr>
                <w:b w:val="0"/>
              </w:rPr>
              <w:t>Refresh token reuse</w:t>
            </w:r>
          </w:p>
        </w:tc>
        <w:tc>
          <w:tcPr>
            <w:tcW w:type="dxa" w:w="5112"/>
            <w:vAlign w:val="center"/>
          </w:tcPr>
          <w:p>
            <w:pPr>
              <w:spacing w:after="0"/>
            </w:pPr>
            <w:r/>
            <w:r>
              <w:rPr>
                <w:b w:val="0"/>
              </w:rPr>
              <w:t>Revoke entire chain, return 401</w:t>
            </w:r>
          </w:p>
        </w:tc>
      </w:tr>
    </w:tbl>
    <w:p/>
    <w:p>
      <w:pPr>
        <w:pStyle w:val="Heading3"/>
      </w:pPr>
      <w:r>
        <w:t>Related</w:t>
      </w:r>
    </w:p>
    <w:p>
      <w:pPr>
        <w:pStyle w:val="ListBullet"/>
      </w:pPr>
      <w:r>
        <w:t>Overview</w:t>
      </w:r>
    </w:p>
    <w:p>
      <w:pPr>
        <w:pStyle w:val="ListBullet"/>
      </w:pPr>
      <w:r>
        <w:t>Session Management</w:t>
      </w:r>
    </w:p>
    <w:p>
      <w:pPr>
        <w:pStyle w:val="ListBullet"/>
      </w:pPr>
      <w:r>
        <w:t>MFA</w:t>
      </w:r>
    </w:p>
    <w:p>
      <w:pPr>
        <w:pStyle w:val="ListBullet"/>
      </w:pPr>
      <w:r>
        <w:t>Audit Logging</w:t>
      </w:r>
    </w:p>
    <w:p>
      <w:pPr>
        <w:pStyle w:val="ListBullet"/>
      </w:pPr>
      <w:r>
        <w:t>Authorization</w:t>
      </w:r>
    </w:p>
    <w:p>
      <w:pPr>
        <w:pStyle w:val="ListBullet"/>
      </w:pPr>
      <w:r>
        <w:t>Event Catalog</w:t>
      </w:r>
    </w:p>
    <w:p>
      <w:pPr>
        <w:pStyle w:val="ListBullet"/>
      </w:pPr>
      <w:r>
        <w:t>Error Handling</w:t>
      </w:r>
    </w:p>
    <w:p>
      <w:pPr>
        <w:pStyle w:val="Heading2"/>
      </w:pPr>
      <w:r>
        <w:t>modules/auth/authorization/end-to-end-logic.md</w:t>
      </w:r>
    </w:p>
    <w:p>
      <w:r>
        <w:t>﻿# Authorization â€" End-to-End Logic</w:t>
      </w:r>
    </w:p>
    <w:p>
      <w:r>
        <w:t>**Module:** Auth</w:t>
      </w:r>
    </w:p>
    <w:p>
      <w:r>
        <w:t>**Feature:** Authorization (Hybrid Permission Control)</w:t>
      </w:r>
    </w:p>
    <w:p>
      <w:pPr>
        <w:pStyle w:val="Heading3"/>
      </w:pPr>
      <w:r>
        <w:t>Permission Check (Every Protected Endpoint)</w:t>
      </w:r>
    </w:p>
    <w:p>
      <w:pPr>
        <w:pStyle w:val="Heading4"/>
      </w:pPr>
      <w:r>
        <w:t>Flow</w:t>
      </w:r>
    </w:p>
    <w:p>
      <w:pPr>
        <w:spacing w:after="0"/>
      </w:pPr>
      <w:r>
        <w:rPr>
          <w:rFonts w:ascii="Consolas" w:hAnsi="Consolas"/>
          <w:sz w:val="16"/>
        </w:rPr>
        <w:t>Any protected API endpoint</w:t>
      </w:r>
    </w:p>
    <w:p>
      <w:pPr>
        <w:spacing w:after="0"/>
      </w:pPr>
      <w:r>
        <w:rPr>
          <w:rFonts w:ascii="Consolas" w:hAnsi="Consolas"/>
          <w:sz w:val="16"/>
        </w:rPr>
        <w:t xml:space="preserve">  -&gt; [RequirePermission("module:action")] attribute</w:t>
      </w:r>
    </w:p>
    <w:p>
      <w:pPr>
        <w:spacing w:after="0"/>
      </w:pPr>
      <w:r>
        <w:rPr>
          <w:rFonts w:ascii="Consolas" w:hAnsi="Consolas"/>
          <w:sz w:val="16"/>
        </w:rPr>
        <w:t xml:space="preserve">    -&gt; HybridPermissionFilter.OnActionExecutionAsync(context, next)</w:t>
      </w:r>
    </w:p>
    <w:p>
      <w:pPr>
        <w:spacing w:after="0"/>
      </w:pPr>
      <w:r>
        <w:rPr>
          <w:rFonts w:ascii="Consolas" w:hAnsi="Consolas"/>
          <w:sz w:val="16"/>
        </w:rPr>
        <w:t xml:space="preserve">      -&gt; 1. Extract user claims from JWT</w:t>
      </w:r>
    </w:p>
    <w:p>
      <w:pPr>
        <w:spacing w:after="0"/>
      </w:pPr>
      <w:r>
        <w:rPr>
          <w:rFonts w:ascii="Consolas" w:hAnsi="Consolas"/>
          <w:sz w:val="16"/>
        </w:rPr>
        <w:t xml:space="preserve">      -&gt; 2. Get effective_permissions[] from JWT (resolved at login time)</w:t>
      </w:r>
    </w:p>
    <w:p>
      <w:pPr>
        <w:spacing w:after="0"/>
      </w:pPr>
      <w:r>
        <w:rPr>
          <w:rFonts w:ascii="Consolas" w:hAnsi="Consolas"/>
          <w:sz w:val="16"/>
        </w:rPr>
        <w:t xml:space="preserve">      -&gt; 3. Resolve required permission's module from the permission catalog</w:t>
      </w:r>
    </w:p>
    <w:p>
      <w:pPr>
        <w:spacing w:after="0"/>
      </w:pPr>
      <w:r>
        <w:rPr>
          <w:rFonts w:ascii="Consolas" w:hAnsi="Consolas"/>
          <w:sz w:val="16"/>
        </w:rPr>
        <w:t xml:space="preserve">      -&gt; 4. Check tenant enabled module catalog</w:t>
      </w:r>
    </w:p>
    <w:p>
      <w:pPr>
        <w:spacing w:after="0"/>
      </w:pPr>
      <w:r>
        <w:rPr>
          <w:rFonts w:ascii="Consolas" w:hAnsi="Consolas"/>
          <w:sz w:val="16"/>
        </w:rPr>
        <w:t xml:space="preserve">         -&gt; enabled = subscription plan modules + paid add-ons + trial modules + approved feature grants - disabled modules</w:t>
      </w:r>
    </w:p>
    <w:p>
      <w:pPr>
        <w:spacing w:after="0"/>
      </w:pPr>
      <w:r>
        <w:rPr>
          <w:rFonts w:ascii="Consolas" w:hAnsi="Consolas"/>
          <w:sz w:val="16"/>
        </w:rPr>
        <w:t xml:space="preserve">         -&gt; If module is not enabled for tenant -&gt; Return 403 Forbidden</w:t>
      </w:r>
    </w:p>
    <w:p>
      <w:pPr>
        <w:spacing w:after="0"/>
      </w:pPr>
      <w:r>
        <w:rPr>
          <w:rFonts w:ascii="Consolas" w:hAnsi="Consolas"/>
          <w:sz w:val="16"/>
        </w:rPr>
        <w:t xml:space="preserve">      -&gt; 5. Check tenant Super Admin scoped bypass</w:t>
      </w:r>
    </w:p>
    <w:p>
      <w:pPr>
        <w:spacing w:after="0"/>
      </w:pPr>
      <w:r>
        <w:rPr>
          <w:rFonts w:ascii="Consolas" w:hAnsi="Consolas"/>
          <w:sz w:val="16"/>
        </w:rPr>
        <w:t xml:space="preserve">         -&gt; If user is tenant owner / tenant Super Admin and module is enabled -&gt; continue</w:t>
      </w:r>
    </w:p>
    <w:p>
      <w:pPr>
        <w:spacing w:after="0"/>
      </w:pPr>
      <w:r>
        <w:rPr>
          <w:rFonts w:ascii="Consolas" w:hAnsi="Consolas"/>
          <w:sz w:val="16"/>
        </w:rPr>
        <w:t xml:space="preserve">         -&gt; Tenant Super Admin never bypasses disabled or unpurchased modules</w:t>
      </w:r>
    </w:p>
    <w:p>
      <w:pPr>
        <w:spacing w:after="0"/>
      </w:pPr>
      <w:r>
        <w:rPr>
          <w:rFonts w:ascii="Consolas" w:hAnsi="Consolas"/>
          <w:sz w:val="16"/>
        </w:rPr>
        <w:t xml:space="preserve">      -&gt; 6. Check if required permission exists in effective_permissions[]</w:t>
      </w:r>
    </w:p>
    <w:p>
      <w:pPr>
        <w:spacing w:after="0"/>
      </w:pPr>
      <w:r>
        <w:rPr>
          <w:rFonts w:ascii="Consolas" w:hAnsi="Consolas"/>
          <w:sz w:val="16"/>
        </w:rPr>
        <w:t xml:space="preserve">         -&gt; If yes -&gt; continue to controller action</w:t>
      </w:r>
    </w:p>
    <w:p>
      <w:pPr>
        <w:spacing w:after="0"/>
      </w:pPr>
      <w:r>
        <w:rPr>
          <w:rFonts w:ascii="Consolas" w:hAnsi="Consolas"/>
          <w:sz w:val="16"/>
        </w:rPr>
        <w:t xml:space="preserve">         -&gt; If no -&gt; Return 403 Forbidden</w:t>
      </w:r>
    </w:p>
    <w:p>
      <w:pPr>
        <w:spacing w:after="0"/>
      </w:pPr>
      <w:r>
        <w:rPr>
          <w:rFonts w:ascii="Consolas" w:hAnsi="Consolas"/>
          <w:sz w:val="16"/>
        </w:rPr>
        <w:t xml:space="preserve">      -&gt; 7. Apply hierarchy scoping via IHierarchyScope</w:t>
      </w:r>
    </w:p>
    <w:p>
      <w:pPr>
        <w:spacing w:after="0"/>
      </w:pPr>
      <w:r>
        <w:rPr>
          <w:rFonts w:ascii="Consolas" w:hAnsi="Consolas"/>
          <w:sz w:val="16"/>
        </w:rPr>
        <w:t xml:space="preserve">         -&gt; Inject hierarchy filter into the request context</w:t>
      </w:r>
    </w:p>
    <w:p>
      <w:pPr>
        <w:spacing w:after="0"/>
      </w:pPr>
      <w:r>
        <w:rPr>
          <w:rFonts w:ascii="Consolas" w:hAnsi="Consolas"/>
          <w:sz w:val="16"/>
        </w:rPr>
        <w:t xml:space="preserve">         -&gt; Controller queries automatically scoped to subordinates</w:t>
      </w:r>
    </w:p>
    <w:p>
      <w:r>
        <w:t>Platform Super Admin is separate from Tenant Super Admin. Platform Super Admin can operate on Developer Platform / operator routes, but platform bypass must not leak into tenant-facing customer routes.</w:t>
      </w:r>
    </w:p>
    <w:p>
      <w:pPr>
        <w:pStyle w:val="Heading3"/>
      </w:pPr>
      <w:r>
        <w:t>Resolve Effective Permissions (At Login / Token Refresh)</w:t>
      </w:r>
    </w:p>
    <w:p>
      <w:pPr>
        <w:pStyle w:val="Heading4"/>
      </w:pPr>
      <w:r>
        <w:t>Flow</w:t>
      </w:r>
    </w:p>
    <w:p>
      <w:pPr>
        <w:spacing w:after="0"/>
      </w:pPr>
      <w:r>
        <w:rPr>
          <w:rFonts w:ascii="Consolas" w:hAnsi="Consolas"/>
          <w:sz w:val="16"/>
        </w:rPr>
        <w:t>User logs in or refreshes token</w:t>
      </w:r>
    </w:p>
    <w:p>
      <w:pPr>
        <w:spacing w:after="0"/>
      </w:pPr>
      <w:r>
        <w:rPr>
          <w:rFonts w:ascii="Consolas" w:hAnsi="Consolas"/>
          <w:sz w:val="16"/>
        </w:rPr>
        <w:t xml:space="preserve">    -&gt; AuthSessionService.RefreshPermissionSnapshotAsync(userId, tenantId, ct)</w:t>
      </w:r>
    </w:p>
    <w:p>
      <w:pPr>
        <w:spacing w:after="0"/>
      </w:pPr>
      <w:r>
        <w:rPr>
          <w:rFonts w:ascii="Consolas" w:hAnsi="Consolas"/>
          <w:sz w:val="16"/>
        </w:rPr>
        <w:t xml:space="preserve">    -&gt; PermissionResolver.ResolveAsync(userId, tenantId, ct)</w:t>
      </w:r>
    </w:p>
    <w:p>
      <w:pPr>
        <w:spacing w:after="0"/>
      </w:pPr>
      <w:r>
        <w:rPr>
          <w:rFonts w:ascii="Consolas" w:hAnsi="Consolas"/>
          <w:sz w:val="16"/>
        </w:rPr>
        <w:t xml:space="preserve">      -&gt; 1. Resolve tenant enabled modules from module catalog + subscription/add-ons/trials/approved feature grants - disabled modules</w:t>
      </w:r>
    </w:p>
    <w:p>
      <w:pPr>
        <w:spacing w:after="0"/>
      </w:pPr>
      <w:r>
        <w:rPr>
          <w:rFonts w:ascii="Consolas" w:hAnsi="Consolas"/>
          <w:sz w:val="16"/>
        </w:rPr>
        <w:t xml:space="preserve">      -&gt; 2. Start with universal auto-grants</w:t>
      </w:r>
    </w:p>
    <w:p>
      <w:pPr>
        <w:spacing w:after="0"/>
      </w:pPr>
      <w:r>
        <w:rPr>
          <w:rFonts w:ascii="Consolas" w:hAnsi="Consolas"/>
          <w:sz w:val="16"/>
        </w:rPr>
        <w:t xml:space="preserve">      -&gt; 3. If user is tenant owner / tenant Super Admin:</w:t>
      </w:r>
    </w:p>
    <w:p>
      <w:pPr>
        <w:spacing w:after="0"/>
      </w:pPr>
      <w:r>
        <w:rPr>
          <w:rFonts w:ascii="Consolas" w:hAnsi="Consolas"/>
          <w:sz w:val="16"/>
        </w:rPr>
        <w:t xml:space="preserve">         -&gt; Add all assignable permissions whose module is enabled for this tenant</w:t>
      </w:r>
    </w:p>
    <w:p>
      <w:pPr>
        <w:spacing w:after="0"/>
      </w:pPr>
      <w:r>
        <w:rPr>
          <w:rFonts w:ascii="Consolas" w:hAnsi="Consolas"/>
          <w:sz w:val="16"/>
        </w:rPr>
        <w:t xml:space="preserve">         -&gt; Do not add permissions from disabled or unpurchased modules</w:t>
      </w:r>
    </w:p>
    <w:p>
      <w:pPr>
        <w:spacing w:after="0"/>
      </w:pPr>
      <w:r>
        <w:rPr>
          <w:rFonts w:ascii="Consolas" w:hAnsi="Consolas"/>
          <w:sz w:val="16"/>
        </w:rPr>
        <w:t xml:space="preserve">      -&gt; 4. Get user's active roles from user_roles</w:t>
      </w:r>
    </w:p>
    <w:p>
      <w:pPr>
        <w:spacing w:after="0"/>
      </w:pPr>
      <w:r>
        <w:rPr>
          <w:rFonts w:ascii="Consolas" w:hAnsi="Consolas"/>
          <w:sz w:val="16"/>
        </w:rPr>
        <w:t xml:space="preserve">         -&gt; Include only rows where expires_at IS NULL OR expires_at &gt; NOW()</w:t>
      </w:r>
    </w:p>
    <w:p>
      <w:pPr>
        <w:spacing w:after="0"/>
      </w:pPr>
      <w:r>
        <w:rPr>
          <w:rFonts w:ascii="Consolas" w:hAnsi="Consolas"/>
          <w:sz w:val="16"/>
        </w:rPr>
        <w:t xml:space="preserve">      -&gt; 5. Collect all permission codes from role_permissions for active roles</w:t>
      </w:r>
    </w:p>
    <w:p>
      <w:pPr>
        <w:spacing w:after="0"/>
      </w:pPr>
      <w:r>
        <w:rPr>
          <w:rFonts w:ascii="Consolas" w:hAnsi="Consolas"/>
          <w:sz w:val="16"/>
        </w:rPr>
        <w:t xml:space="preserve">      -&gt; 6. Query valid user_permission_overrides for this user</w:t>
      </w:r>
    </w:p>
    <w:p>
      <w:pPr>
        <w:spacing w:after="0"/>
      </w:pPr>
      <w:r>
        <w:rPr>
          <w:rFonts w:ascii="Consolas" w:hAnsi="Consolas"/>
          <w:sz w:val="16"/>
        </w:rPr>
        <w:t xml:space="preserve">         -&gt; Include only rows where valid_from IS NULL OR valid_from &lt;= NOW()</w:t>
      </w:r>
    </w:p>
    <w:p>
      <w:pPr>
        <w:spacing w:after="0"/>
      </w:pPr>
      <w:r>
        <w:rPr>
          <w:rFonts w:ascii="Consolas" w:hAnsi="Consolas"/>
          <w:sz w:val="16"/>
        </w:rPr>
        <w:t xml:space="preserve">         -&gt; Include only rows where expires_at IS NULL OR expires_at &gt; NOW()</w:t>
      </w:r>
    </w:p>
    <w:p>
      <w:pPr>
        <w:spacing w:after="0"/>
      </w:pPr>
      <w:r>
        <w:rPr>
          <w:rFonts w:ascii="Consolas" w:hAnsi="Consolas"/>
          <w:sz w:val="16"/>
        </w:rPr>
        <w:t xml:space="preserve">         -&gt; Add permissions where grant_type = 'grant'</w:t>
      </w:r>
    </w:p>
    <w:p>
      <w:pPr>
        <w:spacing w:after="0"/>
      </w:pPr>
      <w:r>
        <w:rPr>
          <w:rFonts w:ascii="Consolas" w:hAnsi="Consolas"/>
          <w:sz w:val="16"/>
        </w:rPr>
        <w:t xml:space="preserve">         -&gt; Remove permissions where grant_type = 'revoke'</w:t>
      </w:r>
    </w:p>
    <w:p>
      <w:pPr>
        <w:spacing w:after="0"/>
      </w:pPr>
      <w:r>
        <w:rPr>
          <w:rFonts w:ascii="Consolas" w:hAnsi="Consolas"/>
          <w:sz w:val="16"/>
        </w:rPr>
        <w:t xml:space="preserve">      -&gt; 7. Query valid feature_access_grants for this user (both employee-level and role-level)</w:t>
      </w:r>
    </w:p>
    <w:p>
      <w:pPr>
        <w:spacing w:after="0"/>
      </w:pPr>
      <w:r>
        <w:rPr>
          <w:rFonts w:ascii="Consolas" w:hAnsi="Consolas"/>
          <w:sz w:val="16"/>
        </w:rPr>
        <w:t xml:space="preserve">         -&gt; Build set of modules granted to the role or employee</w:t>
      </w:r>
    </w:p>
    <w:p>
      <w:pPr>
        <w:spacing w:after="0"/>
      </w:pPr>
      <w:r>
        <w:rPr>
          <w:rFonts w:ascii="Consolas" w:hAnsi="Consolas"/>
          <w:sz w:val="16"/>
        </w:rPr>
        <w:t xml:space="preserve">         -&gt; Include only rows inside the tenant enabled module catalog</w:t>
      </w:r>
    </w:p>
    <w:p>
      <w:pPr>
        <w:spacing w:after="0"/>
      </w:pPr>
      <w:r>
        <w:rPr>
          <w:rFonts w:ascii="Consolas" w:hAnsi="Consolas"/>
          <w:sz w:val="16"/>
        </w:rPr>
        <w:t xml:space="preserve">      -&gt; 8. Filter permissions: keep only universal permissions or permissions whose module is enabled for tenant and granted to the user</w:t>
      </w:r>
    </w:p>
    <w:p>
      <w:pPr>
        <w:spacing w:after="0"/>
      </w:pPr>
      <w:r>
        <w:rPr>
          <w:rFonts w:ascii="Consolas" w:hAnsi="Consolas"/>
          <w:sz w:val="16"/>
        </w:rPr>
        <w:t xml:space="preserve">      -&gt; 9. Return final List&lt;string&gt; of permission codes</w:t>
      </w:r>
    </w:p>
    <w:p>
      <w:pPr>
        <w:spacing w:after="0"/>
      </w:pPr>
      <w:r>
        <w:rPr>
          <w:rFonts w:ascii="Consolas" w:hAnsi="Consolas"/>
          <w:sz w:val="16"/>
        </w:rPr>
        <w:t xml:space="preserve">    -&gt; Store permissions in backend-held auth state and return permission metadata to the web frontend</w:t>
      </w:r>
    </w:p>
    <w:p>
      <w:pPr>
        <w:spacing w:after="0"/>
      </w:pPr>
      <w:r>
        <w:rPr>
          <w:rFonts w:ascii="Consolas" w:hAnsi="Consolas"/>
          <w:sz w:val="16"/>
        </w:rPr>
        <w:t xml:space="preserve">    -&gt; Refresh backend-held permission snapshot and return session metadata</w:t>
      </w:r>
    </w:p>
    <w:p>
      <w:r>
        <w:t>Do not use raw `*` as an unrestricted tenant-user shortcut. If a wildcard is retained for implementation convenience, it must be interpreted as "all permissions from enabled tenant modules" for tenant sessions. Only platform-admin routes may use platform-wide bypass behavior.</w:t>
      </w:r>
    </w:p>
    <w:p>
      <w:pPr>
        <w:pStyle w:val="Heading3"/>
      </w:pPr>
      <w:r>
        <w:t>Hierarchy Scoping (Data Filtering)</w:t>
      </w:r>
    </w:p>
    <w:p>
      <w:pPr>
        <w:pStyle w:val="Heading4"/>
      </w:pPr>
      <w:r>
        <w:t>Flow</w:t>
      </w:r>
    </w:p>
    <w:p>
      <w:pPr>
        <w:spacing w:after="0"/>
      </w:pPr>
      <w:r>
        <w:rPr>
          <w:rFonts w:ascii="Consolas" w:hAnsi="Consolas"/>
          <w:sz w:val="16"/>
        </w:rPr>
        <w:t>Any endpoint returning employee-related data</w:t>
      </w:r>
    </w:p>
    <w:p>
      <w:pPr>
        <w:spacing w:after="0"/>
      </w:pPr>
      <w:r>
        <w:rPr>
          <w:rFonts w:ascii="Consolas" w:hAnsi="Consolas"/>
          <w:sz w:val="16"/>
        </w:rPr>
        <w:t xml:space="preserve">  -&gt; Controller calls service with IHierarchyScope and optional featureContext</w:t>
      </w:r>
    </w:p>
    <w:p>
      <w:pPr>
        <w:spacing w:after="0"/>
      </w:pPr>
      <w:r>
        <w:rPr>
          <w:rFonts w:ascii="Consolas" w:hAnsi="Consolas"/>
          <w:sz w:val="16"/>
        </w:rPr>
        <w:t xml:space="preserve">    -&gt; HierarchyScopeService.GetSubordinateIdsAsync(currentUserId, featureContext?, ct)</w:t>
      </w:r>
    </w:p>
    <w:p>
      <w:pPr>
        <w:spacing w:after="0"/>
      </w:pPr>
      <w:r>
        <w:rPr>
          <w:rFonts w:ascii="Consolas" w:hAnsi="Consolas"/>
          <w:sz w:val="16"/>
        </w:rPr>
        <w:t xml:space="preserve">      -&gt; Returns HierarchyScopeResult { subordinateIds: Set&lt;Guid&gt;, bypassIds: Set&lt;Guid&gt; }</w:t>
      </w:r>
    </w:p>
    <w:p>
      <w:pPr>
        <w:spacing w:after="0"/>
      </w:pPr>
      <w:r>
        <w:rPr>
          <w:rFonts w:ascii="Consolas" w:hAnsi="Consolas"/>
          <w:sz w:val="16"/>
        </w:rPr>
      </w:r>
    </w:p>
    <w:p>
      <w:pPr>
        <w:spacing w:after="0"/>
      </w:pPr>
      <w:r>
        <w:rPr>
          <w:rFonts w:ascii="Consolas" w:hAnsi="Consolas"/>
          <w:sz w:val="16"/>
        </w:rPr>
        <w:t xml:space="preserve">      SUBORDINATE RESOLUTION (unchanged):</w:t>
      </w:r>
    </w:p>
    <w:p>
      <w:pPr>
        <w:spacing w:after="0"/>
      </w:pPr>
      <w:r>
        <w:rPr>
          <w:rFonts w:ascii="Consolas" w:hAnsi="Consolas"/>
          <w:sz w:val="16"/>
        </w:rPr>
        <w:t xml:space="preserve">      -&gt; 1. If current user is Tenant Super Admin -&gt; subordinateIds = ALL employee IDs inside enabled tenant modules</w:t>
      </w:r>
    </w:p>
    <w:p>
      <w:pPr>
        <w:spacing w:after="0"/>
      </w:pPr>
      <w:r>
        <w:rPr>
          <w:rFonts w:ascii="Consolas" w:hAnsi="Consolas"/>
          <w:sz w:val="16"/>
        </w:rPr>
        <w:t xml:space="preserve">      -&gt; 2. Otherwise: recursive CTE on reports_to_id</w:t>
      </w:r>
    </w:p>
    <w:p>
      <w:pPr>
        <w:spacing w:after="0"/>
      </w:pPr>
      <w:r>
        <w:rPr>
          <w:rFonts w:ascii="Consolas" w:hAnsi="Consolas"/>
          <w:sz w:val="16"/>
        </w:rPr>
        <w:t xml:space="preserve">           WITH RECURSIVE subordinates AS (</w:t>
      </w:r>
    </w:p>
    <w:p>
      <w:pPr>
        <w:spacing w:after="0"/>
      </w:pPr>
      <w:r>
        <w:rPr>
          <w:rFonts w:ascii="Consolas" w:hAnsi="Consolas"/>
          <w:sz w:val="16"/>
        </w:rPr>
        <w:t xml:space="preserve">             SELECT id FROM employees WHERE reports_to_id = @currentEmployeeId</w:t>
      </w:r>
    </w:p>
    <w:p>
      <w:pPr>
        <w:spacing w:after="0"/>
      </w:pPr>
      <w:r>
        <w:rPr>
          <w:rFonts w:ascii="Consolas" w:hAnsi="Consolas"/>
          <w:sz w:val="16"/>
        </w:rPr>
        <w:t xml:space="preserve">             UNION ALL</w:t>
      </w:r>
    </w:p>
    <w:p>
      <w:pPr>
        <w:spacing w:after="0"/>
      </w:pPr>
      <w:r>
        <w:rPr>
          <w:rFonts w:ascii="Consolas" w:hAnsi="Consolas"/>
          <w:sz w:val="16"/>
        </w:rPr>
        <w:t xml:space="preserve">             SELECT e.id FROM employees e</w:t>
      </w:r>
    </w:p>
    <w:p>
      <w:pPr>
        <w:spacing w:after="0"/>
      </w:pPr>
      <w:r>
        <w:rPr>
          <w:rFonts w:ascii="Consolas" w:hAnsi="Consolas"/>
          <w:sz w:val="16"/>
        </w:rPr>
        <w:t xml:space="preserve">             INNER JOIN subordinates s ON e.reports_to_id = s.id</w:t>
      </w:r>
    </w:p>
    <w:p>
      <w:pPr>
        <w:spacing w:after="0"/>
      </w:pPr>
      <w:r>
        <w:rPr>
          <w:rFonts w:ascii="Consolas" w:hAnsi="Consolas"/>
          <w:sz w:val="16"/>
        </w:rPr>
        <w:t xml:space="preserve">           )</w:t>
      </w:r>
    </w:p>
    <w:p>
      <w:pPr>
        <w:spacing w:after="0"/>
      </w:pPr>
      <w:r>
        <w:rPr>
          <w:rFonts w:ascii="Consolas" w:hAnsi="Consolas"/>
          <w:sz w:val="16"/>
        </w:rPr>
        <w:t xml:space="preserve">           SELECT id FROM subordinates</w:t>
      </w:r>
    </w:p>
    <w:p>
      <w:pPr>
        <w:spacing w:after="0"/>
      </w:pPr>
      <w:r>
        <w:rPr>
          <w:rFonts w:ascii="Consolas" w:hAnsi="Consolas"/>
          <w:sz w:val="16"/>
        </w:rPr>
        <w:t xml:space="preserve">      -&gt; 3. Cache in Redis (key: `hierarchy:{tenantId}:{userId}`, TTL: 5 min)</w:t>
      </w:r>
    </w:p>
    <w:p>
      <w:pPr>
        <w:spacing w:after="0"/>
      </w:pPr>
      <w:r>
        <w:rPr>
          <w:rFonts w:ascii="Consolas" w:hAnsi="Consolas"/>
          <w:sz w:val="16"/>
        </w:rPr>
      </w:r>
    </w:p>
    <w:p>
      <w:pPr>
        <w:spacing w:after="0"/>
      </w:pPr>
      <w:r>
        <w:rPr>
          <w:rFonts w:ascii="Consolas" w:hAnsi="Consolas"/>
          <w:sz w:val="16"/>
        </w:rPr>
        <w:t xml:space="preserve">      BYPASS RESOLUTION (new):</w:t>
      </w:r>
    </w:p>
    <w:p>
      <w:pPr>
        <w:spacing w:after="0"/>
      </w:pPr>
      <w:r>
        <w:rPr>
          <w:rFonts w:ascii="Consolas" w:hAnsi="Consolas"/>
          <w:sz w:val="16"/>
        </w:rPr>
        <w:t xml:space="preserve">      -&gt; 4. If featureContext IS PROVIDED:</w:t>
      </w:r>
    </w:p>
    <w:p>
      <w:pPr>
        <w:spacing w:after="0"/>
      </w:pPr>
      <w:r>
        <w:rPr>
          <w:rFonts w:ascii="Consolas" w:hAnsi="Consolas"/>
          <w:sz w:val="16"/>
        </w:rPr>
        <w:t xml:space="preserve">           SELECT * FROM hierarchy_scope_exceptions</w:t>
      </w:r>
    </w:p>
    <w:p>
      <w:pPr>
        <w:spacing w:after="0"/>
      </w:pPr>
      <w:r>
        <w:rPr>
          <w:rFonts w:ascii="Consolas" w:hAnsi="Consolas"/>
          <w:sz w:val="16"/>
        </w:rPr>
        <w:t xml:space="preserve">           WHERE tenant_id = @tenantId</w:t>
      </w:r>
    </w:p>
    <w:p>
      <w:pPr>
        <w:spacing w:after="0"/>
      </w:pPr>
      <w:r>
        <w:rPr>
          <w:rFonts w:ascii="Consolas" w:hAnsi="Consolas"/>
          <w:sz w:val="16"/>
        </w:rPr>
        <w:t xml:space="preserve">             AND granted_to_employee_id = @currentUserId</w:t>
      </w:r>
    </w:p>
    <w:p>
      <w:pPr>
        <w:spacing w:after="0"/>
      </w:pPr>
      <w:r>
        <w:rPr>
          <w:rFonts w:ascii="Consolas" w:hAnsi="Consolas"/>
          <w:sz w:val="16"/>
        </w:rPr>
        <w:t xml:space="preserve">             AND (applies_to IS NULL OR applies_to = @featureContext)</w:t>
      </w:r>
    </w:p>
    <w:p>
      <w:pPr>
        <w:spacing w:after="0"/>
      </w:pPr>
      <w:r>
        <w:rPr>
          <w:rFonts w:ascii="Consolas" w:hAnsi="Consolas"/>
          <w:sz w:val="16"/>
        </w:rPr>
        <w:t xml:space="preserve">             AND (expires_at IS NULL OR expires_at &gt; NOW())</w:t>
      </w:r>
    </w:p>
    <w:p>
      <w:pPr>
        <w:spacing w:after="0"/>
      </w:pPr>
      <w:r>
        <w:rPr>
          <w:rFonts w:ascii="Consolas" w:hAnsi="Consolas"/>
          <w:sz w:val="16"/>
        </w:rPr>
        <w:t xml:space="preserve">         If featureContext IS NULL:</w:t>
      </w:r>
    </w:p>
    <w:p>
      <w:pPr>
        <w:spacing w:after="0"/>
      </w:pPr>
      <w:r>
        <w:rPr>
          <w:rFonts w:ascii="Consolas" w:hAnsi="Consolas"/>
          <w:sz w:val="16"/>
        </w:rPr>
        <w:t xml:space="preserve">           SELECT * FROM hierarchy_scope_exceptions</w:t>
      </w:r>
    </w:p>
    <w:p>
      <w:pPr>
        <w:spacing w:after="0"/>
      </w:pPr>
      <w:r>
        <w:rPr>
          <w:rFonts w:ascii="Consolas" w:hAnsi="Consolas"/>
          <w:sz w:val="16"/>
        </w:rPr>
        <w:t xml:space="preserve">           WHERE tenant_id = @tenantId</w:t>
      </w:r>
    </w:p>
    <w:p>
      <w:pPr>
        <w:spacing w:after="0"/>
      </w:pPr>
      <w:r>
        <w:rPr>
          <w:rFonts w:ascii="Consolas" w:hAnsi="Consolas"/>
          <w:sz w:val="16"/>
        </w:rPr>
        <w:t xml:space="preserve">             AND granted_to_employee_id = @currentUserId</w:t>
      </w:r>
    </w:p>
    <w:p>
      <w:pPr>
        <w:spacing w:after="0"/>
      </w:pPr>
      <w:r>
        <w:rPr>
          <w:rFonts w:ascii="Consolas" w:hAnsi="Consolas"/>
          <w:sz w:val="16"/>
        </w:rPr>
        <w:t xml:space="preserve">             AND applies_to IS NULL</w:t>
      </w:r>
    </w:p>
    <w:p>
      <w:pPr>
        <w:spacing w:after="0"/>
      </w:pPr>
      <w:r>
        <w:rPr>
          <w:rFonts w:ascii="Consolas" w:hAnsi="Consolas"/>
          <w:sz w:val="16"/>
        </w:rPr>
        <w:t xml:space="preserve">             AND (expires_at IS NULL OR expires_at &gt; NOW())</w:t>
      </w:r>
    </w:p>
    <w:p>
      <w:pPr>
        <w:spacing w:after="0"/>
      </w:pPr>
      <w:r>
        <w:rPr>
          <w:rFonts w:ascii="Consolas" w:hAnsi="Consolas"/>
          <w:sz w:val="16"/>
        </w:rPr>
        <w:t xml:space="preserve">         NOTE: applies_to = NULL comparison is always false in SQL â€"</w:t>
      </w:r>
    </w:p>
    <w:p>
      <w:pPr>
        <w:spacing w:after="0"/>
      </w:pPr>
      <w:r>
        <w:rPr>
          <w:rFonts w:ascii="Consolas" w:hAnsi="Consolas"/>
          <w:sz w:val="16"/>
        </w:rPr>
        <w:t xml:space="preserve">               the two branches MUST remain separate.</w:t>
      </w:r>
    </w:p>
    <w:p>
      <w:pPr>
        <w:spacing w:after="0"/>
      </w:pPr>
      <w:r>
        <w:rPr>
          <w:rFonts w:ascii="Consolas" w:hAnsi="Consolas"/>
          <w:sz w:val="16"/>
        </w:rPr>
        <w:t xml:space="preserve">      -&gt; 5. For each exception record, expand scope_id into employee IDs:</w:t>
      </w:r>
    </w:p>
    <w:p>
      <w:pPr>
        <w:spacing w:after="0"/>
      </w:pPr>
      <w:r>
        <w:rPr>
          <w:rFonts w:ascii="Consolas" w:hAnsi="Consolas"/>
          <w:sz w:val="16"/>
        </w:rPr>
        <w:t xml:space="preserve">           - scope_type = 'department': SELECT id FROM employees WHERE department_id = scope_id</w:t>
      </w:r>
    </w:p>
    <w:p>
      <w:pPr>
        <w:spacing w:after="0"/>
      </w:pPr>
      <w:r>
        <w:rPr>
          <w:rFonts w:ascii="Consolas" w:hAnsi="Consolas"/>
          <w:sz w:val="16"/>
        </w:rPr>
        <w:t xml:space="preserve">           - scope_type = 'people':     { scope_id }</w:t>
      </w:r>
    </w:p>
    <w:p>
      <w:pPr>
        <w:spacing w:after="0"/>
      </w:pPr>
      <w:r>
        <w:rPr>
          <w:rFonts w:ascii="Consolas" w:hAnsi="Consolas"/>
          <w:sz w:val="16"/>
        </w:rPr>
        <w:t xml:space="preserve">           - scope_type = 'role':       SELECT employee_id FROM user_roles WHERE role_id = scope_id</w:t>
      </w:r>
    </w:p>
    <w:p>
      <w:pPr>
        <w:spacing w:after="0"/>
      </w:pPr>
      <w:r>
        <w:rPr>
          <w:rFonts w:ascii="Consolas" w:hAnsi="Consolas"/>
          <w:sz w:val="16"/>
        </w:rPr>
      </w:r>
    </w:p>
    <w:p>
      <w:pPr>
        <w:spacing w:after="0"/>
      </w:pPr>
      <w:r>
        <w:rPr>
          <w:rFonts w:ascii="Consolas" w:hAnsi="Consolas"/>
          <w:sz w:val="16"/>
        </w:rPr>
        <w:t xml:space="preserve">      CALLER CONTRACT:</w:t>
      </w:r>
    </w:p>
    <w:p>
      <w:pPr>
        <w:spacing w:after="0"/>
      </w:pPr>
      <w:r>
        <w:rPr>
          <w:rFonts w:ascii="Consolas" w:hAnsi="Consolas"/>
          <w:sz w:val="16"/>
        </w:rPr>
        <w:t xml:space="preserve">      -&gt; Services apply WHERE employee_id IN (@subordinateIds) to base queries</w:t>
      </w:r>
    </w:p>
    <w:p>
      <w:pPr>
        <w:spacing w:after="0"/>
      </w:pPr>
      <w:r>
        <w:rPr>
          <w:rFonts w:ascii="Consolas" w:hAnsi="Consolas"/>
          <w:sz w:val="16"/>
        </w:rPr>
        <w:t xml:space="preserve">      -&gt; bypassIds are ALWAYS appended after any additional filters</w:t>
      </w:r>
    </w:p>
    <w:p>
      <w:pPr>
        <w:spacing w:after="0"/>
      </w:pPr>
      <w:r>
        <w:rPr>
          <w:rFonts w:ascii="Consolas" w:hAnsi="Consolas"/>
          <w:sz w:val="16"/>
        </w:rPr>
        <w:t xml:space="preserve">         (e.g. team creation dept filter applies to subordinateIds only, not bypassIds)</w:t>
      </w:r>
    </w:p>
    <w:p>
      <w:pPr>
        <w:spacing w:after="0"/>
      </w:pPr>
      <w:r>
        <w:rPr>
          <w:rFonts w:ascii="Consolas" w:hAnsi="Consolas"/>
          <w:sz w:val="16"/>
        </w:rPr>
        <w:t xml:space="preserve">      -&gt; Flows NOT passing featureContext only receive applies_to IS NULL bypasses (safe default)</w:t>
      </w:r>
    </w:p>
    <w:p>
      <w:pPr>
        <w:pStyle w:val="Heading3"/>
      </w:pPr>
      <w:r>
        <w:t>Bypass Grant Management</w:t>
      </w:r>
    </w:p>
    <w:p>
      <w:pPr>
        <w:pStyle w:val="Heading4"/>
      </w:pPr>
      <w:r>
        <w:t>Create Bypass Grant</w:t>
      </w:r>
    </w:p>
    <w:p>
      <w:pPr>
        <w:spacing w:after="0"/>
      </w:pPr>
      <w:r>
        <w:rPr>
          <w:rFonts w:ascii="Consolas" w:hAnsi="Consolas"/>
          <w:sz w:val="16"/>
        </w:rPr>
        <w:t>POST /api/v1/employees/{employeeId}/bypass-grants</w:t>
      </w:r>
    </w:p>
    <w:p>
      <w:pPr>
        <w:spacing w:after="0"/>
      </w:pPr>
      <w:r>
        <w:rPr>
          <w:rFonts w:ascii="Consolas" w:hAnsi="Consolas"/>
          <w:sz w:val="16"/>
        </w:rPr>
        <w:t xml:space="preserve">  -&gt; Requires roles:manage</w:t>
      </w:r>
    </w:p>
    <w:p>
      <w:pPr>
        <w:spacing w:after="0"/>
      </w:pPr>
      <w:r>
        <w:rPr>
          <w:rFonts w:ascii="Consolas" w:hAnsi="Consolas"/>
          <w:sz w:val="16"/>
        </w:rPr>
        <w:t xml:space="preserve">  -&gt; BypassGrantService.CreateAsync(grantorId, targetEmployeeId, dto)</w:t>
      </w:r>
    </w:p>
    <w:p>
      <w:pPr>
        <w:spacing w:after="0"/>
      </w:pPr>
      <w:r>
        <w:rPr>
          <w:rFonts w:ascii="Consolas" w:hAnsi="Consolas"/>
          <w:sz w:val="16"/>
        </w:rPr>
        <w:t xml:space="preserve">    -&gt; 1. Validate dto.scopeId is not null/empty â€" return 422 if missing</w:t>
      </w:r>
    </w:p>
    <w:p>
      <w:pPr>
        <w:spacing w:after="0"/>
      </w:pPr>
      <w:r>
        <w:rPr>
          <w:rFonts w:ascii="Consolas" w:hAnsi="Consolas"/>
          <w:sz w:val="16"/>
        </w:rPr>
        <w:t xml:space="preserve">    -&gt; 2. Validate dto.scopeId references an existing entity matching dto.scopeType:</w:t>
      </w:r>
    </w:p>
    <w:p>
      <w:pPr>
        <w:spacing w:after="0"/>
      </w:pPr>
      <w:r>
        <w:rPr>
          <w:rFonts w:ascii="Consolas" w:hAnsi="Consolas"/>
          <w:sz w:val="16"/>
        </w:rPr>
        <w:t xml:space="preserve">           - scope_type = 'department': SELECT 1 FROM departments WHERE id = dto.scopeId</w:t>
      </w:r>
    </w:p>
    <w:p>
      <w:pPr>
        <w:spacing w:after="0"/>
      </w:pPr>
      <w:r>
        <w:rPr>
          <w:rFonts w:ascii="Consolas" w:hAnsi="Consolas"/>
          <w:sz w:val="16"/>
        </w:rPr>
        <w:t xml:space="preserve">           - scope_type = 'people':     SELECT 1 FROM employees WHERE id = dto.scopeId</w:t>
      </w:r>
    </w:p>
    <w:p>
      <w:pPr>
        <w:spacing w:after="0"/>
      </w:pPr>
      <w:r>
        <w:rPr>
          <w:rFonts w:ascii="Consolas" w:hAnsi="Consolas"/>
          <w:sz w:val="16"/>
        </w:rPr>
        <w:t xml:space="preserve">           - scope_type = 'role':       SELECT 1 FROM roles WHERE id = dto.scopeId</w:t>
      </w:r>
    </w:p>
    <w:p>
      <w:pPr>
        <w:spacing w:after="0"/>
      </w:pPr>
      <w:r>
        <w:rPr>
          <w:rFonts w:ascii="Consolas" w:hAnsi="Consolas"/>
          <w:sz w:val="16"/>
        </w:rPr>
        <w:t xml:space="preserve">           Return 422 if entity not found</w:t>
      </w:r>
    </w:p>
    <w:p>
      <w:pPr>
        <w:spacing w:after="0"/>
      </w:pPr>
      <w:r>
        <w:rPr>
          <w:rFonts w:ascii="Consolas" w:hAnsi="Consolas"/>
          <w:sz w:val="16"/>
        </w:rPr>
        <w:t xml:space="preserve">    -&gt; 3. Resolve granter's accessible scope via IHierarchyScope (featureContext = null)</w:t>
      </w:r>
    </w:p>
    <w:p>
      <w:pPr>
        <w:spacing w:after="0"/>
      </w:pPr>
      <w:r>
        <w:rPr>
          <w:rFonts w:ascii="Consolas" w:hAnsi="Consolas"/>
          <w:sz w:val="16"/>
        </w:rPr>
        <w:t xml:space="preserve">           For 'people' scope: verify dto.scopeId is within subordinateIds OR broadBypassIds</w:t>
      </w:r>
    </w:p>
    <w:p>
      <w:pPr>
        <w:spacing w:after="0"/>
      </w:pPr>
      <w:r>
        <w:rPr>
          <w:rFonts w:ascii="Consolas" w:hAnsi="Consolas"/>
          <w:sz w:val="16"/>
        </w:rPr>
        <w:t xml:space="preserve">           For 'department' scope: verify granter can access that dept (tier check)</w:t>
      </w:r>
    </w:p>
    <w:p>
      <w:pPr>
        <w:spacing w:after="0"/>
      </w:pPr>
      <w:r>
        <w:rPr>
          <w:rFonts w:ascii="Consolas" w:hAnsi="Consolas"/>
          <w:sz w:val="16"/>
        </w:rPr>
        <w:t xml:space="preserve">           For 'role' scope: verify granter is Tenant Super Admin or has that role in accessible scope</w:t>
      </w:r>
    </w:p>
    <w:p>
      <w:pPr>
        <w:spacing w:after="0"/>
      </w:pPr>
      <w:r>
        <w:rPr>
          <w:rFonts w:ascii="Consolas" w:hAnsi="Consolas"/>
          <w:sz w:val="16"/>
        </w:rPr>
        <w:t xml:space="preserve">           Return 403 if outside accessible scope (ceiling rule)</w:t>
      </w:r>
    </w:p>
    <w:p>
      <w:pPr>
        <w:spacing w:after="0"/>
      </w:pPr>
      <w:r>
        <w:rPr>
          <w:rFonts w:ascii="Consolas" w:hAnsi="Consolas"/>
          <w:sz w:val="16"/>
        </w:rPr>
        <w:t xml:space="preserve">    -&gt; 4. If granter has permission_delegation_scopes record:</w:t>
      </w:r>
    </w:p>
    <w:p>
      <w:pPr>
        <w:spacing w:after="0"/>
      </w:pPr>
      <w:r>
        <w:rPr>
          <w:rFonts w:ascii="Consolas" w:hAnsi="Consolas"/>
          <w:sz w:val="16"/>
        </w:rPr>
        <w:t xml:space="preserve">           - Verify dto.appliesTo is within module_scope</w:t>
      </w:r>
    </w:p>
    <w:p>
      <w:pPr>
        <w:spacing w:after="0"/>
      </w:pPr>
      <w:r>
        <w:rPr>
          <w:rFonts w:ascii="Consolas" w:hAnsi="Consolas"/>
          <w:sz w:val="16"/>
        </w:rPr>
        <w:t xml:space="preserve">           - Block dto.appliesTo = null (All Features) for delegated granters</w:t>
      </w:r>
    </w:p>
    <w:p>
      <w:pPr>
        <w:spacing w:after="0"/>
      </w:pPr>
      <w:r>
        <w:rPr>
          <w:rFonts w:ascii="Consolas" w:hAnsi="Consolas"/>
          <w:sz w:val="16"/>
        </w:rPr>
        <w:t xml:space="preserve">    -&gt; 5. Insert hierarchy_scope_exceptions record</w:t>
      </w:r>
    </w:p>
    <w:p>
      <w:pPr>
        <w:spacing w:after="0"/>
      </w:pPr>
      <w:r>
        <w:rPr>
          <w:rFonts w:ascii="Consolas" w:hAnsi="Consolas"/>
          <w:sz w:val="16"/>
        </w:rPr>
        <w:t xml:space="preserve">    -&gt; 6. Invalidate bypass cache for targetEmployeeId</w:t>
      </w:r>
    </w:p>
    <w:p>
      <w:pPr>
        <w:spacing w:after="0"/>
      </w:pPr>
      <w:r>
        <w:rPr>
          <w:rFonts w:ascii="Consolas" w:hAnsi="Consolas"/>
          <w:sz w:val="16"/>
        </w:rPr>
        <w:t xml:space="preserve">    -&gt; 7. Audit log entry</w:t>
      </w:r>
    </w:p>
    <w:p>
      <w:pPr>
        <w:spacing w:after="0"/>
      </w:pPr>
      <w:r>
        <w:rPr>
          <w:rFonts w:ascii="Consolas" w:hAnsi="Consolas"/>
          <w:sz w:val="16"/>
        </w:rPr>
      </w:r>
    </w:p>
    <w:p>
      <w:pPr>
        <w:spacing w:after="0"/>
      </w:pPr>
      <w:r>
        <w:rPr>
          <w:rFonts w:ascii="Consolas" w:hAnsi="Consolas"/>
          <w:sz w:val="16"/>
        </w:rPr>
        <w:t>NOTE: For 'people' scope, the accessible pool uses featureContext = null (broad bypasses only).</w:t>
      </w:r>
    </w:p>
    <w:p>
      <w:pPr>
        <w:spacing w:after="0"/>
      </w:pPr>
      <w:r>
        <w:rPr>
          <w:rFonts w:ascii="Consolas" w:hAnsi="Consolas"/>
          <w:sz w:val="16"/>
        </w:rPr>
        <w:t>A granter who has calendar-scoped access to an employee cannot re-delegate that access</w:t>
      </w:r>
    </w:p>
    <w:p>
      <w:pPr>
        <w:spacing w:after="0"/>
      </w:pPr>
      <w:r>
        <w:rPr>
          <w:rFonts w:ascii="Consolas" w:hAnsi="Consolas"/>
          <w:sz w:val="16"/>
        </w:rPr>
        <w:t>as a bypass grant â€" they can only grant from their own null-context or subordinate scope.</w:t>
      </w:r>
    </w:p>
    <w:p>
      <w:pPr>
        <w:pStyle w:val="Heading4"/>
      </w:pPr>
      <w:r>
        <w:t>Permission Delegation Scope</w:t>
      </w:r>
    </w:p>
    <w:p>
      <w:pPr>
        <w:spacing w:after="0"/>
      </w:pPr>
      <w:r>
        <w:rPr>
          <w:rFonts w:ascii="Consolas" w:hAnsi="Consolas"/>
          <w:sz w:val="16"/>
        </w:rPr>
        <w:t>Created atomically when roles:manage is granted (Path A or Path B in permission assignment)</w:t>
      </w:r>
    </w:p>
    <w:p>
      <w:pPr>
        <w:spacing w:after="0"/>
      </w:pPr>
      <w:r>
        <w:rPr>
          <w:rFonts w:ascii="Consolas" w:hAnsi="Consolas"/>
          <w:sz w:val="16"/>
        </w:rPr>
        <w:t xml:space="preserve">  -&gt; PermissionDelegationService.CreateAsync(grantorId, recipientId, moduleScope[])</w:t>
      </w:r>
    </w:p>
    <w:p>
      <w:pPr>
        <w:spacing w:after="0"/>
      </w:pPr>
      <w:r>
        <w:rPr>
          <w:rFonts w:ascii="Consolas" w:hAnsi="Consolas"/>
          <w:sz w:val="16"/>
        </w:rPr>
        <w:t xml:space="preserve">    -&gt; 1. Resolve granter's own module_scope (from permission_delegation_scopes)</w:t>
      </w:r>
    </w:p>
    <w:p>
      <w:pPr>
        <w:spacing w:after="0"/>
      </w:pPr>
      <w:r>
        <w:rPr>
          <w:rFonts w:ascii="Consolas" w:hAnsi="Consolas"/>
          <w:sz w:val="16"/>
        </w:rPr>
        <w:t xml:space="preserve">           If no record: granter is Tenant Super Admin, any enabled tenant modules allowed</w:t>
      </w:r>
    </w:p>
    <w:p>
      <w:pPr>
        <w:spacing w:after="0"/>
      </w:pPr>
      <w:r>
        <w:rPr>
          <w:rFonts w:ascii="Consolas" w:hAnsi="Consolas"/>
          <w:sz w:val="16"/>
        </w:rPr>
        <w:t xml:space="preserve">    -&gt; 2. Verify moduleScope is strict subset of granter's own module_scope</w:t>
      </w:r>
    </w:p>
    <w:p>
      <w:pPr>
        <w:spacing w:after="0"/>
      </w:pPr>
      <w:r>
        <w:rPr>
          <w:rFonts w:ascii="Consolas" w:hAnsi="Consolas"/>
          <w:sz w:val="16"/>
        </w:rPr>
        <w:t xml:space="preserve">    -&gt; 3. Insert permission_delegation_scopes record</w:t>
      </w:r>
    </w:p>
    <w:p>
      <w:pPr>
        <w:spacing w:after="0"/>
      </w:pPr>
      <w:r>
        <w:rPr>
          <w:rFonts w:ascii="Consolas" w:hAnsi="Consolas"/>
          <w:sz w:val="16"/>
        </w:rPr>
        <w:t xml:space="preserve">    -&gt; 4. Audit log entry</w:t>
      </w:r>
    </w:p>
    <w:p>
      <w:pPr>
        <w:pStyle w:val="Heading3"/>
      </w:pPr>
      <w:r>
        <w:t>Grant Feature Access to Role or Employee</w:t>
      </w:r>
    </w:p>
    <w:p>
      <w:pPr>
        <w:pStyle w:val="Heading4"/>
      </w:pPr>
      <w:r>
        <w:t>Flow</w:t>
      </w:r>
    </w:p>
    <w:p>
      <w:pPr>
        <w:spacing w:after="0"/>
      </w:pPr>
      <w:r>
        <w:rPr>
          <w:rFonts w:ascii="Consolas" w:hAnsi="Consolas"/>
          <w:sz w:val="16"/>
        </w:rPr>
        <w:t>POST /api/v1/feature-access</w:t>
      </w:r>
    </w:p>
    <w:p>
      <w:pPr>
        <w:spacing w:after="0"/>
      </w:pPr>
      <w:r>
        <w:rPr>
          <w:rFonts w:ascii="Consolas" w:hAnsi="Consolas"/>
          <w:sz w:val="16"/>
        </w:rPr>
        <w:t xml:space="preserve">  -&gt; FeatureAccessController.Grant(GrantFeatureAccessCommand)</w:t>
      </w:r>
    </w:p>
    <w:p>
      <w:pPr>
        <w:spacing w:after="0"/>
      </w:pPr>
      <w:r>
        <w:rPr>
          <w:rFonts w:ascii="Consolas" w:hAnsi="Consolas"/>
          <w:sz w:val="16"/>
        </w:rPr>
        <w:t xml:space="preserve">    -&gt; [RequirePermission("roles:manage")]</w:t>
      </w:r>
    </w:p>
    <w:p>
      <w:pPr>
        <w:spacing w:after="0"/>
      </w:pPr>
      <w:r>
        <w:rPr>
          <w:rFonts w:ascii="Consolas" w:hAnsi="Consolas"/>
          <w:sz w:val="16"/>
        </w:rPr>
        <w:t xml:space="preserve">    -&gt; Caller must be Tenant Super Admin OR hold roles:manage with a permission_delegation_scopes record covering the target module (enforced in service layer)</w:t>
      </w:r>
    </w:p>
    <w:p>
      <w:pPr>
        <w:spacing w:after="0"/>
      </w:pPr>
      <w:r>
        <w:rPr>
          <w:rFonts w:ascii="Consolas" w:hAnsi="Consolas"/>
          <w:sz w:val="16"/>
        </w:rPr>
        <w:t xml:space="preserve">    -&gt; FeatureAccessService.GrantAsync(command, ct)</w:t>
      </w:r>
    </w:p>
    <w:p>
      <w:pPr>
        <w:spacing w:after="0"/>
      </w:pPr>
      <w:r>
        <w:rPr>
          <w:rFonts w:ascii="Consolas" w:hAnsi="Consolas"/>
          <w:sz w:val="16"/>
        </w:rPr>
        <w:t xml:space="preserve">      -&gt; 1. Validate grantee exists (role or employee depending on grantee_type)</w:t>
      </w:r>
    </w:p>
    <w:p>
      <w:pPr>
        <w:spacing w:after="0"/>
      </w:pPr>
      <w:r>
        <w:rPr>
          <w:rFonts w:ascii="Consolas" w:hAnsi="Consolas"/>
          <w:sz w:val="16"/>
        </w:rPr>
        <w:t xml:space="preserve">      -&gt; 2. Validate module code is valid</w:t>
      </w:r>
    </w:p>
    <w:p>
      <w:pPr>
        <w:spacing w:after="0"/>
      </w:pPr>
      <w:r>
        <w:rPr>
          <w:rFonts w:ascii="Consolas" w:hAnsi="Consolas"/>
          <w:sz w:val="16"/>
        </w:rPr>
        <w:t xml:space="preserve">      -&gt; 3. Validate module is enabled for the tenant through subscription/add-on/trial/approved entitlement</w:t>
      </w:r>
    </w:p>
    <w:p>
      <w:pPr>
        <w:spacing w:after="0"/>
      </w:pPr>
      <w:r>
        <w:rPr>
          <w:rFonts w:ascii="Consolas" w:hAnsi="Consolas"/>
          <w:sz w:val="16"/>
        </w:rPr>
        <w:t xml:space="preserve">         -&gt; Return 403 if the module is not in the tenant enabled module catalog</w:t>
      </w:r>
    </w:p>
    <w:p>
      <w:pPr>
        <w:spacing w:after="0"/>
      </w:pPr>
      <w:r>
        <w:rPr>
          <w:rFonts w:ascii="Consolas" w:hAnsi="Consolas"/>
          <w:sz w:val="16"/>
        </w:rPr>
        <w:t xml:space="preserve">      -&gt; 4. Validate optional valid_from/expires_at</w:t>
      </w:r>
    </w:p>
    <w:p>
      <w:pPr>
        <w:spacing w:after="0"/>
      </w:pPr>
      <w:r>
        <w:rPr>
          <w:rFonts w:ascii="Consolas" w:hAnsi="Consolas"/>
          <w:sz w:val="16"/>
        </w:rPr>
        <w:t xml:space="preserve">         -&gt; expires_at must be null or greater than valid_from/current time</w:t>
      </w:r>
    </w:p>
    <w:p>
      <w:pPr>
        <w:spacing w:after="0"/>
      </w:pPr>
      <w:r>
        <w:rPr>
          <w:rFonts w:ascii="Consolas" w:hAnsi="Consolas"/>
          <w:sz w:val="16"/>
        </w:rPr>
        <w:t xml:space="preserve">      -&gt; 5. UPSERT into feature_access_grants</w:t>
      </w:r>
    </w:p>
    <w:p>
      <w:pPr>
        <w:spacing w:after="0"/>
      </w:pPr>
      <w:r>
        <w:rPr>
          <w:rFonts w:ascii="Consolas" w:hAnsi="Consolas"/>
          <w:sz w:val="16"/>
        </w:rPr>
        <w:t xml:space="preserve">         -&gt; ON CONFLICT (tenant_id, grantee_type, grantee_id, module) DO UPDATE is_enabled, valid_from, expires_at</w:t>
      </w:r>
    </w:p>
    <w:p>
      <w:pPr>
        <w:spacing w:after="0"/>
      </w:pPr>
      <w:r>
        <w:rPr>
          <w:rFonts w:ascii="Consolas" w:hAnsi="Consolas"/>
          <w:sz w:val="16"/>
        </w:rPr>
        <w:t xml:space="preserve">      -&gt; 6. If grantee_type = 'employee':</w:t>
      </w:r>
    </w:p>
    <w:p>
      <w:pPr>
        <w:spacing w:after="0"/>
      </w:pPr>
      <w:r>
        <w:rPr>
          <w:rFonts w:ascii="Consolas" w:hAnsi="Consolas"/>
          <w:sz w:val="16"/>
        </w:rPr>
        <w:t xml:space="preserve">         -&gt; Invalidate that user's permission cache</w:t>
      </w:r>
    </w:p>
    <w:p>
      <w:pPr>
        <w:spacing w:after="0"/>
      </w:pPr>
      <w:r>
        <w:rPr>
          <w:rFonts w:ascii="Consolas" w:hAnsi="Consolas"/>
          <w:sz w:val="16"/>
        </w:rPr>
        <w:t xml:space="preserve">         -&gt; Force token refresh on next request</w:t>
      </w:r>
    </w:p>
    <w:p>
      <w:pPr>
        <w:spacing w:after="0"/>
      </w:pPr>
      <w:r>
        <w:rPr>
          <w:rFonts w:ascii="Consolas" w:hAnsi="Consolas"/>
          <w:sz w:val="16"/>
        </w:rPr>
        <w:t xml:space="preserve">      -&gt; 7. If grantee_type = 'role':</w:t>
      </w:r>
    </w:p>
    <w:p>
      <w:pPr>
        <w:spacing w:after="0"/>
      </w:pPr>
      <w:r>
        <w:rPr>
          <w:rFonts w:ascii="Consolas" w:hAnsi="Consolas"/>
          <w:sz w:val="16"/>
        </w:rPr>
        <w:t xml:space="preserve">         -&gt; Invalidate permission cache for ALL users with this role</w:t>
      </w:r>
    </w:p>
    <w:p>
      <w:pPr>
        <w:spacing w:after="0"/>
      </w:pPr>
      <w:r>
        <w:rPr>
          <w:rFonts w:ascii="Consolas" w:hAnsi="Consolas"/>
          <w:sz w:val="16"/>
        </w:rPr>
        <w:t xml:space="preserve">      -&gt; 8. Log to audit_logs: action = "feature_access.granted"</w:t>
      </w:r>
    </w:p>
    <w:p>
      <w:pPr>
        <w:spacing w:after="0"/>
      </w:pPr>
      <w:r>
        <w:rPr>
          <w:rFonts w:ascii="Consolas" w:hAnsi="Consolas"/>
          <w:sz w:val="16"/>
        </w:rPr>
        <w:t xml:space="preserve">      -&gt; Return Result.Success()</w:t>
      </w:r>
    </w:p>
    <w:p>
      <w:pPr>
        <w:pStyle w:val="Heading3"/>
      </w:pPr>
      <w:r>
        <w:t>Grant/Revoke Individual Permission Override for Employee</w:t>
      </w:r>
    </w:p>
    <w:p>
      <w:pPr>
        <w:pStyle w:val="Heading4"/>
      </w:pPr>
      <w:r>
        <w:t>Flow</w:t>
      </w:r>
    </w:p>
    <w:p>
      <w:pPr>
        <w:spacing w:after="0"/>
      </w:pPr>
      <w:r>
        <w:rPr>
          <w:rFonts w:ascii="Consolas" w:hAnsi="Consolas"/>
          <w:sz w:val="16"/>
        </w:rPr>
        <w:t>POST /api/v1/users/{id}/permission-overrides</w:t>
      </w:r>
    </w:p>
    <w:p>
      <w:pPr>
        <w:spacing w:after="0"/>
      </w:pPr>
      <w:r>
        <w:rPr>
          <w:rFonts w:ascii="Consolas" w:hAnsi="Consolas"/>
          <w:sz w:val="16"/>
        </w:rPr>
        <w:t xml:space="preserve">  -&gt; PermissionOverrideController.Set(SetPermissionOverrideCommand)</w:t>
      </w:r>
    </w:p>
    <w:p>
      <w:pPr>
        <w:spacing w:after="0"/>
      </w:pPr>
      <w:r>
        <w:rPr>
          <w:rFonts w:ascii="Consolas" w:hAnsi="Consolas"/>
          <w:sz w:val="16"/>
        </w:rPr>
        <w:t xml:space="preserve">  -&gt; [RequirePermission("roles:manage")]</w:t>
      </w:r>
    </w:p>
    <w:p>
      <w:pPr>
        <w:spacing w:after="0"/>
      </w:pPr>
      <w:r>
        <w:rPr>
          <w:rFonts w:ascii="Consolas" w:hAnsi="Consolas"/>
          <w:sz w:val="16"/>
        </w:rPr>
        <w:t xml:space="preserve">  -&gt; Caller must be Tenant Super Admin OR hold roles:manage with a permission_delegation_scopes record covering the target permission's module (enforced in service layer)</w:t>
      </w:r>
    </w:p>
    <w:p>
      <w:pPr>
        <w:spacing w:after="0"/>
      </w:pPr>
      <w:r>
        <w:rPr>
          <w:rFonts w:ascii="Consolas" w:hAnsi="Consolas"/>
          <w:sz w:val="16"/>
        </w:rPr>
        <w:t xml:space="preserve">  -&gt; PermissionOverrideService.SetAsync(userId, command, ct)</w:t>
      </w:r>
    </w:p>
    <w:p>
      <w:pPr>
        <w:spacing w:after="0"/>
      </w:pPr>
      <w:r>
        <w:rPr>
          <w:rFonts w:ascii="Consolas" w:hAnsi="Consolas"/>
          <w:sz w:val="16"/>
        </w:rPr>
        <w:t xml:space="preserve">      -&gt; 1. Validate employee exists and belongs to same tenant</w:t>
      </w:r>
    </w:p>
    <w:p>
      <w:pPr>
        <w:spacing w:after="0"/>
      </w:pPr>
      <w:r>
        <w:rPr>
          <w:rFonts w:ascii="Consolas" w:hAnsi="Consolas"/>
          <w:sz w:val="16"/>
        </w:rPr>
        <w:t xml:space="preserve">      -&gt; 2. Validate permission_id exists</w:t>
      </w:r>
    </w:p>
    <w:p>
      <w:pPr>
        <w:spacing w:after="0"/>
      </w:pPr>
      <w:r>
        <w:rPr>
          <w:rFonts w:ascii="Consolas" w:hAnsi="Consolas"/>
          <w:sz w:val="16"/>
        </w:rPr>
        <w:t xml:space="preserve">      -&gt; 3. Validate permission's module is enabled for this tenant</w:t>
      </w:r>
    </w:p>
    <w:p>
      <w:pPr>
        <w:spacing w:after="0"/>
      </w:pPr>
      <w:r>
        <w:rPr>
          <w:rFonts w:ascii="Consolas" w:hAnsi="Consolas"/>
          <w:sz w:val="16"/>
        </w:rPr>
        <w:t xml:space="preserve">         -&gt; Return 403 if the module is disabled or unpurchased</w:t>
      </w:r>
    </w:p>
    <w:p>
      <w:pPr>
        <w:spacing w:after="0"/>
      </w:pPr>
      <w:r>
        <w:rPr>
          <w:rFonts w:ascii="Consolas" w:hAnsi="Consolas"/>
          <w:sz w:val="16"/>
        </w:rPr>
        <w:t xml:space="preserve">      -&gt; 4. Validate optional valid_from/expires_at</w:t>
      </w:r>
    </w:p>
    <w:p>
      <w:pPr>
        <w:spacing w:after="0"/>
      </w:pPr>
      <w:r>
        <w:rPr>
          <w:rFonts w:ascii="Consolas" w:hAnsi="Consolas"/>
          <w:sz w:val="16"/>
        </w:rPr>
        <w:t xml:space="preserve">         -&gt; Use for temporary permission grants such as "grant reports:create until 2026-05-22"</w:t>
      </w:r>
    </w:p>
    <w:p>
      <w:pPr>
        <w:spacing w:after="0"/>
      </w:pPr>
      <w:r>
        <w:rPr>
          <w:rFonts w:ascii="Consolas" w:hAnsi="Consolas"/>
          <w:sz w:val="16"/>
        </w:rPr>
        <w:t xml:space="preserve">         -&gt; expires_at must be null or greater than valid_from/current time</w:t>
      </w:r>
    </w:p>
    <w:p>
      <w:pPr>
        <w:spacing w:after="0"/>
      </w:pPr>
      <w:r>
        <w:rPr>
          <w:rFonts w:ascii="Consolas" w:hAnsi="Consolas"/>
          <w:sz w:val="16"/>
        </w:rPr>
        <w:t xml:space="preserve">      -&gt; 5. UPSERT into user_permission_overrides</w:t>
      </w:r>
    </w:p>
    <w:p>
      <w:pPr>
        <w:spacing w:after="0"/>
      </w:pPr>
      <w:r>
        <w:rPr>
          <w:rFonts w:ascii="Consolas" w:hAnsi="Consolas"/>
          <w:sz w:val="16"/>
        </w:rPr>
        <w:t xml:space="preserve">         -&gt; ON CONFLICT (tenant_id, user_id, permission_id) DO UPDATE grant_type, reason, valid_from, expires_at</w:t>
      </w:r>
    </w:p>
    <w:p>
      <w:pPr>
        <w:spacing w:after="0"/>
      </w:pPr>
      <w:r>
        <w:rPr>
          <w:rFonts w:ascii="Consolas" w:hAnsi="Consolas"/>
          <w:sz w:val="16"/>
        </w:rPr>
        <w:t xml:space="preserve">      -&gt; 6. Invalidate user's permission cache</w:t>
      </w:r>
    </w:p>
    <w:p>
      <w:pPr>
        <w:spacing w:after="0"/>
      </w:pPr>
      <w:r>
        <w:rPr>
          <w:rFonts w:ascii="Consolas" w:hAnsi="Consolas"/>
          <w:sz w:val="16"/>
        </w:rPr>
        <w:t xml:space="preserve">      -&gt; 7. Force token refresh on next request</w:t>
      </w:r>
    </w:p>
    <w:p>
      <w:pPr>
        <w:spacing w:after="0"/>
      </w:pPr>
      <w:r>
        <w:rPr>
          <w:rFonts w:ascii="Consolas" w:hAnsi="Consolas"/>
          <w:sz w:val="16"/>
        </w:rPr>
        <w:t xml:space="preserve">      -&gt; 8. Log to audit_logs: action = "permission_override.set"</w:t>
      </w:r>
    </w:p>
    <w:p>
      <w:pPr>
        <w:spacing w:after="0"/>
      </w:pPr>
      <w:r>
        <w:rPr>
          <w:rFonts w:ascii="Consolas" w:hAnsi="Consolas"/>
          <w:sz w:val="16"/>
        </w:rPr>
        <w:t xml:space="preserve">      -&gt; Return Result.Success()</w:t>
      </w:r>
    </w:p>
    <w:p>
      <w:pPr>
        <w:pStyle w:val="Heading3"/>
      </w:pPr>
      <w:r>
        <w:t>Assign Role to Employee</w:t>
      </w:r>
    </w:p>
    <w:p>
      <w:pPr>
        <w:pStyle w:val="Heading4"/>
      </w:pPr>
      <w:r>
        <w:t>Flow</w:t>
      </w:r>
    </w:p>
    <w:p>
      <w:pPr>
        <w:spacing w:after="0"/>
      </w:pPr>
      <w:r>
        <w:rPr>
          <w:rFonts w:ascii="Consolas" w:hAnsi="Consolas"/>
          <w:sz w:val="16"/>
        </w:rPr>
        <w:t>POST /api/v1/users/{userId}/roles</w:t>
      </w:r>
    </w:p>
    <w:p>
      <w:pPr>
        <w:spacing w:after="0"/>
      </w:pPr>
      <w:r>
        <w:rPr>
          <w:rFonts w:ascii="Consolas" w:hAnsi="Consolas"/>
          <w:sz w:val="16"/>
        </w:rPr>
        <w:t xml:space="preserve">  -&gt; RoleController.AssignRole(AssignRoleCommand)</w:t>
      </w:r>
    </w:p>
    <w:p>
      <w:pPr>
        <w:spacing w:after="0"/>
      </w:pPr>
      <w:r>
        <w:rPr>
          <w:rFonts w:ascii="Consolas" w:hAnsi="Consolas"/>
          <w:sz w:val="16"/>
        </w:rPr>
        <w:t xml:space="preserve">    -&gt; [RequirePermission("roles:manage")]</w:t>
      </w:r>
    </w:p>
    <w:p>
      <w:pPr>
        <w:spacing w:after="0"/>
      </w:pPr>
      <w:r>
        <w:rPr>
          <w:rFonts w:ascii="Consolas" w:hAnsi="Consolas"/>
          <w:sz w:val="16"/>
        </w:rPr>
        <w:t xml:space="preserve">    -&gt; RoleService.AssignRoleAsync(userId, roleId, ct)</w:t>
      </w:r>
    </w:p>
    <w:p>
      <w:pPr>
        <w:spacing w:after="0"/>
      </w:pPr>
      <w:r>
        <w:rPr>
          <w:rFonts w:ascii="Consolas" w:hAnsi="Consolas"/>
          <w:sz w:val="16"/>
        </w:rPr>
        <w:t xml:space="preserve">      -&gt; 1. Validate role exists and belongs to same tenant</w:t>
      </w:r>
    </w:p>
    <w:p>
      <w:pPr>
        <w:spacing w:after="0"/>
      </w:pPr>
      <w:r>
        <w:rPr>
          <w:rFonts w:ascii="Consolas" w:hAnsi="Consolas"/>
          <w:sz w:val="16"/>
        </w:rPr>
        <w:t xml:space="preserve">      -&gt; 2. Check if user already has this role</w:t>
      </w:r>
    </w:p>
    <w:p>
      <w:pPr>
        <w:spacing w:after="0"/>
      </w:pPr>
      <w:r>
        <w:rPr>
          <w:rFonts w:ascii="Consolas" w:hAnsi="Consolas"/>
          <w:sz w:val="16"/>
        </w:rPr>
        <w:t xml:space="preserve">         -&gt; If yes -&gt; Return failure("Role already assigned")</w:t>
      </w:r>
    </w:p>
    <w:p>
      <w:pPr>
        <w:spacing w:after="0"/>
      </w:pPr>
      <w:r>
        <w:rPr>
          <w:rFonts w:ascii="Consolas" w:hAnsi="Consolas"/>
          <w:sz w:val="16"/>
        </w:rPr>
        <w:t xml:space="preserve">      -&gt; 3. INSERT into user_roles (user_id, role_id, assigned_at, assigned_by)</w:t>
      </w:r>
    </w:p>
    <w:p>
      <w:pPr>
        <w:spacing w:after="0"/>
      </w:pPr>
      <w:r>
        <w:rPr>
          <w:rFonts w:ascii="Consolas" w:hAnsi="Consolas"/>
          <w:sz w:val="16"/>
        </w:rPr>
        <w:t xml:space="preserve">      -&gt; 4. Invalidate user's permission cache</w:t>
      </w:r>
    </w:p>
    <w:p>
      <w:pPr>
        <w:spacing w:after="0"/>
      </w:pPr>
      <w:r>
        <w:rPr>
          <w:rFonts w:ascii="Consolas" w:hAnsi="Consolas"/>
          <w:sz w:val="16"/>
        </w:rPr>
        <w:t xml:space="preserve">      -&gt; 5. Force token refresh on next request</w:t>
      </w:r>
    </w:p>
    <w:p>
      <w:pPr>
        <w:spacing w:after="0"/>
      </w:pPr>
      <w:r>
        <w:rPr>
          <w:rFonts w:ascii="Consolas" w:hAnsi="Consolas"/>
          <w:sz w:val="16"/>
        </w:rPr>
        <w:t xml:space="preserve">      -&gt; 6. Log to audit_logs: action = "role.assigned"</w:t>
      </w:r>
    </w:p>
    <w:p>
      <w:pPr>
        <w:spacing w:after="0"/>
      </w:pPr>
      <w:r>
        <w:rPr>
          <w:rFonts w:ascii="Consolas" w:hAnsi="Consolas"/>
          <w:sz w:val="16"/>
        </w:rPr>
        <w:t xml:space="preserve">      -&gt; Return Result.Success()</w:t>
      </w:r>
    </w:p>
    <w:p>
      <w:pPr>
        <w:pStyle w:val="Heading3"/>
      </w:pPr>
      <w:r>
        <w:t>Create Custom Role</w:t>
      </w:r>
    </w:p>
    <w:p>
      <w:pPr>
        <w:pStyle w:val="Heading4"/>
      </w:pPr>
      <w:r>
        <w:t>Flow</w:t>
      </w:r>
    </w:p>
    <w:p>
      <w:pPr>
        <w:spacing w:after="0"/>
      </w:pPr>
      <w:r>
        <w:rPr>
          <w:rFonts w:ascii="Consolas" w:hAnsi="Consolas"/>
          <w:sz w:val="16"/>
        </w:rPr>
        <w:t>POST /api/v1/roles</w:t>
      </w:r>
    </w:p>
    <w:p>
      <w:pPr>
        <w:spacing w:after="0"/>
      </w:pPr>
      <w:r>
        <w:rPr>
          <w:rFonts w:ascii="Consolas" w:hAnsi="Consolas"/>
          <w:sz w:val="16"/>
        </w:rPr>
        <w:t xml:space="preserve">  -&gt; RoleController.Create(CreateRoleCommand)</w:t>
      </w:r>
    </w:p>
    <w:p>
      <w:pPr>
        <w:spacing w:after="0"/>
      </w:pPr>
      <w:r>
        <w:rPr>
          <w:rFonts w:ascii="Consolas" w:hAnsi="Consolas"/>
          <w:sz w:val="16"/>
        </w:rPr>
        <w:t xml:space="preserve">    -&gt; [RequirePermission("roles:manage")]</w:t>
      </w:r>
    </w:p>
    <w:p>
      <w:pPr>
        <w:spacing w:after="0"/>
      </w:pPr>
      <w:r>
        <w:rPr>
          <w:rFonts w:ascii="Consolas" w:hAnsi="Consolas"/>
          <w:sz w:val="16"/>
        </w:rPr>
        <w:t xml:space="preserve">    -&gt; RoleService.CreateRoleAsync(command, ct)</w:t>
      </w:r>
    </w:p>
    <w:p>
      <w:pPr>
        <w:spacing w:after="0"/>
      </w:pPr>
      <w:r>
        <w:rPr>
          <w:rFonts w:ascii="Consolas" w:hAnsi="Consolas"/>
          <w:sz w:val="16"/>
        </w:rPr>
        <w:t xml:space="preserve">      -&gt; 1. Validate name is unique within tenant</w:t>
      </w:r>
    </w:p>
    <w:p>
      <w:pPr>
        <w:spacing w:after="0"/>
      </w:pPr>
      <w:r>
        <w:rPr>
          <w:rFonts w:ascii="Consolas" w:hAnsi="Consolas"/>
          <w:sz w:val="16"/>
        </w:rPr>
        <w:t xml:space="preserve">      -&gt; 2. Validate all permission IDs exist in permissions table</w:t>
      </w:r>
    </w:p>
    <w:p>
      <w:pPr>
        <w:spacing w:after="0"/>
      </w:pPr>
      <w:r>
        <w:rPr>
          <w:rFonts w:ascii="Consolas" w:hAnsi="Consolas"/>
          <w:sz w:val="16"/>
        </w:rPr>
        <w:t xml:space="preserve">      -&gt; 3. INSERT into roles (is_system = false)</w:t>
      </w:r>
    </w:p>
    <w:p>
      <w:pPr>
        <w:spacing w:after="0"/>
      </w:pPr>
      <w:r>
        <w:rPr>
          <w:rFonts w:ascii="Consolas" w:hAnsi="Consolas"/>
          <w:sz w:val="16"/>
        </w:rPr>
        <w:t xml:space="preserve">      -&gt; 4. INSERT into role_permissions for each permission</w:t>
      </w:r>
    </w:p>
    <w:p>
      <w:pPr>
        <w:spacing w:after="0"/>
      </w:pPr>
      <w:r>
        <w:rPr>
          <w:rFonts w:ascii="Consolas" w:hAnsi="Consolas"/>
          <w:sz w:val="16"/>
        </w:rPr>
        <w:t xml:space="preserve">      -&gt; 5. Log to audit_logs</w:t>
      </w:r>
    </w:p>
    <w:p>
      <w:pPr>
        <w:spacing w:after="0"/>
      </w:pPr>
      <w:r>
        <w:rPr>
          <w:rFonts w:ascii="Consolas" w:hAnsi="Consolas"/>
          <w:sz w:val="16"/>
        </w:rPr>
        <w:t xml:space="preserve">      -&gt; Return Result.Success(roleDto)</w:t>
      </w:r>
    </w:p>
    <w:p>
      <w:pPr>
        <w:pStyle w:val="Heading3"/>
      </w:pPr>
      <w:r>
        <w:t>Auto Role Assignment on Promotion</w:t>
      </w:r>
    </w:p>
    <w:p>
      <w:pPr>
        <w:pStyle w:val="Heading4"/>
      </w:pPr>
      <w:r>
        <w:t>Flow</w:t>
      </w:r>
    </w:p>
    <w:p>
      <w:pPr>
        <w:spacing w:after="0"/>
      </w:pPr>
      <w:r>
        <w:rPr>
          <w:rFonts w:ascii="Consolas" w:hAnsi="Consolas"/>
          <w:sz w:val="16"/>
        </w:rPr>
        <w:t>EmployeePromoted domain event fires</w:t>
      </w:r>
    </w:p>
    <w:p>
      <w:pPr>
        <w:spacing w:after="0"/>
      </w:pPr>
      <w:r>
        <w:rPr>
          <w:rFonts w:ascii="Consolas" w:hAnsi="Consolas"/>
          <w:sz w:val="16"/>
        </w:rPr>
        <w:t xml:space="preserve">  -&gt; PromotionRoleAssignmentHandler.Handle(EmployeePromoted, ct)</w:t>
      </w:r>
    </w:p>
    <w:p>
      <w:pPr>
        <w:spacing w:after="0"/>
      </w:pPr>
      <w:r>
        <w:rPr>
          <w:rFonts w:ascii="Consolas" w:hAnsi="Consolas"/>
          <w:sz w:val="16"/>
        </w:rPr>
        <w:t xml:space="preserve">    -&gt; 1. Load new job_title_id from event payload</w:t>
      </w:r>
    </w:p>
    <w:p>
      <w:pPr>
        <w:spacing w:after="0"/>
      </w:pPr>
      <w:r>
        <w:rPr>
          <w:rFonts w:ascii="Consolas" w:hAnsi="Consolas"/>
          <w:sz w:val="16"/>
        </w:rPr>
        <w:t xml:space="preserve">    -&gt; 2. Query: SELECT jl.default_role_id</w:t>
      </w:r>
    </w:p>
    <w:p>
      <w:pPr>
        <w:spacing w:after="0"/>
      </w:pPr>
      <w:r>
        <w:rPr>
          <w:rFonts w:ascii="Consolas" w:hAnsi="Consolas"/>
          <w:sz w:val="16"/>
        </w:rPr>
        <w:t xml:space="preserve">               FROM job_titles jt</w:t>
      </w:r>
    </w:p>
    <w:p>
      <w:pPr>
        <w:spacing w:after="0"/>
      </w:pPr>
      <w:r>
        <w:rPr>
          <w:rFonts w:ascii="Consolas" w:hAnsi="Consolas"/>
          <w:sz w:val="16"/>
        </w:rPr>
        <w:t xml:space="preserve">               JOIN job_levels jl ON jl.id = jt.job_level_id</w:t>
      </w:r>
    </w:p>
    <w:p>
      <w:pPr>
        <w:spacing w:after="0"/>
      </w:pPr>
      <w:r>
        <w:rPr>
          <w:rFonts w:ascii="Consolas" w:hAnsi="Consolas"/>
          <w:sz w:val="16"/>
        </w:rPr>
        <w:t xml:space="preserve">               WHERE jt.id = @newJobTitleId</w:t>
      </w:r>
    </w:p>
    <w:p>
      <w:pPr>
        <w:spacing w:after="0"/>
      </w:pPr>
      <w:r>
        <w:rPr>
          <w:rFonts w:ascii="Consolas" w:hAnsi="Consolas"/>
          <w:sz w:val="16"/>
        </w:rPr>
        <w:t xml:space="preserve">    -&gt; 3. If default_role_id IS NULL -&gt; skip (admin assigns manually)</w:t>
      </w:r>
    </w:p>
    <w:p>
      <w:pPr>
        <w:spacing w:after="0"/>
      </w:pPr>
      <w:r>
        <w:rPr>
          <w:rFonts w:ascii="Consolas" w:hAnsi="Consolas"/>
          <w:sz w:val="16"/>
        </w:rPr>
        <w:t xml:space="preserve">    -&gt; 4. If default_role_id IS NOT NULL:</w:t>
      </w:r>
    </w:p>
    <w:p>
      <w:pPr>
        <w:spacing w:after="0"/>
      </w:pPr>
      <w:r>
        <w:rPr>
          <w:rFonts w:ascii="Consolas" w:hAnsi="Consolas"/>
          <w:sz w:val="16"/>
        </w:rPr>
        <w:t xml:space="preserve">         -&gt; Check if user already has this role in user_roles</w:t>
      </w:r>
    </w:p>
    <w:p>
      <w:pPr>
        <w:spacing w:after="0"/>
      </w:pPr>
      <w:r>
        <w:rPr>
          <w:rFonts w:ascii="Consolas" w:hAnsi="Consolas"/>
          <w:sz w:val="16"/>
        </w:rPr>
        <w:t xml:space="preserve">         -&gt; If not: INSERT into user_roles (user_id, role_id, assigned_at, assigned_by = SYSTEM)</w:t>
      </w:r>
    </w:p>
    <w:p>
      <w:pPr>
        <w:spacing w:after="0"/>
      </w:pPr>
      <w:r>
        <w:rPr>
          <w:rFonts w:ascii="Consolas" w:hAnsi="Consolas"/>
          <w:sz w:val="16"/>
        </w:rPr>
        <w:t xml:space="preserve">         -&gt; Invalidate user's permission cache</w:t>
      </w:r>
    </w:p>
    <w:p>
      <w:pPr>
        <w:spacing w:after="0"/>
      </w:pPr>
      <w:r>
        <w:rPr>
          <w:rFonts w:ascii="Consolas" w:hAnsi="Consolas"/>
          <w:sz w:val="16"/>
        </w:rPr>
        <w:t xml:space="preserve">         -&gt; Force token refresh on next request</w:t>
      </w:r>
    </w:p>
    <w:p>
      <w:pPr>
        <w:spacing w:after="0"/>
      </w:pPr>
      <w:r>
        <w:rPr>
          <w:rFonts w:ascii="Consolas" w:hAnsi="Consolas"/>
          <w:sz w:val="16"/>
        </w:rPr>
        <w:t xml:space="preserve">         -&gt; Log to audit_logs: action = "role.auto_assigned", reason = "promotion"</w:t>
      </w:r>
    </w:p>
    <w:p>
      <w:pPr>
        <w:spacing w:after="0"/>
      </w:pPr>
      <w:r>
        <w:rPr>
          <w:rFonts w:ascii="Consolas" w:hAnsi="Consolas"/>
          <w:sz w:val="16"/>
        </w:rPr>
        <w:t xml:space="preserve">    -&gt; 5. Invalidate Redis hierarchy cache: hierarchy:{tenantId}:{userId}</w:t>
      </w:r>
    </w:p>
    <w:p>
      <w:r>
        <w:t>NOTE: The old role is NOT automatically removed. If the previous job level's default role</w:t>
      </w:r>
    </w:p>
    <w:p>
      <w:r>
        <w:t>should be revoked on promotion, Tenant Super Admin must do so explicitly. Auto-assign is additive only.</w:t>
      </w:r>
    </w:p>
    <w:p>
      <w:pPr>
        <w:pStyle w:val="Heading3"/>
      </w:pPr>
      <w:r>
        <w:t>Cache Invalidation Rules</w:t>
      </w:r>
    </w:p>
    <w:p>
      <w:r>
        <w:t>Any change to roles, overrides, or feature grants must invalidate affected caches: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Change</w:t>
            </w:r>
          </w:p>
        </w:tc>
        <w:tc>
          <w:tcPr>
            <w:tcW w:type="dxa" w:w="5112"/>
            <w:vAlign w:val="center"/>
            <w:shd w:fill="1F4E5F"/>
          </w:tcPr>
          <w:p>
            <w:pPr>
              <w:spacing w:after="0"/>
            </w:pPr>
            <w:r/>
            <w:r>
              <w:rPr>
                <w:b/>
                <w:color w:val="FFFFFF"/>
              </w:rPr>
              <w:t>Cache Keys Invalidated</w:t>
            </w:r>
          </w:p>
        </w:tc>
      </w:tr>
      <w:tr>
        <w:tc>
          <w:tcPr>
            <w:tcW w:type="dxa" w:w="5112"/>
            <w:vAlign w:val="center"/>
          </w:tcPr>
          <w:p>
            <w:pPr>
              <w:spacing w:after="0"/>
            </w:pPr>
            <w:r/>
            <w:r>
              <w:rPr>
                <w:b w:val="0"/>
              </w:rPr>
              <w:t>Role permissions updated</w:t>
            </w:r>
          </w:p>
        </w:tc>
        <w:tc>
          <w:tcPr>
            <w:tcW w:type="dxa" w:w="5112"/>
            <w:vAlign w:val="center"/>
          </w:tcPr>
          <w:p>
            <w:pPr>
              <w:spacing w:after="0"/>
            </w:pPr>
            <w:r/>
            <w:r>
              <w:rPr>
                <w:b w:val="0"/>
              </w:rPr>
              <w:t>All users with that role</w:t>
            </w:r>
          </w:p>
        </w:tc>
      </w:tr>
      <w:tr>
        <w:tc>
          <w:tcPr>
            <w:tcW w:type="dxa" w:w="5112"/>
            <w:vAlign w:val="center"/>
          </w:tcPr>
          <w:p>
            <w:pPr>
              <w:spacing w:after="0"/>
            </w:pPr>
            <w:r/>
            <w:r>
              <w:rPr>
                <w:b w:val="0"/>
              </w:rPr>
              <w:t>User role assigned/removed</w:t>
            </w:r>
          </w:p>
        </w:tc>
        <w:tc>
          <w:tcPr>
            <w:tcW w:type="dxa" w:w="5112"/>
            <w:vAlign w:val="center"/>
          </w:tcPr>
          <w:p>
            <w:pPr>
              <w:spacing w:after="0"/>
            </w:pPr>
            <w:r/>
            <w:r>
              <w:rPr>
                <w:b w:val="0"/>
              </w:rPr>
              <w:t>That user</w:t>
            </w:r>
          </w:p>
        </w:tc>
      </w:tr>
      <w:tr>
        <w:tc>
          <w:tcPr>
            <w:tcW w:type="dxa" w:w="5112"/>
            <w:vAlign w:val="center"/>
          </w:tcPr>
          <w:p>
            <w:pPr>
              <w:spacing w:after="0"/>
            </w:pPr>
            <w:r/>
            <w:r>
              <w:rPr>
                <w:b w:val="0"/>
              </w:rPr>
              <w:t>User role expires</w:t>
            </w:r>
          </w:p>
        </w:tc>
        <w:tc>
          <w:tcPr>
            <w:tcW w:type="dxa" w:w="5112"/>
            <w:vAlign w:val="center"/>
          </w:tcPr>
          <w:p>
            <w:pPr>
              <w:spacing w:after="0"/>
            </w:pPr>
            <w:r/>
            <w:r>
              <w:rPr>
                <w:b w:val="0"/>
              </w:rPr>
              <w:t>That user on next permission snapshot; optional scheduled cache invalidation at expiry</w:t>
            </w:r>
          </w:p>
        </w:tc>
      </w:tr>
      <w:tr>
        <w:tc>
          <w:tcPr>
            <w:tcW w:type="dxa" w:w="5112"/>
            <w:vAlign w:val="center"/>
          </w:tcPr>
          <w:p>
            <w:pPr>
              <w:spacing w:after="0"/>
            </w:pPr>
            <w:r/>
            <w:r>
              <w:rPr>
                <w:b w:val="0"/>
              </w:rPr>
              <w:t>User permission override set</w:t>
            </w:r>
          </w:p>
        </w:tc>
        <w:tc>
          <w:tcPr>
            <w:tcW w:type="dxa" w:w="5112"/>
            <w:vAlign w:val="center"/>
          </w:tcPr>
          <w:p>
            <w:pPr>
              <w:spacing w:after="0"/>
            </w:pPr>
            <w:r/>
            <w:r>
              <w:rPr>
                <w:b w:val="0"/>
              </w:rPr>
              <w:t>That user</w:t>
            </w:r>
          </w:p>
        </w:tc>
      </w:tr>
      <w:tr>
        <w:tc>
          <w:tcPr>
            <w:tcW w:type="dxa" w:w="5112"/>
            <w:vAlign w:val="center"/>
          </w:tcPr>
          <w:p>
            <w:pPr>
              <w:spacing w:after="0"/>
            </w:pPr>
            <w:r/>
            <w:r>
              <w:rPr>
                <w:b w:val="0"/>
              </w:rPr>
              <w:t>User permission override expires</w:t>
            </w:r>
          </w:p>
        </w:tc>
        <w:tc>
          <w:tcPr>
            <w:tcW w:type="dxa" w:w="5112"/>
            <w:vAlign w:val="center"/>
          </w:tcPr>
          <w:p>
            <w:pPr>
              <w:spacing w:after="0"/>
            </w:pPr>
            <w:r/>
            <w:r>
              <w:rPr>
                <w:b w:val="0"/>
              </w:rPr>
              <w:t>That user on next permission snapshot; optional scheduled cache invalidation at expiry</w:t>
            </w:r>
          </w:p>
        </w:tc>
      </w:tr>
      <w:tr>
        <w:tc>
          <w:tcPr>
            <w:tcW w:type="dxa" w:w="5112"/>
            <w:vAlign w:val="center"/>
          </w:tcPr>
          <w:p>
            <w:pPr>
              <w:spacing w:after="0"/>
            </w:pPr>
            <w:r/>
            <w:r>
              <w:rPr>
                <w:b w:val="0"/>
              </w:rPr>
              <w:t>Feature access granted/revoked for role</w:t>
            </w:r>
          </w:p>
        </w:tc>
        <w:tc>
          <w:tcPr>
            <w:tcW w:type="dxa" w:w="5112"/>
            <w:vAlign w:val="center"/>
          </w:tcPr>
          <w:p>
            <w:pPr>
              <w:spacing w:after="0"/>
            </w:pPr>
            <w:r/>
            <w:r>
              <w:rPr>
                <w:b w:val="0"/>
              </w:rPr>
              <w:t>All users with that role</w:t>
            </w:r>
          </w:p>
        </w:tc>
      </w:tr>
      <w:tr>
        <w:tc>
          <w:tcPr>
            <w:tcW w:type="dxa" w:w="5112"/>
            <w:vAlign w:val="center"/>
          </w:tcPr>
          <w:p>
            <w:pPr>
              <w:spacing w:after="0"/>
            </w:pPr>
            <w:r/>
            <w:r>
              <w:rPr>
                <w:b w:val="0"/>
              </w:rPr>
              <w:t>Feature access granted/revoked for employee</w:t>
            </w:r>
          </w:p>
        </w:tc>
        <w:tc>
          <w:tcPr>
            <w:tcW w:type="dxa" w:w="5112"/>
            <w:vAlign w:val="center"/>
          </w:tcPr>
          <w:p>
            <w:pPr>
              <w:spacing w:after="0"/>
            </w:pPr>
            <w:r/>
            <w:r>
              <w:rPr>
                <w:b w:val="0"/>
              </w:rPr>
              <w:t>That employee</w:t>
            </w:r>
          </w:p>
        </w:tc>
      </w:tr>
      <w:tr>
        <w:tc>
          <w:tcPr>
            <w:tcW w:type="dxa" w:w="5112"/>
            <w:vAlign w:val="center"/>
          </w:tcPr>
          <w:p>
            <w:pPr>
              <w:spacing w:after="0"/>
            </w:pPr>
            <w:r/>
            <w:r>
              <w:rPr>
                <w:b w:val="0"/>
              </w:rPr>
              <w:t>Feature access grant expires</w:t>
            </w:r>
          </w:p>
        </w:tc>
        <w:tc>
          <w:tcPr>
            <w:tcW w:type="dxa" w:w="5112"/>
            <w:vAlign w:val="center"/>
          </w:tcPr>
          <w:p>
            <w:pPr>
              <w:spacing w:after="0"/>
            </w:pPr>
            <w:r/>
            <w:r>
              <w:rPr>
                <w:b w:val="0"/>
              </w:rPr>
              <w:t>Affected role users or employee on next permission snapshot; optional scheduled cache invalidation at expiry</w:t>
            </w:r>
          </w:p>
        </w:tc>
      </w:tr>
      <w:tr>
        <w:tc>
          <w:tcPr>
            <w:tcW w:type="dxa" w:w="5112"/>
            <w:vAlign w:val="center"/>
          </w:tcPr>
          <w:p>
            <w:pPr>
              <w:spacing w:after="0"/>
            </w:pPr>
            <w:r/>
            <w:r>
              <w:rPr>
                <w:b w:val="0"/>
              </w:rPr>
              <w:t>Employee `reports_to_id` changed</w:t>
            </w:r>
          </w:p>
        </w:tc>
        <w:tc>
          <w:tcPr>
            <w:tcW w:type="dxa" w:w="5112"/>
            <w:vAlign w:val="center"/>
          </w:tcPr>
          <w:p>
            <w:pPr>
              <w:spacing w:after="0"/>
            </w:pPr>
            <w:r/>
            <w:r>
              <w:rPr>
                <w:b w:val="0"/>
              </w:rPr>
              <w:t>All employees in affected subtree</w:t>
            </w:r>
          </w:p>
        </w:tc>
      </w:tr>
    </w:tbl>
    <w:p/>
    <w:p>
      <w:pPr>
        <w:pStyle w:val="Heading4"/>
      </w:pPr>
      <w:r>
        <w:t>Error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Error</w:t>
            </w:r>
          </w:p>
        </w:tc>
        <w:tc>
          <w:tcPr>
            <w:tcW w:type="dxa" w:w="5112"/>
            <w:vAlign w:val="center"/>
            <w:shd w:fill="1F4E5F"/>
          </w:tcPr>
          <w:p>
            <w:pPr>
              <w:spacing w:after="0"/>
            </w:pPr>
            <w:r/>
            <w:r>
              <w:rPr>
                <w:b/>
                <w:color w:val="FFFFFF"/>
              </w:rPr>
              <w:t>Handling</w:t>
            </w:r>
          </w:p>
        </w:tc>
      </w:tr>
      <w:tr>
        <w:tc>
          <w:tcPr>
            <w:tcW w:type="dxa" w:w="5112"/>
            <w:vAlign w:val="center"/>
          </w:tcPr>
          <w:p>
            <w:pPr>
              <w:spacing w:after="0"/>
            </w:pPr>
            <w:r/>
            <w:r>
              <w:rPr>
                <w:b w:val="0"/>
              </w:rPr>
              <w:t>Permission not in effective permissions</w:t>
            </w:r>
          </w:p>
        </w:tc>
        <w:tc>
          <w:tcPr>
            <w:tcW w:type="dxa" w:w="5112"/>
            <w:vAlign w:val="center"/>
          </w:tcPr>
          <w:p>
            <w:pPr>
              <w:spacing w:after="0"/>
            </w:pPr>
            <w:r/>
            <w:r>
              <w:rPr>
                <w:b w:val="0"/>
              </w:rPr>
              <w:t>Return 403 Forbidden</w:t>
            </w:r>
          </w:p>
        </w:tc>
      </w:tr>
      <w:tr>
        <w:tc>
          <w:tcPr>
            <w:tcW w:type="dxa" w:w="5112"/>
            <w:vAlign w:val="center"/>
          </w:tcPr>
          <w:p>
            <w:pPr>
              <w:spacing w:after="0"/>
            </w:pPr>
            <w:r/>
            <w:r>
              <w:rPr>
                <w:b w:val="0"/>
              </w:rPr>
              <w:t>Module not in tenant enabled module catalog</w:t>
            </w:r>
          </w:p>
        </w:tc>
        <w:tc>
          <w:tcPr>
            <w:tcW w:type="dxa" w:w="5112"/>
            <w:vAlign w:val="center"/>
          </w:tcPr>
          <w:p>
            <w:pPr>
              <w:spacing w:after="0"/>
            </w:pPr>
            <w:r/>
            <w:r>
              <w:rPr>
                <w:b w:val="0"/>
              </w:rPr>
              <w:t>Return 403 Forbidden</w:t>
            </w:r>
          </w:p>
        </w:tc>
      </w:tr>
      <w:tr>
        <w:tc>
          <w:tcPr>
            <w:tcW w:type="dxa" w:w="5112"/>
            <w:vAlign w:val="center"/>
          </w:tcPr>
          <w:p>
            <w:pPr>
              <w:spacing w:after="0"/>
            </w:pPr>
            <w:r/>
            <w:r>
              <w:rPr>
                <w:b w:val="0"/>
              </w:rPr>
              <w:t>Tenant Super Admin tries to use disabled/unpurchased module</w:t>
            </w:r>
          </w:p>
        </w:tc>
        <w:tc>
          <w:tcPr>
            <w:tcW w:type="dxa" w:w="5112"/>
            <w:vAlign w:val="center"/>
          </w:tcPr>
          <w:p>
            <w:pPr>
              <w:spacing w:after="0"/>
            </w:pPr>
            <w:r/>
            <w:r>
              <w:rPr>
                <w:b w:val="0"/>
              </w:rPr>
              <w:t>Return 403 Forbidden</w:t>
            </w:r>
          </w:p>
        </w:tc>
      </w:tr>
      <w:tr>
        <w:tc>
          <w:tcPr>
            <w:tcW w:type="dxa" w:w="5112"/>
            <w:vAlign w:val="center"/>
          </w:tcPr>
          <w:p>
            <w:pPr>
              <w:spacing w:after="0"/>
            </w:pPr>
            <w:r/>
            <w:r>
              <w:rPr>
                <w:b w:val="0"/>
              </w:rPr>
              <w:t>Platform Super Admin token used on tenant-facing customer route</w:t>
            </w:r>
          </w:p>
        </w:tc>
        <w:tc>
          <w:tcPr>
            <w:tcW w:type="dxa" w:w="5112"/>
            <w:vAlign w:val="center"/>
          </w:tcPr>
          <w:p>
            <w:pPr>
              <w:spacing w:after="0"/>
            </w:pPr>
            <w:r/>
            <w:r>
              <w:rPr>
                <w:b w:val="0"/>
              </w:rPr>
              <w:t>Return 403 Forbidden</w:t>
            </w:r>
          </w:p>
        </w:tc>
      </w:tr>
      <w:tr>
        <w:tc>
          <w:tcPr>
            <w:tcW w:type="dxa" w:w="5112"/>
            <w:vAlign w:val="center"/>
          </w:tcPr>
          <w:p>
            <w:pPr>
              <w:spacing w:after="0"/>
            </w:pPr>
            <w:r/>
            <w:r>
              <w:rPr>
                <w:b w:val="0"/>
              </w:rPr>
              <w:t>Temporary permission grant expired</w:t>
            </w:r>
          </w:p>
        </w:tc>
        <w:tc>
          <w:tcPr>
            <w:tcW w:type="dxa" w:w="5112"/>
            <w:vAlign w:val="center"/>
          </w:tcPr>
          <w:p>
            <w:pPr>
              <w:spacing w:after="0"/>
            </w:pPr>
            <w:r/>
            <w:r>
              <w:rPr>
                <w:b w:val="0"/>
              </w:rPr>
              <w:t>Treat as absent permission</w:t>
            </w:r>
          </w:p>
        </w:tc>
      </w:tr>
      <w:tr>
        <w:tc>
          <w:tcPr>
            <w:tcW w:type="dxa" w:w="5112"/>
            <w:vAlign w:val="center"/>
          </w:tcPr>
          <w:p>
            <w:pPr>
              <w:spacing w:after="0"/>
            </w:pPr>
            <w:r/>
            <w:r>
              <w:rPr>
                <w:b w:val="0"/>
              </w:rPr>
              <w:t>Role not found</w:t>
            </w:r>
          </w:p>
        </w:tc>
        <w:tc>
          <w:tcPr>
            <w:tcW w:type="dxa" w:w="5112"/>
            <w:vAlign w:val="center"/>
          </w:tcPr>
          <w:p>
            <w:pPr>
              <w:spacing w:after="0"/>
            </w:pPr>
            <w:r/>
            <w:r>
              <w:rPr>
                <w:b w:val="0"/>
              </w:rPr>
              <w:t>Return 404</w:t>
            </w:r>
          </w:p>
        </w:tc>
      </w:tr>
      <w:tr>
        <w:tc>
          <w:tcPr>
            <w:tcW w:type="dxa" w:w="5112"/>
            <w:vAlign w:val="center"/>
          </w:tcPr>
          <w:p>
            <w:pPr>
              <w:spacing w:after="0"/>
            </w:pPr>
            <w:r/>
            <w:r>
              <w:rPr>
                <w:b w:val="0"/>
              </w:rPr>
              <w:t>Duplicate role name</w:t>
            </w:r>
          </w:p>
        </w:tc>
        <w:tc>
          <w:tcPr>
            <w:tcW w:type="dxa" w:w="5112"/>
            <w:vAlign w:val="center"/>
          </w:tcPr>
          <w:p>
            <w:pPr>
              <w:spacing w:after="0"/>
            </w:pPr>
            <w:r/>
            <w:r>
              <w:rPr>
                <w:b w:val="0"/>
              </w:rPr>
              <w:t>Return 409 Conflict</w:t>
            </w:r>
          </w:p>
        </w:tc>
      </w:tr>
      <w:tr>
        <w:tc>
          <w:tcPr>
            <w:tcW w:type="dxa" w:w="5112"/>
            <w:vAlign w:val="center"/>
          </w:tcPr>
          <w:p>
            <w:pPr>
              <w:spacing w:after="0"/>
            </w:pPr>
            <w:r/>
            <w:r>
              <w:rPr>
                <w:b w:val="0"/>
              </w:rPr>
              <w:t>Cannot delete system role</w:t>
            </w:r>
          </w:p>
        </w:tc>
        <w:tc>
          <w:tcPr>
            <w:tcW w:type="dxa" w:w="5112"/>
            <w:vAlign w:val="center"/>
          </w:tcPr>
          <w:p>
            <w:pPr>
              <w:spacing w:after="0"/>
            </w:pPr>
            <w:r/>
            <w:r>
              <w:rPr>
                <w:b w:val="0"/>
              </w:rPr>
              <w:t>Return 400</w:t>
            </w:r>
          </w:p>
        </w:tc>
      </w:tr>
      <w:tr>
        <w:tc>
          <w:tcPr>
            <w:tcW w:type="dxa" w:w="5112"/>
            <w:vAlign w:val="center"/>
          </w:tcPr>
          <w:p>
            <w:pPr>
              <w:spacing w:after="0"/>
            </w:pPr>
            <w:r/>
            <w:r>
              <w:rPr>
                <w:b w:val="0"/>
              </w:rPr>
              <w:t>Invalid grantee_type</w:t>
            </w:r>
          </w:p>
        </w:tc>
        <w:tc>
          <w:tcPr>
            <w:tcW w:type="dxa" w:w="5112"/>
            <w:vAlign w:val="center"/>
          </w:tcPr>
          <w:p>
            <w:pPr>
              <w:spacing w:after="0"/>
            </w:pPr>
            <w:r/>
            <w:r>
              <w:rPr>
                <w:b w:val="0"/>
              </w:rPr>
              <w:t>Return 422</w:t>
            </w:r>
          </w:p>
        </w:tc>
      </w:tr>
      <w:tr>
        <w:tc>
          <w:tcPr>
            <w:tcW w:type="dxa" w:w="5112"/>
            <w:vAlign w:val="center"/>
          </w:tcPr>
          <w:p>
            <w:pPr>
              <w:spacing w:after="0"/>
            </w:pPr>
            <w:r/>
            <w:r>
              <w:rPr>
                <w:b w:val="0"/>
              </w:rPr>
              <w:t>Permission override for nonexistent permission</w:t>
            </w:r>
          </w:p>
        </w:tc>
        <w:tc>
          <w:tcPr>
            <w:tcW w:type="dxa" w:w="5112"/>
            <w:vAlign w:val="center"/>
          </w:tcPr>
          <w:p>
            <w:pPr>
              <w:spacing w:after="0"/>
            </w:pPr>
            <w:r/>
            <w:r>
              <w:rPr>
                <w:b w:val="0"/>
              </w:rPr>
              <w:t>Return 422</w:t>
            </w:r>
          </w:p>
        </w:tc>
      </w:tr>
    </w:tbl>
    <w:p/>
    <w:p>
      <w:pPr>
        <w:pStyle w:val="Heading3"/>
      </w:pPr>
      <w:r>
        <w:t>Related</w:t>
      </w:r>
    </w:p>
    <w:p>
      <w:pPr>
        <w:pStyle w:val="ListBullet"/>
      </w:pPr>
      <w:r>
        <w:t>Overview</w:t>
      </w:r>
    </w:p>
    <w:p>
      <w:pPr>
        <w:pStyle w:val="ListBullet"/>
      </w:pPr>
      <w:r>
        <w:t>Authentication</w:t>
      </w:r>
    </w:p>
    <w:p>
      <w:pPr>
        <w:pStyle w:val="ListBullet"/>
      </w:pPr>
      <w:r>
        <w:t>Session Management</w:t>
      </w:r>
    </w:p>
    <w:p>
      <w:pPr>
        <w:pStyle w:val="ListBullet"/>
      </w:pPr>
      <w:r>
        <w:t>Audit Logging</w:t>
      </w:r>
    </w:p>
    <w:p>
      <w:pPr>
        <w:pStyle w:val="ListBullet"/>
      </w:pPr>
      <w:r>
        <w:t>Event Catalog</w:t>
      </w:r>
    </w:p>
    <w:p>
      <w:pPr>
        <w:pStyle w:val="ListBullet"/>
      </w:pPr>
      <w:r>
        <w:t>Error Handling</w:t>
      </w:r>
    </w:p>
    <w:p>
      <w:pPr>
        <w:pStyle w:val="ListBullet"/>
      </w:pPr>
      <w:r>
        <w:t>Shared Kernel</w:t>
      </w:r>
    </w:p>
    <w:p>
      <w:pPr>
        <w:pStyle w:val="ListBullet"/>
      </w:pPr>
      <w:r>
        <w:t>Teams â€" team membership for scoping</w:t>
      </w:r>
    </w:p>
    <w:p>
      <w:pPr>
        <w:pStyle w:val="ListBullet"/>
      </w:pPr>
      <w:r>
        <w:t>Departments â€" department hierarchy for scoping</w:t>
      </w:r>
    </w:p>
    <w:p>
      <w:pPr>
        <w:pStyle w:val="Heading2"/>
      </w:pPr>
      <w:r>
        <w:t>modules/auth/gdpr-consent/end-to-end-logic.md</w:t>
      </w:r>
    </w:p>
    <w:p>
      <w:pPr>
        <w:pStyle w:val="Heading2"/>
      </w:pPr>
      <w:r>
        <w:t>GDPR Consent - End-to-End Logic</w:t>
      </w:r>
    </w:p>
    <w:p>
      <w:r>
        <w:t>**Module:** Auth</w:t>
      </w:r>
    </w:p>
    <w:p>
      <w:r>
        <w:t>**Feature:** GDPR Consent Tracking</w:t>
      </w:r>
    </w:p>
    <w:p>
      <w:pPr>
        <w:pStyle w:val="Heading3"/>
      </w:pPr>
      <w:r>
        <w:t>Record Consent</w:t>
      </w:r>
    </w:p>
    <w:p>
      <w:pPr>
        <w:pStyle w:val="Heading4"/>
      </w:pPr>
      <w:r>
        <w:t>Flow</w:t>
      </w:r>
    </w:p>
    <w:p>
      <w:pPr>
        <w:spacing w:after="0"/>
      </w:pPr>
      <w:r>
        <w:rPr>
          <w:rFonts w:ascii="Consolas" w:hAnsi="Consolas"/>
          <w:sz w:val="16"/>
        </w:rPr>
        <w:t>POST /api/v1/auth/consent</w:t>
      </w:r>
    </w:p>
    <w:p>
      <w:pPr>
        <w:spacing w:after="0"/>
      </w:pPr>
      <w:r>
        <w:rPr>
          <w:rFonts w:ascii="Consolas" w:hAnsi="Consolas"/>
          <w:sz w:val="16"/>
        </w:rPr>
        <w:t xml:space="preserve">  -&gt; ConsentController.RecordConsent(RecordConsentCommand)</w:t>
      </w:r>
    </w:p>
    <w:p>
      <w:pPr>
        <w:spacing w:after="0"/>
      </w:pPr>
      <w:r>
        <w:rPr>
          <w:rFonts w:ascii="Consolas" w:hAnsi="Consolas"/>
          <w:sz w:val="16"/>
        </w:rPr>
        <w:t xml:space="preserve">    -&gt; [Authenticated]</w:t>
      </w:r>
    </w:p>
    <w:p>
      <w:pPr>
        <w:spacing w:after="0"/>
      </w:pPr>
      <w:r>
        <w:rPr>
          <w:rFonts w:ascii="Consolas" w:hAnsi="Consolas"/>
          <w:sz w:val="16"/>
        </w:rPr>
        <w:t xml:space="preserve">    -&gt; ConsentService.RecordAsync(command, ct)</w:t>
      </w:r>
    </w:p>
    <w:p>
      <w:pPr>
        <w:spacing w:after="0"/>
      </w:pPr>
      <w:r>
        <w:rPr>
          <w:rFonts w:ascii="Consolas" w:hAnsi="Consolas"/>
          <w:sz w:val="16"/>
        </w:rPr>
        <w:t xml:space="preserve">      -&gt; 1. Validate consent_type: data_processing, biometric, monitoring, marketing</w:t>
      </w:r>
    </w:p>
    <w:p>
      <w:pPr>
        <w:spacing w:after="0"/>
      </w:pPr>
      <w:r>
        <w:rPr>
          <w:rFonts w:ascii="Consolas" w:hAnsi="Consolas"/>
          <w:sz w:val="16"/>
        </w:rPr>
        <w:t xml:space="preserve">      -&gt; 2. UPSERT into gdpr_consent_records</w:t>
      </w:r>
    </w:p>
    <w:p>
      <w:pPr>
        <w:spacing w:after="0"/>
      </w:pPr>
      <w:r>
        <w:rPr>
          <w:rFonts w:ascii="Consolas" w:hAnsi="Consolas"/>
          <w:sz w:val="16"/>
        </w:rPr>
        <w:t xml:space="preserve">         -&gt; ON CONFLICT (tenant_id, user_id, consent_type) DO UPDATE</w:t>
      </w:r>
    </w:p>
    <w:p>
      <w:pPr>
        <w:spacing w:after="0"/>
      </w:pPr>
      <w:r>
        <w:rPr>
          <w:rFonts w:ascii="Consolas" w:hAnsi="Consolas"/>
          <w:sz w:val="16"/>
        </w:rPr>
        <w:t xml:space="preserve">         -&gt; SET consented = @value, consented_at = now, ip_address = @ip</w:t>
      </w:r>
    </w:p>
    <w:p>
      <w:pPr>
        <w:spacing w:after="0"/>
      </w:pPr>
      <w:r>
        <w:rPr>
          <w:rFonts w:ascii="Consolas" w:hAnsi="Consolas"/>
          <w:sz w:val="16"/>
        </w:rPr>
        <w:t xml:space="preserve">      -&gt; 3. If consent_type = "monitoring" AND consented = true:</w:t>
      </w:r>
    </w:p>
    <w:p>
      <w:pPr>
        <w:spacing w:after="0"/>
      </w:pPr>
      <w:r>
        <w:rPr>
          <w:rFonts w:ascii="Consolas" w:hAnsi="Consolas"/>
          <w:sz w:val="16"/>
        </w:rPr>
        <w:t xml:space="preserve">         -&gt; Monitoring features can now activate for this employee</w:t>
      </w:r>
    </w:p>
    <w:p>
      <w:pPr>
        <w:spacing w:after="0"/>
      </w:pPr>
      <w:r>
        <w:rPr>
          <w:rFonts w:ascii="Consolas" w:hAnsi="Consolas"/>
          <w:sz w:val="16"/>
        </w:rPr>
        <w:t xml:space="preserve">      -&gt; 4. If consent_type = "monitoring" AND consented = false:</w:t>
      </w:r>
    </w:p>
    <w:p>
      <w:pPr>
        <w:spacing w:after="0"/>
      </w:pPr>
      <w:r>
        <w:rPr>
          <w:rFonts w:ascii="Consolas" w:hAnsi="Consolas"/>
          <w:sz w:val="16"/>
        </w:rPr>
        <w:t xml:space="preserve">         -&gt; Disable all monitoring for this employee via IConfigurationService</w:t>
      </w:r>
    </w:p>
    <w:p>
      <w:pPr>
        <w:spacing w:after="0"/>
      </w:pPr>
      <w:r>
        <w:rPr>
          <w:rFonts w:ascii="Consolas" w:hAnsi="Consolas"/>
          <w:sz w:val="16"/>
        </w:rPr>
        <w:t xml:space="preserve">      -&gt; 5. Log to audit_logs: action = "consent.recorded"</w:t>
      </w:r>
    </w:p>
    <w:p>
      <w:pPr>
        <w:spacing w:after="0"/>
      </w:pPr>
      <w:r>
        <w:rPr>
          <w:rFonts w:ascii="Consolas" w:hAnsi="Consolas"/>
          <w:sz w:val="16"/>
        </w:rPr>
        <w:t xml:space="preserve">      -&gt; Return Result.Success()</w:t>
      </w:r>
    </w:p>
    <w:p>
      <w:pPr>
        <w:pStyle w:val="Heading3"/>
      </w:pPr>
      <w:r>
        <w:t>Check Consent</w:t>
      </w:r>
    </w:p>
    <w:p>
      <w:pPr>
        <w:pStyle w:val="Heading4"/>
      </w:pPr>
      <w:r>
        <w:t>Flow</w:t>
      </w:r>
    </w:p>
    <w:p>
      <w:pPr>
        <w:spacing w:after="0"/>
      </w:pPr>
      <w:r>
        <w:rPr>
          <w:rFonts w:ascii="Consolas" w:hAnsi="Consolas"/>
          <w:sz w:val="16"/>
        </w:rPr>
        <w:t>Internal call (e.g., before activating monitoring):</w:t>
      </w:r>
    </w:p>
    <w:p>
      <w:pPr>
        <w:spacing w:after="0"/>
      </w:pPr>
      <w:r>
        <w:rPr>
          <w:rFonts w:ascii="Consolas" w:hAnsi="Consolas"/>
          <w:sz w:val="16"/>
        </w:rPr>
        <w:t xml:space="preserve">  -&gt; ConsentService.HasConsentAsync(userId, consentType, ct)</w:t>
      </w:r>
    </w:p>
    <w:p>
      <w:pPr>
        <w:spacing w:after="0"/>
      </w:pPr>
      <w:r>
        <w:rPr>
          <w:rFonts w:ascii="Consolas" w:hAnsi="Consolas"/>
          <w:sz w:val="16"/>
        </w:rPr>
        <w:t xml:space="preserve">    -&gt; Query gdpr_consent_records WHERE user_id AND consent_type</w:t>
      </w:r>
    </w:p>
    <w:p>
      <w:pPr>
        <w:spacing w:after="0"/>
      </w:pPr>
      <w:r>
        <w:rPr>
          <w:rFonts w:ascii="Consolas" w:hAnsi="Consolas"/>
          <w:sz w:val="16"/>
        </w:rPr>
        <w:t xml:space="preserve">    -&gt; Return consented = true/false</w:t>
      </w:r>
    </w:p>
    <w:p>
      <w:pPr>
        <w:pStyle w:val="Heading4"/>
      </w:pPr>
      <w:r>
        <w:t>Key Rules</w:t>
      </w:r>
    </w:p>
    <w:p>
      <w:pPr>
        <w:pStyle w:val="ListBullet"/>
      </w:pPr>
      <w:r>
        <w:t>**Monitoring consent is mandatory** before any monitoring features activate.</w:t>
      </w:r>
    </w:p>
    <w:p>
      <w:pPr>
        <w:pStyle w:val="ListBullet"/>
      </w:pPr>
      <w:r>
        <w:t>**Biometric consent is mandatory** before fingerprint enrollment (GDPR/PDPA requirement).</w:t>
      </w:r>
    </w:p>
    <w:p>
      <w:pPr>
        <w:pStyle w:val="ListBullet"/>
      </w:pPr>
      <w:r>
        <w:t>**Consent records include IP address** for legal compliance.</w:t>
      </w:r>
    </w:p>
    <w:p>
      <w:pPr>
        <w:pStyle w:val="ListBullet"/>
      </w:pPr>
      <w:r>
        <w:t>**Withdrawing monitoring consent** immediately disables all monitoring for that employee.</w:t>
      </w:r>
    </w:p>
    <w:p>
      <w:pPr>
        <w:pStyle w:val="Heading3"/>
      </w:pPr>
      <w:r>
        <w:t>Related</w:t>
      </w:r>
    </w:p>
    <w:p>
      <w:pPr>
        <w:pStyle w:val="ListBullet"/>
      </w:pPr>
      <w:r>
        <w:t>Overview</w:t>
      </w:r>
    </w:p>
    <w:p>
      <w:pPr>
        <w:pStyle w:val="ListBullet"/>
      </w:pPr>
      <w:r>
        <w:t>Authentication</w:t>
      </w:r>
    </w:p>
    <w:p>
      <w:pPr>
        <w:pStyle w:val="ListBullet"/>
      </w:pPr>
      <w:r>
        <w:t>Audit Logging</w:t>
      </w:r>
    </w:p>
    <w:p>
      <w:pPr>
        <w:pStyle w:val="ListBullet"/>
      </w:pPr>
      <w:r>
        <w:t>Authorization</w:t>
      </w:r>
    </w:p>
    <w:p>
      <w:pPr>
        <w:pStyle w:val="ListBullet"/>
      </w:pPr>
      <w:r>
        <w:t>Event Catalog</w:t>
      </w:r>
    </w:p>
    <w:p>
      <w:pPr>
        <w:pStyle w:val="ListBullet"/>
      </w:pPr>
      <w:r>
        <w:t>Error Handling</w:t>
      </w:r>
    </w:p>
    <w:p>
      <w:pPr>
        <w:pStyle w:val="ListBullet"/>
      </w:pPr>
      <w:r>
        <w:t>Compliance</w:t>
      </w:r>
    </w:p>
    <w:p>
      <w:pPr>
        <w:pStyle w:val="Heading2"/>
      </w:pPr>
      <w:r>
        <w:t>modules/auth/mfa/end-to-end-logic.md</w:t>
      </w:r>
    </w:p>
    <w:p>
      <w:r>
        <w:t>﻿# MFA - End-to-End Logic</w:t>
      </w:r>
    </w:p>
    <w:p>
      <w:r>
        <w:t>**Module:** Auth</w:t>
      </w:r>
    </w:p>
    <w:p>
      <w:r>
        <w:t>**Feature:** Multi-Factor Authentication</w:t>
      </w:r>
    </w:p>
    <w:p>
      <w:pPr>
        <w:pStyle w:val="Heading3"/>
      </w:pPr>
      <w:r>
        <w:t>Phase 1 Method</w:t>
      </w:r>
    </w:p>
    <w:p>
      <w:r>
        <w:t>MFA uses authenticator-app TOTP as the primary method. Email OTP is fallback/recovery only when policy permits it.</w:t>
      </w:r>
    </w:p>
    <w:p>
      <w:pPr>
        <w:pStyle w:val="Heading3"/>
      </w:pPr>
      <w:r>
        <w:t>Enable TOTP MFA</w:t>
      </w:r>
    </w:p>
    <w:p>
      <w:pPr>
        <w:spacing w:after="0"/>
      </w:pPr>
      <w:r>
        <w:rPr>
          <w:rFonts w:ascii="Consolas" w:hAnsi="Consolas"/>
          <w:sz w:val="16"/>
        </w:rPr>
        <w:t>POST /api/v1/auth/mfa/enable</w:t>
      </w:r>
    </w:p>
    <w:p>
      <w:pPr>
        <w:spacing w:after="0"/>
      </w:pPr>
      <w:r>
        <w:rPr>
          <w:rFonts w:ascii="Consolas" w:hAnsi="Consolas"/>
          <w:sz w:val="16"/>
        </w:rPr>
        <w:t xml:space="preserve">  -&gt; AuthController.EnableMfa()</w:t>
      </w:r>
    </w:p>
    <w:p>
      <w:pPr>
        <w:spacing w:after="0"/>
      </w:pPr>
      <w:r>
        <w:rPr>
          <w:rFonts w:ascii="Consolas" w:hAnsi="Consolas"/>
          <w:sz w:val="16"/>
        </w:rPr>
        <w:t xml:space="preserve">    -&gt; [Authenticated]</w:t>
      </w:r>
    </w:p>
    <w:p>
      <w:pPr>
        <w:spacing w:after="0"/>
      </w:pPr>
      <w:r>
        <w:rPr>
          <w:rFonts w:ascii="Consolas" w:hAnsi="Consolas"/>
          <w:sz w:val="16"/>
        </w:rPr>
        <w:t xml:space="preserve">    -&gt; MfaService.BeginTotpSetupAsync(userId, ct)</w:t>
      </w:r>
    </w:p>
    <w:p>
      <w:pPr>
        <w:spacing w:after="0"/>
      </w:pPr>
      <w:r>
        <w:rPr>
          <w:rFonts w:ascii="Consolas" w:hAnsi="Consolas"/>
          <w:sz w:val="16"/>
        </w:rPr>
        <w:t xml:space="preserve">      -&gt; 1. Generate TOTP secret</w:t>
      </w:r>
    </w:p>
    <w:p>
      <w:pPr>
        <w:spacing w:after="0"/>
      </w:pPr>
      <w:r>
        <w:rPr>
          <w:rFonts w:ascii="Consolas" w:hAnsi="Consolas"/>
          <w:sz w:val="16"/>
        </w:rPr>
        <w:t xml:space="preserve">      -&gt; 2. Store user_mfa row with method = totp, encrypted secret, and is_verified = false</w:t>
      </w:r>
    </w:p>
    <w:p>
      <w:pPr>
        <w:spacing w:after="0"/>
      </w:pPr>
      <w:r>
        <w:rPr>
          <w:rFonts w:ascii="Consolas" w:hAnsi="Consolas"/>
          <w:sz w:val="16"/>
        </w:rPr>
        <w:t xml:space="preserve">      -&gt; 3. Return QR-code URI and manual setup key</w:t>
      </w:r>
    </w:p>
    <w:p>
      <w:pPr>
        <w:pStyle w:val="Heading3"/>
      </w:pPr>
      <w:r>
        <w:t>Confirm TOTP Setup</w:t>
      </w:r>
    </w:p>
    <w:p>
      <w:pPr>
        <w:spacing w:after="0"/>
      </w:pPr>
      <w:r>
        <w:rPr>
          <w:rFonts w:ascii="Consolas" w:hAnsi="Consolas"/>
          <w:sz w:val="16"/>
        </w:rPr>
        <w:t>POST /api/v1/auth/mfa/confirm</w:t>
      </w:r>
    </w:p>
    <w:p>
      <w:pPr>
        <w:spacing w:after="0"/>
      </w:pPr>
      <w:r>
        <w:rPr>
          <w:rFonts w:ascii="Consolas" w:hAnsi="Consolas"/>
          <w:sz w:val="16"/>
        </w:rPr>
        <w:t xml:space="preserve">  -&gt; Validate authenticated user</w:t>
      </w:r>
    </w:p>
    <w:p>
      <w:pPr>
        <w:spacing w:after="0"/>
      </w:pPr>
      <w:r>
        <w:rPr>
          <w:rFonts w:ascii="Consolas" w:hAnsi="Consolas"/>
          <w:sz w:val="16"/>
        </w:rPr>
        <w:t xml:space="preserve">  -&gt; Load pending totp method</w:t>
      </w:r>
    </w:p>
    <w:p>
      <w:pPr>
        <w:spacing w:after="0"/>
      </w:pPr>
      <w:r>
        <w:rPr>
          <w:rFonts w:ascii="Consolas" w:hAnsi="Consolas"/>
          <w:sz w:val="16"/>
        </w:rPr>
        <w:t xml:space="preserve">  -&gt; Verify submitted authenticator code</w:t>
      </w:r>
    </w:p>
    <w:p>
      <w:pPr>
        <w:spacing w:after="0"/>
      </w:pPr>
      <w:r>
        <w:rPr>
          <w:rFonts w:ascii="Consolas" w:hAnsi="Consolas"/>
          <w:sz w:val="16"/>
        </w:rPr>
        <w:t xml:space="preserve">  -&gt; Mark method is_verified = true</w:t>
      </w:r>
    </w:p>
    <w:p>
      <w:pPr>
        <w:spacing w:after="0"/>
      </w:pPr>
      <w:r>
        <w:rPr>
          <w:rFonts w:ascii="Consolas" w:hAnsi="Consolas"/>
          <w:sz w:val="16"/>
        </w:rPr>
        <w:t xml:space="preserve">  -&gt; Generate recovery codes</w:t>
      </w:r>
    </w:p>
    <w:p>
      <w:pPr>
        <w:spacing w:after="0"/>
      </w:pPr>
      <w:r>
        <w:rPr>
          <w:rFonts w:ascii="Consolas" w:hAnsi="Consolas"/>
          <w:sz w:val="16"/>
        </w:rPr>
        <w:t xml:space="preserve">  -&gt; Return success</w:t>
      </w:r>
    </w:p>
    <w:p>
      <w:pPr>
        <w:pStyle w:val="Heading3"/>
      </w:pPr>
      <w:r>
        <w:t>Login MFA Challenge</w:t>
      </w:r>
    </w:p>
    <w:p>
      <w:pPr>
        <w:spacing w:after="0"/>
      </w:pPr>
      <w:r>
        <w:rPr>
          <w:rFonts w:ascii="Consolas" w:hAnsi="Consolas"/>
          <w:sz w:val="16"/>
        </w:rPr>
        <w:t>POST /api/v1/auth/login</w:t>
      </w:r>
    </w:p>
    <w:p>
      <w:pPr>
        <w:spacing w:after="0"/>
      </w:pPr>
      <w:r>
        <w:rPr>
          <w:rFonts w:ascii="Consolas" w:hAnsi="Consolas"/>
          <w:sz w:val="16"/>
        </w:rPr>
        <w:t xml:space="preserve">  -&gt; LoginCommandHandler validates password</w:t>
      </w:r>
    </w:p>
    <w:p>
      <w:pPr>
        <w:spacing w:after="0"/>
      </w:pPr>
      <w:r>
        <w:rPr>
          <w:rFonts w:ascii="Consolas" w:hAnsi="Consolas"/>
          <w:sz w:val="16"/>
        </w:rPr>
        <w:t xml:space="preserve">  -&gt; If TOTP MFA is enabled:</w:t>
      </w:r>
    </w:p>
    <w:p>
      <w:pPr>
        <w:spacing w:after="0"/>
      </w:pPr>
      <w:r>
        <w:rPr>
          <w:rFonts w:ascii="Consolas" w:hAnsi="Consolas"/>
          <w:sz w:val="16"/>
        </w:rPr>
        <w:t xml:space="preserve">      -&gt; Return 202 with mfa_required = true and mfa_pending_token</w:t>
      </w:r>
    </w:p>
    <w:p>
      <w:pPr>
        <w:pStyle w:val="Heading3"/>
      </w:pPr>
      <w:r>
        <w:t>Email OTP Fallback</w:t>
      </w:r>
    </w:p>
    <w:p>
      <w:pPr>
        <w:spacing w:after="0"/>
      </w:pPr>
      <w:r>
        <w:rPr>
          <w:rFonts w:ascii="Consolas" w:hAnsi="Consolas"/>
          <w:sz w:val="16"/>
        </w:rPr>
        <w:t>POST /api/v1/auth/mfa/send</w:t>
      </w:r>
    </w:p>
    <w:p>
      <w:pPr>
        <w:spacing w:after="0"/>
      </w:pPr>
      <w:r>
        <w:rPr>
          <w:rFonts w:ascii="Consolas" w:hAnsi="Consolas"/>
          <w:sz w:val="16"/>
        </w:rPr>
        <w:t xml:space="preserve">  -&gt; Validate mfa_pending token</w:t>
      </w:r>
    </w:p>
    <w:p>
      <w:pPr>
        <w:spacing w:after="0"/>
      </w:pPr>
      <w:r>
        <w:rPr>
          <w:rFonts w:ascii="Consolas" w:hAnsi="Consolas"/>
          <w:sz w:val="16"/>
        </w:rPr>
        <w:t xml:space="preserve">  -&gt; Confirm fallback is allowed by tenant/user policy</w:t>
      </w:r>
    </w:p>
    <w:p>
      <w:pPr>
        <w:spacing w:after="0"/>
      </w:pPr>
      <w:r>
        <w:rPr>
          <w:rFonts w:ascii="Consolas" w:hAnsi="Consolas"/>
          <w:sz w:val="16"/>
        </w:rPr>
        <w:t xml:space="preserve">  -&gt; Generate a new 6-digit OTP</w:t>
      </w:r>
    </w:p>
    <w:p>
      <w:pPr>
        <w:spacing w:after="0"/>
      </w:pPr>
      <w:r>
        <w:rPr>
          <w:rFonts w:ascii="Consolas" w:hAnsi="Consolas"/>
          <w:sz w:val="16"/>
        </w:rPr>
        <w:t xml:space="preserve">  -&gt; Store fallback OTP hash with 5-minute expiry</w:t>
      </w:r>
    </w:p>
    <w:p>
      <w:pPr>
        <w:spacing w:after="0"/>
      </w:pPr>
      <w:r>
        <w:rPr>
          <w:rFonts w:ascii="Consolas" w:hAnsi="Consolas"/>
          <w:sz w:val="16"/>
        </w:rPr>
        <w:t xml:space="preserve">  -&gt; Send OTP via email/notification service</w:t>
      </w:r>
    </w:p>
    <w:p>
      <w:pPr>
        <w:pStyle w:val="Heading3"/>
      </w:pPr>
      <w:r>
        <w:t>Verify MFA</w:t>
      </w:r>
    </w:p>
    <w:p>
      <w:pPr>
        <w:spacing w:after="0"/>
      </w:pPr>
      <w:r>
        <w:rPr>
          <w:rFonts w:ascii="Consolas" w:hAnsi="Consolas"/>
          <w:sz w:val="16"/>
        </w:rPr>
        <w:t>POST /api/v1/auth/mfa/verify</w:t>
      </w:r>
    </w:p>
    <w:p>
      <w:pPr>
        <w:spacing w:after="0"/>
      </w:pPr>
      <w:r>
        <w:rPr>
          <w:rFonts w:ascii="Consolas" w:hAnsi="Consolas"/>
          <w:sz w:val="16"/>
        </w:rPr>
        <w:t xml:space="preserve">  -&gt; Validate mfa_pending token</w:t>
      </w:r>
    </w:p>
    <w:p>
      <w:pPr>
        <w:spacing w:after="0"/>
      </w:pPr>
      <w:r>
        <w:rPr>
          <w:rFonts w:ascii="Consolas" w:hAnsi="Consolas"/>
          <w:sz w:val="16"/>
        </w:rPr>
        <w:t xml:space="preserve">  -&gt; Load verified totp MFA method</w:t>
      </w:r>
    </w:p>
    <w:p>
      <w:pPr>
        <w:spacing w:after="0"/>
      </w:pPr>
      <w:r>
        <w:rPr>
          <w:rFonts w:ascii="Consolas" w:hAnsi="Consolas"/>
          <w:sz w:val="16"/>
        </w:rPr>
        <w:t xml:space="preserve">  -&gt; Verify submitted code against encrypted TOTP secret</w:t>
      </w:r>
    </w:p>
    <w:p>
      <w:pPr>
        <w:spacing w:after="0"/>
      </w:pPr>
      <w:r>
        <w:rPr>
          <w:rFonts w:ascii="Consolas" w:hAnsi="Consolas"/>
          <w:sz w:val="16"/>
        </w:rPr>
        <w:t xml:space="preserve">  -&gt; Reject reused TOTP code inside accepted window</w:t>
      </w:r>
    </w:p>
    <w:p>
      <w:pPr>
        <w:spacing w:after="0"/>
      </w:pPr>
      <w:r>
        <w:rPr>
          <w:rFonts w:ascii="Consolas" w:hAnsi="Consolas"/>
          <w:sz w:val="16"/>
        </w:rPr>
        <w:t xml:space="preserve">  -&gt; If fallback challenge is being used:</w:t>
      </w:r>
    </w:p>
    <w:p>
      <w:pPr>
        <w:spacing w:after="0"/>
      </w:pPr>
      <w:r>
        <w:rPr>
          <w:rFonts w:ascii="Consolas" w:hAnsi="Consolas"/>
          <w:sz w:val="16"/>
        </w:rPr>
        <w:t xml:space="preserve">      -&gt; Compare submitted code against fallback OTP hash</w:t>
      </w:r>
    </w:p>
    <w:p>
      <w:pPr>
        <w:spacing w:after="0"/>
      </w:pPr>
      <w:r>
        <w:rPr>
          <w:rFonts w:ascii="Consolas" w:hAnsi="Consolas"/>
          <w:sz w:val="16"/>
        </w:rPr>
        <w:t xml:space="preserve">      -&gt; Reject if expired or already consumed</w:t>
      </w:r>
    </w:p>
    <w:p>
      <w:pPr>
        <w:spacing w:after="0"/>
      </w:pPr>
      <w:r>
        <w:rPr>
          <w:rFonts w:ascii="Consolas" w:hAnsi="Consolas"/>
          <w:sz w:val="16"/>
        </w:rPr>
        <w:t xml:space="preserve">  -&gt; If valid:</w:t>
      </w:r>
    </w:p>
    <w:p>
      <w:pPr>
        <w:spacing w:after="0"/>
      </w:pPr>
      <w:r>
        <w:rPr>
          <w:rFonts w:ascii="Consolas" w:hAnsi="Consolas"/>
          <w:sz w:val="16"/>
        </w:rPr>
        <w:t xml:space="preserve">      -&gt; Create or upgrade HttpOnly cookie-backed web session</w:t>
      </w:r>
    </w:p>
    <w:p>
      <w:pPr>
        <w:spacing w:after="0"/>
      </w:pPr>
      <w:r>
        <w:rPr>
          <w:rFonts w:ascii="Consolas" w:hAnsi="Consolas"/>
          <w:sz w:val="16"/>
        </w:rPr>
        <w:t xml:space="preserve">      -&gt; Return AuthResponseDto</w:t>
      </w:r>
    </w:p>
    <w:p>
      <w:pPr>
        <w:spacing w:after="0"/>
      </w:pPr>
      <w:r>
        <w:rPr>
          <w:rFonts w:ascii="Consolas" w:hAnsi="Consolas"/>
          <w:sz w:val="16"/>
        </w:rPr>
        <w:t xml:space="preserve">  -&gt; If invalid:</w:t>
      </w:r>
    </w:p>
    <w:p>
      <w:pPr>
        <w:spacing w:after="0"/>
      </w:pPr>
      <w:r>
        <w:rPr>
          <w:rFonts w:ascii="Consolas" w:hAnsi="Consolas"/>
          <w:sz w:val="16"/>
        </w:rPr>
        <w:t xml:space="preserve">      -&gt; Return failure("Invalid MFA code")</w:t>
      </w:r>
    </w:p>
    <w:p>
      <w:pPr>
        <w:pStyle w:val="Heading3"/>
      </w:pPr>
      <w:r>
        <w:t>Error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Error</w:t>
            </w:r>
          </w:p>
        </w:tc>
        <w:tc>
          <w:tcPr>
            <w:tcW w:type="dxa" w:w="5112"/>
            <w:vAlign w:val="center"/>
            <w:shd w:fill="1F4E5F"/>
          </w:tcPr>
          <w:p>
            <w:pPr>
              <w:spacing w:after="0"/>
            </w:pPr>
            <w:r/>
            <w:r>
              <w:rPr>
                <w:b/>
                <w:color w:val="FFFFFF"/>
              </w:rPr>
              <w:t>Handling</w:t>
            </w:r>
          </w:p>
        </w:tc>
      </w:tr>
      <w:tr>
        <w:tc>
          <w:tcPr>
            <w:tcW w:type="dxa" w:w="5112"/>
            <w:vAlign w:val="center"/>
          </w:tcPr>
          <w:p>
            <w:pPr>
              <w:spacing w:after="0"/>
            </w:pPr>
            <w:r/>
            <w:r>
              <w:rPr>
                <w:b w:val="0"/>
              </w:rPr>
              <w:t>TOTP setup not confirmed</w:t>
            </w:r>
          </w:p>
        </w:tc>
        <w:tc>
          <w:tcPr>
            <w:tcW w:type="dxa" w:w="5112"/>
            <w:vAlign w:val="center"/>
          </w:tcPr>
          <w:p>
            <w:pPr>
              <w:spacing w:after="0"/>
            </w:pPr>
            <w:r/>
            <w:r>
              <w:rPr>
                <w:b w:val="0"/>
              </w:rPr>
              <w:t>Return 400 and require setup confirmation</w:t>
            </w:r>
          </w:p>
        </w:tc>
      </w:tr>
      <w:tr>
        <w:tc>
          <w:tcPr>
            <w:tcW w:type="dxa" w:w="5112"/>
            <w:vAlign w:val="center"/>
          </w:tcPr>
          <w:p>
            <w:pPr>
              <w:spacing w:after="0"/>
            </w:pPr>
            <w:r/>
            <w:r>
              <w:rPr>
                <w:b w:val="0"/>
              </w:rPr>
              <w:t>Email fallback delivery unavailable</w:t>
            </w:r>
          </w:p>
        </w:tc>
        <w:tc>
          <w:tcPr>
            <w:tcW w:type="dxa" w:w="5112"/>
            <w:vAlign w:val="center"/>
          </w:tcPr>
          <w:p>
            <w:pPr>
              <w:spacing w:after="0"/>
            </w:pPr>
            <w:r/>
            <w:r>
              <w:rPr>
                <w:b w:val="0"/>
              </w:rPr>
              <w:t>Return 503 in production for fallback only; local development may log fallback OTP</w:t>
            </w:r>
          </w:p>
        </w:tc>
      </w:tr>
      <w:tr>
        <w:tc>
          <w:tcPr>
            <w:tcW w:type="dxa" w:w="5112"/>
            <w:vAlign w:val="center"/>
          </w:tcPr>
          <w:p>
            <w:pPr>
              <w:spacing w:after="0"/>
            </w:pPr>
            <w:r/>
            <w:r>
              <w:rPr>
                <w:b w:val="0"/>
              </w:rPr>
              <w:t>Invalid TOTP code</w:t>
            </w:r>
          </w:p>
        </w:tc>
        <w:tc>
          <w:tcPr>
            <w:tcW w:type="dxa" w:w="5112"/>
            <w:vAlign w:val="center"/>
          </w:tcPr>
          <w:p>
            <w:pPr>
              <w:spacing w:after="0"/>
            </w:pPr>
            <w:r/>
            <w:r>
              <w:rPr>
                <w:b w:val="0"/>
              </w:rPr>
              <w:t>Return 401 and increment attempt counter</w:t>
            </w:r>
          </w:p>
        </w:tc>
      </w:tr>
      <w:tr>
        <w:tc>
          <w:tcPr>
            <w:tcW w:type="dxa" w:w="5112"/>
            <w:vAlign w:val="center"/>
          </w:tcPr>
          <w:p>
            <w:pPr>
              <w:spacing w:after="0"/>
            </w:pPr>
            <w:r/>
            <w:r>
              <w:rPr>
                <w:b w:val="0"/>
              </w:rPr>
              <w:t>Fallback OTP expired</w:t>
            </w:r>
          </w:p>
        </w:tc>
        <w:tc>
          <w:tcPr>
            <w:tcW w:type="dxa" w:w="5112"/>
            <w:vAlign w:val="center"/>
          </w:tcPr>
          <w:p>
            <w:pPr>
              <w:spacing w:after="0"/>
            </w:pPr>
            <w:r/>
            <w:r>
              <w:rPr>
                <w:b w:val="0"/>
              </w:rPr>
              <w:t>Return 401; user must resend or restart login</w:t>
            </w:r>
          </w:p>
        </w:tc>
      </w:tr>
      <w:tr>
        <w:tc>
          <w:tcPr>
            <w:tcW w:type="dxa" w:w="5112"/>
            <w:vAlign w:val="center"/>
          </w:tcPr>
          <w:p>
            <w:pPr>
              <w:spacing w:after="0"/>
            </w:pPr>
            <w:r/>
            <w:r>
              <w:rPr>
                <w:b w:val="0"/>
              </w:rPr>
              <w:t>TOTP code replayed or fallback OTP already consumed</w:t>
            </w:r>
          </w:p>
        </w:tc>
        <w:tc>
          <w:tcPr>
            <w:tcW w:type="dxa" w:w="5112"/>
            <w:vAlign w:val="center"/>
          </w:tcPr>
          <w:p>
            <w:pPr>
              <w:spacing w:after="0"/>
            </w:pPr>
            <w:r/>
            <w:r>
              <w:rPr>
                <w:b w:val="0"/>
              </w:rPr>
              <w:t>Return 401</w:t>
            </w:r>
          </w:p>
        </w:tc>
      </w:tr>
      <w:tr>
        <w:tc>
          <w:tcPr>
            <w:tcW w:type="dxa" w:w="5112"/>
            <w:vAlign w:val="center"/>
          </w:tcPr>
          <w:p>
            <w:pPr>
              <w:spacing w:after="0"/>
            </w:pPr>
            <w:r/>
            <w:r>
              <w:rPr>
                <w:b w:val="0"/>
              </w:rPr>
              <w:t>MFA challenge locked</w:t>
            </w:r>
          </w:p>
        </w:tc>
        <w:tc>
          <w:tcPr>
            <w:tcW w:type="dxa" w:w="5112"/>
            <w:vAlign w:val="center"/>
          </w:tcPr>
          <w:p>
            <w:pPr>
              <w:spacing w:after="0"/>
            </w:pPr>
            <w:r/>
            <w:r>
              <w:rPr>
                <w:b w:val="0"/>
              </w:rPr>
              <w:t>Return 423</w:t>
            </w:r>
          </w:p>
        </w:tc>
      </w:tr>
      <w:tr>
        <w:tc>
          <w:tcPr>
            <w:tcW w:type="dxa" w:w="5112"/>
            <w:vAlign w:val="center"/>
          </w:tcPr>
          <w:p>
            <w:pPr>
              <w:spacing w:after="0"/>
            </w:pPr>
            <w:r/>
            <w:r>
              <w:rPr>
                <w:b w:val="0"/>
              </w:rPr>
              <w:t>MFA not enabled for user</w:t>
            </w:r>
          </w:p>
        </w:tc>
        <w:tc>
          <w:tcPr>
            <w:tcW w:type="dxa" w:w="5112"/>
            <w:vAlign w:val="center"/>
          </w:tcPr>
          <w:p>
            <w:pPr>
              <w:spacing w:after="0"/>
            </w:pPr>
            <w:r/>
            <w:r>
              <w:rPr>
                <w:b w:val="0"/>
              </w:rPr>
              <w:t>Return 400</w:t>
            </w:r>
          </w:p>
        </w:tc>
      </w:tr>
    </w:tbl>
    <w:p/>
    <w:p>
      <w:pPr>
        <w:pStyle w:val="Heading3"/>
      </w:pPr>
      <w:r>
        <w:t>Related</w:t>
      </w:r>
    </w:p>
    <w:p>
      <w:pPr>
        <w:pStyle w:val="ListBullet"/>
      </w:pPr>
      <w:r>
        <w:t>Overview</w:t>
      </w:r>
    </w:p>
    <w:p>
      <w:pPr>
        <w:pStyle w:val="ListBullet"/>
      </w:pPr>
      <w:r>
        <w:t>Authentication</w:t>
      </w:r>
    </w:p>
    <w:p>
      <w:pPr>
        <w:pStyle w:val="ListBullet"/>
      </w:pPr>
      <w:r>
        <w:t>Session Management</w:t>
      </w:r>
    </w:p>
    <w:p>
      <w:pPr>
        <w:pStyle w:val="ListBullet"/>
      </w:pPr>
      <w:r>
        <w:t>Audit Logging</w:t>
      </w:r>
    </w:p>
    <w:p>
      <w:pPr>
        <w:pStyle w:val="ListBullet"/>
      </w:pPr>
      <w:r>
        <w:t>Notifications</w:t>
      </w:r>
    </w:p>
    <w:p>
      <w:pPr>
        <w:pStyle w:val="ListBullet"/>
      </w:pPr>
      <w:r>
        <w:t>Event Catalog</w:t>
      </w:r>
    </w:p>
    <w:p>
      <w:pPr>
        <w:pStyle w:val="ListBullet"/>
      </w:pPr>
      <w:r>
        <w:t>Error Handling</w:t>
      </w:r>
    </w:p>
    <w:p>
      <w:pPr>
        <w:pStyle w:val="Heading2"/>
      </w:pPr>
      <w:r>
        <w:t>modules/auth/session-management/end-to-end-logic.md</w:t>
      </w:r>
    </w:p>
    <w:p>
      <w:r>
        <w:t>﻿# Session Management â€" End-to-End Logic</w:t>
      </w:r>
    </w:p>
    <w:p>
      <w:r>
        <w:t>**Module:** Auth</w:t>
      </w:r>
    </w:p>
    <w:p>
      <w:r>
        <w:t>**Feature:** Session Management</w:t>
      </w:r>
    </w:p>
    <w:p>
      <w:pPr>
        <w:pStyle w:val="Heading3"/>
      </w:pPr>
      <w:r>
        <w:t>Logout</w:t>
      </w:r>
    </w:p>
    <w:p>
      <w:pPr>
        <w:pStyle w:val="Heading4"/>
      </w:pPr>
      <w:r>
        <w:t>Flow</w:t>
      </w:r>
    </w:p>
    <w:p>
      <w:pPr>
        <w:spacing w:after="0"/>
      </w:pPr>
      <w:r>
        <w:rPr>
          <w:rFonts w:ascii="Consolas" w:hAnsi="Consolas"/>
          <w:sz w:val="16"/>
        </w:rPr>
        <w:t>POST /api/v1/auth/logout</w:t>
      </w:r>
    </w:p>
    <w:p>
      <w:pPr>
        <w:spacing w:after="0"/>
      </w:pPr>
      <w:r>
        <w:rPr>
          <w:rFonts w:ascii="Consolas" w:hAnsi="Consolas"/>
          <w:sz w:val="16"/>
        </w:rPr>
        <w:t xml:space="preserve">  -&gt; AuthController.Logout()</w:t>
      </w:r>
    </w:p>
    <w:p>
      <w:pPr>
        <w:spacing w:after="0"/>
      </w:pPr>
      <w:r>
        <w:rPr>
          <w:rFonts w:ascii="Consolas" w:hAnsi="Consolas"/>
          <w:sz w:val="16"/>
        </w:rPr>
        <w:t xml:space="preserve">    -&gt; [Authenticated]</w:t>
      </w:r>
    </w:p>
    <w:p>
      <w:pPr>
        <w:spacing w:after="0"/>
      </w:pPr>
      <w:r>
        <w:rPr>
          <w:rFonts w:ascii="Consolas" w:hAnsi="Consolas"/>
          <w:sz w:val="16"/>
        </w:rPr>
        <w:t xml:space="preserve">    -&gt; AuthService.LogoutAsync(ct)</w:t>
      </w:r>
    </w:p>
    <w:p>
      <w:pPr>
        <w:spacing w:after="0"/>
      </w:pPr>
      <w:r>
        <w:rPr>
          <w:rFonts w:ascii="Consolas" w:hAnsi="Consolas"/>
          <w:sz w:val="16"/>
        </w:rPr>
        <w:t xml:space="preserve">      -&gt; 1. Get current session from ICurrentUser</w:t>
      </w:r>
    </w:p>
    <w:p>
      <w:pPr>
        <w:spacing w:after="0"/>
      </w:pPr>
      <w:r>
        <w:rPr>
          <w:rFonts w:ascii="Consolas" w:hAnsi="Consolas"/>
          <w:sz w:val="16"/>
        </w:rPr>
        <w:t xml:space="preserve">      -&gt; 2. UPDATE sessions SET is_revoked = true</w:t>
      </w:r>
    </w:p>
    <w:p>
      <w:pPr>
        <w:spacing w:after="0"/>
      </w:pPr>
      <w:r>
        <w:rPr>
          <w:rFonts w:ascii="Consolas" w:hAnsi="Consolas"/>
          <w:sz w:val="16"/>
        </w:rPr>
        <w:t xml:space="preserve">      -&gt; 3. Revoke all refresh tokens for this session</w:t>
      </w:r>
    </w:p>
    <w:p>
      <w:pPr>
        <w:spacing w:after="0"/>
      </w:pPr>
      <w:r>
        <w:rPr>
          <w:rFonts w:ascii="Consolas" w:hAnsi="Consolas"/>
          <w:sz w:val="16"/>
        </w:rPr>
        <w:t xml:space="preserve">         -&gt; UPDATE refresh_tokens SET revoked_at = now WHERE user_id = @userId</w:t>
      </w:r>
    </w:p>
    <w:p>
      <w:pPr>
        <w:spacing w:after="0"/>
      </w:pPr>
      <w:r>
        <w:rPr>
          <w:rFonts w:ascii="Consolas" w:hAnsi="Consolas"/>
          <w:sz w:val="16"/>
        </w:rPr>
        <w:t xml:space="preserve">      -&gt; 4. Log to audit_logs: action = "user.logout"</w:t>
      </w:r>
    </w:p>
    <w:p>
      <w:pPr>
        <w:spacing w:after="0"/>
      </w:pPr>
      <w:r>
        <w:rPr>
          <w:rFonts w:ascii="Consolas" w:hAnsi="Consolas"/>
          <w:sz w:val="16"/>
        </w:rPr>
        <w:t xml:space="preserve">      -&gt; Return Result.Success()</w:t>
      </w:r>
    </w:p>
    <w:p>
      <w:pPr>
        <w:pStyle w:val="Heading3"/>
      </w:pPr>
      <w:r>
        <w:t>Session Tracking</w:t>
      </w:r>
    </w:p>
    <w:p>
      <w:pPr>
        <w:pStyle w:val="Heading4"/>
      </w:pPr>
      <w:r>
        <w:t>Flow</w:t>
      </w:r>
    </w:p>
    <w:p>
      <w:pPr>
        <w:spacing w:after="0"/>
      </w:pPr>
      <w:r>
        <w:rPr>
          <w:rFonts w:ascii="Consolas" w:hAnsi="Consolas"/>
          <w:sz w:val="16"/>
        </w:rPr>
        <w:t>On every authenticated request:</w:t>
      </w:r>
    </w:p>
    <w:p>
      <w:pPr>
        <w:spacing w:after="0"/>
      </w:pPr>
      <w:r>
        <w:rPr>
          <w:rFonts w:ascii="Consolas" w:hAnsi="Consolas"/>
          <w:sz w:val="16"/>
        </w:rPr>
        <w:t xml:space="preserve">  -&gt; SessionMiddleware</w:t>
      </w:r>
    </w:p>
    <w:p>
      <w:pPr>
        <w:spacing w:after="0"/>
      </w:pPr>
      <w:r>
        <w:rPr>
          <w:rFonts w:ascii="Consolas" w:hAnsi="Consolas"/>
          <w:sz w:val="16"/>
        </w:rPr>
        <w:t xml:space="preserve">    -&gt; 1. Extract session_id from validated HttpOnly session cookie/backend-held auth state</w:t>
      </w:r>
    </w:p>
    <w:p>
      <w:pPr>
        <w:spacing w:after="0"/>
      </w:pPr>
      <w:r>
        <w:rPr>
          <w:rFonts w:ascii="Consolas" w:hAnsi="Consolas"/>
          <w:sz w:val="16"/>
        </w:rPr>
        <w:t xml:space="preserve">    -&gt; 2. UPDATE sessions SET last_activity_at = now</w:t>
      </w:r>
    </w:p>
    <w:p>
      <w:pPr>
        <w:spacing w:after="0"/>
      </w:pPr>
      <w:r>
        <w:rPr>
          <w:rFonts w:ascii="Consolas" w:hAnsi="Consolas"/>
          <w:sz w:val="16"/>
        </w:rPr>
        <w:t xml:space="preserve">       -&gt; (Throttled: only update if &gt; 1 min since last update)</w:t>
      </w:r>
    </w:p>
    <w:p>
      <w:pPr>
        <w:spacing w:after="0"/>
      </w:pPr>
      <w:r>
        <w:rPr>
          <w:rFonts w:ascii="Consolas" w:hAnsi="Consolas"/>
          <w:sz w:val="16"/>
        </w:rPr>
        <w:t xml:space="preserve">    -&gt; 3. Check session.is_revoked</w:t>
      </w:r>
    </w:p>
    <w:p>
      <w:pPr>
        <w:spacing w:after="0"/>
      </w:pPr>
      <w:r>
        <w:rPr>
          <w:rFonts w:ascii="Consolas" w:hAnsi="Consolas"/>
          <w:sz w:val="16"/>
        </w:rPr>
        <w:t xml:space="preserve">       -&gt; If revoked -&gt; Return 401 (force re-login)</w:t>
      </w:r>
    </w:p>
    <w:p>
      <w:pPr>
        <w:spacing w:after="0"/>
      </w:pPr>
      <w:r>
        <w:rPr>
          <w:rFonts w:ascii="Consolas" w:hAnsi="Consolas"/>
          <w:sz w:val="16"/>
        </w:rPr>
        <w:t xml:space="preserve">    -&gt; 4. Check session.expires_at</w:t>
      </w:r>
    </w:p>
    <w:p>
      <w:pPr>
        <w:spacing w:after="0"/>
      </w:pPr>
      <w:r>
        <w:rPr>
          <w:rFonts w:ascii="Consolas" w:hAnsi="Consolas"/>
          <w:sz w:val="16"/>
        </w:rPr>
        <w:t xml:space="preserve">       -&gt; If expired -&gt; Return 401</w:t>
      </w:r>
    </w:p>
    <w:p>
      <w:pPr>
        <w:pStyle w:val="Heading4"/>
      </w:pPr>
      <w:r>
        <w:t>Error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Error</w:t>
            </w:r>
          </w:p>
        </w:tc>
        <w:tc>
          <w:tcPr>
            <w:tcW w:type="dxa" w:w="5112"/>
            <w:vAlign w:val="center"/>
            <w:shd w:fill="1F4E5F"/>
          </w:tcPr>
          <w:p>
            <w:pPr>
              <w:spacing w:after="0"/>
            </w:pPr>
            <w:r/>
            <w:r>
              <w:rPr>
                <w:b/>
                <w:color w:val="FFFFFF"/>
              </w:rPr>
              <w:t>Handling</w:t>
            </w:r>
          </w:p>
        </w:tc>
      </w:tr>
      <w:tr>
        <w:tc>
          <w:tcPr>
            <w:tcW w:type="dxa" w:w="5112"/>
            <w:vAlign w:val="center"/>
          </w:tcPr>
          <w:p>
            <w:pPr>
              <w:spacing w:after="0"/>
            </w:pPr>
            <w:r/>
            <w:r>
              <w:rPr>
                <w:b w:val="0"/>
              </w:rPr>
              <w:t>Session revoked (admin action)</w:t>
            </w:r>
          </w:p>
        </w:tc>
        <w:tc>
          <w:tcPr>
            <w:tcW w:type="dxa" w:w="5112"/>
            <w:vAlign w:val="center"/>
          </w:tcPr>
          <w:p>
            <w:pPr>
              <w:spacing w:after="0"/>
            </w:pPr>
            <w:r/>
            <w:r>
              <w:rPr>
                <w:b w:val="0"/>
              </w:rPr>
              <w:t>Next request returns 401, user must re-login</w:t>
            </w:r>
          </w:p>
        </w:tc>
      </w:tr>
      <w:tr>
        <w:tc>
          <w:tcPr>
            <w:tcW w:type="dxa" w:w="5112"/>
            <w:vAlign w:val="center"/>
          </w:tcPr>
          <w:p>
            <w:pPr>
              <w:spacing w:after="0"/>
            </w:pPr>
            <w:r/>
            <w:r>
              <w:rPr>
                <w:b w:val="0"/>
              </w:rPr>
              <w:t>Session expired</w:t>
            </w:r>
          </w:p>
        </w:tc>
        <w:tc>
          <w:tcPr>
            <w:tcW w:type="dxa" w:w="5112"/>
            <w:vAlign w:val="center"/>
          </w:tcPr>
          <w:p>
            <w:pPr>
              <w:spacing w:after="0"/>
            </w:pPr>
            <w:r/>
            <w:r>
              <w:rPr>
                <w:b w:val="0"/>
              </w:rPr>
              <w:t>Return 401 with "session_expired" code</w:t>
            </w:r>
          </w:p>
        </w:tc>
      </w:tr>
      <w:tr>
        <w:tc>
          <w:tcPr>
            <w:tcW w:type="dxa" w:w="5112"/>
            <w:vAlign w:val="center"/>
          </w:tcPr>
          <w:p>
            <w:pPr>
              <w:spacing w:after="0"/>
            </w:pPr>
            <w:r/>
            <w:r>
              <w:rPr>
                <w:b w:val="0"/>
              </w:rPr>
              <w:t>Concurrent sessions</w:t>
            </w:r>
          </w:p>
        </w:tc>
        <w:tc>
          <w:tcPr>
            <w:tcW w:type="dxa" w:w="5112"/>
            <w:vAlign w:val="center"/>
          </w:tcPr>
          <w:p>
            <w:pPr>
              <w:spacing w:after="0"/>
            </w:pPr>
            <w:r/>
            <w:r>
              <w:rPr>
                <w:b w:val="0"/>
              </w:rPr>
              <w:t>Allowed â€" each device gets its own session</w:t>
            </w:r>
          </w:p>
        </w:tc>
      </w:tr>
    </w:tbl>
    <w:p/>
    <w:p>
      <w:pPr>
        <w:pStyle w:val="Heading3"/>
      </w:pPr>
      <w:r>
        <w:t>Related</w:t>
      </w:r>
    </w:p>
    <w:p>
      <w:pPr>
        <w:pStyle w:val="ListBullet"/>
      </w:pPr>
      <w:r>
        <w:t>Overview</w:t>
      </w:r>
    </w:p>
    <w:p>
      <w:pPr>
        <w:pStyle w:val="ListBullet"/>
      </w:pPr>
      <w:r>
        <w:t>Authentication</w:t>
      </w:r>
    </w:p>
    <w:p>
      <w:pPr>
        <w:pStyle w:val="ListBullet"/>
      </w:pPr>
      <w:r>
        <w:t>Audit Logging</w:t>
      </w:r>
    </w:p>
    <w:p>
      <w:pPr>
        <w:pStyle w:val="ListBullet"/>
      </w:pPr>
      <w:r>
        <w:t>MFA</w:t>
      </w:r>
    </w:p>
    <w:p>
      <w:pPr>
        <w:pStyle w:val="ListBullet"/>
      </w:pPr>
      <w:r>
        <w:t>Event Catalog</w:t>
      </w:r>
    </w:p>
    <w:p>
      <w:pPr>
        <w:pStyle w:val="ListBullet"/>
      </w:pPr>
      <w:r>
        <w:t>Error Handling</w:t>
      </w:r>
    </w:p>
    <w:p>
      <w:pPr>
        <w:pStyle w:val="Heading2"/>
      </w:pPr>
      <w:r>
        <w:t>modules/org-structure/departments/overview.md</w:t>
      </w:r>
    </w:p>
    <w:p>
      <w:pPr>
        <w:pStyle w:val="Heading2"/>
      </w:pPr>
      <w:r>
        <w:t>Departments</w:t>
      </w:r>
    </w:p>
    <w:p>
      <w:r>
        <w:t>**Module:** Org Structure</w:t>
      </w:r>
    </w:p>
    <w:p>
      <w:r>
        <w:t>**Feature:** Departments</w:t>
      </w:r>
    </w:p>
    <w:p>
      <w:pPr>
        <w:pStyle w:val="Heading3"/>
      </w:pPr>
      <w:r>
        <w:t>Purpose</w:t>
      </w:r>
    </w:p>
    <w:p>
      <w:r>
        <w:t>Hierarchical department structure via self-referencing `parent_department_id`. Handle recursive queries with CTEs.</w:t>
      </w:r>
    </w:p>
    <w:p>
      <w:pPr>
        <w:pStyle w:val="Heading3"/>
      </w:pPr>
      <w:r>
        <w:t>Database Tables</w:t>
      </w:r>
    </w:p>
    <w:p>
      <w:pPr>
        <w:pStyle w:val="Heading4"/>
      </w:pPr>
      <w:r>
        <w:t>`departments`</w:t>
      </w:r>
    </w:p>
    <w:p>
      <w:r>
        <w:t>Fields: `name`, `code`, `parent_department_id` (self-referencing), `head_employee_id`, `is_active`.</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`/api/v1/org/departments`</w:t>
            </w:r>
          </w:p>
        </w:tc>
        <w:tc>
          <w:tcPr>
            <w:tcW w:type="dxa" w:w="2556"/>
            <w:vAlign w:val="center"/>
          </w:tcPr>
          <w:p>
            <w:pPr>
              <w:spacing w:after="0"/>
            </w:pPr>
            <w:r/>
            <w:r>
              <w:rPr>
                <w:b w:val="0"/>
              </w:rPr>
              <w:t>`employees:read`</w:t>
            </w:r>
          </w:p>
        </w:tc>
        <w:tc>
          <w:tcPr>
            <w:tcW w:type="dxa" w:w="2556"/>
            <w:vAlign w:val="center"/>
          </w:tcPr>
          <w:p>
            <w:pPr>
              <w:spacing w:after="0"/>
            </w:pPr>
            <w:r/>
            <w:r>
              <w:rPr>
                <w:b w:val="0"/>
              </w:rPr>
              <w:t>List (flat or tree)</w:t>
            </w:r>
          </w:p>
        </w:tc>
      </w:tr>
      <w:tr>
        <w:tc>
          <w:tcPr>
            <w:tcW w:type="dxa" w:w="2556"/>
            <w:vAlign w:val="center"/>
          </w:tcPr>
          <w:p>
            <w:pPr>
              <w:spacing w:after="0"/>
            </w:pPr>
            <w:r/>
            <w:r>
              <w:rPr>
                <w:b w:val="0"/>
              </w:rPr>
              <w:t>POST</w:t>
            </w:r>
          </w:p>
        </w:tc>
        <w:tc>
          <w:tcPr>
            <w:tcW w:type="dxa" w:w="2556"/>
            <w:vAlign w:val="center"/>
          </w:tcPr>
          <w:p>
            <w:pPr>
              <w:spacing w:after="0"/>
            </w:pPr>
            <w:r/>
            <w:r>
              <w:rPr>
                <w:b w:val="0"/>
              </w:rPr>
              <w:t>`/api/v1/org/departments`</w:t>
            </w:r>
          </w:p>
        </w:tc>
        <w:tc>
          <w:tcPr>
            <w:tcW w:type="dxa" w:w="2556"/>
            <w:vAlign w:val="center"/>
          </w:tcPr>
          <w:p>
            <w:pPr>
              <w:spacing w:after="0"/>
            </w:pPr>
            <w:r/>
            <w:r>
              <w:rPr>
                <w:b w:val="0"/>
              </w:rPr>
              <w:t>`org:manage`</w:t>
            </w:r>
          </w:p>
        </w:tc>
        <w:tc>
          <w:tcPr>
            <w:tcW w:type="dxa" w:w="2556"/>
            <w:vAlign w:val="center"/>
          </w:tcPr>
          <w:p>
            <w:pPr>
              <w:spacing w:after="0"/>
            </w:pPr>
            <w:r/>
            <w:r>
              <w:rPr>
                <w:b w:val="0"/>
              </w:rPr>
              <w:t>Create</w:t>
            </w:r>
          </w:p>
        </w:tc>
      </w:tr>
      <w:tr>
        <w:tc>
          <w:tcPr>
            <w:tcW w:type="dxa" w:w="2556"/>
            <w:vAlign w:val="center"/>
          </w:tcPr>
          <w:p>
            <w:pPr>
              <w:spacing w:after="0"/>
            </w:pPr>
            <w:r/>
            <w:r>
              <w:rPr>
                <w:b w:val="0"/>
              </w:rPr>
              <w:t>PUT</w:t>
            </w:r>
          </w:p>
        </w:tc>
        <w:tc>
          <w:tcPr>
            <w:tcW w:type="dxa" w:w="2556"/>
            <w:vAlign w:val="center"/>
          </w:tcPr>
          <w:p>
            <w:pPr>
              <w:spacing w:after="0"/>
            </w:pPr>
            <w:r/>
            <w:r>
              <w:rPr>
                <w:b w:val="0"/>
              </w:rPr>
              <w:t>`/api/v1/org/departments/{id}`</w:t>
            </w:r>
          </w:p>
        </w:tc>
        <w:tc>
          <w:tcPr>
            <w:tcW w:type="dxa" w:w="2556"/>
            <w:vAlign w:val="center"/>
          </w:tcPr>
          <w:p>
            <w:pPr>
              <w:spacing w:after="0"/>
            </w:pPr>
            <w:r/>
            <w:r>
              <w:rPr>
                <w:b w:val="0"/>
              </w:rPr>
              <w:t>`org:manage`</w:t>
            </w:r>
          </w:p>
        </w:tc>
        <w:tc>
          <w:tcPr>
            <w:tcW w:type="dxa" w:w="2556"/>
            <w:vAlign w:val="center"/>
          </w:tcPr>
          <w:p>
            <w:pPr>
              <w:spacing w:after="0"/>
            </w:pPr>
            <w:r/>
            <w:r>
              <w:rPr>
                <w:b w:val="0"/>
              </w:rPr>
              <w:t>Update</w:t>
            </w:r>
          </w:p>
        </w:tc>
      </w:tr>
    </w:tbl>
    <w:p/>
    <w:p>
      <w:pPr>
        <w:pStyle w:val="Heading3"/>
      </w:pPr>
      <w:r>
        <w:t>Related</w:t>
      </w:r>
    </w:p>
    <w:p>
      <w:pPr>
        <w:pStyle w:val="ListBullet"/>
      </w:pPr>
      <w:r>
        <w:t>Org Structure Module</w:t>
      </w:r>
    </w:p>
    <w:p>
      <w:pPr>
        <w:pStyle w:val="ListBullet"/>
      </w:pPr>
      <w:r>
        <w:t>Cost Centers</w:t>
      </w:r>
    </w:p>
    <w:p>
      <w:pPr>
        <w:pStyle w:val="ListBullet"/>
      </w:pPr>
      <w:r>
        <w:t>Legal Entities</w:t>
      </w:r>
    </w:p>
    <w:p>
      <w:pPr>
        <w:pStyle w:val="ListBullet"/>
      </w:pPr>
      <w:r>
        <w:t>Job Hierarchy</w:t>
      </w:r>
    </w:p>
    <w:p>
      <w:pPr>
        <w:pStyle w:val="ListBullet"/>
      </w:pPr>
      <w:r>
        <w:t>Teams</w:t>
      </w:r>
    </w:p>
    <w:p>
      <w:pPr>
        <w:pStyle w:val="ListBullet"/>
      </w:pPr>
      <w:r>
        <w:t>Multi Tenancy</w:t>
      </w:r>
    </w:p>
    <w:p>
      <w:pPr>
        <w:pStyle w:val="ListBullet"/>
      </w:pPr>
      <w:r>
        <w:t>Authorization</w:t>
      </w:r>
    </w:p>
    <w:p>
      <w:pPr>
        <w:pStyle w:val="ListBullet"/>
      </w:pPr>
      <w:r>
        <w:t>Shared Kernel</w:t>
      </w:r>
    </w:p>
    <w:p>
      <w:pPr>
        <w:pStyle w:val="ListBullet"/>
      </w:pPr>
      <w:r>
        <w:t>Migration Patterns</w:t>
      </w:r>
    </w:p>
    <w:p>
      <w:pPr>
        <w:pStyle w:val="ListBullet"/>
      </w:pPr>
      <w:r>
        <w:t>DEV3: Org Structure</w:t>
      </w:r>
    </w:p>
    <w:p>
      <w:pPr>
        <w:pStyle w:val="Heading2"/>
      </w:pPr>
      <w:r>
        <w:t>modules/org-structure/job-hierarchy/overview.md</w:t>
      </w:r>
    </w:p>
    <w:p>
      <w:pPr>
        <w:pStyle w:val="Heading2"/>
      </w:pPr>
      <w:r>
        <w:t>Job Hierarchy</w:t>
      </w:r>
    </w:p>
    <w:p>
      <w:r>
        <w:t>**Module:** Org Structure</w:t>
      </w:r>
    </w:p>
    <w:p>
      <w:r>
        <w:t>**Feature:** Job Hierarchy</w:t>
      </w:r>
    </w:p>
    <w:p>
      <w:pPr>
        <w:pStyle w:val="Heading3"/>
      </w:pPr>
      <w:r>
        <w:t>Purpose</w:t>
      </w:r>
    </w:p>
    <w:p>
      <w:r>
        <w:t>Job families, levels, and titles forming the career framework.</w:t>
      </w:r>
    </w:p>
    <w:p>
      <w:pPr>
        <w:pStyle w:val="Heading3"/>
      </w:pPr>
      <w:r>
        <w:t>Database Tables</w:t>
      </w:r>
    </w:p>
    <w:p>
      <w:pPr>
        <w:pStyle w:val="Heading4"/>
      </w:pPr>
      <w:r>
        <w:t>`job_families`</w:t>
      </w:r>
    </w:p>
    <w:p>
      <w:r>
        <w:t>Groupings like "Engineering", "Sales".</w:t>
      </w:r>
    </w:p>
    <w:p>
      <w:pPr>
        <w:pStyle w:val="Heading4"/>
      </w:pPr>
      <w:r>
        <w:t>`job_levels`</w:t>
      </w:r>
    </w:p>
    <w:p>
      <w:r>
        <w:t>Seniority levels with numeric `rank` for ordering (e.g., Junior, Senior, Lead, Director).</w:t>
      </w:r>
    </w:p>
    <w:p>
      <w:pPr>
        <w:pStyle w:val="Heading4"/>
      </w:pPr>
      <w:r>
        <w:t>`job_titles`</w:t>
      </w:r>
    </w:p>
    <w:p>
      <w:r>
        <w:t>Specific titles linked to a family and level (e.g., "Software Engineer" in Engineering family, Senior level).</w:t>
      </w:r>
    </w:p>
    <w:p>
      <w:pPr>
        <w:pStyle w:val="Heading4"/>
      </w:pPr>
      <w:r>
        <w:t>`job_skill_requirements` *(from Skills Core - Phase 1)*</w:t>
      </w:r>
    </w:p>
    <w:p>
      <w:r>
        <w:t>Required skills per job family with minimum proficiency. Fields: `job_family_id`, `skill_id`, `min_proficiency` (integer 1-5), `is_mandatory`. Used by gap analysis to compare employee skills against what their job family demands.</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`/api/v1/org/job-families`</w:t>
            </w:r>
          </w:p>
        </w:tc>
        <w:tc>
          <w:tcPr>
            <w:tcW w:type="dxa" w:w="2556"/>
            <w:vAlign w:val="center"/>
          </w:tcPr>
          <w:p>
            <w:pPr>
              <w:spacing w:after="0"/>
            </w:pPr>
            <w:r/>
            <w:r>
              <w:rPr>
                <w:b w:val="0"/>
              </w:rPr>
              <w:t>`employees:read`</w:t>
            </w:r>
          </w:p>
        </w:tc>
        <w:tc>
          <w:tcPr>
            <w:tcW w:type="dxa" w:w="2556"/>
            <w:vAlign w:val="center"/>
          </w:tcPr>
          <w:p>
            <w:pPr>
              <w:spacing w:after="0"/>
            </w:pPr>
            <w:r/>
            <w:r>
              <w:rPr>
                <w:b w:val="0"/>
              </w:rPr>
              <w:t>List families</w:t>
            </w:r>
          </w:p>
        </w:tc>
      </w:tr>
      <w:tr>
        <w:tc>
          <w:tcPr>
            <w:tcW w:type="dxa" w:w="2556"/>
            <w:vAlign w:val="center"/>
          </w:tcPr>
          <w:p>
            <w:pPr>
              <w:spacing w:after="0"/>
            </w:pPr>
            <w:r/>
            <w:r>
              <w:rPr>
                <w:b w:val="0"/>
              </w:rPr>
              <w:t>POST</w:t>
            </w:r>
          </w:p>
        </w:tc>
        <w:tc>
          <w:tcPr>
            <w:tcW w:type="dxa" w:w="2556"/>
            <w:vAlign w:val="center"/>
          </w:tcPr>
          <w:p>
            <w:pPr>
              <w:spacing w:after="0"/>
            </w:pPr>
            <w:r/>
            <w:r>
              <w:rPr>
                <w:b w:val="0"/>
              </w:rPr>
              <w:t>`/api/v1/org/job-families`</w:t>
            </w:r>
          </w:p>
        </w:tc>
        <w:tc>
          <w:tcPr>
            <w:tcW w:type="dxa" w:w="2556"/>
            <w:vAlign w:val="center"/>
          </w:tcPr>
          <w:p>
            <w:pPr>
              <w:spacing w:after="0"/>
            </w:pPr>
            <w:r/>
            <w:r>
              <w:rPr>
                <w:b w:val="0"/>
              </w:rPr>
              <w:t>`org:manage`</w:t>
            </w:r>
          </w:p>
        </w:tc>
        <w:tc>
          <w:tcPr>
            <w:tcW w:type="dxa" w:w="2556"/>
            <w:vAlign w:val="center"/>
          </w:tcPr>
          <w:p>
            <w:pPr>
              <w:spacing w:after="0"/>
            </w:pPr>
            <w:r/>
            <w:r>
              <w:rPr>
                <w:b w:val="0"/>
              </w:rPr>
              <w:t>Create job family</w:t>
            </w:r>
          </w:p>
        </w:tc>
      </w:tr>
      <w:tr>
        <w:tc>
          <w:tcPr>
            <w:tcW w:type="dxa" w:w="2556"/>
            <w:vAlign w:val="center"/>
          </w:tcPr>
          <w:p>
            <w:pPr>
              <w:spacing w:after="0"/>
            </w:pPr>
            <w:r/>
            <w:r>
              <w:rPr>
                <w:b w:val="0"/>
              </w:rPr>
              <w:t>GET</w:t>
            </w:r>
          </w:p>
        </w:tc>
        <w:tc>
          <w:tcPr>
            <w:tcW w:type="dxa" w:w="2556"/>
            <w:vAlign w:val="center"/>
          </w:tcPr>
          <w:p>
            <w:pPr>
              <w:spacing w:after="0"/>
            </w:pPr>
            <w:r/>
            <w:r>
              <w:rPr>
                <w:b w:val="0"/>
              </w:rPr>
              <w:t>`/api/v1/org/job-titles`</w:t>
            </w:r>
          </w:p>
        </w:tc>
        <w:tc>
          <w:tcPr>
            <w:tcW w:type="dxa" w:w="2556"/>
            <w:vAlign w:val="center"/>
          </w:tcPr>
          <w:p>
            <w:pPr>
              <w:spacing w:after="0"/>
            </w:pPr>
            <w:r/>
            <w:r>
              <w:rPr>
                <w:b w:val="0"/>
              </w:rPr>
              <w:t>`employees:read`</w:t>
            </w:r>
          </w:p>
        </w:tc>
        <w:tc>
          <w:tcPr>
            <w:tcW w:type="dxa" w:w="2556"/>
            <w:vAlign w:val="center"/>
          </w:tcPr>
          <w:p>
            <w:pPr>
              <w:spacing w:after="0"/>
            </w:pPr>
            <w:r/>
            <w:r>
              <w:rPr>
                <w:b w:val="0"/>
              </w:rPr>
              <w:t>List titles</w:t>
            </w:r>
          </w:p>
        </w:tc>
      </w:tr>
      <w:tr>
        <w:tc>
          <w:tcPr>
            <w:tcW w:type="dxa" w:w="2556"/>
            <w:vAlign w:val="center"/>
          </w:tcPr>
          <w:p>
            <w:pPr>
              <w:spacing w:after="0"/>
            </w:pPr>
            <w:r/>
            <w:r>
              <w:rPr>
                <w:b w:val="0"/>
              </w:rPr>
              <w:t>GET</w:t>
            </w:r>
          </w:p>
        </w:tc>
        <w:tc>
          <w:tcPr>
            <w:tcW w:type="dxa" w:w="2556"/>
            <w:vAlign w:val="center"/>
          </w:tcPr>
          <w:p>
            <w:pPr>
              <w:spacing w:after="0"/>
            </w:pPr>
            <w:r/>
            <w:r>
              <w:rPr>
                <w:b w:val="0"/>
              </w:rPr>
              <w:t>`/api/v1/org/job-families/{familyId}/skill-requirements`</w:t>
            </w:r>
          </w:p>
        </w:tc>
        <w:tc>
          <w:tcPr>
            <w:tcW w:type="dxa" w:w="2556"/>
            <w:vAlign w:val="center"/>
          </w:tcPr>
          <w:p>
            <w:pPr>
              <w:spacing w:after="0"/>
            </w:pPr>
            <w:r/>
            <w:r>
              <w:rPr>
                <w:b w:val="0"/>
              </w:rPr>
              <w:t>`skills:read`</w:t>
            </w:r>
          </w:p>
        </w:tc>
        <w:tc>
          <w:tcPr>
            <w:tcW w:type="dxa" w:w="2556"/>
            <w:vAlign w:val="center"/>
          </w:tcPr>
          <w:p>
            <w:pPr>
              <w:spacing w:after="0"/>
            </w:pPr>
            <w:r/>
            <w:r>
              <w:rPr>
                <w:b w:val="0"/>
              </w:rPr>
              <w:t>Required skills for a job family</w:t>
            </w:r>
          </w:p>
        </w:tc>
      </w:tr>
      <w:tr>
        <w:tc>
          <w:tcPr>
            <w:tcW w:type="dxa" w:w="2556"/>
            <w:vAlign w:val="center"/>
          </w:tcPr>
          <w:p>
            <w:pPr>
              <w:spacing w:after="0"/>
            </w:pPr>
            <w:r/>
            <w:r>
              <w:rPr>
                <w:b w:val="0"/>
              </w:rPr>
              <w:t>POST</w:t>
            </w:r>
          </w:p>
        </w:tc>
        <w:tc>
          <w:tcPr>
            <w:tcW w:type="dxa" w:w="2556"/>
            <w:vAlign w:val="center"/>
          </w:tcPr>
          <w:p>
            <w:pPr>
              <w:spacing w:after="0"/>
            </w:pPr>
            <w:r/>
            <w:r>
              <w:rPr>
                <w:b w:val="0"/>
              </w:rPr>
              <w:t>`/api/v1/org/job-families/{familyId}/skill-requirements`</w:t>
            </w:r>
          </w:p>
        </w:tc>
        <w:tc>
          <w:tcPr>
            <w:tcW w:type="dxa" w:w="2556"/>
            <w:vAlign w:val="center"/>
          </w:tcPr>
          <w:p>
            <w:pPr>
              <w:spacing w:after="0"/>
            </w:pPr>
            <w:r/>
            <w:r>
              <w:rPr>
                <w:b w:val="0"/>
              </w:rPr>
              <w:t>`skills:manage`</w:t>
            </w:r>
          </w:p>
        </w:tc>
        <w:tc>
          <w:tcPr>
            <w:tcW w:type="dxa" w:w="2556"/>
            <w:vAlign w:val="center"/>
          </w:tcPr>
          <w:p>
            <w:pPr>
              <w:spacing w:after="0"/>
            </w:pPr>
            <w:r/>
            <w:r>
              <w:rPr>
                <w:b w:val="0"/>
              </w:rPr>
              <w:t>Assign required skill to job family</w:t>
            </w:r>
          </w:p>
        </w:tc>
      </w:tr>
      <w:tr>
        <w:tc>
          <w:tcPr>
            <w:tcW w:type="dxa" w:w="2556"/>
            <w:vAlign w:val="center"/>
          </w:tcPr>
          <w:p>
            <w:pPr>
              <w:spacing w:after="0"/>
            </w:pPr>
            <w:r/>
            <w:r>
              <w:rPr>
                <w:b w:val="0"/>
              </w:rPr>
              <w:t>DELETE</w:t>
            </w:r>
          </w:p>
        </w:tc>
        <w:tc>
          <w:tcPr>
            <w:tcW w:type="dxa" w:w="2556"/>
            <w:vAlign w:val="center"/>
          </w:tcPr>
          <w:p>
            <w:pPr>
              <w:spacing w:after="0"/>
            </w:pPr>
            <w:r/>
            <w:r>
              <w:rPr>
                <w:b w:val="0"/>
              </w:rPr>
              <w:t>`/api/v1/org/job-families/{familyId}/skill-requirements/{id}`</w:t>
            </w:r>
          </w:p>
        </w:tc>
        <w:tc>
          <w:tcPr>
            <w:tcW w:type="dxa" w:w="2556"/>
            <w:vAlign w:val="center"/>
          </w:tcPr>
          <w:p>
            <w:pPr>
              <w:spacing w:after="0"/>
            </w:pPr>
            <w:r/>
            <w:r>
              <w:rPr>
                <w:b w:val="0"/>
              </w:rPr>
              <w:t>`skills:manage`</w:t>
            </w:r>
          </w:p>
        </w:tc>
        <w:tc>
          <w:tcPr>
            <w:tcW w:type="dxa" w:w="2556"/>
            <w:vAlign w:val="center"/>
          </w:tcPr>
          <w:p>
            <w:pPr>
              <w:spacing w:after="0"/>
            </w:pPr>
            <w:r/>
            <w:r>
              <w:rPr>
                <w:b w:val="0"/>
              </w:rPr>
              <w:t>Remove skill requirement</w:t>
            </w:r>
          </w:p>
        </w:tc>
      </w:tr>
    </w:tbl>
    <w:p/>
    <w:p>
      <w:pPr>
        <w:pStyle w:val="Heading3"/>
      </w:pPr>
      <w:r>
        <w:t>Related</w:t>
      </w:r>
    </w:p>
    <w:p>
      <w:pPr>
        <w:pStyle w:val="ListBullet"/>
      </w:pPr>
      <w:r>
        <w:t>Org Structure Module</w:t>
      </w:r>
    </w:p>
    <w:p>
      <w:pPr>
        <w:pStyle w:val="ListBullet"/>
      </w:pPr>
      <w:r>
        <w:t>Departments</w:t>
      </w:r>
    </w:p>
    <w:p>
      <w:pPr>
        <w:pStyle w:val="ListBullet"/>
      </w:pPr>
      <w:r>
        <w:t>Legal Entities</w:t>
      </w:r>
    </w:p>
    <w:p>
      <w:pPr>
        <w:pStyle w:val="ListBullet"/>
      </w:pPr>
      <w:r>
        <w:t>Cost Centers</w:t>
      </w:r>
    </w:p>
    <w:p>
      <w:pPr>
        <w:pStyle w:val="ListBullet"/>
      </w:pPr>
      <w:r>
        <w:t>Teams</w:t>
      </w:r>
    </w:p>
    <w:p>
      <w:pPr>
        <w:pStyle w:val="ListBullet"/>
      </w:pPr>
      <w:r>
        <w:t>Multi Tenancy</w:t>
      </w:r>
    </w:p>
    <w:p>
      <w:pPr>
        <w:pStyle w:val="ListBullet"/>
      </w:pPr>
      <w:r>
        <w:t>Authorization</w:t>
      </w:r>
    </w:p>
    <w:p>
      <w:pPr>
        <w:pStyle w:val="ListBullet"/>
      </w:pPr>
      <w:r>
        <w:t>Shared Kernel</w:t>
      </w:r>
    </w:p>
    <w:p>
      <w:pPr>
        <w:pStyle w:val="ListBullet"/>
      </w:pPr>
      <w:r>
        <w:t>DEV3: Org Structure</w:t>
      </w:r>
    </w:p>
    <w:p>
      <w:pPr>
        <w:pStyle w:val="Heading2"/>
      </w:pPr>
      <w:r>
        <w:t>modules/org-structure/legal-entities/overview.md</w:t>
      </w:r>
    </w:p>
    <w:p>
      <w:pPr>
        <w:pStyle w:val="Heading2"/>
      </w:pPr>
      <w:r>
        <w:t>Company Registration Profile</w:t>
      </w:r>
    </w:p>
    <w:p>
      <w:r>
        <w:t>**Module:** Org Structure</w:t>
      </w:r>
    </w:p>
    <w:p>
      <w:r>
        <w:t>**Feature:** Company Registration Profile</w:t>
      </w:r>
    </w:p>
    <w:p>
      <w:pPr>
        <w:pStyle w:val="Heading3"/>
      </w:pPr>
      <w:r>
        <w:t>Purpose</w:t>
      </w:r>
    </w:p>
    <w:p>
      <w:r>
        <w:t>The company registration profile stores the current tenant's registration, country, currency, and address information. It is not a way to model multiple operating companies inside one tenant. Separate operating companies must be provisioned as separate tenants and linked through Company Connections when cross-company workflows are needed.</w:t>
      </w:r>
    </w:p>
    <w:p>
      <w:r>
        <w:t>When the company country is set, Calendar creates a Phase 1 holiday calendar setting that defaults to the company country. Calendar admins can later disable holiday sync or choose a different calendar country from the Calendar screen without changing the registration profile country.</w:t>
      </w:r>
    </w:p>
    <w:p>
      <w:pPr>
        <w:pStyle w:val="Heading3"/>
      </w:pPr>
      <w:r>
        <w:t>Database Tables</w:t>
      </w:r>
    </w:p>
    <w:p>
      <w:pPr>
        <w:pStyle w:val="Heading4"/>
      </w:pPr>
      <w:r>
        <w:t>`company_registration_profiles`</w:t>
      </w:r>
    </w:p>
    <w:p>
      <w:r>
        <w:t>Fields: `name`, `registration_number`, `country_id`, `currency_code`, `address_json`, `is_active`.</w:t>
      </w:r>
    </w:p>
    <w:p>
      <w:r>
        <w:t>`currency_code` is the company's ISO 4217 operating currency. It defaults from the selected country during provisioning, but operators can override it when the legal/commercial setup requires a different currency.</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`/api/v1/org/company-profile`</w:t>
            </w:r>
          </w:p>
        </w:tc>
        <w:tc>
          <w:tcPr>
            <w:tcW w:type="dxa" w:w="2556"/>
            <w:vAlign w:val="center"/>
          </w:tcPr>
          <w:p>
            <w:pPr>
              <w:spacing w:after="0"/>
            </w:pPr>
            <w:r/>
            <w:r>
              <w:rPr>
                <w:b w:val="0"/>
              </w:rPr>
              <w:t>`org:manage`</w:t>
            </w:r>
          </w:p>
        </w:tc>
        <w:tc>
          <w:tcPr>
            <w:tcW w:type="dxa" w:w="2556"/>
            <w:vAlign w:val="center"/>
          </w:tcPr>
          <w:p>
            <w:pPr>
              <w:spacing w:after="0"/>
            </w:pPr>
            <w:r/>
            <w:r>
              <w:rPr>
                <w:b w:val="0"/>
              </w:rPr>
              <w:t>Get current tenant registration profile</w:t>
            </w:r>
          </w:p>
        </w:tc>
      </w:tr>
      <w:tr>
        <w:tc>
          <w:tcPr>
            <w:tcW w:type="dxa" w:w="2556"/>
            <w:vAlign w:val="center"/>
          </w:tcPr>
          <w:p>
            <w:pPr>
              <w:spacing w:after="0"/>
            </w:pPr>
            <w:r/>
            <w:r>
              <w:rPr>
                <w:b w:val="0"/>
              </w:rPr>
              <w:t>PUT</w:t>
            </w:r>
          </w:p>
        </w:tc>
        <w:tc>
          <w:tcPr>
            <w:tcW w:type="dxa" w:w="2556"/>
            <w:vAlign w:val="center"/>
          </w:tcPr>
          <w:p>
            <w:pPr>
              <w:spacing w:after="0"/>
            </w:pPr>
            <w:r/>
            <w:r>
              <w:rPr>
                <w:b w:val="0"/>
              </w:rPr>
              <w:t>`/api/v1/org/company-profile`</w:t>
            </w:r>
          </w:p>
        </w:tc>
        <w:tc>
          <w:tcPr>
            <w:tcW w:type="dxa" w:w="2556"/>
            <w:vAlign w:val="center"/>
          </w:tcPr>
          <w:p>
            <w:pPr>
              <w:spacing w:after="0"/>
            </w:pPr>
            <w:r/>
            <w:r>
              <w:rPr>
                <w:b w:val="0"/>
              </w:rPr>
              <w:t>`org:manage`</w:t>
            </w:r>
          </w:p>
        </w:tc>
        <w:tc>
          <w:tcPr>
            <w:tcW w:type="dxa" w:w="2556"/>
            <w:vAlign w:val="center"/>
          </w:tcPr>
          <w:p>
            <w:pPr>
              <w:spacing w:after="0"/>
            </w:pPr>
            <w:r/>
            <w:r>
              <w:rPr>
                <w:b w:val="0"/>
              </w:rPr>
              <w:t>Update current tenant registration profile</w:t>
            </w:r>
          </w:p>
        </w:tc>
      </w:tr>
    </w:tbl>
    <w:p/>
    <w:p>
      <w:pPr>
        <w:pStyle w:val="Heading3"/>
      </w:pPr>
      <w:r>
        <w:t>Calendar Integration</w:t>
      </w:r>
    </w:p>
    <w:p>
      <w:r>
        <w:t>Updating the company country publishes `CompanyProfileCountrySet` with the tenant ID and selected country. The Calendar module consumes it to create or update `holiday_calendar_settings` and queue country holiday import.</w:t>
      </w:r>
    </w:p>
    <w:p>
      <w:pPr>
        <w:pStyle w:val="Heading3"/>
      </w:pPr>
      <w:r>
        <w:t>Related</w:t>
      </w:r>
    </w:p>
    <w:p>
      <w:pPr>
        <w:pStyle w:val="ListBullet"/>
      </w:pPr>
      <w:r>
        <w:t>Org Structure Module</w:t>
      </w:r>
    </w:p>
    <w:p>
      <w:pPr>
        <w:pStyle w:val="ListBullet"/>
      </w:pPr>
      <w:r>
        <w:t>Departments</w:t>
      </w:r>
    </w:p>
    <w:p>
      <w:pPr>
        <w:pStyle w:val="ListBullet"/>
      </w:pPr>
      <w:r>
        <w:t>Cost Centers</w:t>
      </w:r>
    </w:p>
    <w:p>
      <w:pPr>
        <w:pStyle w:val="ListBullet"/>
      </w:pPr>
      <w:r>
        <w:t>Job Hierarchy</w:t>
      </w:r>
    </w:p>
    <w:p>
      <w:pPr>
        <w:pStyle w:val="ListBullet"/>
      </w:pPr>
      <w:r>
        <w:t>Teams</w:t>
      </w:r>
    </w:p>
    <w:p>
      <w:pPr>
        <w:pStyle w:val="ListBullet"/>
      </w:pPr>
      <w:r>
        <w:t>Company Connections</w:t>
      </w:r>
    </w:p>
    <w:p>
      <w:pPr>
        <w:pStyle w:val="ListBullet"/>
      </w:pPr>
      <w:r>
        <w:t>Multi Tenancy</w:t>
      </w:r>
    </w:p>
    <w:p>
      <w:pPr>
        <w:pStyle w:val="ListBullet"/>
      </w:pPr>
      <w:r>
        <w:t>Authorization</w:t>
      </w:r>
    </w:p>
    <w:p>
      <w:pPr>
        <w:pStyle w:val="ListBullet"/>
      </w:pPr>
      <w:r>
        <w:t>Shared Kernel</w:t>
      </w:r>
    </w:p>
    <w:p>
      <w:pPr>
        <w:pStyle w:val="ListBullet"/>
      </w:pPr>
      <w:r>
        <w:t>Migration Patterns</w:t>
      </w:r>
    </w:p>
    <w:p>
      <w:pPr>
        <w:pStyle w:val="ListBullet"/>
      </w:pPr>
      <w:r>
        <w:t>DEV3: Org Structure</w:t>
      </w:r>
    </w:p>
    <w:p>
      <w:pPr>
        <w:pStyle w:val="Heading2"/>
      </w:pPr>
      <w:r>
        <w:t>modules/org-structure/overview.md</w:t>
      </w:r>
    </w:p>
    <w:p>
      <w:pPr>
        <w:pStyle w:val="Heading2"/>
      </w:pPr>
      <w:r>
        <w:t>Module: Org Structure</w:t>
      </w:r>
    </w:p>
    <w:p>
      <w:r>
        <w:t>**Feature Folder:** `Application/Features/OrgStructure`</w:t>
      </w:r>
    </w:p>
    <w:p>
      <w:r>
        <w:t>**Phase:** 1 - Build</w:t>
      </w:r>
    </w:p>
    <w:p>
      <w:r>
        <w:t>**Pillar:** 1 - HR Management</w:t>
      </w:r>
    </w:p>
    <w:p>
      <w:r>
        <w:t>**Owner:** Dev 3 (Week 1)</w:t>
      </w:r>
    </w:p>
    <w:p>
      <w:r>
        <w:t>**Tables:** 8</w:t>
      </w:r>
    </w:p>
    <w:p>
      <w:r>
        <w:t>**Task File:** DEV3: Org Structure</w:t>
      </w:r>
    </w:p>
    <w:p>
      <w:pPr>
        <w:pStyle w:val="Heading3"/>
      </w:pPr>
      <w:r>
        <w:t>Purpose</w:t>
      </w:r>
    </w:p>
    <w:p>
      <w:r>
        <w:t>Manages the organizational hierarchy: the tenant company registration profile, departments (hierarchical with parent-child), job families/levels/titles, and teams. All HR modules reference Org Structure for department and job context.</w:t>
      </w:r>
    </w:p>
    <w:p>
      <w:pPr>
        <w:pStyle w:val="Heading3"/>
      </w:pPr>
      <w:r>
        <w:t>Dependencies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Direction</w:t>
            </w:r>
          </w:p>
        </w:tc>
        <w:tc>
          <w:tcPr>
            <w:tcW w:type="dxa" w:w="2556"/>
            <w:vAlign w:val="center"/>
            <w:shd w:fill="1F4E5F"/>
          </w:tcPr>
          <w:p>
            <w:pPr>
              <w:spacing w:after="0"/>
            </w:pPr>
            <w:r/>
            <w:r>
              <w:rPr>
                <w:b/>
                <w:color w:val="FFFFFF"/>
              </w:rPr>
              <w:t>Module</w:t>
            </w:r>
          </w:p>
        </w:tc>
        <w:tc>
          <w:tcPr>
            <w:tcW w:type="dxa" w:w="2556"/>
            <w:vAlign w:val="center"/>
            <w:shd w:fill="1F4E5F"/>
          </w:tcPr>
          <w:p>
            <w:pPr>
              <w:spacing w:after="0"/>
            </w:pPr>
            <w:r/>
            <w:r>
              <w:rPr>
                <w:b/>
                <w:color w:val="FFFFFF"/>
              </w:rPr>
              <w:t>Interface</w:t>
            </w:r>
          </w:p>
        </w:tc>
        <w:tc>
          <w:tcPr>
            <w:tcW w:type="dxa" w:w="2556"/>
            <w:vAlign w:val="center"/>
            <w:shd w:fill="1F4E5F"/>
          </w:tcPr>
          <w:p>
            <w:pPr>
              <w:spacing w:after="0"/>
            </w:pPr>
            <w:r/>
            <w:r>
              <w:rPr>
                <w:b/>
                <w:color w:val="FFFFFF"/>
              </w:rPr>
              <w:t>Purpose</w:t>
            </w:r>
          </w:p>
        </w:tc>
      </w:tr>
      <w:tr>
        <w:tc>
          <w:tcPr>
            <w:tcW w:type="dxa" w:w="2556"/>
            <w:vAlign w:val="center"/>
          </w:tcPr>
          <w:p>
            <w:pPr>
              <w:spacing w:after="0"/>
            </w:pPr>
            <w:r/>
            <w:r>
              <w:rPr>
                <w:b w:val="0"/>
              </w:rPr>
              <w:t>**Depends on**</w:t>
            </w:r>
          </w:p>
        </w:tc>
        <w:tc>
          <w:tcPr>
            <w:tcW w:type="dxa" w:w="2556"/>
            <w:vAlign w:val="center"/>
          </w:tcPr>
          <w:p>
            <w:pPr>
              <w:spacing w:after="0"/>
            </w:pPr>
            <w:r/>
            <w:r>
              <w:rPr>
                <w:b w:val="0"/>
              </w:rPr>
              <w:t>Infrastructure</w:t>
            </w:r>
          </w:p>
        </w:tc>
        <w:tc>
          <w:tcPr>
            <w:tcW w:type="dxa" w:w="2556"/>
            <w:vAlign w:val="center"/>
          </w:tcPr>
          <w:p>
            <w:pPr>
              <w:spacing w:after="0"/>
            </w:pPr>
            <w:r/>
            <w:r>
              <w:rPr>
                <w:b w:val="0"/>
              </w:rPr>
              <w:t>`ITenantContext`</w:t>
            </w:r>
          </w:p>
        </w:tc>
        <w:tc>
          <w:tcPr>
            <w:tcW w:type="dxa" w:w="2556"/>
            <w:vAlign w:val="center"/>
          </w:tcPr>
          <w:p>
            <w:pPr>
              <w:spacing w:after="0"/>
            </w:pPr>
            <w:r/>
            <w:r>
              <w:rPr>
                <w:b w:val="0"/>
              </w:rPr>
              <w:t>Multi-tenancy</w:t>
            </w:r>
          </w:p>
        </w:tc>
      </w:tr>
      <w:tr>
        <w:tc>
          <w:tcPr>
            <w:tcW w:type="dxa" w:w="2556"/>
            <w:vAlign w:val="center"/>
          </w:tcPr>
          <w:p>
            <w:pPr>
              <w:spacing w:after="0"/>
            </w:pPr>
            <w:r/>
            <w:r>
              <w:rPr>
                <w:b w:val="0"/>
              </w:rPr>
              <w:t>**Consumed by**</w:t>
            </w:r>
          </w:p>
        </w:tc>
        <w:tc>
          <w:tcPr>
            <w:tcW w:type="dxa" w:w="2556"/>
            <w:vAlign w:val="center"/>
          </w:tcPr>
          <w:p>
            <w:pPr>
              <w:spacing w:after="0"/>
            </w:pPr>
            <w:r/>
            <w:r>
              <w:rPr>
                <w:b w:val="0"/>
              </w:rPr>
              <w:t>Core Hr</w:t>
            </w:r>
          </w:p>
        </w:tc>
        <w:tc>
          <w:tcPr>
            <w:tcW w:type="dxa" w:w="2556"/>
            <w:vAlign w:val="center"/>
          </w:tcPr>
          <w:p>
            <w:pPr>
              <w:spacing w:after="0"/>
            </w:pPr>
            <w:r/>
            <w:r>
              <w:rPr>
                <w:b w:val="0"/>
              </w:rPr>
              <w:t>`IOrgStructureService`</w:t>
            </w:r>
          </w:p>
        </w:tc>
        <w:tc>
          <w:tcPr>
            <w:tcW w:type="dxa" w:w="2556"/>
            <w:vAlign w:val="center"/>
          </w:tcPr>
          <w:p>
            <w:pPr>
              <w:spacing w:after="0"/>
            </w:pPr>
            <w:r/>
            <w:r>
              <w:rPr>
                <w:b w:val="0"/>
              </w:rPr>
              <w:t>Department, job context for employees</w:t>
            </w:r>
          </w:p>
        </w:tc>
      </w:tr>
      <w:tr>
        <w:tc>
          <w:tcPr>
            <w:tcW w:type="dxa" w:w="2556"/>
            <w:vAlign w:val="center"/>
          </w:tcPr>
          <w:p>
            <w:pPr>
              <w:spacing w:after="0"/>
            </w:pPr>
            <w:r/>
            <w:r>
              <w:rPr>
                <w:b w:val="0"/>
              </w:rPr>
              <w:t>**Consumed by**</w:t>
            </w:r>
          </w:p>
        </w:tc>
        <w:tc>
          <w:tcPr>
            <w:tcW w:type="dxa" w:w="2556"/>
            <w:vAlign w:val="center"/>
          </w:tcPr>
          <w:p>
            <w:pPr>
              <w:spacing w:after="0"/>
            </w:pPr>
            <w:r/>
            <w:r>
              <w:rPr>
                <w:b w:val="0"/>
              </w:rPr>
              <w:t>Leave</w:t>
            </w:r>
          </w:p>
        </w:tc>
        <w:tc>
          <w:tcPr>
            <w:tcW w:type="dxa" w:w="2556"/>
            <w:vAlign w:val="center"/>
          </w:tcPr>
          <w:p>
            <w:pPr>
              <w:spacing w:after="0"/>
            </w:pPr>
            <w:r/>
            <w:r>
              <w:rPr>
                <w:b w:val="0"/>
              </w:rPr>
              <w:t>`IOrgStructureService`</w:t>
            </w:r>
          </w:p>
        </w:tc>
        <w:tc>
          <w:tcPr>
            <w:tcW w:type="dxa" w:w="2556"/>
            <w:vAlign w:val="center"/>
          </w:tcPr>
          <w:p>
            <w:pPr>
              <w:spacing w:after="0"/>
            </w:pPr>
            <w:r/>
            <w:r>
              <w:rPr>
                <w:b w:val="0"/>
              </w:rPr>
              <w:t>Leave policies per job level/country</w:t>
            </w:r>
          </w:p>
        </w:tc>
      </w:tr>
      <w:tr>
        <w:tc>
          <w:tcPr>
            <w:tcW w:type="dxa" w:w="2556"/>
            <w:vAlign w:val="center"/>
          </w:tcPr>
          <w:p>
            <w:pPr>
              <w:spacing w:after="0"/>
            </w:pPr>
            <w:r/>
            <w:r>
              <w:rPr>
                <w:b w:val="0"/>
              </w:rPr>
              <w:t>**Consumed by**</w:t>
            </w:r>
          </w:p>
        </w:tc>
        <w:tc>
          <w:tcPr>
            <w:tcW w:type="dxa" w:w="2556"/>
            <w:vAlign w:val="center"/>
          </w:tcPr>
          <w:p>
            <w:pPr>
              <w:spacing w:after="0"/>
            </w:pPr>
            <w:r/>
            <w:r>
              <w:rPr>
                <w:b w:val="0"/>
              </w:rPr>
              <w:t>Payroll</w:t>
            </w:r>
          </w:p>
        </w:tc>
        <w:tc>
          <w:tcPr>
            <w:tcW w:type="dxa" w:w="2556"/>
            <w:vAlign w:val="center"/>
          </w:tcPr>
          <w:p>
            <w:pPr>
              <w:spacing w:after="0"/>
            </w:pPr>
            <w:r/>
            <w:r>
              <w:rPr>
                <w:b w:val="0"/>
              </w:rPr>
              <w:t>`IOrgStructureService`</w:t>
            </w:r>
          </w:p>
        </w:tc>
        <w:tc>
          <w:tcPr>
            <w:tcW w:type="dxa" w:w="2556"/>
            <w:vAlign w:val="center"/>
          </w:tcPr>
          <w:p>
            <w:pPr>
              <w:spacing w:after="0"/>
            </w:pPr>
            <w:r/>
            <w:r>
              <w:rPr>
                <w:b w:val="0"/>
              </w:rPr>
              <w:t>Legal entity for payroll processing</w:t>
            </w:r>
          </w:p>
        </w:tc>
      </w:tr>
      <w:tr>
        <w:tc>
          <w:tcPr>
            <w:tcW w:type="dxa" w:w="2556"/>
            <w:vAlign w:val="center"/>
          </w:tcPr>
          <w:p>
            <w:pPr>
              <w:spacing w:after="0"/>
            </w:pPr>
            <w:r/>
            <w:r>
              <w:rPr>
                <w:b w:val="0"/>
              </w:rPr>
              <w:t>**Consumed by**</w:t>
            </w:r>
          </w:p>
        </w:tc>
        <w:tc>
          <w:tcPr>
            <w:tcW w:type="dxa" w:w="2556"/>
            <w:vAlign w:val="center"/>
          </w:tcPr>
          <w:p>
            <w:pPr>
              <w:spacing w:after="0"/>
            </w:pPr>
            <w:r/>
            <w:r>
              <w:rPr>
                <w:b w:val="0"/>
              </w:rPr>
              <w:t>Exception Engine</w:t>
            </w:r>
          </w:p>
        </w:tc>
        <w:tc>
          <w:tcPr>
            <w:tcW w:type="dxa" w:w="2556"/>
            <w:vAlign w:val="center"/>
          </w:tcPr>
          <w:p>
            <w:pPr>
              <w:spacing w:after="0"/>
            </w:pPr>
            <w:r/>
            <w:r>
              <w:rPr>
                <w:b w:val="0"/>
              </w:rPr>
              <w:t>`IOrgStructureService`</w:t>
            </w:r>
          </w:p>
        </w:tc>
        <w:tc>
          <w:tcPr>
            <w:tcW w:type="dxa" w:w="2556"/>
            <w:vAlign w:val="center"/>
          </w:tcPr>
          <w:p>
            <w:pPr>
              <w:spacing w:after="0"/>
            </w:pPr>
            <w:r/>
            <w:r>
              <w:rPr>
                <w:b w:val="0"/>
              </w:rPr>
              <w:t>Department-scoped exception rules</w:t>
            </w:r>
          </w:p>
        </w:tc>
      </w:tr>
    </w:tbl>
    <w:p/>
    <w:p>
      <w:pPr>
        <w:pStyle w:val="Heading3"/>
      </w:pPr>
      <w:r>
        <w:t>Public Interface</w:t>
      </w:r>
    </w:p>
    <w:p>
      <w:pPr>
        <w:spacing w:after="0"/>
      </w:pPr>
      <w:r>
        <w:rPr>
          <w:rFonts w:ascii="Consolas" w:hAnsi="Consolas"/>
          <w:sz w:val="16"/>
        </w:rPr>
        <w:t>public interface IOrgStructureService</w:t>
      </w:r>
    </w:p>
    <w:p>
      <w:pPr>
        <w:spacing w:after="0"/>
      </w:pPr>
      <w:r>
        <w:rPr>
          <w:rFonts w:ascii="Consolas" w:hAnsi="Consolas"/>
          <w:sz w:val="16"/>
        </w:rPr>
        <w:t>{</w:t>
      </w:r>
    </w:p>
    <w:p>
      <w:pPr>
        <w:spacing w:after="0"/>
      </w:pPr>
      <w:r>
        <w:rPr>
          <w:rFonts w:ascii="Consolas" w:hAnsi="Consolas"/>
          <w:sz w:val="16"/>
        </w:rPr>
        <w:t xml:space="preserve">    Task&lt;Result&lt;DepartmentDto&gt;&gt; GetDepartmentAsync(Guid departmentId, CancellationToken ct);</w:t>
      </w:r>
    </w:p>
    <w:p>
      <w:pPr>
        <w:spacing w:after="0"/>
      </w:pPr>
      <w:r>
        <w:rPr>
          <w:rFonts w:ascii="Consolas" w:hAnsi="Consolas"/>
          <w:sz w:val="16"/>
        </w:rPr>
        <w:t xml:space="preserve">    Task&lt;Result&lt;List&lt;DepartmentDto&gt;&gt;&gt; GetDepartmentHierarchyAsync(CancellationToken ct);</w:t>
      </w:r>
    </w:p>
    <w:p>
      <w:pPr>
        <w:spacing w:after="0"/>
      </w:pPr>
      <w:r>
        <w:rPr>
          <w:rFonts w:ascii="Consolas" w:hAnsi="Consolas"/>
          <w:sz w:val="16"/>
        </w:rPr>
        <w:t xml:space="preserve">    Task&lt;Result&lt;CompanyProfileDto&gt;&gt; GetCompanyProfileAsync(CancellationToken ct);</w:t>
      </w:r>
    </w:p>
    <w:p>
      <w:pPr>
        <w:spacing w:after="0"/>
      </w:pPr>
      <w:r>
        <w:rPr>
          <w:rFonts w:ascii="Consolas" w:hAnsi="Consolas"/>
          <w:sz w:val="16"/>
        </w:rPr>
        <w:t xml:space="preserve">    Task&lt;Result&lt;List&lt;JobTitleDto&gt;&gt;&gt; GetJobTitlesAsync(Guid? jobFamilyId, CancellationToken ct);</w:t>
      </w:r>
    </w:p>
    <w:p>
      <w:pPr>
        <w:spacing w:after="0"/>
      </w:pPr>
      <w:r>
        <w:rPr>
          <w:rFonts w:ascii="Consolas" w:hAnsi="Consolas"/>
          <w:sz w:val="16"/>
        </w:rPr>
        <w:t xml:space="preserve">    Task&lt;Result&lt;List&lt;TeamDto&gt;&gt;&gt; GetTeamsByDepartmentAsync(Guid departmentId, CancellationToken ct);</w:t>
      </w:r>
    </w:p>
    <w:p>
      <w:pPr>
        <w:spacing w:after="0"/>
      </w:pPr>
      <w:r>
        <w:rPr>
          <w:rFonts w:ascii="Consolas" w:hAnsi="Consolas"/>
          <w:sz w:val="16"/>
        </w:rPr>
        <w:t>}</w:t>
      </w:r>
    </w:p>
    <w:p>
      <w:pPr>
        <w:pStyle w:val="Heading3"/>
      </w:pPr>
      <w:r>
        <w:t>Code Location (Clean Architecture)</w:t>
      </w:r>
    </w:p>
    <w:p>
      <w:r>
        <w:t>Domain entities:</w:t>
      </w:r>
    </w:p>
    <w:p>
      <w:r>
        <w:t>ONEVO.Domain/Features/OrgStructure/Entities/</w:t>
      </w:r>
    </w:p>
    <w:p>
      <w:r>
        <w:t>ONEVO.Domain/Features/OrgStructure/Events/</w:t>
      </w:r>
    </w:p>
    <w:p>
      <w:r>
        <w:t>Application (CQRS):</w:t>
      </w:r>
    </w:p>
    <w:p>
      <w:r>
        <w:t>ONEVO.Application/Features/OrgStructure/Commands/</w:t>
      </w:r>
    </w:p>
    <w:p>
      <w:r>
        <w:t>ONEVO.Application/Features/OrgStructure/Queries/</w:t>
      </w:r>
    </w:p>
    <w:p>
      <w:r>
        <w:t>ONEVO.Application/Features/OrgStructure/DTOs/Requests/</w:t>
      </w:r>
    </w:p>
    <w:p>
      <w:r>
        <w:t>ONEVO.Application/Features/OrgStructure/DTOs/Responses/</w:t>
      </w:r>
    </w:p>
    <w:p>
      <w:r>
        <w:t>ONEVO.Application/Features/OrgStructure/Validators/</w:t>
      </w:r>
    </w:p>
    <w:p>
      <w:r>
        <w:t>ONEVO.Application/Features/OrgStructure/EventHandlers/</w:t>
      </w:r>
    </w:p>
    <w:p>
      <w:r>
        <w:t>Infrastructure:</w:t>
      </w:r>
    </w:p>
    <w:p>
      <w:r>
        <w:t>ONEVO.Infrastructure/Persistence/Configurations/OrgStructure/</w:t>
      </w:r>
    </w:p>
    <w:p>
      <w:r>
        <w:t>API endpoints:</w:t>
      </w:r>
    </w:p>
    <w:p>
      <w:r>
        <w:t>ONEVO.Api/Controllers/OrgStructure/OrgStructureController.cs</w:t>
      </w:r>
    </w:p>
    <w:p>
      <w:pPr>
        <w:pStyle w:val="Heading3"/>
      </w:pPr>
      <w:r>
        <w:t>Database Tables (10)</w:t>
      </w:r>
    </w:p>
    <w:p>
      <w:pPr>
        <w:pStyle w:val="Heading4"/>
      </w:pPr>
      <w:r>
        <w:t>`company_registration_profiles`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`name`</w:t>
            </w:r>
          </w:p>
        </w:tc>
        <w:tc>
          <w:tcPr>
            <w:tcW w:type="dxa" w:w="3408"/>
            <w:vAlign w:val="center"/>
          </w:tcPr>
          <w:p>
            <w:pPr>
              <w:spacing w:after="0"/>
            </w:pPr>
            <w:r/>
            <w:r>
              <w:rPr>
                <w:b w:val="0"/>
              </w:rPr>
              <w:t>`varchar(200)`</w:t>
            </w:r>
          </w:p>
        </w:tc>
        <w:tc>
          <w:tcPr>
            <w:tcW w:type="dxa" w:w="3408"/>
            <w:vAlign w:val="center"/>
          </w:tcPr>
          <w:p>
            <w:pPr>
              <w:spacing w:after="0"/>
            </w:pPr>
            <w:r/>
            <w:r>
              <w:rPr>
                <w:b w:val="0"/>
              </w:rPr>
            </w:r>
          </w:p>
        </w:tc>
      </w:tr>
      <w:tr>
        <w:tc>
          <w:tcPr>
            <w:tcW w:type="dxa" w:w="3408"/>
            <w:vAlign w:val="center"/>
          </w:tcPr>
          <w:p>
            <w:pPr>
              <w:spacing w:after="0"/>
            </w:pPr>
            <w:r/>
            <w:r>
              <w:rPr>
                <w:b w:val="0"/>
              </w:rPr>
              <w:t>`registration_number`</w:t>
            </w:r>
          </w:p>
        </w:tc>
        <w:tc>
          <w:tcPr>
            <w:tcW w:type="dxa" w:w="3408"/>
            <w:vAlign w:val="center"/>
          </w:tcPr>
          <w:p>
            <w:pPr>
              <w:spacing w:after="0"/>
            </w:pPr>
            <w:r/>
            <w:r>
              <w:rPr>
                <w:b w:val="0"/>
              </w:rPr>
              <w:t>`varchar(50)`</w:t>
            </w:r>
          </w:p>
        </w:tc>
        <w:tc>
          <w:tcPr>
            <w:tcW w:type="dxa" w:w="3408"/>
            <w:vAlign w:val="center"/>
          </w:tcPr>
          <w:p>
            <w:pPr>
              <w:spacing w:after="0"/>
            </w:pPr>
            <w:r/>
            <w:r>
              <w:rPr>
                <w:b w:val="0"/>
              </w:rPr>
            </w:r>
          </w:p>
        </w:tc>
      </w:tr>
      <w:tr>
        <w:tc>
          <w:tcPr>
            <w:tcW w:type="dxa" w:w="3408"/>
            <w:vAlign w:val="center"/>
          </w:tcPr>
          <w:p>
            <w:pPr>
              <w:spacing w:after="0"/>
            </w:pPr>
            <w:r/>
            <w:r>
              <w:rPr>
                <w:b w:val="0"/>
              </w:rPr>
              <w:t>`country_id`</w:t>
            </w:r>
          </w:p>
        </w:tc>
        <w:tc>
          <w:tcPr>
            <w:tcW w:type="dxa" w:w="3408"/>
            <w:vAlign w:val="center"/>
          </w:tcPr>
          <w:p>
            <w:pPr>
              <w:spacing w:after="0"/>
            </w:pPr>
            <w:r/>
            <w:r>
              <w:rPr>
                <w:b w:val="0"/>
              </w:rPr>
              <w:t>`uuid`</w:t>
            </w:r>
          </w:p>
        </w:tc>
        <w:tc>
          <w:tcPr>
            <w:tcW w:type="dxa" w:w="3408"/>
            <w:vAlign w:val="center"/>
          </w:tcPr>
          <w:p>
            <w:pPr>
              <w:spacing w:after="0"/>
            </w:pPr>
            <w:r/>
            <w:r>
              <w:rPr>
                <w:b w:val="0"/>
              </w:rPr>
              <w:t>FK -&gt; countries</w:t>
            </w:r>
          </w:p>
        </w:tc>
      </w:tr>
      <w:tr>
        <w:tc>
          <w:tcPr>
            <w:tcW w:type="dxa" w:w="3408"/>
            <w:vAlign w:val="center"/>
          </w:tcPr>
          <w:p>
            <w:pPr>
              <w:spacing w:after="0"/>
            </w:pPr>
            <w:r/>
            <w:r>
              <w:rPr>
                <w:b w:val="0"/>
              </w:rPr>
              <w:t>`currency_code`</w:t>
            </w:r>
          </w:p>
        </w:tc>
        <w:tc>
          <w:tcPr>
            <w:tcW w:type="dxa" w:w="3408"/>
            <w:vAlign w:val="center"/>
          </w:tcPr>
          <w:p>
            <w:pPr>
              <w:spacing w:after="0"/>
            </w:pPr>
            <w:r/>
            <w:r>
              <w:rPr>
                <w:b w:val="0"/>
              </w:rPr>
              <w:t>`varchar(3)`</w:t>
            </w:r>
          </w:p>
        </w:tc>
        <w:tc>
          <w:tcPr>
            <w:tcW w:type="dxa" w:w="3408"/>
            <w:vAlign w:val="center"/>
          </w:tcPr>
          <w:p>
            <w:pPr>
              <w:spacing w:after="0"/>
            </w:pPr>
            <w:r/>
            <w:r>
              <w:rPr>
                <w:b w:val="0"/>
              </w:rPr>
              <w:t>ISO 4217 currency for this company profile</w:t>
            </w:r>
          </w:p>
        </w:tc>
      </w:tr>
      <w:tr>
        <w:tc>
          <w:tcPr>
            <w:tcW w:type="dxa" w:w="3408"/>
            <w:vAlign w:val="center"/>
          </w:tcPr>
          <w:p>
            <w:pPr>
              <w:spacing w:after="0"/>
            </w:pPr>
            <w:r/>
            <w:r>
              <w:rPr>
                <w:b w:val="0"/>
              </w:rPr>
              <w:t>`address_json`</w:t>
            </w:r>
          </w:p>
        </w:tc>
        <w:tc>
          <w:tcPr>
            <w:tcW w:type="dxa" w:w="3408"/>
            <w:vAlign w:val="center"/>
          </w:tcPr>
          <w:p>
            <w:pPr>
              <w:spacing w:after="0"/>
            </w:pPr>
            <w:r/>
            <w:r>
              <w:rPr>
                <w:b w:val="0"/>
              </w:rPr>
              <w:t>`jsonb`</w:t>
            </w:r>
          </w:p>
        </w:tc>
        <w:tc>
          <w:tcPr>
            <w:tcW w:type="dxa" w:w="3408"/>
            <w:vAlign w:val="center"/>
          </w:tcPr>
          <w:p>
            <w:pPr>
              <w:spacing w:after="0"/>
            </w:pPr>
            <w:r/>
            <w:r>
              <w:rPr>
                <w:b w:val="0"/>
              </w:rPr>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`agent_clock_in_enabled`</w:t>
            </w:r>
          </w:p>
        </w:tc>
        <w:tc>
          <w:tcPr>
            <w:tcW w:type="dxa" w:w="3408"/>
            <w:vAlign w:val="center"/>
          </w:tcPr>
          <w:p>
            <w:pPr>
              <w:spacing w:after="0"/>
            </w:pPr>
            <w:r/>
            <w:r>
              <w:rPr>
                <w:b w:val="0"/>
              </w:rPr>
              <w:t>`boolean`</w:t>
            </w:r>
          </w:p>
        </w:tc>
        <w:tc>
          <w:tcPr>
            <w:tcW w:type="dxa" w:w="3408"/>
            <w:vAlign w:val="center"/>
          </w:tcPr>
          <w:p>
            <w:pPr>
              <w:spacing w:after="0"/>
            </w:pPr>
            <w:r/>
            <w:r>
              <w:rPr>
                <w:b w:val="0"/>
              </w:rPr>
              <w:t>Default `false`. When `true`, all employees in this tenant can clock in/out via web or tray app regardless of `work_type`</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`departments`</w:t>
      </w:r>
    </w:p>
    <w:p>
      <w:r>
        <w:t>Self-referencing hierarchy via `parent_department_id`.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`name`</w:t>
            </w:r>
          </w:p>
        </w:tc>
        <w:tc>
          <w:tcPr>
            <w:tcW w:type="dxa" w:w="3408"/>
            <w:vAlign w:val="center"/>
          </w:tcPr>
          <w:p>
            <w:pPr>
              <w:spacing w:after="0"/>
            </w:pPr>
            <w:r/>
            <w:r>
              <w:rPr>
                <w:b w:val="0"/>
              </w:rPr>
              <w:t>`varchar(100)`</w:t>
            </w:r>
          </w:p>
        </w:tc>
        <w:tc>
          <w:tcPr>
            <w:tcW w:type="dxa" w:w="3408"/>
            <w:vAlign w:val="center"/>
          </w:tcPr>
          <w:p>
            <w:pPr>
              <w:spacing w:after="0"/>
            </w:pPr>
            <w:r/>
            <w:r>
              <w:rPr>
                <w:b w:val="0"/>
              </w:rPr>
            </w:r>
          </w:p>
        </w:tc>
      </w:tr>
      <w:tr>
        <w:tc>
          <w:tcPr>
            <w:tcW w:type="dxa" w:w="3408"/>
            <w:vAlign w:val="center"/>
          </w:tcPr>
          <w:p>
            <w:pPr>
              <w:spacing w:after="0"/>
            </w:pPr>
            <w:r/>
            <w:r>
              <w:rPr>
                <w:b w:val="0"/>
              </w:rPr>
              <w:t>`code`</w:t>
            </w:r>
          </w:p>
        </w:tc>
        <w:tc>
          <w:tcPr>
            <w:tcW w:type="dxa" w:w="3408"/>
            <w:vAlign w:val="center"/>
          </w:tcPr>
          <w:p>
            <w:pPr>
              <w:spacing w:after="0"/>
            </w:pPr>
            <w:r/>
            <w:r>
              <w:rPr>
                <w:b w:val="0"/>
              </w:rPr>
              <w:t>`varchar(20)`</w:t>
            </w:r>
          </w:p>
        </w:tc>
        <w:tc>
          <w:tcPr>
            <w:tcW w:type="dxa" w:w="3408"/>
            <w:vAlign w:val="center"/>
          </w:tcPr>
          <w:p>
            <w:pPr>
              <w:spacing w:after="0"/>
            </w:pPr>
            <w:r/>
            <w:r>
              <w:rPr>
                <w:b w:val="0"/>
              </w:rPr>
            </w:r>
          </w:p>
        </w:tc>
      </w:tr>
      <w:tr>
        <w:tc>
          <w:tcPr>
            <w:tcW w:type="dxa" w:w="3408"/>
            <w:vAlign w:val="center"/>
          </w:tcPr>
          <w:p>
            <w:pPr>
              <w:spacing w:after="0"/>
            </w:pPr>
            <w:r/>
            <w:r>
              <w:rPr>
                <w:b w:val="0"/>
              </w:rPr>
              <w:t>`parent_department_id`</w:t>
            </w:r>
          </w:p>
        </w:tc>
        <w:tc>
          <w:tcPr>
            <w:tcW w:type="dxa" w:w="3408"/>
            <w:vAlign w:val="center"/>
          </w:tcPr>
          <w:p>
            <w:pPr>
              <w:spacing w:after="0"/>
            </w:pPr>
            <w:r/>
            <w:r>
              <w:rPr>
                <w:b w:val="0"/>
              </w:rPr>
              <w:t>`uuid`</w:t>
            </w:r>
          </w:p>
        </w:tc>
        <w:tc>
          <w:tcPr>
            <w:tcW w:type="dxa" w:w="3408"/>
            <w:vAlign w:val="center"/>
          </w:tcPr>
          <w:p>
            <w:pPr>
              <w:spacing w:after="0"/>
            </w:pPr>
            <w:r/>
            <w:r>
              <w:rPr>
                <w:b w:val="0"/>
              </w:rPr>
              <w:t>Self-referencing FK (nullable)</w:t>
            </w:r>
          </w:p>
        </w:tc>
      </w:tr>
      <w:tr>
        <w:tc>
          <w:tcPr>
            <w:tcW w:type="dxa" w:w="3408"/>
            <w:vAlign w:val="center"/>
          </w:tcPr>
          <w:p>
            <w:pPr>
              <w:spacing w:after="0"/>
            </w:pPr>
            <w:r/>
            <w:r>
              <w:rPr>
                <w:b w:val="0"/>
              </w:rPr>
              <w:t>`head_employee_id`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 (nullable)</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**Handle recursive queries with CTEs.**</w:t>
      </w:r>
    </w:p>
    <w:p>
      <w:pPr>
        <w:pStyle w:val="Heading4"/>
      </w:pPr>
      <w:r>
        <w:t>`job_families`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`name`</w:t>
            </w:r>
          </w:p>
        </w:tc>
        <w:tc>
          <w:tcPr>
            <w:tcW w:type="dxa" w:w="3408"/>
            <w:vAlign w:val="center"/>
          </w:tcPr>
          <w:p>
            <w:pPr>
              <w:spacing w:after="0"/>
            </w:pPr>
            <w:r/>
            <w:r>
              <w:rPr>
                <w:b w:val="0"/>
              </w:rPr>
              <w:t>`varchar(100)`</w:t>
            </w:r>
          </w:p>
        </w:tc>
        <w:tc>
          <w:tcPr>
            <w:tcW w:type="dxa" w:w="3408"/>
            <w:vAlign w:val="center"/>
          </w:tcPr>
          <w:p>
            <w:pPr>
              <w:spacing w:after="0"/>
            </w:pPr>
            <w:r/>
            <w:r>
              <w:rPr>
                <w:b w:val="0"/>
              </w:rPr>
              <w:t>e.g., "Engineering", "Sales"</w:t>
            </w:r>
          </w:p>
        </w:tc>
      </w:tr>
      <w:tr>
        <w:tc>
          <w:tcPr>
            <w:tcW w:type="dxa" w:w="3408"/>
            <w:vAlign w:val="center"/>
          </w:tcPr>
          <w:p>
            <w:pPr>
              <w:spacing w:after="0"/>
            </w:pPr>
            <w:r/>
            <w:r>
              <w:rPr>
                <w:b w:val="0"/>
              </w:rPr>
              <w:t>`description`</w:t>
            </w:r>
          </w:p>
        </w:tc>
        <w:tc>
          <w:tcPr>
            <w:tcW w:type="dxa" w:w="3408"/>
            <w:vAlign w:val="center"/>
          </w:tcPr>
          <w:p>
            <w:pPr>
              <w:spacing w:after="0"/>
            </w:pPr>
            <w:r/>
            <w:r>
              <w:rPr>
                <w:b w:val="0"/>
              </w:rPr>
              <w:t>`varchar(500)`</w:t>
            </w:r>
          </w:p>
        </w:tc>
        <w:tc>
          <w:tcPr>
            <w:tcW w:type="dxa" w:w="3408"/>
            <w:vAlign w:val="center"/>
          </w:tcPr>
          <w:p>
            <w:pPr>
              <w:spacing w:after="0"/>
            </w:pPr>
            <w:r/>
            <w:r>
              <w:rPr>
                <w:b w:val="0"/>
              </w:rPr>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`job_levels`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`name`</w:t>
            </w:r>
          </w:p>
        </w:tc>
        <w:tc>
          <w:tcPr>
            <w:tcW w:type="dxa" w:w="3408"/>
            <w:vAlign w:val="center"/>
          </w:tcPr>
          <w:p>
            <w:pPr>
              <w:spacing w:after="0"/>
            </w:pPr>
            <w:r/>
            <w:r>
              <w:rPr>
                <w:b w:val="0"/>
              </w:rPr>
              <w:t>`varchar(50)`</w:t>
            </w:r>
          </w:p>
        </w:tc>
        <w:tc>
          <w:tcPr>
            <w:tcW w:type="dxa" w:w="3408"/>
            <w:vAlign w:val="center"/>
          </w:tcPr>
          <w:p>
            <w:pPr>
              <w:spacing w:after="0"/>
            </w:pPr>
            <w:r/>
            <w:r>
              <w:rPr>
                <w:b w:val="0"/>
              </w:rPr>
              <w:t>e.g., "Junior", "Senior", "Lead", "Director"</w:t>
            </w:r>
          </w:p>
        </w:tc>
      </w:tr>
      <w:tr>
        <w:tc>
          <w:tcPr>
            <w:tcW w:type="dxa" w:w="3408"/>
            <w:vAlign w:val="center"/>
          </w:tcPr>
          <w:p>
            <w:pPr>
              <w:spacing w:after="0"/>
            </w:pPr>
            <w:r/>
            <w:r>
              <w:rPr>
                <w:b w:val="0"/>
              </w:rPr>
              <w:t>`rank`</w:t>
            </w:r>
          </w:p>
        </w:tc>
        <w:tc>
          <w:tcPr>
            <w:tcW w:type="dxa" w:w="3408"/>
            <w:vAlign w:val="center"/>
          </w:tcPr>
          <w:p>
            <w:pPr>
              <w:spacing w:after="0"/>
            </w:pPr>
            <w:r/>
            <w:r>
              <w:rPr>
                <w:b w:val="0"/>
              </w:rPr>
              <w:t>`int`</w:t>
            </w:r>
          </w:p>
        </w:tc>
        <w:tc>
          <w:tcPr>
            <w:tcW w:type="dxa" w:w="3408"/>
            <w:vAlign w:val="center"/>
          </w:tcPr>
          <w:p>
            <w:pPr>
              <w:spacing w:after="0"/>
            </w:pPr>
            <w:r/>
            <w:r>
              <w:rPr>
                <w:b w:val="0"/>
              </w:rPr>
              <w:t>Numeric ordering</w:t>
            </w:r>
          </w:p>
        </w:tc>
      </w:tr>
      <w:tr>
        <w:tc>
          <w:tcPr>
            <w:tcW w:type="dxa" w:w="3408"/>
            <w:vAlign w:val="center"/>
          </w:tcPr>
          <w:p>
            <w:pPr>
              <w:spacing w:after="0"/>
            </w:pPr>
            <w:r/>
            <w:r>
              <w:rPr>
                <w:b w:val="0"/>
              </w:rPr>
              <w:t>`default_role_id`</w:t>
            </w:r>
          </w:p>
        </w:tc>
        <w:tc>
          <w:tcPr>
            <w:tcW w:type="dxa" w:w="3408"/>
            <w:vAlign w:val="center"/>
          </w:tcPr>
          <w:p>
            <w:pPr>
              <w:spacing w:after="0"/>
            </w:pPr>
            <w:r/>
            <w:r>
              <w:rPr>
                <w:b w:val="0"/>
              </w:rPr>
              <w:t>`uuid`</w:t>
            </w:r>
          </w:p>
        </w:tc>
        <w:tc>
          <w:tcPr>
            <w:tcW w:type="dxa" w:w="3408"/>
            <w:vAlign w:val="center"/>
          </w:tcPr>
          <w:p>
            <w:pPr>
              <w:spacing w:after="0"/>
            </w:pPr>
            <w:r/>
            <w:r>
              <w:rPr>
                <w:b w:val="0"/>
              </w:rPr>
              <w:t>FK -&gt; roles (nullable) - auto-assigned on promotion; NULL = admin assigns manually</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`job_titles`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`name`</w:t>
            </w:r>
          </w:p>
        </w:tc>
        <w:tc>
          <w:tcPr>
            <w:tcW w:type="dxa" w:w="3408"/>
            <w:vAlign w:val="center"/>
          </w:tcPr>
          <w:p>
            <w:pPr>
              <w:spacing w:after="0"/>
            </w:pPr>
            <w:r/>
            <w:r>
              <w:rPr>
                <w:b w:val="0"/>
              </w:rPr>
              <w:t>`varchar(100)`</w:t>
            </w:r>
          </w:p>
        </w:tc>
        <w:tc>
          <w:tcPr>
            <w:tcW w:type="dxa" w:w="3408"/>
            <w:vAlign w:val="center"/>
          </w:tcPr>
          <w:p>
            <w:pPr>
              <w:spacing w:after="0"/>
            </w:pPr>
            <w:r/>
            <w:r>
              <w:rPr>
                <w:b w:val="0"/>
              </w:rPr>
              <w:t>e.g., "Software Engineer"</w:t>
            </w:r>
          </w:p>
        </w:tc>
      </w:tr>
      <w:tr>
        <w:tc>
          <w:tcPr>
            <w:tcW w:type="dxa" w:w="3408"/>
            <w:vAlign w:val="center"/>
          </w:tcPr>
          <w:p>
            <w:pPr>
              <w:spacing w:after="0"/>
            </w:pPr>
            <w:r/>
            <w:r>
              <w:rPr>
                <w:b w:val="0"/>
              </w:rPr>
              <w:t>`job_family_id`</w:t>
            </w:r>
          </w:p>
        </w:tc>
        <w:tc>
          <w:tcPr>
            <w:tcW w:type="dxa" w:w="3408"/>
            <w:vAlign w:val="center"/>
          </w:tcPr>
          <w:p>
            <w:pPr>
              <w:spacing w:after="0"/>
            </w:pPr>
            <w:r/>
            <w:r>
              <w:rPr>
                <w:b w:val="0"/>
              </w:rPr>
              <w:t>`uuid`</w:t>
            </w:r>
          </w:p>
        </w:tc>
        <w:tc>
          <w:tcPr>
            <w:tcW w:type="dxa" w:w="3408"/>
            <w:vAlign w:val="center"/>
          </w:tcPr>
          <w:p>
            <w:pPr>
              <w:spacing w:after="0"/>
            </w:pPr>
            <w:r/>
            <w:r>
              <w:rPr>
                <w:b w:val="0"/>
              </w:rPr>
              <w:t>FK -&gt; job_families</w:t>
            </w:r>
          </w:p>
        </w:tc>
      </w:tr>
      <w:tr>
        <w:tc>
          <w:tcPr>
            <w:tcW w:type="dxa" w:w="3408"/>
            <w:vAlign w:val="center"/>
          </w:tcPr>
          <w:p>
            <w:pPr>
              <w:spacing w:after="0"/>
            </w:pPr>
            <w:r/>
            <w:r>
              <w:rPr>
                <w:b w:val="0"/>
              </w:rPr>
              <w:t>`job_level_id`</w:t>
            </w:r>
          </w:p>
        </w:tc>
        <w:tc>
          <w:tcPr>
            <w:tcW w:type="dxa" w:w="3408"/>
            <w:vAlign w:val="center"/>
          </w:tcPr>
          <w:p>
            <w:pPr>
              <w:spacing w:after="0"/>
            </w:pPr>
            <w:r/>
            <w:r>
              <w:rPr>
                <w:b w:val="0"/>
              </w:rPr>
              <w:t>`uuid`</w:t>
            </w:r>
          </w:p>
        </w:tc>
        <w:tc>
          <w:tcPr>
            <w:tcW w:type="dxa" w:w="3408"/>
            <w:vAlign w:val="center"/>
          </w:tcPr>
          <w:p>
            <w:pPr>
              <w:spacing w:after="0"/>
            </w:pPr>
            <w:r/>
            <w:r>
              <w:rPr>
                <w:b w:val="0"/>
              </w:rPr>
              <w:t>FK -&gt; job_levels</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`teams`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`name`</w:t>
            </w:r>
          </w:p>
        </w:tc>
        <w:tc>
          <w:tcPr>
            <w:tcW w:type="dxa" w:w="3408"/>
            <w:vAlign w:val="center"/>
          </w:tcPr>
          <w:p>
            <w:pPr>
              <w:spacing w:after="0"/>
            </w:pPr>
            <w:r/>
            <w:r>
              <w:rPr>
                <w:b w:val="0"/>
              </w:rPr>
              <w:t>`varchar(100)`</w:t>
            </w:r>
          </w:p>
        </w:tc>
        <w:tc>
          <w:tcPr>
            <w:tcW w:type="dxa" w:w="3408"/>
            <w:vAlign w:val="center"/>
          </w:tcPr>
          <w:p>
            <w:pPr>
              <w:spacing w:after="0"/>
            </w:pPr>
            <w:r/>
            <w:r>
              <w:rPr>
                <w:b w:val="0"/>
              </w:rPr>
            </w:r>
          </w:p>
        </w:tc>
      </w:tr>
      <w:tr>
        <w:tc>
          <w:tcPr>
            <w:tcW w:type="dxa" w:w="3408"/>
            <w:vAlign w:val="center"/>
          </w:tcPr>
          <w:p>
            <w:pPr>
              <w:spacing w:after="0"/>
            </w:pPr>
            <w:r/>
            <w:r>
              <w:rPr>
                <w:b w:val="0"/>
              </w:rPr>
              <w:t>`department_id`</w:t>
            </w:r>
          </w:p>
        </w:tc>
        <w:tc>
          <w:tcPr>
            <w:tcW w:type="dxa" w:w="3408"/>
            <w:vAlign w:val="center"/>
          </w:tcPr>
          <w:p>
            <w:pPr>
              <w:spacing w:after="0"/>
            </w:pPr>
            <w:r/>
            <w:r>
              <w:rPr>
                <w:b w:val="0"/>
              </w:rPr>
              <w:t>`uuid`</w:t>
            </w:r>
          </w:p>
        </w:tc>
        <w:tc>
          <w:tcPr>
            <w:tcW w:type="dxa" w:w="3408"/>
            <w:vAlign w:val="center"/>
          </w:tcPr>
          <w:p>
            <w:pPr>
              <w:spacing w:after="0"/>
            </w:pPr>
            <w:r/>
            <w:r>
              <w:rPr>
                <w:b w:val="0"/>
              </w:rPr>
              <w:t>FK -&gt; departments</w:t>
            </w:r>
          </w:p>
        </w:tc>
      </w:tr>
      <w:tr>
        <w:tc>
          <w:tcPr>
            <w:tcW w:type="dxa" w:w="3408"/>
            <w:vAlign w:val="center"/>
          </w:tcPr>
          <w:p>
            <w:pPr>
              <w:spacing w:after="0"/>
            </w:pPr>
            <w:r/>
            <w:r>
              <w:rPr>
                <w:b w:val="0"/>
              </w:rPr>
              <w:t>`team_lead_id`</w:t>
            </w:r>
          </w:p>
        </w:tc>
        <w:tc>
          <w:tcPr>
            <w:tcW w:type="dxa" w:w="3408"/>
            <w:vAlign w:val="center"/>
          </w:tcPr>
          <w:p>
            <w:pPr>
              <w:spacing w:after="0"/>
            </w:pPr>
            <w:r/>
            <w:r>
              <w:rPr>
                <w:b w:val="0"/>
              </w:rPr>
              <w:t>`uuid`</w:t>
            </w:r>
          </w:p>
        </w:tc>
        <w:tc>
          <w:tcPr>
            <w:tcW w:type="dxa" w:w="3408"/>
            <w:vAlign w:val="center"/>
          </w:tcPr>
          <w:p>
            <w:pPr>
              <w:spacing w:after="0"/>
            </w:pPr>
            <w:r/>
            <w:r>
              <w:rPr>
                <w:b w:val="0"/>
              </w:rPr>
              <w:t>FK -&gt; employees (nullable)</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`team_members`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`team_id`</w:t>
            </w:r>
          </w:p>
        </w:tc>
        <w:tc>
          <w:tcPr>
            <w:tcW w:type="dxa" w:w="3408"/>
            <w:vAlign w:val="center"/>
          </w:tcPr>
          <w:p>
            <w:pPr>
              <w:spacing w:after="0"/>
            </w:pPr>
            <w:r/>
            <w:r>
              <w:rPr>
                <w:b w:val="0"/>
              </w:rPr>
              <w:t>`uuid`</w:t>
            </w:r>
          </w:p>
        </w:tc>
        <w:tc>
          <w:tcPr>
            <w:tcW w:type="dxa" w:w="3408"/>
            <w:vAlign w:val="center"/>
          </w:tcPr>
          <w:p>
            <w:pPr>
              <w:spacing w:after="0"/>
            </w:pPr>
            <w:r/>
            <w:r>
              <w:rPr>
                <w:b w:val="0"/>
              </w:rPr>
              <w:t>FK -&gt; teams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`joined_at`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PK: `(team_id, employee_id)`</w:t>
            </w:r>
          </w:p>
        </w:tc>
        <w:tc>
          <w:tcPr>
            <w:tcW w:type="dxa" w:w="3408"/>
            <w:vAlign w:val="center"/>
          </w:tcPr>
          <w:p>
            <w:pPr>
              <w:spacing w:after="0"/>
            </w:pPr>
            <w:r/>
            <w:r>
              <w:rPr>
                <w:b w:val="0"/>
              </w:rPr>
            </w:r>
          </w:p>
        </w:tc>
        <w:tc>
          <w:tcPr>
            <w:tcW w:type="dxa" w:w="3408"/>
            <w:vAlign w:val="center"/>
          </w:tcPr>
          <w:p>
            <w:pPr>
              <w:spacing w:after="0"/>
            </w:pPr>
            <w:r/>
            <w:r>
              <w:rPr>
                <w:b w:val="0"/>
              </w:rPr>
            </w:r>
          </w:p>
        </w:tc>
      </w:tr>
    </w:tbl>
    <w:p/>
    <w:p>
      <w:pPr>
        <w:pStyle w:val="Heading4"/>
      </w:pPr>
      <w:r>
        <w:t>`department_cost_centers` - Phase 2</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`department_id`</w:t>
            </w:r>
          </w:p>
        </w:tc>
        <w:tc>
          <w:tcPr>
            <w:tcW w:type="dxa" w:w="3408"/>
            <w:vAlign w:val="center"/>
          </w:tcPr>
          <w:p>
            <w:pPr>
              <w:spacing w:after="0"/>
            </w:pPr>
            <w:r/>
            <w:r>
              <w:rPr>
                <w:b w:val="0"/>
              </w:rPr>
              <w:t>`uuid`</w:t>
            </w:r>
          </w:p>
        </w:tc>
        <w:tc>
          <w:tcPr>
            <w:tcW w:type="dxa" w:w="3408"/>
            <w:vAlign w:val="center"/>
          </w:tcPr>
          <w:p>
            <w:pPr>
              <w:spacing w:after="0"/>
            </w:pPr>
            <w:r/>
            <w:r>
              <w:rPr>
                <w:b w:val="0"/>
              </w:rPr>
              <w:t>FK -&gt; departments</w:t>
            </w:r>
          </w:p>
        </w:tc>
      </w:tr>
      <w:tr>
        <w:tc>
          <w:tcPr>
            <w:tcW w:type="dxa" w:w="3408"/>
            <w:vAlign w:val="center"/>
          </w:tcPr>
          <w:p>
            <w:pPr>
              <w:spacing w:after="0"/>
            </w:pPr>
            <w:r/>
            <w:r>
              <w:rPr>
                <w:b w:val="0"/>
              </w:rPr>
              <w:t>`cost_center_code`</w:t>
            </w:r>
          </w:p>
        </w:tc>
        <w:tc>
          <w:tcPr>
            <w:tcW w:type="dxa" w:w="3408"/>
            <w:vAlign w:val="center"/>
          </w:tcPr>
          <w:p>
            <w:pPr>
              <w:spacing w:after="0"/>
            </w:pPr>
            <w:r/>
            <w:r>
              <w:rPr>
                <w:b w:val="0"/>
              </w:rPr>
              <w:t>`varchar(20)`</w:t>
            </w:r>
          </w:p>
        </w:tc>
        <w:tc>
          <w:tcPr>
            <w:tcW w:type="dxa" w:w="3408"/>
            <w:vAlign w:val="center"/>
          </w:tcPr>
          <w:p>
            <w:pPr>
              <w:spacing w:after="0"/>
            </w:pPr>
            <w:r/>
            <w:r>
              <w:rPr>
                <w:b w:val="0"/>
              </w:rPr>
            </w:r>
          </w:p>
        </w:tc>
      </w:tr>
      <w:tr>
        <w:tc>
          <w:tcPr>
            <w:tcW w:type="dxa" w:w="3408"/>
            <w:vAlign w:val="center"/>
          </w:tcPr>
          <w:p>
            <w:pPr>
              <w:spacing w:after="0"/>
            </w:pPr>
            <w:r/>
            <w:r>
              <w:rPr>
                <w:b w:val="0"/>
              </w:rPr>
              <w:t>`budget_amount`</w:t>
            </w:r>
          </w:p>
        </w:tc>
        <w:tc>
          <w:tcPr>
            <w:tcW w:type="dxa" w:w="3408"/>
            <w:vAlign w:val="center"/>
          </w:tcPr>
          <w:p>
            <w:pPr>
              <w:spacing w:after="0"/>
            </w:pPr>
            <w:r/>
            <w:r>
              <w:rPr>
                <w:b w:val="0"/>
              </w:rPr>
              <w:t>`decimal(15,2)`</w:t>
            </w:r>
          </w:p>
        </w:tc>
        <w:tc>
          <w:tcPr>
            <w:tcW w:type="dxa" w:w="3408"/>
            <w:vAlign w:val="center"/>
          </w:tcPr>
          <w:p>
            <w:pPr>
              <w:spacing w:after="0"/>
            </w:pPr>
            <w:r/>
            <w:r>
              <w:rPr>
                <w:b w:val="0"/>
              </w:rPr>
            </w:r>
          </w:p>
        </w:tc>
      </w:tr>
      <w:tr>
        <w:tc>
          <w:tcPr>
            <w:tcW w:type="dxa" w:w="3408"/>
            <w:vAlign w:val="center"/>
          </w:tcPr>
          <w:p>
            <w:pPr>
              <w:spacing w:after="0"/>
            </w:pPr>
            <w:r/>
            <w:r>
              <w:rPr>
                <w:b w:val="0"/>
              </w:rPr>
              <w:t>`fiscal_year`</w:t>
            </w:r>
          </w:p>
        </w:tc>
        <w:tc>
          <w:tcPr>
            <w:tcW w:type="dxa" w:w="3408"/>
            <w:vAlign w:val="center"/>
          </w:tcPr>
          <w:p>
            <w:pPr>
              <w:spacing w:after="0"/>
            </w:pPr>
            <w:r/>
            <w:r>
              <w:rPr>
                <w:b w:val="0"/>
              </w:rPr>
              <w:t>`int`</w:t>
            </w:r>
          </w:p>
        </w:tc>
        <w:tc>
          <w:tcPr>
            <w:tcW w:type="dxa" w:w="3408"/>
            <w:vAlign w:val="center"/>
          </w:tcPr>
          <w:p>
            <w:pPr>
              <w:spacing w:after="0"/>
            </w:pPr>
            <w:r/>
            <w:r>
              <w:rPr>
                <w:b w:val="0"/>
              </w:rPr>
            </w:r>
          </w:p>
        </w:tc>
      </w:tr>
    </w:tbl>
    <w:p/>
    <w:p>
      <w:pPr>
        <w:pStyle w:val="Heading4"/>
      </w:pPr>
      <w:r>
        <w:t>`hierarchy_scope_exceptions`</w:t>
      </w:r>
    </w:p>
    <w:p>
      <w:r>
        <w:t>Cross-feature bypass grants that expand `IHierarchyScope` results for a specific employee.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Column</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Notes</w:t>
            </w:r>
          </w:p>
        </w:tc>
        <w:tc>
          <w:tcPr>
            <w:tcW w:type="dxa" w:w="2045"/>
            <w:vAlign w:val="center"/>
            <w:shd w:fill="1F4E5F"/>
          </w:tcPr>
          <w:p>
            <w:pPr>
              <w:spacing w:after="0"/>
            </w:pPr>
            <w:r/>
            <w:r>
              <w:rPr>
                <w:b/>
                <w:color w:val="FFFFFF"/>
              </w:rPr>
            </w:r>
          </w:p>
        </w:tc>
        <w:tc>
          <w:tcPr>
            <w:tcW w:type="dxa" w:w="2045"/>
            <w:vAlign w:val="center"/>
            <w:shd w:fill="1F4E5F"/>
          </w:tcPr>
          <w:p>
            <w:pPr>
              <w:spacing w:after="0"/>
            </w:pPr>
            <w:r/>
            <w:r>
              <w:rPr>
                <w:b/>
                <w:color w:val="FFFFFF"/>
              </w:rPr>
            </w:r>
          </w:p>
        </w:tc>
      </w:tr>
      <w:tr>
        <w:tc>
          <w:tcPr>
            <w:tcW w:type="dxa" w:w="2045"/>
            <w:vAlign w:val="center"/>
          </w:tcPr>
          <w:p>
            <w:pPr>
              <w:spacing w:after="0"/>
            </w:pPr>
            <w:r/>
            <w:r>
              <w:rPr>
                <w:b w:val="0"/>
              </w:rPr>
              <w:t>`id`</w:t>
            </w:r>
          </w:p>
        </w:tc>
        <w:tc>
          <w:tcPr>
            <w:tcW w:type="dxa" w:w="2045"/>
            <w:vAlign w:val="center"/>
          </w:tcPr>
          <w:p>
            <w:pPr>
              <w:spacing w:after="0"/>
            </w:pPr>
            <w:r/>
            <w:r>
              <w:rPr>
                <w:b w:val="0"/>
              </w:rPr>
              <w:t>`uuid`</w:t>
            </w:r>
          </w:p>
        </w:tc>
        <w:tc>
          <w:tcPr>
            <w:tcW w:type="dxa" w:w="2045"/>
            <w:vAlign w:val="center"/>
          </w:tcPr>
          <w:p>
            <w:pPr>
              <w:spacing w:after="0"/>
            </w:pPr>
            <w:r/>
            <w:r>
              <w:rPr>
                <w:b w:val="0"/>
              </w:rPr>
              <w:t>PK</w:t>
            </w:r>
          </w:p>
        </w:tc>
        <w:tc>
          <w:tcPr>
            <w:tcW w:type="dxa" w:w="2045"/>
            <w:vAlign w:val="center"/>
          </w:tcPr>
          <w:p>
            <w:pPr>
              <w:spacing w:after="0"/>
            </w:pPr>
            <w:r/>
            <w:r>
              <w:rPr>
                <w:b w:val="0"/>
              </w:rPr>
            </w:r>
          </w:p>
        </w:tc>
        <w:tc>
          <w:tcPr>
            <w:tcW w:type="dxa" w:w="2045"/>
            <w:vAlign w:val="center"/>
          </w:tcPr>
          <w:p>
            <w:pPr>
              <w:spacing w:after="0"/>
            </w:pPr>
            <w:r/>
            <w:r>
              <w:rPr>
                <w:b w:val="0"/>
              </w:rPr>
            </w:r>
          </w:p>
        </w:tc>
      </w:tr>
      <w:tr>
        <w:tc>
          <w:tcPr>
            <w:tcW w:type="dxa" w:w="2045"/>
            <w:vAlign w:val="center"/>
          </w:tcPr>
          <w:p>
            <w:pPr>
              <w:spacing w:after="0"/>
            </w:pPr>
            <w:r/>
            <w:r>
              <w:rPr>
                <w:b w:val="0"/>
              </w:rPr>
              <w:t>`tenant_id`</w:t>
            </w:r>
          </w:p>
        </w:tc>
        <w:tc>
          <w:tcPr>
            <w:tcW w:type="dxa" w:w="2045"/>
            <w:vAlign w:val="center"/>
          </w:tcPr>
          <w:p>
            <w:pPr>
              <w:spacing w:after="0"/>
            </w:pPr>
            <w:r/>
            <w:r>
              <w:rPr>
                <w:b w:val="0"/>
              </w:rPr>
              <w:t>`uuid`</w:t>
            </w:r>
          </w:p>
        </w:tc>
        <w:tc>
          <w:tcPr>
            <w:tcW w:type="dxa" w:w="2045"/>
            <w:vAlign w:val="center"/>
          </w:tcPr>
          <w:p>
            <w:pPr>
              <w:spacing w:after="0"/>
            </w:pPr>
            <w:r/>
            <w:r>
              <w:rPr>
                <w:b w:val="0"/>
              </w:rPr>
              <w:t>FK -&gt; tenants</w:t>
            </w:r>
          </w:p>
        </w:tc>
        <w:tc>
          <w:tcPr>
            <w:tcW w:type="dxa" w:w="2045"/>
            <w:vAlign w:val="center"/>
          </w:tcPr>
          <w:p>
            <w:pPr>
              <w:spacing w:after="0"/>
            </w:pPr>
            <w:r/>
            <w:r>
              <w:rPr>
                <w:b w:val="0"/>
              </w:rPr>
            </w:r>
          </w:p>
        </w:tc>
        <w:tc>
          <w:tcPr>
            <w:tcW w:type="dxa" w:w="2045"/>
            <w:vAlign w:val="center"/>
          </w:tcPr>
          <w:p>
            <w:pPr>
              <w:spacing w:after="0"/>
            </w:pPr>
            <w:r/>
            <w:r>
              <w:rPr>
                <w:b w:val="0"/>
              </w:rPr>
            </w:r>
          </w:p>
        </w:tc>
      </w:tr>
      <w:tr>
        <w:tc>
          <w:tcPr>
            <w:tcW w:type="dxa" w:w="2045"/>
            <w:vAlign w:val="center"/>
          </w:tcPr>
          <w:p>
            <w:pPr>
              <w:spacing w:after="0"/>
            </w:pPr>
            <w:r/>
            <w:r>
              <w:rPr>
                <w:b w:val="0"/>
              </w:rPr>
              <w:t>`granted_to_employee_id`</w:t>
            </w:r>
          </w:p>
        </w:tc>
        <w:tc>
          <w:tcPr>
            <w:tcW w:type="dxa" w:w="2045"/>
            <w:vAlign w:val="center"/>
          </w:tcPr>
          <w:p>
            <w:pPr>
              <w:spacing w:after="0"/>
            </w:pPr>
            <w:r/>
            <w:r>
              <w:rPr>
                <w:b w:val="0"/>
              </w:rPr>
              <w:t>`uuid`</w:t>
            </w:r>
          </w:p>
        </w:tc>
        <w:tc>
          <w:tcPr>
            <w:tcW w:type="dxa" w:w="2045"/>
            <w:vAlign w:val="center"/>
          </w:tcPr>
          <w:p>
            <w:pPr>
              <w:spacing w:after="0"/>
            </w:pPr>
            <w:r/>
            <w:r>
              <w:rPr>
                <w:b w:val="0"/>
              </w:rPr>
              <w:t>FK -&gt; employees - who receives the bypass</w:t>
            </w:r>
          </w:p>
        </w:tc>
        <w:tc>
          <w:tcPr>
            <w:tcW w:type="dxa" w:w="2045"/>
            <w:vAlign w:val="center"/>
          </w:tcPr>
          <w:p>
            <w:pPr>
              <w:spacing w:after="0"/>
            </w:pPr>
            <w:r/>
            <w:r>
              <w:rPr>
                <w:b w:val="0"/>
              </w:rPr>
            </w:r>
          </w:p>
        </w:tc>
        <w:tc>
          <w:tcPr>
            <w:tcW w:type="dxa" w:w="2045"/>
            <w:vAlign w:val="center"/>
          </w:tcPr>
          <w:p>
            <w:pPr>
              <w:spacing w:after="0"/>
            </w:pPr>
            <w:r/>
            <w:r>
              <w:rPr>
                <w:b w:val="0"/>
              </w:rPr>
            </w:r>
          </w:p>
        </w:tc>
      </w:tr>
      <w:tr>
        <w:tc>
          <w:tcPr>
            <w:tcW w:type="dxa" w:w="2045"/>
            <w:vAlign w:val="center"/>
          </w:tcPr>
          <w:p>
            <w:pPr>
              <w:spacing w:after="0"/>
            </w:pPr>
            <w:r/>
            <w:r>
              <w:rPr>
                <w:b w:val="0"/>
              </w:rPr>
              <w:t>`scope_type`</w:t>
            </w:r>
          </w:p>
        </w:tc>
        <w:tc>
          <w:tcPr>
            <w:tcW w:type="dxa" w:w="2045"/>
            <w:vAlign w:val="center"/>
          </w:tcPr>
          <w:p>
            <w:pPr>
              <w:spacing w:after="0"/>
            </w:pPr>
            <w:r/>
            <w:r>
              <w:rPr>
                <w:b w:val="0"/>
              </w:rPr>
              <w:t>`varchar(20)`</w:t>
            </w:r>
          </w:p>
        </w:tc>
        <w:tc>
          <w:tcPr>
            <w:tcW w:type="dxa" w:w="2045"/>
            <w:vAlign w:val="center"/>
          </w:tcPr>
          <w:p>
            <w:pPr>
              <w:spacing w:after="0"/>
            </w:pPr>
            <w:r/>
            <w:r>
              <w:rPr>
                <w:b w:val="0"/>
              </w:rPr>
              <w:t>`department` \</w:t>
            </w:r>
          </w:p>
        </w:tc>
        <w:tc>
          <w:tcPr>
            <w:tcW w:type="dxa" w:w="2045"/>
            <w:vAlign w:val="center"/>
          </w:tcPr>
          <w:p>
            <w:pPr>
              <w:spacing w:after="0"/>
            </w:pPr>
            <w:r/>
            <w:r>
              <w:rPr>
                <w:b w:val="0"/>
              </w:rPr>
              <w:t>`people` \</w:t>
            </w:r>
          </w:p>
        </w:tc>
        <w:tc>
          <w:tcPr>
            <w:tcW w:type="dxa" w:w="2045"/>
            <w:vAlign w:val="center"/>
          </w:tcPr>
          <w:p>
            <w:pPr>
              <w:spacing w:after="0"/>
            </w:pPr>
            <w:r/>
            <w:r>
              <w:rPr>
                <w:b w:val="0"/>
              </w:rPr>
              <w:t>`role`</w:t>
            </w:r>
          </w:p>
        </w:tc>
      </w:tr>
      <w:tr>
        <w:tc>
          <w:tcPr>
            <w:tcW w:type="dxa" w:w="2045"/>
            <w:vAlign w:val="center"/>
          </w:tcPr>
          <w:p>
            <w:pPr>
              <w:spacing w:after="0"/>
            </w:pPr>
            <w:r/>
            <w:r>
              <w:rPr>
                <w:b w:val="0"/>
              </w:rPr>
              <w:t>`scope_id`</w:t>
            </w:r>
          </w:p>
        </w:tc>
        <w:tc>
          <w:tcPr>
            <w:tcW w:type="dxa" w:w="2045"/>
            <w:vAlign w:val="center"/>
          </w:tcPr>
          <w:p>
            <w:pPr>
              <w:spacing w:after="0"/>
            </w:pPr>
            <w:r/>
            <w:r>
              <w:rPr>
                <w:b w:val="0"/>
              </w:rPr>
              <w:t>`uuid`</w:t>
            </w:r>
          </w:p>
        </w:tc>
        <w:tc>
          <w:tcPr>
            <w:tcW w:type="dxa" w:w="2045"/>
            <w:vAlign w:val="center"/>
          </w:tcPr>
          <w:p>
            <w:pPr>
              <w:spacing w:after="0"/>
            </w:pPr>
            <w:r/>
            <w:r>
              <w:rPr>
                <w:b w:val="0"/>
              </w:rPr>
              <w:t>FK -&gt; departments / employees / roles depending on `scope_type` - always required</w:t>
            </w:r>
          </w:p>
        </w:tc>
        <w:tc>
          <w:tcPr>
            <w:tcW w:type="dxa" w:w="2045"/>
            <w:vAlign w:val="center"/>
          </w:tcPr>
          <w:p>
            <w:pPr>
              <w:spacing w:after="0"/>
            </w:pPr>
            <w:r/>
            <w:r>
              <w:rPr>
                <w:b w:val="0"/>
              </w:rPr>
            </w:r>
          </w:p>
        </w:tc>
        <w:tc>
          <w:tcPr>
            <w:tcW w:type="dxa" w:w="2045"/>
            <w:vAlign w:val="center"/>
          </w:tcPr>
          <w:p>
            <w:pPr>
              <w:spacing w:after="0"/>
            </w:pPr>
            <w:r/>
            <w:r>
              <w:rPr>
                <w:b w:val="0"/>
              </w:rPr>
            </w:r>
          </w:p>
        </w:tc>
      </w:tr>
      <w:tr>
        <w:tc>
          <w:tcPr>
            <w:tcW w:type="dxa" w:w="2045"/>
            <w:vAlign w:val="center"/>
          </w:tcPr>
          <w:p>
            <w:pPr>
              <w:spacing w:after="0"/>
            </w:pPr>
            <w:r/>
            <w:r>
              <w:rPr>
                <w:b w:val="0"/>
              </w:rPr>
              <w:t>`applies_to`</w:t>
            </w:r>
          </w:p>
        </w:tc>
        <w:tc>
          <w:tcPr>
            <w:tcW w:type="dxa" w:w="2045"/>
            <w:vAlign w:val="center"/>
          </w:tcPr>
          <w:p>
            <w:pPr>
              <w:spacing w:after="0"/>
            </w:pPr>
            <w:r/>
            <w:r>
              <w:rPr>
                <w:b w:val="0"/>
              </w:rPr>
              <w:t>`varchar(50)`</w:t>
            </w:r>
          </w:p>
        </w:tc>
        <w:tc>
          <w:tcPr>
            <w:tcW w:type="dxa" w:w="2045"/>
            <w:vAlign w:val="center"/>
          </w:tcPr>
          <w:p>
            <w:pPr>
              <w:spacing w:after="0"/>
            </w:pPr>
            <w:r/>
            <w:r>
              <w:rPr>
                <w:b w:val="0"/>
              </w:rPr>
              <w:t>nullable - `null` = all features (root admin only); e.g. `'calendar'`, `'teams'`</w:t>
            </w:r>
          </w:p>
        </w:tc>
        <w:tc>
          <w:tcPr>
            <w:tcW w:type="dxa" w:w="2045"/>
            <w:vAlign w:val="center"/>
          </w:tcPr>
          <w:p>
            <w:pPr>
              <w:spacing w:after="0"/>
            </w:pPr>
            <w:r/>
            <w:r>
              <w:rPr>
                <w:b w:val="0"/>
              </w:rPr>
            </w:r>
          </w:p>
        </w:tc>
        <w:tc>
          <w:tcPr>
            <w:tcW w:type="dxa" w:w="2045"/>
            <w:vAlign w:val="center"/>
          </w:tcPr>
          <w:p>
            <w:pPr>
              <w:spacing w:after="0"/>
            </w:pPr>
            <w:r/>
            <w:r>
              <w:rPr>
                <w:b w:val="0"/>
              </w:rPr>
            </w:r>
          </w:p>
        </w:tc>
      </w:tr>
      <w:tr>
        <w:tc>
          <w:tcPr>
            <w:tcW w:type="dxa" w:w="2045"/>
            <w:vAlign w:val="center"/>
          </w:tcPr>
          <w:p>
            <w:pPr>
              <w:spacing w:after="0"/>
            </w:pPr>
            <w:r/>
            <w:r>
              <w:rPr>
                <w:b w:val="0"/>
              </w:rPr>
              <w:t>`granted_by_employee_id`</w:t>
            </w:r>
          </w:p>
        </w:tc>
        <w:tc>
          <w:tcPr>
            <w:tcW w:type="dxa" w:w="2045"/>
            <w:vAlign w:val="center"/>
          </w:tcPr>
          <w:p>
            <w:pPr>
              <w:spacing w:after="0"/>
            </w:pPr>
            <w:r/>
            <w:r>
              <w:rPr>
                <w:b w:val="0"/>
              </w:rPr>
              <w:t>`uuid`</w:t>
            </w:r>
          </w:p>
        </w:tc>
        <w:tc>
          <w:tcPr>
            <w:tcW w:type="dxa" w:w="2045"/>
            <w:vAlign w:val="center"/>
          </w:tcPr>
          <w:p>
            <w:pPr>
              <w:spacing w:after="0"/>
            </w:pPr>
            <w:r/>
            <w:r>
              <w:rPr>
                <w:b w:val="0"/>
              </w:rPr>
              <w:t>FK -&gt; employees - audit trail</w:t>
            </w:r>
          </w:p>
        </w:tc>
        <w:tc>
          <w:tcPr>
            <w:tcW w:type="dxa" w:w="2045"/>
            <w:vAlign w:val="center"/>
          </w:tcPr>
          <w:p>
            <w:pPr>
              <w:spacing w:after="0"/>
            </w:pPr>
            <w:r/>
            <w:r>
              <w:rPr>
                <w:b w:val="0"/>
              </w:rPr>
            </w:r>
          </w:p>
        </w:tc>
        <w:tc>
          <w:tcPr>
            <w:tcW w:type="dxa" w:w="2045"/>
            <w:vAlign w:val="center"/>
          </w:tcPr>
          <w:p>
            <w:pPr>
              <w:spacing w:after="0"/>
            </w:pPr>
            <w:r/>
            <w:r>
              <w:rPr>
                <w:b w:val="0"/>
              </w:rPr>
            </w:r>
          </w:p>
        </w:tc>
      </w:tr>
      <w:tr>
        <w:tc>
          <w:tcPr>
            <w:tcW w:type="dxa" w:w="2045"/>
            <w:vAlign w:val="center"/>
          </w:tcPr>
          <w:p>
            <w:pPr>
              <w:spacing w:after="0"/>
            </w:pPr>
            <w:r/>
            <w:r>
              <w:rPr>
                <w:b w:val="0"/>
              </w:rPr>
              <w:t>`created_at`</w:t>
            </w:r>
          </w:p>
        </w:tc>
        <w:tc>
          <w:tcPr>
            <w:tcW w:type="dxa" w:w="2045"/>
            <w:vAlign w:val="center"/>
          </w:tcPr>
          <w:p>
            <w:pPr>
              <w:spacing w:after="0"/>
            </w:pPr>
            <w:r/>
            <w:r>
              <w:rPr>
                <w:b w:val="0"/>
              </w:rPr>
              <w:t>`timestamptz`</w:t>
            </w:r>
          </w:p>
        </w:tc>
        <w:tc>
          <w:tcPr>
            <w:tcW w:type="dxa" w:w="2045"/>
            <w:vAlign w:val="center"/>
          </w:tcPr>
          <w:p>
            <w:pPr>
              <w:spacing w:after="0"/>
            </w:pPr>
            <w:r/>
            <w:r>
              <w:rPr>
                <w:b w:val="0"/>
              </w:rPr>
            </w:r>
          </w:p>
        </w:tc>
        <w:tc>
          <w:tcPr>
            <w:tcW w:type="dxa" w:w="2045"/>
            <w:vAlign w:val="center"/>
          </w:tcPr>
          <w:p>
            <w:pPr>
              <w:spacing w:after="0"/>
            </w:pPr>
            <w:r/>
            <w:r>
              <w:rPr>
                <w:b w:val="0"/>
              </w:rPr>
            </w:r>
          </w:p>
        </w:tc>
        <w:tc>
          <w:tcPr>
            <w:tcW w:type="dxa" w:w="2045"/>
            <w:vAlign w:val="center"/>
          </w:tcPr>
          <w:p>
            <w:pPr>
              <w:spacing w:after="0"/>
            </w:pPr>
            <w:r/>
            <w:r>
              <w:rPr>
                <w:b w:val="0"/>
              </w:rPr>
            </w:r>
          </w:p>
        </w:tc>
      </w:tr>
      <w:tr>
        <w:tc>
          <w:tcPr>
            <w:tcW w:type="dxa" w:w="2045"/>
            <w:vAlign w:val="center"/>
          </w:tcPr>
          <w:p>
            <w:pPr>
              <w:spacing w:after="0"/>
            </w:pPr>
            <w:r/>
            <w:r>
              <w:rPr>
                <w:b w:val="0"/>
              </w:rPr>
              <w:t>`expires_at`</w:t>
            </w:r>
          </w:p>
        </w:tc>
        <w:tc>
          <w:tcPr>
            <w:tcW w:type="dxa" w:w="2045"/>
            <w:vAlign w:val="center"/>
          </w:tcPr>
          <w:p>
            <w:pPr>
              <w:spacing w:after="0"/>
            </w:pPr>
            <w:r/>
            <w:r>
              <w:rPr>
                <w:b w:val="0"/>
              </w:rPr>
              <w:t>`timestamptz`</w:t>
            </w:r>
          </w:p>
        </w:tc>
        <w:tc>
          <w:tcPr>
            <w:tcW w:type="dxa" w:w="2045"/>
            <w:vAlign w:val="center"/>
          </w:tcPr>
          <w:p>
            <w:pPr>
              <w:spacing w:after="0"/>
            </w:pPr>
            <w:r/>
            <w:r>
              <w:rPr>
                <w:b w:val="0"/>
              </w:rPr>
              <w:t>nullable</w:t>
            </w:r>
          </w:p>
        </w:tc>
        <w:tc>
          <w:tcPr>
            <w:tcW w:type="dxa" w:w="2045"/>
            <w:vAlign w:val="center"/>
          </w:tcPr>
          <w:p>
            <w:pPr>
              <w:spacing w:after="0"/>
            </w:pPr>
            <w:r/>
            <w:r>
              <w:rPr>
                <w:b w:val="0"/>
              </w:rPr>
            </w:r>
          </w:p>
        </w:tc>
        <w:tc>
          <w:tcPr>
            <w:tcW w:type="dxa" w:w="2045"/>
            <w:vAlign w:val="center"/>
          </w:tcPr>
          <w:p>
            <w:pPr>
              <w:spacing w:after="0"/>
            </w:pPr>
            <w:r/>
            <w:r>
              <w:rPr>
                <w:b w:val="0"/>
              </w:rPr>
            </w:r>
          </w:p>
        </w:tc>
      </w:tr>
    </w:tbl>
    <w:p/>
    <w:p>
      <w:r>
        <w:t>Resolved by `IHierarchyScope.GetSubordinateIdsAsync()` - bypass targets are appended to `bypassIds` in the result. See Authorization - Hierarchy Scoping.</w:t>
      </w:r>
    </w:p>
    <w:p>
      <w:pPr>
        <w:pStyle w:val="Heading4"/>
      </w:pPr>
      <w:r>
        <w:t>`permission_delegation_scopes`</w:t>
      </w:r>
    </w:p>
    <w:p>
      <w:r>
        <w:t>Records the module whitelist for employees who were granted `roles:manage` via delegation (not as base role).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`delegated_to_employee_id`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`module_scope`</w:t>
            </w:r>
          </w:p>
        </w:tc>
        <w:tc>
          <w:tcPr>
            <w:tcW w:type="dxa" w:w="3408"/>
            <w:vAlign w:val="center"/>
          </w:tcPr>
          <w:p>
            <w:pPr>
              <w:spacing w:after="0"/>
            </w:pPr>
            <w:r/>
            <w:r>
              <w:rPr>
                <w:b w:val="0"/>
              </w:rPr>
              <w:t>`text[]`</w:t>
            </w:r>
          </w:p>
        </w:tc>
        <w:tc>
          <w:tcPr>
            <w:tcW w:type="dxa" w:w="3408"/>
            <w:vAlign w:val="center"/>
          </w:tcPr>
          <w:p>
            <w:pPr>
              <w:spacing w:after="0"/>
            </w:pPr>
            <w:r/>
            <w:r>
              <w:rPr>
                <w:b w:val="0"/>
              </w:rPr>
              <w:t>Modules this person can manage permissions and bypass grants for</w:t>
            </w:r>
          </w:p>
        </w:tc>
      </w:tr>
      <w:tr>
        <w:tc>
          <w:tcPr>
            <w:tcW w:type="dxa" w:w="3408"/>
            <w:vAlign w:val="center"/>
          </w:tcPr>
          <w:p>
            <w:pPr>
              <w:spacing w:after="0"/>
            </w:pPr>
            <w:r/>
            <w:r>
              <w:rPr>
                <w:b w:val="0"/>
              </w:rPr>
              <w:t>`delegated_by_employee_id`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 - audit trail</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`expires_at`</w:t>
            </w:r>
          </w:p>
        </w:tc>
        <w:tc>
          <w:tcPr>
            <w:tcW w:type="dxa" w:w="3408"/>
            <w:vAlign w:val="center"/>
          </w:tcPr>
          <w:p>
            <w:pPr>
              <w:spacing w:after="0"/>
            </w:pPr>
            <w:r/>
            <w:r>
              <w:rPr>
                <w:b w:val="0"/>
              </w:rPr>
              <w:t>`timestamptz`</w:t>
            </w:r>
          </w:p>
        </w:tc>
        <w:tc>
          <w:tcPr>
            <w:tcW w:type="dxa" w:w="3408"/>
            <w:vAlign w:val="center"/>
          </w:tcPr>
          <w:p>
            <w:pPr>
              <w:spacing w:after="0"/>
            </w:pPr>
            <w:r/>
            <w:r>
              <w:rPr>
                <w:b w:val="0"/>
              </w:rPr>
              <w:t>nullable</w:t>
            </w:r>
          </w:p>
        </w:tc>
      </w:tr>
    </w:tbl>
    <w:p/>
    <w:p>
      <w:r>
        <w:t>**Ceiling rule:** `module_scope` must be a strict subset of the granter's own `module_scope`. Employees with `roles:manage` from their base role (no `permission_delegation_scopes` record) are treated as root admins with unrestricted scope.</w:t>
      </w:r>
    </w:p>
    <w:p>
      <w:pPr>
        <w:pStyle w:val="Heading3"/>
      </w:pPr>
      <w:r>
        <w:t>Domain Events (intra-module - MediatR)</w:t>
      </w:r>
    </w:p>
    <w:p>
      <w:r>
        <w:rPr>
          <w:i/>
        </w:rPr>
        <w:t>These events are published and consumed within this module only. They never leave the module.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Handler</w:t>
            </w:r>
          </w:p>
        </w:tc>
      </w:tr>
      <w:tr>
        <w:tc>
          <w:tcPr>
            <w:tcW w:type="dxa" w:w="3408"/>
            <w:vAlign w:val="center"/>
          </w:tcPr>
          <w:p>
            <w:pPr>
              <w:spacing w:after="0"/>
            </w:pPr>
            <w:r/>
            <w:r>
              <w:rPr>
                <w:b w:val="0"/>
              </w:rPr>
              <w:t>_(none)_</w:t>
            </w:r>
          </w:p>
        </w:tc>
        <w:tc>
          <w:tcPr>
            <w:tcW w:type="dxa" w:w="3408"/>
            <w:vAlign w:val="center"/>
          </w:tcPr>
          <w:p>
            <w:pPr>
              <w:spacing w:after="0"/>
            </w:pPr>
            <w:r/>
            <w:r>
              <w:rPr>
                <w:b w:val="0"/>
              </w:rPr>
              <w:t>-</w:t>
            </w:r>
          </w:p>
        </w:tc>
        <w:tc>
          <w:tcPr>
            <w:tcW w:type="dxa" w:w="3408"/>
            <w:vAlign w:val="center"/>
          </w:tcPr>
          <w:p>
            <w:pPr>
              <w:spacing w:after="0"/>
            </w:pPr>
            <w:r/>
            <w:r>
              <w:rPr>
                <w:b w:val="0"/>
              </w:rPr>
              <w:t>-</w:t>
            </w:r>
          </w:p>
        </w:tc>
      </w:tr>
    </w:tbl>
    <w:p/>
    <w:p>
      <w:pPr>
        <w:pStyle w:val="Heading3"/>
      </w:pPr>
      <w:r>
        <w:t>Cross-Module Events (cross-module - MediatR INotification)</w:t>
      </w:r>
    </w:p>
    <w:p>
      <w:pPr>
        <w:pStyle w:val="Heading4"/>
      </w:pPr>
      <w:r>
        <w:t>Publishes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`DepartmentChanged`</w:t>
            </w:r>
          </w:p>
        </w:tc>
        <w:tc>
          <w:tcPr>
            <w:tcW w:type="dxa" w:w="3408"/>
            <w:vAlign w:val="center"/>
          </w:tcPr>
          <w:p>
            <w:pPr>
              <w:spacing w:after="0"/>
            </w:pPr>
            <w:r/>
            <w:r>
              <w:rPr>
                <w:b w:val="0"/>
              </w:rPr>
              <w:t>Department created, updated, or restructured</w:t>
            </w:r>
          </w:p>
        </w:tc>
        <w:tc>
          <w:tcPr>
            <w:tcW w:type="dxa" w:w="3408"/>
            <w:vAlign w:val="center"/>
          </w:tcPr>
          <w:p>
            <w:pPr>
              <w:spacing w:after="0"/>
            </w:pPr>
            <w:r/>
            <w:r>
              <w:rPr>
                <w:b w:val="0"/>
              </w:rPr>
              <w:t>Downstream modules that index department context</w:t>
            </w:r>
          </w:p>
        </w:tc>
      </w:tr>
    </w:tbl>
    <w:p/>
    <w:p>
      <w:pPr>
        <w:pStyle w:val="Heading4"/>
      </w:pPr>
      <w:r>
        <w:t>Consumes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Source Module</w:t>
            </w:r>
          </w:p>
        </w:tc>
        <w:tc>
          <w:tcPr>
            <w:tcW w:type="dxa" w:w="3408"/>
            <w:vAlign w:val="center"/>
            <w:shd w:fill="1F4E5F"/>
          </w:tcPr>
          <w:p>
            <w:pPr>
              <w:spacing w:after="0"/>
            </w:pPr>
            <w:r/>
            <w:r>
              <w:rPr>
                <w:b/>
                <w:color w:val="FFFFFF"/>
              </w:rPr>
              <w:t>Action Taken</w:t>
            </w:r>
          </w:p>
        </w:tc>
      </w:tr>
      <w:tr>
        <w:tc>
          <w:tcPr>
            <w:tcW w:type="dxa" w:w="3408"/>
            <w:vAlign w:val="center"/>
          </w:tcPr>
          <w:p>
            <w:pPr>
              <w:spacing w:after="0"/>
            </w:pPr>
            <w:r/>
            <w:r>
              <w:rPr>
                <w:b w:val="0"/>
              </w:rPr>
              <w:t>`TenantCreated`</w:t>
            </w:r>
          </w:p>
        </w:tc>
        <w:tc>
          <w:tcPr>
            <w:tcW w:type="dxa" w:w="3408"/>
            <w:vAlign w:val="center"/>
          </w:tcPr>
          <w:p>
            <w:pPr>
              <w:spacing w:after="0"/>
            </w:pPr>
            <w:r/>
            <w:r>
              <w:rPr>
                <w:b w:val="0"/>
              </w:rPr>
              <w:t>Infrastructure</w:t>
            </w:r>
          </w:p>
        </w:tc>
        <w:tc>
          <w:tcPr>
            <w:tcW w:type="dxa" w:w="3408"/>
            <w:vAlign w:val="center"/>
          </w:tcPr>
          <w:p>
            <w:pPr>
              <w:spacing w:after="0"/>
            </w:pPr>
            <w:r/>
            <w:r>
              <w:rPr>
                <w:b w:val="0"/>
              </w:rPr>
              <w:t>Seed default department structure for new tenant</w:t>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`/api/v1/org/company-profile`</w:t>
            </w:r>
          </w:p>
        </w:tc>
        <w:tc>
          <w:tcPr>
            <w:tcW w:type="dxa" w:w="2556"/>
            <w:vAlign w:val="center"/>
          </w:tcPr>
          <w:p>
            <w:pPr>
              <w:spacing w:after="0"/>
            </w:pPr>
            <w:r/>
            <w:r>
              <w:rPr>
                <w:b w:val="0"/>
              </w:rPr>
              <w:t>`org:manage`</w:t>
            </w:r>
          </w:p>
        </w:tc>
        <w:tc>
          <w:tcPr>
            <w:tcW w:type="dxa" w:w="2556"/>
            <w:vAlign w:val="center"/>
          </w:tcPr>
          <w:p>
            <w:pPr>
              <w:spacing w:after="0"/>
            </w:pPr>
            <w:r/>
            <w:r>
              <w:rPr>
                <w:b w:val="0"/>
              </w:rPr>
              <w:t>Get current tenant registration profile</w:t>
            </w:r>
          </w:p>
        </w:tc>
      </w:tr>
      <w:tr>
        <w:tc>
          <w:tcPr>
            <w:tcW w:type="dxa" w:w="2556"/>
            <w:vAlign w:val="center"/>
          </w:tcPr>
          <w:p>
            <w:pPr>
              <w:spacing w:after="0"/>
            </w:pPr>
            <w:r/>
            <w:r>
              <w:rPr>
                <w:b w:val="0"/>
              </w:rPr>
              <w:t>PUT</w:t>
            </w:r>
          </w:p>
        </w:tc>
        <w:tc>
          <w:tcPr>
            <w:tcW w:type="dxa" w:w="2556"/>
            <w:vAlign w:val="center"/>
          </w:tcPr>
          <w:p>
            <w:pPr>
              <w:spacing w:after="0"/>
            </w:pPr>
            <w:r/>
            <w:r>
              <w:rPr>
                <w:b w:val="0"/>
              </w:rPr>
              <w:t>`/api/v1/org/company-profile`</w:t>
            </w:r>
          </w:p>
        </w:tc>
        <w:tc>
          <w:tcPr>
            <w:tcW w:type="dxa" w:w="2556"/>
            <w:vAlign w:val="center"/>
          </w:tcPr>
          <w:p>
            <w:pPr>
              <w:spacing w:after="0"/>
            </w:pPr>
            <w:r/>
            <w:r>
              <w:rPr>
                <w:b w:val="0"/>
              </w:rPr>
              <w:t>`org:manage`</w:t>
            </w:r>
          </w:p>
        </w:tc>
        <w:tc>
          <w:tcPr>
            <w:tcW w:type="dxa" w:w="2556"/>
            <w:vAlign w:val="center"/>
          </w:tcPr>
          <w:p>
            <w:pPr>
              <w:spacing w:after="0"/>
            </w:pPr>
            <w:r/>
            <w:r>
              <w:rPr>
                <w:b w:val="0"/>
              </w:rPr>
              <w:t>Update current tenant registration profile</w:t>
            </w:r>
          </w:p>
        </w:tc>
      </w:tr>
      <w:tr>
        <w:tc>
          <w:tcPr>
            <w:tcW w:type="dxa" w:w="2556"/>
            <w:vAlign w:val="center"/>
          </w:tcPr>
          <w:p>
            <w:pPr>
              <w:spacing w:after="0"/>
            </w:pPr>
            <w:r/>
            <w:r>
              <w:rPr>
                <w:b w:val="0"/>
              </w:rPr>
              <w:t>GET</w:t>
            </w:r>
          </w:p>
        </w:tc>
        <w:tc>
          <w:tcPr>
            <w:tcW w:type="dxa" w:w="2556"/>
            <w:vAlign w:val="center"/>
          </w:tcPr>
          <w:p>
            <w:pPr>
              <w:spacing w:after="0"/>
            </w:pPr>
            <w:r/>
            <w:r>
              <w:rPr>
                <w:b w:val="0"/>
              </w:rPr>
              <w:t>`/api/v1/org/departments`</w:t>
            </w:r>
          </w:p>
        </w:tc>
        <w:tc>
          <w:tcPr>
            <w:tcW w:type="dxa" w:w="2556"/>
            <w:vAlign w:val="center"/>
          </w:tcPr>
          <w:p>
            <w:pPr>
              <w:spacing w:after="0"/>
            </w:pPr>
            <w:r/>
            <w:r>
              <w:rPr>
                <w:b w:val="0"/>
              </w:rPr>
              <w:t>`employees:read`</w:t>
            </w:r>
          </w:p>
        </w:tc>
        <w:tc>
          <w:tcPr>
            <w:tcW w:type="dxa" w:w="2556"/>
            <w:vAlign w:val="center"/>
          </w:tcPr>
          <w:p>
            <w:pPr>
              <w:spacing w:after="0"/>
            </w:pPr>
            <w:r/>
            <w:r>
              <w:rPr>
                <w:b w:val="0"/>
              </w:rPr>
              <w:t>List departments (flat or tree)</w:t>
            </w:r>
          </w:p>
        </w:tc>
      </w:tr>
      <w:tr>
        <w:tc>
          <w:tcPr>
            <w:tcW w:type="dxa" w:w="2556"/>
            <w:vAlign w:val="center"/>
          </w:tcPr>
          <w:p>
            <w:pPr>
              <w:spacing w:after="0"/>
            </w:pPr>
            <w:r/>
            <w:r>
              <w:rPr>
                <w:b w:val="0"/>
              </w:rPr>
              <w:t>POST</w:t>
            </w:r>
          </w:p>
        </w:tc>
        <w:tc>
          <w:tcPr>
            <w:tcW w:type="dxa" w:w="2556"/>
            <w:vAlign w:val="center"/>
          </w:tcPr>
          <w:p>
            <w:pPr>
              <w:spacing w:after="0"/>
            </w:pPr>
            <w:r/>
            <w:r>
              <w:rPr>
                <w:b w:val="0"/>
              </w:rPr>
              <w:t>`/api/v1/org/departments`</w:t>
            </w:r>
          </w:p>
        </w:tc>
        <w:tc>
          <w:tcPr>
            <w:tcW w:type="dxa" w:w="2556"/>
            <w:vAlign w:val="center"/>
          </w:tcPr>
          <w:p>
            <w:pPr>
              <w:spacing w:after="0"/>
            </w:pPr>
            <w:r/>
            <w:r>
              <w:rPr>
                <w:b w:val="0"/>
              </w:rPr>
              <w:t>`org:manage`</w:t>
            </w:r>
          </w:p>
        </w:tc>
        <w:tc>
          <w:tcPr>
            <w:tcW w:type="dxa" w:w="2556"/>
            <w:vAlign w:val="center"/>
          </w:tcPr>
          <w:p>
            <w:pPr>
              <w:spacing w:after="0"/>
            </w:pPr>
            <w:r/>
            <w:r>
              <w:rPr>
                <w:b w:val="0"/>
              </w:rPr>
              <w:t>Create department</w:t>
            </w:r>
          </w:p>
        </w:tc>
      </w:tr>
      <w:tr>
        <w:tc>
          <w:tcPr>
            <w:tcW w:type="dxa" w:w="2556"/>
            <w:vAlign w:val="center"/>
          </w:tcPr>
          <w:p>
            <w:pPr>
              <w:spacing w:after="0"/>
            </w:pPr>
            <w:r/>
            <w:r>
              <w:rPr>
                <w:b w:val="0"/>
              </w:rPr>
              <w:t>PUT</w:t>
            </w:r>
          </w:p>
        </w:tc>
        <w:tc>
          <w:tcPr>
            <w:tcW w:type="dxa" w:w="2556"/>
            <w:vAlign w:val="center"/>
          </w:tcPr>
          <w:p>
            <w:pPr>
              <w:spacing w:after="0"/>
            </w:pPr>
            <w:r/>
            <w:r>
              <w:rPr>
                <w:b w:val="0"/>
              </w:rPr>
              <w:t>`/api/v1/org/departments/{id}`</w:t>
            </w:r>
          </w:p>
        </w:tc>
        <w:tc>
          <w:tcPr>
            <w:tcW w:type="dxa" w:w="2556"/>
            <w:vAlign w:val="center"/>
          </w:tcPr>
          <w:p>
            <w:pPr>
              <w:spacing w:after="0"/>
            </w:pPr>
            <w:r/>
            <w:r>
              <w:rPr>
                <w:b w:val="0"/>
              </w:rPr>
              <w:t>`org:manage`</w:t>
            </w:r>
          </w:p>
        </w:tc>
        <w:tc>
          <w:tcPr>
            <w:tcW w:type="dxa" w:w="2556"/>
            <w:vAlign w:val="center"/>
          </w:tcPr>
          <w:p>
            <w:pPr>
              <w:spacing w:after="0"/>
            </w:pPr>
            <w:r/>
            <w:r>
              <w:rPr>
                <w:b w:val="0"/>
              </w:rPr>
              <w:t>Update department</w:t>
            </w:r>
          </w:p>
        </w:tc>
      </w:tr>
      <w:tr>
        <w:tc>
          <w:tcPr>
            <w:tcW w:type="dxa" w:w="2556"/>
            <w:vAlign w:val="center"/>
          </w:tcPr>
          <w:p>
            <w:pPr>
              <w:spacing w:after="0"/>
            </w:pPr>
            <w:r/>
            <w:r>
              <w:rPr>
                <w:b w:val="0"/>
              </w:rPr>
              <w:t>GET</w:t>
            </w:r>
          </w:p>
        </w:tc>
        <w:tc>
          <w:tcPr>
            <w:tcW w:type="dxa" w:w="2556"/>
            <w:vAlign w:val="center"/>
          </w:tcPr>
          <w:p>
            <w:pPr>
              <w:spacing w:after="0"/>
            </w:pPr>
            <w:r/>
            <w:r>
              <w:rPr>
                <w:b w:val="0"/>
              </w:rPr>
              <w:t>`/api/v1/org/job-families`</w:t>
            </w:r>
          </w:p>
        </w:tc>
        <w:tc>
          <w:tcPr>
            <w:tcW w:type="dxa" w:w="2556"/>
            <w:vAlign w:val="center"/>
          </w:tcPr>
          <w:p>
            <w:pPr>
              <w:spacing w:after="0"/>
            </w:pPr>
            <w:r/>
            <w:r>
              <w:rPr>
                <w:b w:val="0"/>
              </w:rPr>
              <w:t>`employees:read`</w:t>
            </w:r>
          </w:p>
        </w:tc>
        <w:tc>
          <w:tcPr>
            <w:tcW w:type="dxa" w:w="2556"/>
            <w:vAlign w:val="center"/>
          </w:tcPr>
          <w:p>
            <w:pPr>
              <w:spacing w:after="0"/>
            </w:pPr>
            <w:r/>
            <w:r>
              <w:rPr>
                <w:b w:val="0"/>
              </w:rPr>
              <w:t>List job families</w:t>
            </w:r>
          </w:p>
        </w:tc>
      </w:tr>
      <w:tr>
        <w:tc>
          <w:tcPr>
            <w:tcW w:type="dxa" w:w="2556"/>
            <w:vAlign w:val="center"/>
          </w:tcPr>
          <w:p>
            <w:pPr>
              <w:spacing w:after="0"/>
            </w:pPr>
            <w:r/>
            <w:r>
              <w:rPr>
                <w:b w:val="0"/>
              </w:rPr>
              <w:t>GET</w:t>
            </w:r>
          </w:p>
        </w:tc>
        <w:tc>
          <w:tcPr>
            <w:tcW w:type="dxa" w:w="2556"/>
            <w:vAlign w:val="center"/>
          </w:tcPr>
          <w:p>
            <w:pPr>
              <w:spacing w:after="0"/>
            </w:pPr>
            <w:r/>
            <w:r>
              <w:rPr>
                <w:b w:val="0"/>
              </w:rPr>
              <w:t>`/api/v1/org/job-titles`</w:t>
            </w:r>
          </w:p>
        </w:tc>
        <w:tc>
          <w:tcPr>
            <w:tcW w:type="dxa" w:w="2556"/>
            <w:vAlign w:val="center"/>
          </w:tcPr>
          <w:p>
            <w:pPr>
              <w:spacing w:after="0"/>
            </w:pPr>
            <w:r/>
            <w:r>
              <w:rPr>
                <w:b w:val="0"/>
              </w:rPr>
              <w:t>`employees:read`</w:t>
            </w:r>
          </w:p>
        </w:tc>
        <w:tc>
          <w:tcPr>
            <w:tcW w:type="dxa" w:w="2556"/>
            <w:vAlign w:val="center"/>
          </w:tcPr>
          <w:p>
            <w:pPr>
              <w:spacing w:after="0"/>
            </w:pPr>
            <w:r/>
            <w:r>
              <w:rPr>
                <w:b w:val="0"/>
              </w:rPr>
              <w:t>List job titles</w:t>
            </w:r>
          </w:p>
        </w:tc>
      </w:tr>
      <w:tr>
        <w:tc>
          <w:tcPr>
            <w:tcW w:type="dxa" w:w="2556"/>
            <w:vAlign w:val="center"/>
          </w:tcPr>
          <w:p>
            <w:pPr>
              <w:spacing w:after="0"/>
            </w:pPr>
            <w:r/>
            <w:r>
              <w:rPr>
                <w:b w:val="0"/>
              </w:rPr>
              <w:t>GET</w:t>
            </w:r>
          </w:p>
        </w:tc>
        <w:tc>
          <w:tcPr>
            <w:tcW w:type="dxa" w:w="2556"/>
            <w:vAlign w:val="center"/>
          </w:tcPr>
          <w:p>
            <w:pPr>
              <w:spacing w:after="0"/>
            </w:pPr>
            <w:r/>
            <w:r>
              <w:rPr>
                <w:b w:val="0"/>
              </w:rPr>
              <w:t>`/api/v1/org/teams`</w:t>
            </w:r>
          </w:p>
        </w:tc>
        <w:tc>
          <w:tcPr>
            <w:tcW w:type="dxa" w:w="2556"/>
            <w:vAlign w:val="center"/>
          </w:tcPr>
          <w:p>
            <w:pPr>
              <w:spacing w:after="0"/>
            </w:pPr>
            <w:r/>
            <w:r>
              <w:rPr>
                <w:b w:val="0"/>
              </w:rPr>
              <w:t>`employees:read`</w:t>
            </w:r>
          </w:p>
        </w:tc>
        <w:tc>
          <w:tcPr>
            <w:tcW w:type="dxa" w:w="2556"/>
            <w:vAlign w:val="center"/>
          </w:tcPr>
          <w:p>
            <w:pPr>
              <w:spacing w:after="0"/>
            </w:pPr>
            <w:r/>
            <w:r>
              <w:rPr>
                <w:b w:val="0"/>
              </w:rPr>
              <w:t>List teams</w:t>
            </w:r>
          </w:p>
        </w:tc>
      </w:tr>
      <w:tr>
        <w:tc>
          <w:tcPr>
            <w:tcW w:type="dxa" w:w="2556"/>
            <w:vAlign w:val="center"/>
          </w:tcPr>
          <w:p>
            <w:pPr>
              <w:spacing w:after="0"/>
            </w:pPr>
            <w:r/>
            <w:r>
              <w:rPr>
                <w:b w:val="0"/>
              </w:rPr>
              <w:t>POST</w:t>
            </w:r>
          </w:p>
        </w:tc>
        <w:tc>
          <w:tcPr>
            <w:tcW w:type="dxa" w:w="2556"/>
            <w:vAlign w:val="center"/>
          </w:tcPr>
          <w:p>
            <w:pPr>
              <w:spacing w:after="0"/>
            </w:pPr>
            <w:r/>
            <w:r>
              <w:rPr>
                <w:b w:val="0"/>
              </w:rPr>
              <w:t>`/api/v1/org/teams`</w:t>
            </w:r>
          </w:p>
        </w:tc>
        <w:tc>
          <w:tcPr>
            <w:tcW w:type="dxa" w:w="2556"/>
            <w:vAlign w:val="center"/>
          </w:tcPr>
          <w:p>
            <w:pPr>
              <w:spacing w:after="0"/>
            </w:pPr>
            <w:r/>
            <w:r>
              <w:rPr>
                <w:b w:val="0"/>
              </w:rPr>
              <w:t>`org:manage`</w:t>
            </w:r>
          </w:p>
        </w:tc>
        <w:tc>
          <w:tcPr>
            <w:tcW w:type="dxa" w:w="2556"/>
            <w:vAlign w:val="center"/>
          </w:tcPr>
          <w:p>
            <w:pPr>
              <w:spacing w:after="0"/>
            </w:pPr>
            <w:r/>
            <w:r>
              <w:rPr>
                <w:b w:val="0"/>
              </w:rPr>
              <w:t>Create team</w:t>
            </w:r>
          </w:p>
        </w:tc>
      </w:tr>
    </w:tbl>
    <w:p/>
    <w:p>
      <w:pPr>
        <w:pStyle w:val="Heading3"/>
      </w:pPr>
      <w:r>
        <w:t>Features</w:t>
      </w:r>
    </w:p>
    <w:p>
      <w:pPr>
        <w:pStyle w:val="ListBullet"/>
      </w:pPr>
      <w:r>
        <w:t>Company Registration Profile - Tenant registration profile with country, currency, and address</w:t>
      </w:r>
    </w:p>
    <w:p>
      <w:pPr>
        <w:pStyle w:val="ListBullet"/>
      </w:pPr>
      <w:r>
        <w:t>Departments - Hierarchical department tree (`parent_department_id`, CTE-friendly)</w:t>
      </w:r>
    </w:p>
    <w:p>
      <w:pPr>
        <w:pStyle w:val="ListBullet"/>
      </w:pPr>
      <w:r>
        <w:t>Job Hierarchy - Job families, job levels (with rank), and job titles</w:t>
      </w:r>
    </w:p>
    <w:p>
      <w:pPr>
        <w:pStyle w:val="ListBullet"/>
      </w:pPr>
      <w:r>
        <w:t>Teams - Teams within departments with team leads and member assignments</w:t>
      </w:r>
    </w:p>
    <w:p>
      <w:pPr>
        <w:pStyle w:val="ListBullet"/>
      </w:pPr>
      <w:r>
        <w:t>Cost Centers - Phase 2; department cost centers with budget per fiscal year</w:t>
      </w:r>
    </w:p>
    <w:p>
      <w:pPr>
        <w:pStyle w:val="Heading3"/>
      </w:pPr>
      <w:r>
        <w:t>Related</w:t>
      </w:r>
    </w:p>
    <w:p>
      <w:pPr>
        <w:pStyle w:val="ListBullet"/>
      </w:pPr>
      <w:r>
        <w:t>Multi Tenancy - All org structure data is tenant-scoped</w:t>
      </w:r>
    </w:p>
    <w:p>
      <w:pPr>
        <w:pStyle w:val="ListBullet"/>
      </w:pPr>
      <w:r>
        <w:t>Shared Kernel - Foundation entity patterns</w:t>
      </w:r>
    </w:p>
    <w:p>
      <w:pPr>
        <w:pStyle w:val="ListBullet"/>
      </w:pPr>
      <w:r>
        <w:t>Migration Patterns - Self-referencing `parent_department_id` hierarchy; CTE queries</w:t>
      </w:r>
    </w:p>
    <w:p>
      <w:pPr>
        <w:pStyle w:val="ListBullet"/>
      </w:pPr>
      <w:r>
        <w:t>DEV3: Org Structure - Implementation task file</w:t>
      </w:r>
    </w:p>
    <w:p>
      <w:r>
        <w:t>See also: Module Catalog, Core Hr, Leave, Payroll</w:t>
      </w:r>
    </w:p>
    <w:p>
      <w:pPr>
        <w:pStyle w:val="Heading2"/>
      </w:pPr>
      <w:r>
        <w:t>modules/org-structure/teams/overview.md</w:t>
      </w:r>
    </w:p>
    <w:p>
      <w:pPr>
        <w:pStyle w:val="Heading2"/>
      </w:pPr>
      <w:r>
        <w:t>Teams</w:t>
      </w:r>
    </w:p>
    <w:p>
      <w:r>
        <w:t>**Module:** Org Structure</w:t>
      </w:r>
    </w:p>
    <w:p>
      <w:r>
        <w:t>**Feature:** Teams</w:t>
      </w:r>
    </w:p>
    <w:p>
      <w:pPr>
        <w:pStyle w:val="Heading3"/>
      </w:pPr>
      <w:r>
        <w:t>Purpose</w:t>
      </w:r>
    </w:p>
    <w:p>
      <w:r>
        <w:t>Teams live within departments. A user with `org:manage` can create teams, but the departments they can assign and the employees they can add depend on their position in the department hierarchy (creator tier). See Authorization - Hierarchy Scoping for bypass resolution.</w:t>
      </w:r>
    </w:p>
    <w:p>
      <w:pPr>
        <w:pStyle w:val="Heading3"/>
      </w:pPr>
      <w:r>
        <w:t>Database Tables</w:t>
      </w:r>
    </w:p>
    <w:p>
      <w:pPr>
        <w:pStyle w:val="Heading4"/>
      </w:pPr>
      <w:r>
        <w:t>`teams`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`name`</w:t>
            </w:r>
          </w:p>
        </w:tc>
        <w:tc>
          <w:tcPr>
            <w:tcW w:type="dxa" w:w="3408"/>
            <w:vAlign w:val="center"/>
          </w:tcPr>
          <w:p>
            <w:pPr>
              <w:spacing w:after="0"/>
            </w:pPr>
            <w:r/>
            <w:r>
              <w:rPr>
                <w:b w:val="0"/>
              </w:rPr>
              <w:t>`varchar(100)`</w:t>
            </w:r>
          </w:p>
        </w:tc>
        <w:tc>
          <w:tcPr>
            <w:tcW w:type="dxa" w:w="3408"/>
            <w:vAlign w:val="center"/>
          </w:tcPr>
          <w:p>
            <w:pPr>
              <w:spacing w:after="0"/>
            </w:pPr>
            <w:r/>
            <w:r>
              <w:rPr>
                <w:b w:val="0"/>
              </w:rPr>
              <w:t>Unique within department</w:t>
            </w:r>
          </w:p>
        </w:tc>
      </w:tr>
      <w:tr>
        <w:tc>
          <w:tcPr>
            <w:tcW w:type="dxa" w:w="3408"/>
            <w:vAlign w:val="center"/>
          </w:tcPr>
          <w:p>
            <w:pPr>
              <w:spacing w:after="0"/>
            </w:pPr>
            <w:r/>
            <w:r>
              <w:rPr>
                <w:b w:val="0"/>
              </w:rPr>
              <w:t>`department_id`</w:t>
            </w:r>
          </w:p>
        </w:tc>
        <w:tc>
          <w:tcPr>
            <w:tcW w:type="dxa" w:w="3408"/>
            <w:vAlign w:val="center"/>
          </w:tcPr>
          <w:p>
            <w:pPr>
              <w:spacing w:after="0"/>
            </w:pPr>
            <w:r/>
            <w:r>
              <w:rPr>
                <w:b w:val="0"/>
              </w:rPr>
              <w:t>`uuid`</w:t>
            </w:r>
          </w:p>
        </w:tc>
        <w:tc>
          <w:tcPr>
            <w:tcW w:type="dxa" w:w="3408"/>
            <w:vAlign w:val="center"/>
          </w:tcPr>
          <w:p>
            <w:pPr>
              <w:spacing w:after="0"/>
            </w:pPr>
            <w:r/>
            <w:r>
              <w:rPr>
                <w:b w:val="0"/>
              </w:rPr>
              <w:t>FK -&gt; departments</w:t>
            </w:r>
          </w:p>
        </w:tc>
      </w:tr>
      <w:tr>
        <w:tc>
          <w:tcPr>
            <w:tcW w:type="dxa" w:w="3408"/>
            <w:vAlign w:val="center"/>
          </w:tcPr>
          <w:p>
            <w:pPr>
              <w:spacing w:after="0"/>
            </w:pPr>
            <w:r/>
            <w:r>
              <w:rPr>
                <w:b w:val="0"/>
              </w:rPr>
              <w:t>`team_lead_id`</w:t>
            </w:r>
          </w:p>
        </w:tc>
        <w:tc>
          <w:tcPr>
            <w:tcW w:type="dxa" w:w="3408"/>
            <w:vAlign w:val="center"/>
          </w:tcPr>
          <w:p>
            <w:pPr>
              <w:spacing w:after="0"/>
            </w:pPr>
            <w:r/>
            <w:r>
              <w:rPr>
                <w:b w:val="0"/>
              </w:rPr>
              <w:t>`uuid`</w:t>
            </w:r>
          </w:p>
        </w:tc>
        <w:tc>
          <w:tcPr>
            <w:tcW w:type="dxa" w:w="3408"/>
            <w:vAlign w:val="center"/>
          </w:tcPr>
          <w:p>
            <w:pPr>
              <w:spacing w:after="0"/>
            </w:pPr>
            <w:r/>
            <w:r>
              <w:rPr>
                <w:b w:val="0"/>
              </w:rPr>
              <w:t>FK -&gt; employees (nullable)</w:t>
            </w:r>
          </w:p>
        </w:tc>
      </w:tr>
      <w:tr>
        <w:tc>
          <w:tcPr>
            <w:tcW w:type="dxa" w:w="3408"/>
            <w:vAlign w:val="center"/>
          </w:tcPr>
          <w:p>
            <w:pPr>
              <w:spacing w:after="0"/>
            </w:pPr>
            <w:r/>
            <w:r>
              <w:rPr>
                <w:b w:val="0"/>
              </w:rPr>
              <w:t>`description`</w:t>
            </w:r>
          </w:p>
        </w:tc>
        <w:tc>
          <w:tcPr>
            <w:tcW w:type="dxa" w:w="3408"/>
            <w:vAlign w:val="center"/>
          </w:tcPr>
          <w:p>
            <w:pPr>
              <w:spacing w:after="0"/>
            </w:pPr>
            <w:r/>
            <w:r>
              <w:rPr>
                <w:b w:val="0"/>
              </w:rPr>
              <w:t>`text`</w:t>
            </w:r>
          </w:p>
        </w:tc>
        <w:tc>
          <w:tcPr>
            <w:tcW w:type="dxa" w:w="3408"/>
            <w:vAlign w:val="center"/>
          </w:tcPr>
          <w:p>
            <w:pPr>
              <w:spacing w:after="0"/>
            </w:pPr>
            <w:r/>
            <w:r>
              <w:rPr>
                <w:b w:val="0"/>
              </w:rPr>
              <w:t>nullable</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`team_members`</w:t>
      </w:r>
    </w:p>
    <w:p>
      <w:r>
        <w:t>Join table: `team_id`, `employee_id`, `joined_at`. PK: `(team_id, employee_id)`.</w:t>
      </w:r>
    </w:p>
    <w:p>
      <w:pPr>
        <w:pStyle w:val="Heading3"/>
      </w:pPr>
      <w:r>
        <w:t>Creator Tier Resolution</w:t>
      </w:r>
    </w:p>
    <w:p>
      <w:r>
        <w:t>On `POST /api/v1/org/teams`, the service resolves the creator's tier before validating the request:</w:t>
      </w:r>
    </w:p>
    <w:p>
      <w:pPr>
        <w:spacing w:after="0"/>
      </w:pPr>
      <w:r>
        <w:rPr>
          <w:rFonts w:ascii="Consolas" w:hAnsi="Consolas"/>
          <w:sz w:val="16"/>
        </w:rPr>
        <w:t>TeamService.ResolveCreatorTierAsync(creatorEmployeeId)</w:t>
      </w:r>
    </w:p>
    <w:p>
      <w:pPr>
        <w:spacing w:after="0"/>
      </w:pPr>
      <w:r>
        <w:rPr>
          <w:rFonts w:ascii="Consolas" w:hAnsi="Consolas"/>
          <w:sz w:val="16"/>
        </w:rPr>
        <w:t xml:space="preserve">  -&gt; Query: departments WHERE head_employee_id = @creatorId</w:t>
      </w:r>
    </w:p>
    <w:p>
      <w:pPr>
        <w:spacing w:after="0"/>
      </w:pPr>
      <w:r>
        <w:rPr>
          <w:rFonts w:ascii="Consolas" w:hAnsi="Consolas"/>
          <w:sz w:val="16"/>
        </w:rPr>
        <w:t xml:space="preserve">  -&gt; For each headed department:</w:t>
      </w:r>
    </w:p>
    <w:p>
      <w:pPr>
        <w:spacing w:after="0"/>
      </w:pPr>
      <w:r>
        <w:rPr>
          <w:rFonts w:ascii="Consolas" w:hAnsi="Consolas"/>
          <w:sz w:val="16"/>
        </w:rPr>
        <w:t xml:space="preserve">       - parentDepartmentId IS NULL -&gt; ROOT tier -&gt; break</w:t>
      </w:r>
    </w:p>
    <w:p>
      <w:pPr>
        <w:spacing w:after="0"/>
      </w:pPr>
      <w:r>
        <w:rPr>
          <w:rFonts w:ascii="Consolas" w:hAnsi="Consolas"/>
          <w:sz w:val="16"/>
        </w:rPr>
        <w:t xml:space="preserve">       - Has child departments -&gt; PARENT tier</w:t>
      </w:r>
    </w:p>
    <w:p>
      <w:pPr>
        <w:spacing w:after="0"/>
      </w:pPr>
      <w:r>
        <w:rPr>
          <w:rFonts w:ascii="Consolas" w:hAnsi="Consolas"/>
          <w:sz w:val="16"/>
        </w:rPr>
        <w:t xml:space="preserve">       - No children -&gt; LEAF tier</w:t>
      </w:r>
    </w:p>
    <w:p>
      <w:pPr>
        <w:spacing w:after="0"/>
      </w:pPr>
      <w:r>
        <w:rPr>
          <w:rFonts w:ascii="Consolas" w:hAnsi="Consolas"/>
          <w:sz w:val="16"/>
        </w:rPr>
        <w:t xml:space="preserve">  -&gt; If no departments headed -&gt; NON-HEAD tier (same restrictions as LEAF)</w:t>
      </w:r>
    </w:p>
    <w:p>
      <w:pPr>
        <w:spacing w:after="0"/>
      </w:pPr>
      <w:r>
        <w:rPr>
          <w:rFonts w:ascii="Consolas" w:hAnsi="Consolas"/>
          <w:sz w:val="16"/>
        </w:rPr>
        <w:t xml:space="preserve">  -&gt; If multiple headed -&gt; use highest tier</w:t>
      </w:r>
    </w:p>
    <w:p>
      <w:r>
        <w:t>**Accessible departments by tier:**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Tier</w:t>
            </w:r>
          </w:p>
        </w:tc>
        <w:tc>
          <w:tcPr>
            <w:tcW w:type="dxa" w:w="5112"/>
            <w:vAlign w:val="center"/>
            <w:shd w:fill="1F4E5F"/>
          </w:tcPr>
          <w:p>
            <w:pPr>
              <w:spacing w:after="0"/>
            </w:pPr>
            <w:r/>
            <w:r>
              <w:rPr>
                <w:b/>
                <w:color w:val="FFFFFF"/>
              </w:rPr>
              <w:t>Accessible departments</w:t>
            </w:r>
          </w:p>
        </w:tc>
      </w:tr>
      <w:tr>
        <w:tc>
          <w:tcPr>
            <w:tcW w:type="dxa" w:w="5112"/>
            <w:vAlign w:val="center"/>
          </w:tcPr>
          <w:p>
            <w:pPr>
              <w:spacing w:after="0"/>
            </w:pPr>
            <w:r/>
            <w:r>
              <w:rPr>
                <w:b w:val="0"/>
              </w:rPr>
              <w:t>Root</w:t>
            </w:r>
          </w:p>
        </w:tc>
        <w:tc>
          <w:tcPr>
            <w:tcW w:type="dxa" w:w="5112"/>
            <w:vAlign w:val="center"/>
          </w:tcPr>
          <w:p>
            <w:pPr>
              <w:spacing w:after="0"/>
            </w:pPr>
            <w:r/>
            <w:r>
              <w:rPr>
                <w:b w:val="0"/>
              </w:rPr>
              <w:t>All active departments in tenant</w:t>
            </w:r>
          </w:p>
        </w:tc>
      </w:tr>
      <w:tr>
        <w:tc>
          <w:tcPr>
            <w:tcW w:type="dxa" w:w="5112"/>
            <w:vAlign w:val="center"/>
          </w:tcPr>
          <w:p>
            <w:pPr>
              <w:spacing w:after="0"/>
            </w:pPr>
            <w:r/>
            <w:r>
              <w:rPr>
                <w:b w:val="0"/>
              </w:rPr>
              <w:t>Parent</w:t>
            </w:r>
          </w:p>
        </w:tc>
        <w:tc>
          <w:tcPr>
            <w:tcW w:type="dxa" w:w="5112"/>
            <w:vAlign w:val="center"/>
          </w:tcPr>
          <w:p>
            <w:pPr>
              <w:spacing w:after="0"/>
            </w:pPr>
            <w:r/>
            <w:r>
              <w:rPr>
                <w:b w:val="0"/>
              </w:rPr>
              <w:t>Their department + all descendants (recursive CTE on `parent_department_id`)</w:t>
            </w:r>
          </w:p>
        </w:tc>
      </w:tr>
      <w:tr>
        <w:tc>
          <w:tcPr>
            <w:tcW w:type="dxa" w:w="5112"/>
            <w:vAlign w:val="center"/>
          </w:tcPr>
          <w:p>
            <w:pPr>
              <w:spacing w:after="0"/>
            </w:pPr>
            <w:r/>
            <w:r>
              <w:rPr>
                <w:b w:val="0"/>
              </w:rPr>
              <w:t>Leaf / Non-head</w:t>
            </w:r>
          </w:p>
        </w:tc>
        <w:tc>
          <w:tcPr>
            <w:tcW w:type="dxa" w:w="5112"/>
            <w:vAlign w:val="center"/>
          </w:tcPr>
          <w:p>
            <w:pPr>
              <w:spacing w:after="0"/>
            </w:pPr>
            <w:r/>
            <w:r>
              <w:rPr>
                <w:b w:val="0"/>
              </w:rPr>
              <w:t>Only their own `department_id`</w:t>
            </w:r>
          </w:p>
        </w:tc>
      </w:tr>
    </w:tbl>
    <w:p/>
    <w:p>
      <w:r>
        <w:t>**Member pool by tier:**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Tier</w:t>
            </w:r>
          </w:p>
        </w:tc>
        <w:tc>
          <w:tcPr>
            <w:tcW w:type="dxa" w:w="3408"/>
            <w:vAlign w:val="center"/>
            <w:shd w:fill="1F4E5F"/>
          </w:tcPr>
          <w:p>
            <w:pPr>
              <w:spacing w:after="0"/>
            </w:pPr>
            <w:r/>
            <w:r>
              <w:rPr>
                <w:b/>
                <w:color w:val="FFFFFF"/>
              </w:rPr>
              <w:t>`subordinateIds` filter</w:t>
            </w:r>
          </w:p>
        </w:tc>
        <w:tc>
          <w:tcPr>
            <w:tcW w:type="dxa" w:w="3408"/>
            <w:vAlign w:val="center"/>
            <w:shd w:fill="1F4E5F"/>
          </w:tcPr>
          <w:p>
            <w:pPr>
              <w:spacing w:after="0"/>
            </w:pPr>
            <w:r/>
            <w:r>
              <w:rPr>
                <w:b/>
                <w:color w:val="FFFFFF"/>
              </w:rPr>
              <w:t>`bypassIds`</w:t>
            </w:r>
          </w:p>
        </w:tc>
      </w:tr>
      <w:tr>
        <w:tc>
          <w:tcPr>
            <w:tcW w:type="dxa" w:w="3408"/>
            <w:vAlign w:val="center"/>
          </w:tcPr>
          <w:p>
            <w:pPr>
              <w:spacing w:after="0"/>
            </w:pPr>
            <w:r/>
            <w:r>
              <w:rPr>
                <w:b w:val="0"/>
              </w:rPr>
              <w:t>Root / Parent</w:t>
            </w:r>
          </w:p>
        </w:tc>
        <w:tc>
          <w:tcPr>
            <w:tcW w:type="dxa" w:w="3408"/>
            <w:vAlign w:val="center"/>
          </w:tcPr>
          <w:p>
            <w:pPr>
              <w:spacing w:after="0"/>
            </w:pPr>
            <w:r/>
            <w:r>
              <w:rPr>
                <w:b w:val="0"/>
              </w:rPr>
              <w:t>No extra filter</w:t>
            </w:r>
          </w:p>
        </w:tc>
        <w:tc>
          <w:tcPr>
            <w:tcW w:type="dxa" w:w="3408"/>
            <w:vAlign w:val="center"/>
          </w:tcPr>
          <w:p>
            <w:pPr>
              <w:spacing w:after="0"/>
            </w:pPr>
            <w:r/>
            <w:r>
              <w:rPr>
                <w:b w:val="0"/>
              </w:rPr>
              <w:t>Always included</w:t>
            </w:r>
          </w:p>
        </w:tc>
      </w:tr>
      <w:tr>
        <w:tc>
          <w:tcPr>
            <w:tcW w:type="dxa" w:w="3408"/>
            <w:vAlign w:val="center"/>
          </w:tcPr>
          <w:p>
            <w:pPr>
              <w:spacing w:after="0"/>
            </w:pPr>
            <w:r/>
            <w:r>
              <w:rPr>
                <w:b w:val="0"/>
              </w:rPr>
              <w:t>Leaf / Non-head</w:t>
            </w:r>
          </w:p>
        </w:tc>
        <w:tc>
          <w:tcPr>
            <w:tcW w:type="dxa" w:w="3408"/>
            <w:vAlign w:val="center"/>
          </w:tcPr>
          <w:p>
            <w:pPr>
              <w:spacing w:after="0"/>
            </w:pPr>
            <w:r/>
            <w:r>
              <w:rPr>
                <w:b w:val="0"/>
              </w:rPr>
              <w:t>AND `department_id = creator.department_id`</w:t>
            </w:r>
          </w:p>
        </w:tc>
        <w:tc>
          <w:tcPr>
            <w:tcW w:type="dxa" w:w="3408"/>
            <w:vAlign w:val="center"/>
          </w:tcPr>
          <w:p>
            <w:pPr>
              <w:spacing w:after="0"/>
            </w:pPr>
            <w:r/>
            <w:r>
              <w:rPr>
                <w:b w:val="0"/>
              </w:rPr>
              <w:t>Always included regardless of dept filter</w:t>
            </w:r>
          </w:p>
        </w:tc>
      </w:tr>
    </w:tbl>
    <w:p/>
    <w:p>
      <w:r>
        <w:t>`IHierarchyScope.GetSubordinateIdsAsync(featureContext: "teams")` provides both sets.</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`/api/v1/org/teams`</w:t>
            </w:r>
          </w:p>
        </w:tc>
        <w:tc>
          <w:tcPr>
            <w:tcW w:type="dxa" w:w="2556"/>
            <w:vAlign w:val="center"/>
          </w:tcPr>
          <w:p>
            <w:pPr>
              <w:spacing w:after="0"/>
            </w:pPr>
            <w:r/>
            <w:r>
              <w:rPr>
                <w:b w:val="0"/>
              </w:rPr>
              <w:t>`org:manage`</w:t>
            </w:r>
          </w:p>
        </w:tc>
        <w:tc>
          <w:tcPr>
            <w:tcW w:type="dxa" w:w="2556"/>
            <w:vAlign w:val="center"/>
          </w:tcPr>
          <w:p>
            <w:pPr>
              <w:spacing w:after="0"/>
            </w:pPr>
            <w:r/>
            <w:r>
              <w:rPr>
                <w:b w:val="0"/>
              </w:rPr>
              <w:t>List teams (scoped to creator's accessible departments)</w:t>
            </w:r>
          </w:p>
        </w:tc>
      </w:tr>
      <w:tr>
        <w:tc>
          <w:tcPr>
            <w:tcW w:type="dxa" w:w="2556"/>
            <w:vAlign w:val="center"/>
          </w:tcPr>
          <w:p>
            <w:pPr>
              <w:spacing w:after="0"/>
            </w:pPr>
            <w:r/>
            <w:r>
              <w:rPr>
                <w:b w:val="0"/>
              </w:rPr>
              <w:t>POST</w:t>
            </w:r>
          </w:p>
        </w:tc>
        <w:tc>
          <w:tcPr>
            <w:tcW w:type="dxa" w:w="2556"/>
            <w:vAlign w:val="center"/>
          </w:tcPr>
          <w:p>
            <w:pPr>
              <w:spacing w:after="0"/>
            </w:pPr>
            <w:r/>
            <w:r>
              <w:rPr>
                <w:b w:val="0"/>
              </w:rPr>
              <w:t>`/api/v1/org/teams`</w:t>
            </w:r>
          </w:p>
        </w:tc>
        <w:tc>
          <w:tcPr>
            <w:tcW w:type="dxa" w:w="2556"/>
            <w:vAlign w:val="center"/>
          </w:tcPr>
          <w:p>
            <w:pPr>
              <w:spacing w:after="0"/>
            </w:pPr>
            <w:r/>
            <w:r>
              <w:rPr>
                <w:b w:val="0"/>
              </w:rPr>
              <w:t>`org:manage`</w:t>
            </w:r>
          </w:p>
        </w:tc>
        <w:tc>
          <w:tcPr>
            <w:tcW w:type="dxa" w:w="2556"/>
            <w:vAlign w:val="center"/>
          </w:tcPr>
          <w:p>
            <w:pPr>
              <w:spacing w:after="0"/>
            </w:pPr>
            <w:r/>
            <w:r>
              <w:rPr>
                <w:b w:val="0"/>
              </w:rPr>
              <w:t>Create team - validates dept and members against creator tier + bypass grants</w:t>
            </w:r>
          </w:p>
        </w:tc>
      </w:tr>
      <w:tr>
        <w:tc>
          <w:tcPr>
            <w:tcW w:type="dxa" w:w="2556"/>
            <w:vAlign w:val="center"/>
          </w:tcPr>
          <w:p>
            <w:pPr>
              <w:spacing w:after="0"/>
            </w:pPr>
            <w:r/>
            <w:r>
              <w:rPr>
                <w:b w:val="0"/>
              </w:rPr>
              <w:t>PUT</w:t>
            </w:r>
          </w:p>
        </w:tc>
        <w:tc>
          <w:tcPr>
            <w:tcW w:type="dxa" w:w="2556"/>
            <w:vAlign w:val="center"/>
          </w:tcPr>
          <w:p>
            <w:pPr>
              <w:spacing w:after="0"/>
            </w:pPr>
            <w:r/>
            <w:r>
              <w:rPr>
                <w:b w:val="0"/>
              </w:rPr>
              <w:t>`/api/v1/org/teams/{id}`</w:t>
            </w:r>
          </w:p>
        </w:tc>
        <w:tc>
          <w:tcPr>
            <w:tcW w:type="dxa" w:w="2556"/>
            <w:vAlign w:val="center"/>
          </w:tcPr>
          <w:p>
            <w:pPr>
              <w:spacing w:after="0"/>
            </w:pPr>
            <w:r/>
            <w:r>
              <w:rPr>
                <w:b w:val="0"/>
              </w:rPr>
              <w:t>`org:manage`</w:t>
            </w:r>
          </w:p>
        </w:tc>
        <w:tc>
          <w:tcPr>
            <w:tcW w:type="dxa" w:w="2556"/>
            <w:vAlign w:val="center"/>
          </w:tcPr>
          <w:p>
            <w:pPr>
              <w:spacing w:after="0"/>
            </w:pPr>
            <w:r/>
            <w:r>
              <w:rPr>
                <w:b w:val="0"/>
              </w:rPr>
              <w:t>Update team</w:t>
            </w:r>
          </w:p>
        </w:tc>
      </w:tr>
      <w:tr>
        <w:tc>
          <w:tcPr>
            <w:tcW w:type="dxa" w:w="2556"/>
            <w:vAlign w:val="center"/>
          </w:tcPr>
          <w:p>
            <w:pPr>
              <w:spacing w:after="0"/>
            </w:pPr>
            <w:r/>
            <w:r>
              <w:rPr>
                <w:b w:val="0"/>
              </w:rPr>
              <w:t>DELETE</w:t>
            </w:r>
          </w:p>
        </w:tc>
        <w:tc>
          <w:tcPr>
            <w:tcW w:type="dxa" w:w="2556"/>
            <w:vAlign w:val="center"/>
          </w:tcPr>
          <w:p>
            <w:pPr>
              <w:spacing w:after="0"/>
            </w:pPr>
            <w:r/>
            <w:r>
              <w:rPr>
                <w:b w:val="0"/>
              </w:rPr>
              <w:t>`/api/v1/org/teams/{id}`</w:t>
            </w:r>
          </w:p>
        </w:tc>
        <w:tc>
          <w:tcPr>
            <w:tcW w:type="dxa" w:w="2556"/>
            <w:vAlign w:val="center"/>
          </w:tcPr>
          <w:p>
            <w:pPr>
              <w:spacing w:after="0"/>
            </w:pPr>
            <w:r/>
            <w:r>
              <w:rPr>
                <w:b w:val="0"/>
              </w:rPr>
              <w:t>`org:manage`</w:t>
            </w:r>
          </w:p>
        </w:tc>
        <w:tc>
          <w:tcPr>
            <w:tcW w:type="dxa" w:w="2556"/>
            <w:vAlign w:val="center"/>
          </w:tcPr>
          <w:p>
            <w:pPr>
              <w:spacing w:after="0"/>
            </w:pPr>
            <w:r/>
            <w:r>
              <w:rPr>
                <w:b w:val="0"/>
              </w:rPr>
              <w:t>Deactivate team</w:t>
            </w:r>
          </w:p>
        </w:tc>
      </w:tr>
      <w:tr>
        <w:tc>
          <w:tcPr>
            <w:tcW w:type="dxa" w:w="2556"/>
            <w:vAlign w:val="center"/>
          </w:tcPr>
          <w:p>
            <w:pPr>
              <w:spacing w:after="0"/>
            </w:pPr>
            <w:r/>
            <w:r>
              <w:rPr>
                <w:b w:val="0"/>
              </w:rPr>
              <w:t>GET</w:t>
            </w:r>
          </w:p>
        </w:tc>
        <w:tc>
          <w:tcPr>
            <w:tcW w:type="dxa" w:w="2556"/>
            <w:vAlign w:val="center"/>
          </w:tcPr>
          <w:p>
            <w:pPr>
              <w:spacing w:after="0"/>
            </w:pPr>
            <w:r/>
            <w:r>
              <w:rPr>
                <w:b w:val="0"/>
              </w:rPr>
              <w:t>`/api/v1/org/teams/{id}/members`</w:t>
            </w:r>
          </w:p>
        </w:tc>
        <w:tc>
          <w:tcPr>
            <w:tcW w:type="dxa" w:w="2556"/>
            <w:vAlign w:val="center"/>
          </w:tcPr>
          <w:p>
            <w:pPr>
              <w:spacing w:after="0"/>
            </w:pPr>
            <w:r/>
            <w:r>
              <w:rPr>
                <w:b w:val="0"/>
              </w:rPr>
              <w:t>`org:manage`</w:t>
            </w:r>
          </w:p>
        </w:tc>
        <w:tc>
          <w:tcPr>
            <w:tcW w:type="dxa" w:w="2556"/>
            <w:vAlign w:val="center"/>
          </w:tcPr>
          <w:p>
            <w:pPr>
              <w:spacing w:after="0"/>
            </w:pPr>
            <w:r/>
            <w:r>
              <w:rPr>
                <w:b w:val="0"/>
              </w:rPr>
              <w:t>List team members</w:t>
            </w:r>
          </w:p>
        </w:tc>
      </w:tr>
      <w:tr>
        <w:tc>
          <w:tcPr>
            <w:tcW w:type="dxa" w:w="2556"/>
            <w:vAlign w:val="center"/>
          </w:tcPr>
          <w:p>
            <w:pPr>
              <w:spacing w:after="0"/>
            </w:pPr>
            <w:r/>
            <w:r>
              <w:rPr>
                <w:b w:val="0"/>
              </w:rPr>
              <w:t>POST</w:t>
            </w:r>
          </w:p>
        </w:tc>
        <w:tc>
          <w:tcPr>
            <w:tcW w:type="dxa" w:w="2556"/>
            <w:vAlign w:val="center"/>
          </w:tcPr>
          <w:p>
            <w:pPr>
              <w:spacing w:after="0"/>
            </w:pPr>
            <w:r/>
            <w:r>
              <w:rPr>
                <w:b w:val="0"/>
              </w:rPr>
              <w:t>`/api/v1/org/teams/{id}/members`</w:t>
            </w:r>
          </w:p>
        </w:tc>
        <w:tc>
          <w:tcPr>
            <w:tcW w:type="dxa" w:w="2556"/>
            <w:vAlign w:val="center"/>
          </w:tcPr>
          <w:p>
            <w:pPr>
              <w:spacing w:after="0"/>
            </w:pPr>
            <w:r/>
            <w:r>
              <w:rPr>
                <w:b w:val="0"/>
              </w:rPr>
              <w:t>`org:manage`</w:t>
            </w:r>
          </w:p>
        </w:tc>
        <w:tc>
          <w:tcPr>
            <w:tcW w:type="dxa" w:w="2556"/>
            <w:vAlign w:val="center"/>
          </w:tcPr>
          <w:p>
            <w:pPr>
              <w:spacing w:after="0"/>
            </w:pPr>
            <w:r/>
            <w:r>
              <w:rPr>
                <w:b w:val="0"/>
              </w:rPr>
              <w:t>Add member - validated against member pool</w:t>
            </w:r>
          </w:p>
        </w:tc>
      </w:tr>
    </w:tbl>
    <w:p/>
    <w:p>
      <w:pPr>
        <w:pStyle w:val="Heading3"/>
      </w:pPr>
      <w:r>
        <w:t>Related</w:t>
      </w:r>
    </w:p>
    <w:p>
      <w:pPr>
        <w:pStyle w:val="ListBullet"/>
      </w:pPr>
      <w:r>
        <w:t>Org Structure Module</w:t>
      </w:r>
    </w:p>
    <w:p>
      <w:pPr>
        <w:pStyle w:val="ListBullet"/>
      </w:pPr>
      <w:r>
        <w:t>Departments</w:t>
      </w:r>
    </w:p>
    <w:p>
      <w:pPr>
        <w:pStyle w:val="ListBullet"/>
      </w:pPr>
      <w:r>
        <w:t>Authorization - IHierarchyScope, bypass resolution</w:t>
      </w:r>
    </w:p>
    <w:p>
      <w:pPr>
        <w:pStyle w:val="ListBullet"/>
      </w:pPr>
      <w:r>
        <w:t>Legal Entities</w:t>
      </w:r>
    </w:p>
    <w:p>
      <w:pPr>
        <w:pStyle w:val="ListBullet"/>
      </w:pPr>
      <w:r>
        <w:t>Cost Centers</w:t>
      </w:r>
    </w:p>
    <w:p>
      <w:pPr>
        <w:pStyle w:val="ListBullet"/>
      </w:pPr>
      <w:r>
        <w:t>Job Hierarchy</w:t>
      </w:r>
    </w:p>
    <w:p>
      <w:pPr>
        <w:pStyle w:val="ListBullet"/>
      </w:pPr>
      <w:r>
        <w:t>Multi Tenancy</w:t>
      </w:r>
    </w:p>
    <w:p>
      <w:pPr>
        <w:pStyle w:val="ListBullet"/>
      </w:pPr>
      <w:r>
        <w:t>Shared Kernel</w:t>
      </w:r>
    </w:p>
    <w:p>
      <w:pPr>
        <w:pStyle w:val="ListBullet"/>
      </w:pPr>
      <w:r>
        <w:t>DEV3: Org Structure</w:t>
      </w:r>
    </w:p>
    <w:p>
      <w:pPr>
        <w:pStyle w:val="Heading2"/>
      </w:pPr>
      <w:r>
        <w:t>modules/org-structure/departments/end-to-end-logic.md</w:t>
      </w:r>
    </w:p>
    <w:p>
      <w:pPr>
        <w:pStyle w:val="Heading2"/>
      </w:pPr>
      <w:r>
        <w:t>Departments - End-to-End Logic</w:t>
      </w:r>
    </w:p>
    <w:p>
      <w:r>
        <w:t>**Module:** Org Structure</w:t>
      </w:r>
    </w:p>
    <w:p>
      <w:r>
        <w:t>**Feature:** Departments</w:t>
      </w:r>
    </w:p>
    <w:p>
      <w:pPr>
        <w:pStyle w:val="Heading3"/>
      </w:pPr>
      <w:r>
        <w:t>Create Department</w:t>
      </w:r>
    </w:p>
    <w:p>
      <w:pPr>
        <w:pStyle w:val="Heading4"/>
      </w:pPr>
      <w:r>
        <w:t>Flow</w:t>
      </w:r>
    </w:p>
    <w:p>
      <w:pPr>
        <w:spacing w:after="0"/>
      </w:pPr>
      <w:r>
        <w:rPr>
          <w:rFonts w:ascii="Consolas" w:hAnsi="Consolas"/>
          <w:sz w:val="16"/>
        </w:rPr>
        <w:t>POST /api/v1/org/departments</w:t>
      </w:r>
    </w:p>
    <w:p>
      <w:pPr>
        <w:spacing w:after="0"/>
      </w:pPr>
      <w:r>
        <w:rPr>
          <w:rFonts w:ascii="Consolas" w:hAnsi="Consolas"/>
          <w:sz w:val="16"/>
        </w:rPr>
        <w:t xml:space="preserve">  -&gt; DepartmentController.Create(CreateDepartmentCommand)</w:t>
      </w:r>
    </w:p>
    <w:p>
      <w:pPr>
        <w:spacing w:after="0"/>
      </w:pPr>
      <w:r>
        <w:rPr>
          <w:rFonts w:ascii="Consolas" w:hAnsi="Consolas"/>
          <w:sz w:val="16"/>
        </w:rPr>
        <w:t xml:space="preserve">    -&gt; [RequirePermission("org:manage")]</w:t>
      </w:r>
    </w:p>
    <w:p>
      <w:pPr>
        <w:spacing w:after="0"/>
      </w:pPr>
      <w:r>
        <w:rPr>
          <w:rFonts w:ascii="Consolas" w:hAnsi="Consolas"/>
          <w:sz w:val="16"/>
        </w:rPr>
        <w:t xml:space="preserve">    -&gt; FluentValidation: name required, code required + unique,</w:t>
      </w:r>
    </w:p>
    <w:p>
      <w:pPr>
        <w:spacing w:after="0"/>
      </w:pPr>
      <w:r>
        <w:rPr>
          <w:rFonts w:ascii="Consolas" w:hAnsi="Consolas"/>
          <w:sz w:val="16"/>
        </w:rPr>
        <w:t xml:space="preserve">       parent_department_id optional</w:t>
      </w:r>
    </w:p>
    <w:p>
      <w:pPr>
        <w:spacing w:after="0"/>
      </w:pPr>
      <w:r>
        <w:rPr>
          <w:rFonts w:ascii="Consolas" w:hAnsi="Consolas"/>
          <w:sz w:val="16"/>
        </w:rPr>
        <w:t xml:space="preserve">    -&gt; DepartmentService.CreateAsync(command, ct)</w:t>
      </w:r>
    </w:p>
    <w:p>
      <w:pPr>
        <w:spacing w:after="0"/>
      </w:pPr>
      <w:r>
        <w:rPr>
          <w:rFonts w:ascii="Consolas" w:hAnsi="Consolas"/>
          <w:sz w:val="16"/>
        </w:rPr>
        <w:t xml:space="preserve">      -&gt; 1. Validate code uniqueness within tenant</w:t>
      </w:r>
    </w:p>
    <w:p>
      <w:pPr>
        <w:spacing w:after="0"/>
      </w:pPr>
      <w:r>
        <w:rPr>
          <w:rFonts w:ascii="Consolas" w:hAnsi="Consolas"/>
          <w:sz w:val="16"/>
        </w:rPr>
        <w:t xml:space="preserve">      -&gt; 2. If parent_department_id provided:</w:t>
      </w:r>
    </w:p>
    <w:p>
      <w:pPr>
        <w:spacing w:after="0"/>
      </w:pPr>
      <w:r>
        <w:rPr>
          <w:rFonts w:ascii="Consolas" w:hAnsi="Consolas"/>
          <w:sz w:val="16"/>
        </w:rPr>
        <w:t xml:space="preserve">           a. Verify parent exists and is active</w:t>
      </w:r>
    </w:p>
    <w:p>
      <w:pPr>
        <w:spacing w:after="0"/>
      </w:pPr>
      <w:r>
        <w:rPr>
          <w:rFonts w:ascii="Consolas" w:hAnsi="Consolas"/>
          <w:sz w:val="16"/>
        </w:rPr>
        <w:t xml:space="preserve">           b. Verify parent belongs to same tenant</w:t>
      </w:r>
    </w:p>
    <w:p>
      <w:pPr>
        <w:spacing w:after="0"/>
      </w:pPr>
      <w:r>
        <w:rPr>
          <w:rFonts w:ascii="Consolas" w:hAnsi="Consolas"/>
          <w:sz w:val="16"/>
        </w:rPr>
        <w:t xml:space="preserve">      -&gt; 3. If head_employee_id provided, validate employee exists</w:t>
      </w:r>
    </w:p>
    <w:p>
      <w:pPr>
        <w:spacing w:after="0"/>
      </w:pPr>
      <w:r>
        <w:rPr>
          <w:rFonts w:ascii="Consolas" w:hAnsi="Consolas"/>
          <w:sz w:val="16"/>
        </w:rPr>
        <w:t xml:space="preserve">      -&gt; 4. Build Department entity (is_active = true)</w:t>
      </w:r>
    </w:p>
    <w:p>
      <w:pPr>
        <w:spacing w:after="0"/>
      </w:pPr>
      <w:r>
        <w:rPr>
          <w:rFonts w:ascii="Consolas" w:hAnsi="Consolas"/>
          <w:sz w:val="16"/>
        </w:rPr>
        <w:t xml:space="preserve">      -&gt; 5. Persist to departments table</w:t>
      </w:r>
    </w:p>
    <w:p>
      <w:pPr>
        <w:spacing w:after="0"/>
      </w:pPr>
      <w:r>
        <w:rPr>
          <w:rFonts w:ascii="Consolas" w:hAnsi="Consolas"/>
          <w:sz w:val="16"/>
        </w:rPr>
        <w:t xml:space="preserve">      -&gt; 6. Publish DepartmentCreated domain event</w:t>
      </w:r>
    </w:p>
    <w:p>
      <w:pPr>
        <w:spacing w:after="0"/>
      </w:pPr>
      <w:r>
        <w:rPr>
          <w:rFonts w:ascii="Consolas" w:hAnsi="Consolas"/>
          <w:sz w:val="16"/>
        </w:rPr>
        <w:t xml:space="preserve">      -&gt; Return Result&lt;DepartmentDto&gt;</w:t>
      </w:r>
    </w:p>
    <w:p>
      <w:pPr>
        <w:spacing w:after="0"/>
      </w:pPr>
      <w:r>
        <w:rPr>
          <w:rFonts w:ascii="Consolas" w:hAnsi="Consolas"/>
          <w:sz w:val="16"/>
        </w:rPr>
        <w:t xml:space="preserve">    -&gt; 201 Created</w:t>
      </w:r>
    </w:p>
    <w:p>
      <w:pPr>
        <w:pStyle w:val="Heading3"/>
      </w:pPr>
      <w:r>
        <w:t>List Departments (Flat or Tree)</w:t>
      </w:r>
    </w:p>
    <w:p>
      <w:pPr>
        <w:pStyle w:val="Heading4"/>
      </w:pPr>
      <w:r>
        <w:t>Flow</w:t>
      </w:r>
    </w:p>
    <w:p>
      <w:pPr>
        <w:spacing w:after="0"/>
      </w:pPr>
      <w:r>
        <w:rPr>
          <w:rFonts w:ascii="Consolas" w:hAnsi="Consolas"/>
          <w:sz w:val="16"/>
        </w:rPr>
        <w:t>GET /api/v1/org/departments?view=tree|flat</w:t>
      </w:r>
    </w:p>
    <w:p>
      <w:pPr>
        <w:spacing w:after="0"/>
      </w:pPr>
      <w:r>
        <w:rPr>
          <w:rFonts w:ascii="Consolas" w:hAnsi="Consolas"/>
          <w:sz w:val="16"/>
        </w:rPr>
        <w:t xml:space="preserve">  -&gt; [RequirePermission("employees:read")]</w:t>
      </w:r>
    </w:p>
    <w:p>
      <w:pPr>
        <w:spacing w:after="0"/>
      </w:pPr>
      <w:r>
        <w:rPr>
          <w:rFonts w:ascii="Consolas" w:hAnsi="Consolas"/>
          <w:sz w:val="16"/>
        </w:rPr>
        <w:t xml:space="preserve">  -&gt; DepartmentService.GetAllAsync(view, ct)</w:t>
      </w:r>
    </w:p>
    <w:p>
      <w:pPr>
        <w:spacing w:after="0"/>
      </w:pPr>
      <w:r>
        <w:rPr>
          <w:rFonts w:ascii="Consolas" w:hAnsi="Consolas"/>
          <w:sz w:val="16"/>
        </w:rPr>
        <w:t xml:space="preserve">    -&gt; If view = "flat":</w:t>
      </w:r>
    </w:p>
    <w:p>
      <w:pPr>
        <w:spacing w:after="0"/>
      </w:pPr>
      <w:r>
        <w:rPr>
          <w:rFonts w:ascii="Consolas" w:hAnsi="Consolas"/>
          <w:sz w:val="16"/>
        </w:rPr>
        <w:t xml:space="preserve">         -&gt; Simple query with optional filtering</w:t>
      </w:r>
    </w:p>
    <w:p>
      <w:pPr>
        <w:spacing w:after="0"/>
      </w:pPr>
      <w:r>
        <w:rPr>
          <w:rFonts w:ascii="Consolas" w:hAnsi="Consolas"/>
          <w:sz w:val="16"/>
        </w:rPr>
        <w:t xml:space="preserve">    -&gt; If view = "tree":</w:t>
      </w:r>
    </w:p>
    <w:p>
      <w:pPr>
        <w:spacing w:after="0"/>
      </w:pPr>
      <w:r>
        <w:rPr>
          <w:rFonts w:ascii="Consolas" w:hAnsi="Consolas"/>
          <w:sz w:val="16"/>
        </w:rPr>
        <w:t xml:space="preserve">         -&gt; CTE recursive query:</w:t>
      </w:r>
    </w:p>
    <w:p>
      <w:pPr>
        <w:spacing w:after="0"/>
      </w:pPr>
      <w:r>
        <w:rPr>
          <w:rFonts w:ascii="Consolas" w:hAnsi="Consolas"/>
          <w:sz w:val="16"/>
        </w:rPr>
        <w:t xml:space="preserve">            WITH RECURSIVE dept_tree AS (</w:t>
      </w:r>
    </w:p>
    <w:p>
      <w:pPr>
        <w:spacing w:after="0"/>
      </w:pPr>
      <w:r>
        <w:rPr>
          <w:rFonts w:ascii="Consolas" w:hAnsi="Consolas"/>
          <w:sz w:val="16"/>
        </w:rPr>
        <w:t xml:space="preserve">              SELECT * FROM departments WHERE parent_department_id IS NULL</w:t>
      </w:r>
    </w:p>
    <w:p>
      <w:pPr>
        <w:spacing w:after="0"/>
      </w:pPr>
      <w:r>
        <w:rPr>
          <w:rFonts w:ascii="Consolas" w:hAnsi="Consolas"/>
          <w:sz w:val="16"/>
        </w:rPr>
        <w:t xml:space="preserve">              UNION ALL</w:t>
      </w:r>
    </w:p>
    <w:p>
      <w:pPr>
        <w:spacing w:after="0"/>
      </w:pPr>
      <w:r>
        <w:rPr>
          <w:rFonts w:ascii="Consolas" w:hAnsi="Consolas"/>
          <w:sz w:val="16"/>
        </w:rPr>
        <w:t xml:space="preserve">              SELECT d.* FROM departments d</w:t>
      </w:r>
    </w:p>
    <w:p>
      <w:pPr>
        <w:spacing w:after="0"/>
      </w:pPr>
      <w:r>
        <w:rPr>
          <w:rFonts w:ascii="Consolas" w:hAnsi="Consolas"/>
          <w:sz w:val="16"/>
        </w:rPr>
        <w:t xml:space="preserve">              JOIN dept_tree dt ON d.parent_department_id = dt.id</w:t>
      </w:r>
    </w:p>
    <w:p>
      <w:pPr>
        <w:spacing w:after="0"/>
      </w:pPr>
      <w:r>
        <w:rPr>
          <w:rFonts w:ascii="Consolas" w:hAnsi="Consolas"/>
          <w:sz w:val="16"/>
        </w:rPr>
        <w:t xml:space="preserve">            )</w:t>
      </w:r>
    </w:p>
    <w:p>
      <w:pPr>
        <w:spacing w:after="0"/>
      </w:pPr>
      <w:r>
        <w:rPr>
          <w:rFonts w:ascii="Consolas" w:hAnsi="Consolas"/>
          <w:sz w:val="16"/>
        </w:rPr>
        <w:t xml:space="preserve">         -&gt; Materialize into nested DepartmentTreeDto</w:t>
      </w:r>
    </w:p>
    <w:p>
      <w:pPr>
        <w:spacing w:after="0"/>
      </w:pPr>
      <w:r>
        <w:rPr>
          <w:rFonts w:ascii="Consolas" w:hAnsi="Consolas"/>
          <w:sz w:val="16"/>
        </w:rPr>
        <w:t xml:space="preserve">    -&gt; Return result</w:t>
      </w:r>
    </w:p>
    <w:p>
      <w:pPr>
        <w:spacing w:after="0"/>
      </w:pPr>
      <w:r>
        <w:rPr>
          <w:rFonts w:ascii="Consolas" w:hAnsi="Consolas"/>
          <w:sz w:val="16"/>
        </w:rPr>
        <w:t xml:space="preserve">  -&gt; 200 OK</w:t>
      </w:r>
    </w:p>
    <w:p>
      <w:pPr>
        <w:pStyle w:val="Heading3"/>
      </w:pPr>
      <w:r>
        <w:t>Update Department</w:t>
      </w:r>
    </w:p>
    <w:p>
      <w:pPr>
        <w:pStyle w:val="Heading4"/>
      </w:pPr>
      <w:r>
        <w:t>Flow</w:t>
      </w:r>
    </w:p>
    <w:p>
      <w:pPr>
        <w:spacing w:after="0"/>
      </w:pPr>
      <w:r>
        <w:rPr>
          <w:rFonts w:ascii="Consolas" w:hAnsi="Consolas"/>
          <w:sz w:val="16"/>
        </w:rPr>
        <w:t>PUT /api/v1/org/departments/{id}</w:t>
      </w:r>
    </w:p>
    <w:p>
      <w:pPr>
        <w:spacing w:after="0"/>
      </w:pPr>
      <w:r>
        <w:rPr>
          <w:rFonts w:ascii="Consolas" w:hAnsi="Consolas"/>
          <w:sz w:val="16"/>
        </w:rPr>
        <w:t xml:space="preserve">  -&gt; [RequirePermission("org:manage")]</w:t>
      </w:r>
    </w:p>
    <w:p>
      <w:pPr>
        <w:spacing w:after="0"/>
      </w:pPr>
      <w:r>
        <w:rPr>
          <w:rFonts w:ascii="Consolas" w:hAnsi="Consolas"/>
          <w:sz w:val="16"/>
        </w:rPr>
        <w:t xml:space="preserve">  -&gt; DepartmentService.UpdateAsync(id, command, ct)</w:t>
      </w:r>
    </w:p>
    <w:p>
      <w:pPr>
        <w:spacing w:after="0"/>
      </w:pPr>
      <w:r>
        <w:rPr>
          <w:rFonts w:ascii="Consolas" w:hAnsi="Consolas"/>
          <w:sz w:val="16"/>
        </w:rPr>
        <w:t xml:space="preserve">    -&gt; 1. Load department by id</w:t>
      </w:r>
    </w:p>
    <w:p>
      <w:pPr>
        <w:spacing w:after="0"/>
      </w:pPr>
      <w:r>
        <w:rPr>
          <w:rFonts w:ascii="Consolas" w:hAnsi="Consolas"/>
          <w:sz w:val="16"/>
        </w:rPr>
        <w:t xml:space="preserve">    -&gt; 2. If parent_department_id changed:</w:t>
      </w:r>
    </w:p>
    <w:p>
      <w:pPr>
        <w:spacing w:after="0"/>
      </w:pPr>
      <w:r>
        <w:rPr>
          <w:rFonts w:ascii="Consolas" w:hAnsi="Consolas"/>
          <w:sz w:val="16"/>
        </w:rPr>
        <w:t xml:space="preserve">         a. Validate new parent exists</w:t>
      </w:r>
    </w:p>
    <w:p>
      <w:pPr>
        <w:spacing w:after="0"/>
      </w:pPr>
      <w:r>
        <w:rPr>
          <w:rFonts w:ascii="Consolas" w:hAnsi="Consolas"/>
          <w:sz w:val="16"/>
        </w:rPr>
        <w:t xml:space="preserve">         b. Detect circular references using CTE:</w:t>
      </w:r>
    </w:p>
    <w:p>
      <w:pPr>
        <w:spacing w:after="0"/>
      </w:pPr>
      <w:r>
        <w:rPr>
          <w:rFonts w:ascii="Consolas" w:hAnsi="Consolas"/>
          <w:sz w:val="16"/>
        </w:rPr>
        <w:t xml:space="preserve">            Walk from new parent up to root; if current dept id found -&gt; reject</w:t>
      </w:r>
    </w:p>
    <w:p>
      <w:pPr>
        <w:spacing w:after="0"/>
      </w:pPr>
      <w:r>
        <w:rPr>
          <w:rFonts w:ascii="Consolas" w:hAnsi="Consolas"/>
          <w:sz w:val="16"/>
        </w:rPr>
        <w:t xml:space="preserve">    -&gt; 3. If code changed, re-validate uniqueness</w:t>
      </w:r>
    </w:p>
    <w:p>
      <w:pPr>
        <w:spacing w:after="0"/>
      </w:pPr>
      <w:r>
        <w:rPr>
          <w:rFonts w:ascii="Consolas" w:hAnsi="Consolas"/>
          <w:sz w:val="16"/>
        </w:rPr>
        <w:t xml:space="preserve">    -&gt; 4. If head_employee_id changed, validate employee exists</w:t>
      </w:r>
    </w:p>
    <w:p>
      <w:pPr>
        <w:spacing w:after="0"/>
      </w:pPr>
      <w:r>
        <w:rPr>
          <w:rFonts w:ascii="Consolas" w:hAnsi="Consolas"/>
          <w:sz w:val="16"/>
        </w:rPr>
        <w:t xml:space="preserve">    -&gt; 5. Update fields and persist</w:t>
      </w:r>
    </w:p>
    <w:p>
      <w:pPr>
        <w:spacing w:after="0"/>
      </w:pPr>
      <w:r>
        <w:rPr>
          <w:rFonts w:ascii="Consolas" w:hAnsi="Consolas"/>
          <w:sz w:val="16"/>
        </w:rPr>
        <w:t xml:space="preserve">    -&gt; 6. Publish DepartmentUpdated event</w:t>
      </w:r>
    </w:p>
    <w:p>
      <w:pPr>
        <w:spacing w:after="0"/>
      </w:pPr>
      <w:r>
        <w:rPr>
          <w:rFonts w:ascii="Consolas" w:hAnsi="Consolas"/>
          <w:sz w:val="16"/>
        </w:rPr>
        <w:t xml:space="preserve">    -&gt; Return Result&lt;DepartmentDto&gt;</w:t>
      </w:r>
    </w:p>
    <w:p>
      <w:pPr>
        <w:spacing w:after="0"/>
      </w:pPr>
      <w:r>
        <w:rPr>
          <w:rFonts w:ascii="Consolas" w:hAnsi="Consolas"/>
          <w:sz w:val="16"/>
        </w:rPr>
        <w:t xml:space="preserve">  -&gt; 200 OK</w:t>
      </w:r>
    </w:p>
    <w:p>
      <w:pPr>
        <w:pStyle w:val="Heading4"/>
      </w:pPr>
      <w:r>
        <w:t>Error Scenarios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Scenario</w:t>
            </w:r>
          </w:p>
        </w:tc>
        <w:tc>
          <w:tcPr>
            <w:tcW w:type="dxa" w:w="3408"/>
            <w:vAlign w:val="center"/>
            <w:shd w:fill="1F4E5F"/>
          </w:tcPr>
          <w:p>
            <w:pPr>
              <w:spacing w:after="0"/>
            </w:pPr>
            <w:r/>
            <w:r>
              <w:rPr>
                <w:b/>
                <w:color w:val="FFFFFF"/>
              </w:rPr>
              <w:t>HTTP</w:t>
            </w:r>
          </w:p>
        </w:tc>
        <w:tc>
          <w:tcPr>
            <w:tcW w:type="dxa" w:w="3408"/>
            <w:vAlign w:val="center"/>
            <w:shd w:fill="1F4E5F"/>
          </w:tcPr>
          <w:p>
            <w:pPr>
              <w:spacing w:after="0"/>
            </w:pPr>
            <w:r/>
            <w:r>
              <w:rPr>
                <w:b/>
                <w:color w:val="FFFFFF"/>
              </w:rPr>
              <w:t>Error</w:t>
            </w:r>
          </w:p>
        </w:tc>
      </w:tr>
      <w:tr>
        <w:tc>
          <w:tcPr>
            <w:tcW w:type="dxa" w:w="3408"/>
            <w:vAlign w:val="center"/>
          </w:tcPr>
          <w:p>
            <w:pPr>
              <w:spacing w:after="0"/>
            </w:pPr>
            <w:r/>
            <w:r>
              <w:rPr>
                <w:b w:val="0"/>
              </w:rPr>
              <w:t>Duplicate code</w:t>
            </w:r>
          </w:p>
        </w:tc>
        <w:tc>
          <w:tcPr>
            <w:tcW w:type="dxa" w:w="3408"/>
            <w:vAlign w:val="center"/>
          </w:tcPr>
          <w:p>
            <w:pPr>
              <w:spacing w:after="0"/>
            </w:pPr>
            <w:r/>
            <w:r>
              <w:rPr>
                <w:b w:val="0"/>
              </w:rPr>
              <w:t>409</w:t>
            </w:r>
          </w:p>
        </w:tc>
        <w:tc>
          <w:tcPr>
            <w:tcW w:type="dxa" w:w="3408"/>
            <w:vAlign w:val="center"/>
          </w:tcPr>
          <w:p>
            <w:pPr>
              <w:spacing w:after="0"/>
            </w:pPr>
            <w:r/>
            <w:r>
              <w:rPr>
                <w:b w:val="0"/>
              </w:rPr>
              <w:t>"Department code already exists"</w:t>
            </w:r>
          </w:p>
        </w:tc>
      </w:tr>
      <w:tr>
        <w:tc>
          <w:tcPr>
            <w:tcW w:type="dxa" w:w="3408"/>
            <w:vAlign w:val="center"/>
          </w:tcPr>
          <w:p>
            <w:pPr>
              <w:spacing w:after="0"/>
            </w:pPr>
            <w:r/>
            <w:r>
              <w:rPr>
                <w:b w:val="0"/>
              </w:rPr>
              <w:t>Parent not found</w:t>
            </w:r>
          </w:p>
        </w:tc>
        <w:tc>
          <w:tcPr>
            <w:tcW w:type="dxa" w:w="3408"/>
            <w:vAlign w:val="center"/>
          </w:tcPr>
          <w:p>
            <w:pPr>
              <w:spacing w:after="0"/>
            </w:pPr>
            <w:r/>
            <w:r>
              <w:rPr>
                <w:b w:val="0"/>
              </w:rPr>
              <w:t>422</w:t>
            </w:r>
          </w:p>
        </w:tc>
        <w:tc>
          <w:tcPr>
            <w:tcW w:type="dxa" w:w="3408"/>
            <w:vAlign w:val="center"/>
          </w:tcPr>
          <w:p>
            <w:pPr>
              <w:spacing w:after="0"/>
            </w:pPr>
            <w:r/>
            <w:r>
              <w:rPr>
                <w:b w:val="0"/>
              </w:rPr>
              <w:t>"Parent department not found"</w:t>
            </w:r>
          </w:p>
        </w:tc>
      </w:tr>
      <w:tr>
        <w:tc>
          <w:tcPr>
            <w:tcW w:type="dxa" w:w="3408"/>
            <w:vAlign w:val="center"/>
          </w:tcPr>
          <w:p>
            <w:pPr>
              <w:spacing w:after="0"/>
            </w:pPr>
            <w:r/>
            <w:r>
              <w:rPr>
                <w:b w:val="0"/>
              </w:rPr>
              <w:t>Circular reference detected</w:t>
            </w:r>
          </w:p>
        </w:tc>
        <w:tc>
          <w:tcPr>
            <w:tcW w:type="dxa" w:w="3408"/>
            <w:vAlign w:val="center"/>
          </w:tcPr>
          <w:p>
            <w:pPr>
              <w:spacing w:after="0"/>
            </w:pPr>
            <w:r/>
            <w:r>
              <w:rPr>
                <w:b w:val="0"/>
              </w:rPr>
              <w:t>422</w:t>
            </w:r>
          </w:p>
        </w:tc>
        <w:tc>
          <w:tcPr>
            <w:tcW w:type="dxa" w:w="3408"/>
            <w:vAlign w:val="center"/>
          </w:tcPr>
          <w:p>
            <w:pPr>
              <w:spacing w:after="0"/>
            </w:pPr>
            <w:r/>
            <w:r>
              <w:rPr>
                <w:b w:val="0"/>
              </w:rPr>
              <w:t>"Circular department hierarchy detected"</w:t>
            </w:r>
          </w:p>
        </w:tc>
      </w:tr>
      <w:tr>
        <w:tc>
          <w:tcPr>
            <w:tcW w:type="dxa" w:w="3408"/>
            <w:vAlign w:val="center"/>
          </w:tcPr>
          <w:p>
            <w:pPr>
              <w:spacing w:after="0"/>
            </w:pPr>
            <w:r/>
            <w:r>
              <w:rPr>
                <w:b w:val="0"/>
              </w:rPr>
              <w:t>Cross-tenant parent</w:t>
            </w:r>
          </w:p>
        </w:tc>
        <w:tc>
          <w:tcPr>
            <w:tcW w:type="dxa" w:w="3408"/>
            <w:vAlign w:val="center"/>
          </w:tcPr>
          <w:p>
            <w:pPr>
              <w:spacing w:after="0"/>
            </w:pPr>
            <w:r/>
            <w:r>
              <w:rPr>
                <w:b w:val="0"/>
              </w:rPr>
              <w:t>422</w:t>
            </w:r>
          </w:p>
        </w:tc>
        <w:tc>
          <w:tcPr>
            <w:tcW w:type="dxa" w:w="3408"/>
            <w:vAlign w:val="center"/>
          </w:tcPr>
          <w:p>
            <w:pPr>
              <w:spacing w:after="0"/>
            </w:pPr>
            <w:r/>
            <w:r>
              <w:rPr>
                <w:b w:val="0"/>
              </w:rPr>
              <w:t>"Parent must belong to the same tenant"</w:t>
            </w:r>
          </w:p>
        </w:tc>
      </w:tr>
      <w:tr>
        <w:tc>
          <w:tcPr>
            <w:tcW w:type="dxa" w:w="3408"/>
            <w:vAlign w:val="center"/>
          </w:tcPr>
          <w:p>
            <w:pPr>
              <w:spacing w:after="0"/>
            </w:pPr>
            <w:r/>
            <w:r>
              <w:rPr>
                <w:b w:val="0"/>
              </w:rPr>
              <w:t>Head employee not found</w:t>
            </w:r>
          </w:p>
        </w:tc>
        <w:tc>
          <w:tcPr>
            <w:tcW w:type="dxa" w:w="3408"/>
            <w:vAlign w:val="center"/>
          </w:tcPr>
          <w:p>
            <w:pPr>
              <w:spacing w:after="0"/>
            </w:pPr>
            <w:r/>
            <w:r>
              <w:rPr>
                <w:b w:val="0"/>
              </w:rPr>
              <w:t>422</w:t>
            </w:r>
          </w:p>
        </w:tc>
        <w:tc>
          <w:tcPr>
            <w:tcW w:type="dxa" w:w="3408"/>
            <w:vAlign w:val="center"/>
          </w:tcPr>
          <w:p>
            <w:pPr>
              <w:spacing w:after="0"/>
            </w:pPr>
            <w:r/>
            <w:r>
              <w:rPr>
                <w:b w:val="0"/>
              </w:rPr>
              <w:t>"Employee not found"</w:t>
            </w:r>
          </w:p>
        </w:tc>
      </w:tr>
      <w:tr>
        <w:tc>
          <w:tcPr>
            <w:tcW w:type="dxa" w:w="3408"/>
            <w:vAlign w:val="center"/>
          </w:tcPr>
          <w:p>
            <w:pPr>
              <w:spacing w:after="0"/>
            </w:pPr>
            <w:r/>
            <w:r>
              <w:rPr>
                <w:b w:val="0"/>
              </w:rPr>
              <w:t>Department not found</w:t>
            </w:r>
          </w:p>
        </w:tc>
        <w:tc>
          <w:tcPr>
            <w:tcW w:type="dxa" w:w="3408"/>
            <w:vAlign w:val="center"/>
          </w:tcPr>
          <w:p>
            <w:pPr>
              <w:spacing w:after="0"/>
            </w:pPr>
            <w:r/>
            <w:r>
              <w:rPr>
                <w:b w:val="0"/>
              </w:rPr>
              <w:t>404</w:t>
            </w:r>
          </w:p>
        </w:tc>
        <w:tc>
          <w:tcPr>
            <w:tcW w:type="dxa" w:w="3408"/>
            <w:vAlign w:val="center"/>
          </w:tcPr>
          <w:p>
            <w:pPr>
              <w:spacing w:after="0"/>
            </w:pPr>
            <w:r/>
            <w:r>
              <w:rPr>
                <w:b w:val="0"/>
              </w:rPr>
              <w:t>"Department not found"</w:t>
            </w:r>
          </w:p>
        </w:tc>
      </w:tr>
    </w:tbl>
    <w:p/>
    <w:p>
      <w:pPr>
        <w:pStyle w:val="Heading4"/>
      </w:pPr>
      <w:r>
        <w:t>Edge Cases</w:t>
      </w:r>
    </w:p>
    <w:p>
      <w:pPr>
        <w:pStyle w:val="ListBullet"/>
      </w:pPr>
      <w:r>
        <w:t>Circular reference detection: when moving department A under department B, must walk B's ancestry to ensure A is not an ancestor of B</w:t>
      </w:r>
    </w:p>
    <w:p>
      <w:pPr>
        <w:pStyle w:val="ListBullet"/>
      </w:pPr>
      <w:r>
        <w:t>Deactivating a parent department should cascade-deactivate children or block if children are active</w:t>
      </w:r>
    </w:p>
    <w:p>
      <w:pPr>
        <w:pStyle w:val="ListBullet"/>
      </w:pPr>
      <w:r>
        <w:t>Department tree can be arbitrarily deep; CTE handles unlimited depth</w:t>
      </w:r>
    </w:p>
    <w:p>
      <w:pPr>
        <w:pStyle w:val="ListBullet"/>
      </w:pPr>
      <w:r>
        <w:t>head_employee_id is nullable (new departments may not have a head yet)</w:t>
      </w:r>
    </w:p>
    <w:p>
      <w:pPr>
        <w:pStyle w:val="Heading3"/>
      </w:pPr>
      <w:r>
        <w:t>Related</w:t>
      </w:r>
    </w:p>
    <w:p>
      <w:pPr>
        <w:pStyle w:val="ListBullet"/>
      </w:pPr>
      <w:r>
        <w:t>Overview</w:t>
      </w:r>
    </w:p>
    <w:p>
      <w:pPr>
        <w:pStyle w:val="ListBullet"/>
      </w:pPr>
      <w:r>
        <w:t>Legal Entities</w:t>
      </w:r>
    </w:p>
    <w:p>
      <w:pPr>
        <w:pStyle w:val="ListBullet"/>
      </w:pPr>
      <w:r>
        <w:t>Cost Centers</w:t>
      </w:r>
    </w:p>
    <w:p>
      <w:pPr>
        <w:pStyle w:val="ListBullet"/>
      </w:pPr>
      <w:r>
        <w:t>Teams</w:t>
      </w:r>
    </w:p>
    <w:p>
      <w:pPr>
        <w:pStyle w:val="ListBullet"/>
      </w:pPr>
      <w:r>
        <w:t>Job Hierarchy</w:t>
      </w:r>
    </w:p>
    <w:p>
      <w:pPr>
        <w:pStyle w:val="ListBullet"/>
      </w:pPr>
      <w:r>
        <w:t>Event Catalog</w:t>
      </w:r>
    </w:p>
    <w:p>
      <w:pPr>
        <w:pStyle w:val="ListBullet"/>
      </w:pPr>
      <w:r>
        <w:t>Error Handling</w:t>
      </w:r>
    </w:p>
    <w:p>
      <w:pPr>
        <w:pStyle w:val="Heading2"/>
      </w:pPr>
      <w:r>
        <w:t>modules/org-structure/job-hierarchy/end-to-end-logic.md</w:t>
      </w:r>
    </w:p>
    <w:p>
      <w:pPr>
        <w:pStyle w:val="Heading2"/>
      </w:pPr>
      <w:r>
        <w:t>Job Hierarchy - End-to-End Logic</w:t>
      </w:r>
    </w:p>
    <w:p>
      <w:r>
        <w:t>**Module:** Org Structure</w:t>
      </w:r>
    </w:p>
    <w:p>
      <w:r>
        <w:t>**Feature:** Job Hierarchy</w:t>
      </w:r>
    </w:p>
    <w:p>
      <w:pPr>
        <w:pStyle w:val="Heading3"/>
      </w:pPr>
      <w:r>
        <w:t>Create Job Family</w:t>
      </w:r>
    </w:p>
    <w:p>
      <w:pPr>
        <w:pStyle w:val="Heading4"/>
      </w:pPr>
      <w:r>
        <w:t>Flow</w:t>
      </w:r>
    </w:p>
    <w:p>
      <w:pPr>
        <w:spacing w:after="0"/>
      </w:pPr>
      <w:r>
        <w:rPr>
          <w:rFonts w:ascii="Consolas" w:hAnsi="Consolas"/>
          <w:sz w:val="16"/>
        </w:rPr>
        <w:t>POST /api/v1/org/job-families</w:t>
      </w:r>
    </w:p>
    <w:p>
      <w:pPr>
        <w:spacing w:after="0"/>
      </w:pPr>
      <w:r>
        <w:rPr>
          <w:rFonts w:ascii="Consolas" w:hAnsi="Consolas"/>
          <w:sz w:val="16"/>
        </w:rPr>
        <w:t xml:space="preserve">  -&gt; JobHierarchyController.CreateFamily(CreateJobFamilyCommand)</w:t>
      </w:r>
    </w:p>
    <w:p>
      <w:pPr>
        <w:spacing w:after="0"/>
      </w:pPr>
      <w:r>
        <w:rPr>
          <w:rFonts w:ascii="Consolas" w:hAnsi="Consolas"/>
          <w:sz w:val="16"/>
        </w:rPr>
        <w:t xml:space="preserve">    -&gt; [RequirePermission("org:manage")]</w:t>
      </w:r>
    </w:p>
    <w:p>
      <w:pPr>
        <w:spacing w:after="0"/>
      </w:pPr>
      <w:r>
        <w:rPr>
          <w:rFonts w:ascii="Consolas" w:hAnsi="Consolas"/>
          <w:sz w:val="16"/>
        </w:rPr>
        <w:t xml:space="preserve">    -&gt; FluentValidation: name required + unique within tenant</w:t>
      </w:r>
    </w:p>
    <w:p>
      <w:pPr>
        <w:spacing w:after="0"/>
      </w:pPr>
      <w:r>
        <w:rPr>
          <w:rFonts w:ascii="Consolas" w:hAnsi="Consolas"/>
          <w:sz w:val="16"/>
        </w:rPr>
        <w:t xml:space="preserve">    -&gt; JobHierarchyService.CreateFamilyAsync(command, ct)</w:t>
      </w:r>
    </w:p>
    <w:p>
      <w:pPr>
        <w:spacing w:after="0"/>
      </w:pPr>
      <w:r>
        <w:rPr>
          <w:rFonts w:ascii="Consolas" w:hAnsi="Consolas"/>
          <w:sz w:val="16"/>
        </w:rPr>
        <w:t xml:space="preserve">      -&gt; 1. Validate name uniqueness within tenant</w:t>
      </w:r>
    </w:p>
    <w:p>
      <w:pPr>
        <w:spacing w:after="0"/>
      </w:pPr>
      <w:r>
        <w:rPr>
          <w:rFonts w:ascii="Consolas" w:hAnsi="Consolas"/>
          <w:sz w:val="16"/>
        </w:rPr>
        <w:t xml:space="preserve">      -&gt; 2. Create JobFamily entity</w:t>
      </w:r>
    </w:p>
    <w:p>
      <w:pPr>
        <w:spacing w:after="0"/>
      </w:pPr>
      <w:r>
        <w:rPr>
          <w:rFonts w:ascii="Consolas" w:hAnsi="Consolas"/>
          <w:sz w:val="16"/>
        </w:rPr>
        <w:t xml:space="preserve">      -&gt; 3. Persist to job_families table</w:t>
      </w:r>
    </w:p>
    <w:p>
      <w:pPr>
        <w:spacing w:after="0"/>
      </w:pPr>
      <w:r>
        <w:rPr>
          <w:rFonts w:ascii="Consolas" w:hAnsi="Consolas"/>
          <w:sz w:val="16"/>
        </w:rPr>
        <w:t xml:space="preserve">      -&gt; 4. Publish JobFamilyCreated event</w:t>
      </w:r>
    </w:p>
    <w:p>
      <w:pPr>
        <w:spacing w:after="0"/>
      </w:pPr>
      <w:r>
        <w:rPr>
          <w:rFonts w:ascii="Consolas" w:hAnsi="Consolas"/>
          <w:sz w:val="16"/>
        </w:rPr>
        <w:t xml:space="preserve">      -&gt; Return Result&lt;JobFamilyDto&gt;</w:t>
      </w:r>
    </w:p>
    <w:p>
      <w:pPr>
        <w:spacing w:after="0"/>
      </w:pPr>
      <w:r>
        <w:rPr>
          <w:rFonts w:ascii="Consolas" w:hAnsi="Consolas"/>
          <w:sz w:val="16"/>
        </w:rPr>
        <w:t xml:space="preserve">    -&gt; 201 Created</w:t>
      </w:r>
    </w:p>
    <w:p>
      <w:pPr>
        <w:pStyle w:val="Heading3"/>
      </w:pPr>
      <w:r>
        <w:t>Create Job Level</w:t>
      </w:r>
    </w:p>
    <w:p>
      <w:pPr>
        <w:pStyle w:val="Heading4"/>
      </w:pPr>
      <w:r>
        <w:t>Flow</w:t>
      </w:r>
    </w:p>
    <w:p>
      <w:pPr>
        <w:spacing w:after="0"/>
      </w:pPr>
      <w:r>
        <w:rPr>
          <w:rFonts w:ascii="Consolas" w:hAnsi="Consolas"/>
          <w:sz w:val="16"/>
        </w:rPr>
        <w:t>POST /api/v1/job-levels</w:t>
      </w:r>
    </w:p>
    <w:p>
      <w:pPr>
        <w:spacing w:after="0"/>
      </w:pPr>
      <w:r>
        <w:rPr>
          <w:rFonts w:ascii="Consolas" w:hAnsi="Consolas"/>
          <w:sz w:val="16"/>
        </w:rPr>
        <w:t xml:space="preserve">  -&gt; [RequirePermission("org:manage")]</w:t>
      </w:r>
    </w:p>
    <w:p>
      <w:pPr>
        <w:spacing w:after="0"/>
      </w:pPr>
      <w:r>
        <w:rPr>
          <w:rFonts w:ascii="Consolas" w:hAnsi="Consolas"/>
          <w:sz w:val="16"/>
        </w:rPr>
        <w:t xml:space="preserve">  -&gt; JobHierarchyService.CreateLevelAsync(command, ct)</w:t>
      </w:r>
    </w:p>
    <w:p>
      <w:pPr>
        <w:spacing w:after="0"/>
      </w:pPr>
      <w:r>
        <w:rPr>
          <w:rFonts w:ascii="Consolas" w:hAnsi="Consolas"/>
          <w:sz w:val="16"/>
        </w:rPr>
        <w:t xml:space="preserve">    -&gt; 1. Validate name uniqueness within tenant</w:t>
      </w:r>
    </w:p>
    <w:p>
      <w:pPr>
        <w:spacing w:after="0"/>
      </w:pPr>
      <w:r>
        <w:rPr>
          <w:rFonts w:ascii="Consolas" w:hAnsi="Consolas"/>
          <w:sz w:val="16"/>
        </w:rPr>
        <w:t xml:space="preserve">    -&gt; 2. Validate rank uniqueness within tenant (numeric, e.g., 100, 200, 300)</w:t>
      </w:r>
    </w:p>
    <w:p>
      <w:pPr>
        <w:spacing w:after="0"/>
      </w:pPr>
      <w:r>
        <w:rPr>
          <w:rFonts w:ascii="Consolas" w:hAnsi="Consolas"/>
          <w:sz w:val="16"/>
        </w:rPr>
        <w:t xml:space="preserve">    -&gt; 3. Create JobLevel entity with name and rank</w:t>
      </w:r>
    </w:p>
    <w:p>
      <w:pPr>
        <w:spacing w:after="0"/>
      </w:pPr>
      <w:r>
        <w:rPr>
          <w:rFonts w:ascii="Consolas" w:hAnsi="Consolas"/>
          <w:sz w:val="16"/>
        </w:rPr>
        <w:t xml:space="preserve">    -&gt; 4. Persist to job_levels table</w:t>
      </w:r>
    </w:p>
    <w:p>
      <w:pPr>
        <w:spacing w:after="0"/>
      </w:pPr>
      <w:r>
        <w:rPr>
          <w:rFonts w:ascii="Consolas" w:hAnsi="Consolas"/>
          <w:sz w:val="16"/>
        </w:rPr>
        <w:t xml:space="preserve">    -&gt; Return Result&lt;JobLevelDto&gt;</w:t>
      </w:r>
    </w:p>
    <w:p>
      <w:pPr>
        <w:spacing w:after="0"/>
      </w:pPr>
      <w:r>
        <w:rPr>
          <w:rFonts w:ascii="Consolas" w:hAnsi="Consolas"/>
          <w:sz w:val="16"/>
        </w:rPr>
        <w:t xml:space="preserve">  -&gt; 201 Created</w:t>
      </w:r>
    </w:p>
    <w:p>
      <w:pPr>
        <w:pStyle w:val="Heading3"/>
      </w:pPr>
      <w:r>
        <w:t>Create Job Title</w:t>
      </w:r>
    </w:p>
    <w:p>
      <w:pPr>
        <w:pStyle w:val="Heading4"/>
      </w:pPr>
      <w:r>
        <w:t>Flow</w:t>
      </w:r>
    </w:p>
    <w:p>
      <w:pPr>
        <w:spacing w:after="0"/>
      </w:pPr>
      <w:r>
        <w:rPr>
          <w:rFonts w:ascii="Consolas" w:hAnsi="Consolas"/>
          <w:sz w:val="16"/>
        </w:rPr>
        <w:t>POST /api/v1/org/job-titles</w:t>
      </w:r>
    </w:p>
    <w:p>
      <w:pPr>
        <w:spacing w:after="0"/>
      </w:pPr>
      <w:r>
        <w:rPr>
          <w:rFonts w:ascii="Consolas" w:hAnsi="Consolas"/>
          <w:sz w:val="16"/>
        </w:rPr>
        <w:t xml:space="preserve">  -&gt; [RequirePermission("org:manage")]</w:t>
      </w:r>
    </w:p>
    <w:p>
      <w:pPr>
        <w:spacing w:after="0"/>
      </w:pPr>
      <w:r>
        <w:rPr>
          <w:rFonts w:ascii="Consolas" w:hAnsi="Consolas"/>
          <w:sz w:val="16"/>
        </w:rPr>
        <w:t xml:space="preserve">  -&gt; JobHierarchyService.CreateTitleAsync(command, ct)</w:t>
      </w:r>
    </w:p>
    <w:p>
      <w:pPr>
        <w:spacing w:after="0"/>
      </w:pPr>
      <w:r>
        <w:rPr>
          <w:rFonts w:ascii="Consolas" w:hAnsi="Consolas"/>
          <w:sz w:val="16"/>
        </w:rPr>
        <w:t xml:space="preserve">    -&gt; 1. Validate job_family_id exists</w:t>
      </w:r>
    </w:p>
    <w:p>
      <w:pPr>
        <w:spacing w:after="0"/>
      </w:pPr>
      <w:r>
        <w:rPr>
          <w:rFonts w:ascii="Consolas" w:hAnsi="Consolas"/>
          <w:sz w:val="16"/>
        </w:rPr>
        <w:t xml:space="preserve">    -&gt; 2. Validate job_level_id exists</w:t>
      </w:r>
    </w:p>
    <w:p>
      <w:pPr>
        <w:spacing w:after="0"/>
      </w:pPr>
      <w:r>
        <w:rPr>
          <w:rFonts w:ascii="Consolas" w:hAnsi="Consolas"/>
          <w:sz w:val="16"/>
        </w:rPr>
        <w:t xml:space="preserve">    -&gt; 3. Validate title name uniqueness within same family + level</w:t>
      </w:r>
    </w:p>
    <w:p>
      <w:pPr>
        <w:spacing w:after="0"/>
      </w:pPr>
      <w:r>
        <w:rPr>
          <w:rFonts w:ascii="Consolas" w:hAnsi="Consolas"/>
          <w:sz w:val="16"/>
        </w:rPr>
        <w:t xml:space="preserve">    -&gt; 4. Create JobTitle entity linked to family and level</w:t>
      </w:r>
    </w:p>
    <w:p>
      <w:pPr>
        <w:spacing w:after="0"/>
      </w:pPr>
      <w:r>
        <w:rPr>
          <w:rFonts w:ascii="Consolas" w:hAnsi="Consolas"/>
          <w:sz w:val="16"/>
        </w:rPr>
        <w:t xml:space="preserve">    -&gt; 5. Persist to job_titles table</w:t>
      </w:r>
    </w:p>
    <w:p>
      <w:pPr>
        <w:spacing w:after="0"/>
      </w:pPr>
      <w:r>
        <w:rPr>
          <w:rFonts w:ascii="Consolas" w:hAnsi="Consolas"/>
          <w:sz w:val="16"/>
        </w:rPr>
        <w:t xml:space="preserve">    -&gt; 6. Publish JobTitleCreated event</w:t>
      </w:r>
    </w:p>
    <w:p>
      <w:pPr>
        <w:spacing w:after="0"/>
      </w:pPr>
      <w:r>
        <w:rPr>
          <w:rFonts w:ascii="Consolas" w:hAnsi="Consolas"/>
          <w:sz w:val="16"/>
        </w:rPr>
        <w:t xml:space="preserve">    -&gt; Return Result&lt;JobTitleDto&gt;</w:t>
      </w:r>
    </w:p>
    <w:p>
      <w:pPr>
        <w:spacing w:after="0"/>
      </w:pPr>
      <w:r>
        <w:rPr>
          <w:rFonts w:ascii="Consolas" w:hAnsi="Consolas"/>
          <w:sz w:val="16"/>
        </w:rPr>
        <w:t xml:space="preserve">  -&gt; 201 Created</w:t>
      </w:r>
    </w:p>
    <w:p>
      <w:pPr>
        <w:pStyle w:val="Heading3"/>
      </w:pPr>
      <w:r>
        <w:t>List Job Families</w:t>
      </w:r>
    </w:p>
    <w:p>
      <w:pPr>
        <w:pStyle w:val="Heading4"/>
      </w:pPr>
      <w:r>
        <w:t>Flow</w:t>
      </w:r>
    </w:p>
    <w:p>
      <w:pPr>
        <w:spacing w:after="0"/>
      </w:pPr>
      <w:r>
        <w:rPr>
          <w:rFonts w:ascii="Consolas" w:hAnsi="Consolas"/>
          <w:sz w:val="16"/>
        </w:rPr>
        <w:t>GET /api/v1/org/job-families</w:t>
      </w:r>
    </w:p>
    <w:p>
      <w:pPr>
        <w:spacing w:after="0"/>
      </w:pPr>
      <w:r>
        <w:rPr>
          <w:rFonts w:ascii="Consolas" w:hAnsi="Consolas"/>
          <w:sz w:val="16"/>
        </w:rPr>
        <w:t xml:space="preserve">  -&gt; [RequirePermission("employees:read")]</w:t>
      </w:r>
    </w:p>
    <w:p>
      <w:pPr>
        <w:spacing w:after="0"/>
      </w:pPr>
      <w:r>
        <w:rPr>
          <w:rFonts w:ascii="Consolas" w:hAnsi="Consolas"/>
          <w:sz w:val="16"/>
        </w:rPr>
        <w:t xml:space="preserve">  -&gt; JobHierarchyService.GetFamiliesAsync(ct)</w:t>
      </w:r>
    </w:p>
    <w:p>
      <w:pPr>
        <w:spacing w:after="0"/>
      </w:pPr>
      <w:r>
        <w:rPr>
          <w:rFonts w:ascii="Consolas" w:hAnsi="Consolas"/>
          <w:sz w:val="16"/>
        </w:rPr>
        <w:t xml:space="preserve">    -&gt; Query job_families filtered by tenant</w:t>
      </w:r>
    </w:p>
    <w:p>
      <w:pPr>
        <w:spacing w:after="0"/>
      </w:pPr>
      <w:r>
        <w:rPr>
          <w:rFonts w:ascii="Consolas" w:hAnsi="Consolas"/>
          <w:sz w:val="16"/>
        </w:rPr>
        <w:t xml:space="preserve">    -&gt; Include count of associated titles</w:t>
      </w:r>
    </w:p>
    <w:p>
      <w:pPr>
        <w:spacing w:after="0"/>
      </w:pPr>
      <w:r>
        <w:rPr>
          <w:rFonts w:ascii="Consolas" w:hAnsi="Consolas"/>
          <w:sz w:val="16"/>
        </w:rPr>
        <w:t xml:space="preserve">    -&gt; Return List&lt;JobFamilyDto&gt;</w:t>
      </w:r>
    </w:p>
    <w:p>
      <w:pPr>
        <w:spacing w:after="0"/>
      </w:pPr>
      <w:r>
        <w:rPr>
          <w:rFonts w:ascii="Consolas" w:hAnsi="Consolas"/>
          <w:sz w:val="16"/>
        </w:rPr>
        <w:t xml:space="preserve">  -&gt; 200 OK</w:t>
      </w:r>
    </w:p>
    <w:p>
      <w:pPr>
        <w:pStyle w:val="Heading3"/>
      </w:pPr>
      <w:r>
        <w:t>List Job Titles (with family and level info)</w:t>
      </w:r>
    </w:p>
    <w:p>
      <w:pPr>
        <w:pStyle w:val="Heading4"/>
      </w:pPr>
      <w:r>
        <w:t>Flow</w:t>
      </w:r>
    </w:p>
    <w:p>
      <w:pPr>
        <w:spacing w:after="0"/>
      </w:pPr>
      <w:r>
        <w:rPr>
          <w:rFonts w:ascii="Consolas" w:hAnsi="Consolas"/>
          <w:sz w:val="16"/>
        </w:rPr>
        <w:t>GET /api/v1/org/job-titles?familyId={id}&amp;levelId={id}</w:t>
      </w:r>
    </w:p>
    <w:p>
      <w:pPr>
        <w:spacing w:after="0"/>
      </w:pPr>
      <w:r>
        <w:rPr>
          <w:rFonts w:ascii="Consolas" w:hAnsi="Consolas"/>
          <w:sz w:val="16"/>
        </w:rPr>
        <w:t xml:space="preserve">  -&gt; [RequirePermission("employees:read")]</w:t>
      </w:r>
    </w:p>
    <w:p>
      <w:pPr>
        <w:spacing w:after="0"/>
      </w:pPr>
      <w:r>
        <w:rPr>
          <w:rFonts w:ascii="Consolas" w:hAnsi="Consolas"/>
          <w:sz w:val="16"/>
        </w:rPr>
        <w:t xml:space="preserve">  -&gt; JobHierarchyService.GetTitlesAsync(filters, ct)</w:t>
      </w:r>
    </w:p>
    <w:p>
      <w:pPr>
        <w:spacing w:after="0"/>
      </w:pPr>
      <w:r>
        <w:rPr>
          <w:rFonts w:ascii="Consolas" w:hAnsi="Consolas"/>
          <w:sz w:val="16"/>
        </w:rPr>
        <w:t xml:space="preserve">    -&gt; 1. Query job_titles with joins to job_families and job_levels</w:t>
      </w:r>
    </w:p>
    <w:p>
      <w:pPr>
        <w:spacing w:after="0"/>
      </w:pPr>
      <w:r>
        <w:rPr>
          <w:rFonts w:ascii="Consolas" w:hAnsi="Consolas"/>
          <w:sz w:val="16"/>
        </w:rPr>
        <w:t xml:space="preserve">    -&gt; 2. Apply optional filters (familyId, levelId)</w:t>
      </w:r>
    </w:p>
    <w:p>
      <w:pPr>
        <w:spacing w:after="0"/>
      </w:pPr>
      <w:r>
        <w:rPr>
          <w:rFonts w:ascii="Consolas" w:hAnsi="Consolas"/>
          <w:sz w:val="16"/>
        </w:rPr>
        <w:t xml:space="preserve">    -&gt; 3. Order by job_levels.rank ascending</w:t>
      </w:r>
    </w:p>
    <w:p>
      <w:pPr>
        <w:spacing w:after="0"/>
      </w:pPr>
      <w:r>
        <w:rPr>
          <w:rFonts w:ascii="Consolas" w:hAnsi="Consolas"/>
          <w:sz w:val="16"/>
        </w:rPr>
        <w:t xml:space="preserve">    -&gt; Return List&lt;JobTitleDto&gt; (includes family_name, level_name, rank)</w:t>
      </w:r>
    </w:p>
    <w:p>
      <w:pPr>
        <w:spacing w:after="0"/>
      </w:pPr>
      <w:r>
        <w:rPr>
          <w:rFonts w:ascii="Consolas" w:hAnsi="Consolas"/>
          <w:sz w:val="16"/>
        </w:rPr>
        <w:t xml:space="preserve">  -&gt; 200 OK</w:t>
      </w:r>
    </w:p>
    <w:p>
      <w:pPr>
        <w:pStyle w:val="Heading4"/>
      </w:pPr>
      <w:r>
        <w:t>Error Scenarios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Scenario</w:t>
            </w:r>
          </w:p>
        </w:tc>
        <w:tc>
          <w:tcPr>
            <w:tcW w:type="dxa" w:w="3408"/>
            <w:vAlign w:val="center"/>
            <w:shd w:fill="1F4E5F"/>
          </w:tcPr>
          <w:p>
            <w:pPr>
              <w:spacing w:after="0"/>
            </w:pPr>
            <w:r/>
            <w:r>
              <w:rPr>
                <w:b/>
                <w:color w:val="FFFFFF"/>
              </w:rPr>
              <w:t>HTTP</w:t>
            </w:r>
          </w:p>
        </w:tc>
        <w:tc>
          <w:tcPr>
            <w:tcW w:type="dxa" w:w="3408"/>
            <w:vAlign w:val="center"/>
            <w:shd w:fill="1F4E5F"/>
          </w:tcPr>
          <w:p>
            <w:pPr>
              <w:spacing w:after="0"/>
            </w:pPr>
            <w:r/>
            <w:r>
              <w:rPr>
                <w:b/>
                <w:color w:val="FFFFFF"/>
              </w:rPr>
              <w:t>Error</w:t>
            </w:r>
          </w:p>
        </w:tc>
      </w:tr>
      <w:tr>
        <w:tc>
          <w:tcPr>
            <w:tcW w:type="dxa" w:w="3408"/>
            <w:vAlign w:val="center"/>
          </w:tcPr>
          <w:p>
            <w:pPr>
              <w:spacing w:after="0"/>
            </w:pPr>
            <w:r/>
            <w:r>
              <w:rPr>
                <w:b w:val="0"/>
              </w:rPr>
              <w:t>Duplicate family name</w:t>
            </w:r>
          </w:p>
        </w:tc>
        <w:tc>
          <w:tcPr>
            <w:tcW w:type="dxa" w:w="3408"/>
            <w:vAlign w:val="center"/>
          </w:tcPr>
          <w:p>
            <w:pPr>
              <w:spacing w:after="0"/>
            </w:pPr>
            <w:r/>
            <w:r>
              <w:rPr>
                <w:b w:val="0"/>
              </w:rPr>
              <w:t>409</w:t>
            </w:r>
          </w:p>
        </w:tc>
        <w:tc>
          <w:tcPr>
            <w:tcW w:type="dxa" w:w="3408"/>
            <w:vAlign w:val="center"/>
          </w:tcPr>
          <w:p>
            <w:pPr>
              <w:spacing w:after="0"/>
            </w:pPr>
            <w:r/>
            <w:r>
              <w:rPr>
                <w:b w:val="0"/>
              </w:rPr>
              <w:t>"Job family name already exists"</w:t>
            </w:r>
          </w:p>
        </w:tc>
      </w:tr>
      <w:tr>
        <w:tc>
          <w:tcPr>
            <w:tcW w:type="dxa" w:w="3408"/>
            <w:vAlign w:val="center"/>
          </w:tcPr>
          <w:p>
            <w:pPr>
              <w:spacing w:after="0"/>
            </w:pPr>
            <w:r/>
            <w:r>
              <w:rPr>
                <w:b w:val="0"/>
              </w:rPr>
              <w:t>Duplicate level rank</w:t>
            </w:r>
          </w:p>
        </w:tc>
        <w:tc>
          <w:tcPr>
            <w:tcW w:type="dxa" w:w="3408"/>
            <w:vAlign w:val="center"/>
          </w:tcPr>
          <w:p>
            <w:pPr>
              <w:spacing w:after="0"/>
            </w:pPr>
            <w:r/>
            <w:r>
              <w:rPr>
                <w:b w:val="0"/>
              </w:rPr>
              <w:t>409</w:t>
            </w:r>
          </w:p>
        </w:tc>
        <w:tc>
          <w:tcPr>
            <w:tcW w:type="dxa" w:w="3408"/>
            <w:vAlign w:val="center"/>
          </w:tcPr>
          <w:p>
            <w:pPr>
              <w:spacing w:after="0"/>
            </w:pPr>
            <w:r/>
            <w:r>
              <w:rPr>
                <w:b w:val="0"/>
              </w:rPr>
              <w:t>"A level with this rank already exists"</w:t>
            </w:r>
          </w:p>
        </w:tc>
      </w:tr>
      <w:tr>
        <w:tc>
          <w:tcPr>
            <w:tcW w:type="dxa" w:w="3408"/>
            <w:vAlign w:val="center"/>
          </w:tcPr>
          <w:p>
            <w:pPr>
              <w:spacing w:after="0"/>
            </w:pPr>
            <w:r/>
            <w:r>
              <w:rPr>
                <w:b w:val="0"/>
              </w:rPr>
              <w:t>Title with invalid family</w:t>
            </w:r>
          </w:p>
        </w:tc>
        <w:tc>
          <w:tcPr>
            <w:tcW w:type="dxa" w:w="3408"/>
            <w:vAlign w:val="center"/>
          </w:tcPr>
          <w:p>
            <w:pPr>
              <w:spacing w:after="0"/>
            </w:pPr>
            <w:r/>
            <w:r>
              <w:rPr>
                <w:b w:val="0"/>
              </w:rPr>
              <w:t>422</w:t>
            </w:r>
          </w:p>
        </w:tc>
        <w:tc>
          <w:tcPr>
            <w:tcW w:type="dxa" w:w="3408"/>
            <w:vAlign w:val="center"/>
          </w:tcPr>
          <w:p>
            <w:pPr>
              <w:spacing w:after="0"/>
            </w:pPr>
            <w:r/>
            <w:r>
              <w:rPr>
                <w:b w:val="0"/>
              </w:rPr>
              <w:t>"Job family not found"</w:t>
            </w:r>
          </w:p>
        </w:tc>
      </w:tr>
      <w:tr>
        <w:tc>
          <w:tcPr>
            <w:tcW w:type="dxa" w:w="3408"/>
            <w:vAlign w:val="center"/>
          </w:tcPr>
          <w:p>
            <w:pPr>
              <w:spacing w:after="0"/>
            </w:pPr>
            <w:r/>
            <w:r>
              <w:rPr>
                <w:b w:val="0"/>
              </w:rPr>
              <w:t>Title with invalid level</w:t>
            </w:r>
          </w:p>
        </w:tc>
        <w:tc>
          <w:tcPr>
            <w:tcW w:type="dxa" w:w="3408"/>
            <w:vAlign w:val="center"/>
          </w:tcPr>
          <w:p>
            <w:pPr>
              <w:spacing w:after="0"/>
            </w:pPr>
            <w:r/>
            <w:r>
              <w:rPr>
                <w:b w:val="0"/>
              </w:rPr>
              <w:t>422</w:t>
            </w:r>
          </w:p>
        </w:tc>
        <w:tc>
          <w:tcPr>
            <w:tcW w:type="dxa" w:w="3408"/>
            <w:vAlign w:val="center"/>
          </w:tcPr>
          <w:p>
            <w:pPr>
              <w:spacing w:after="0"/>
            </w:pPr>
            <w:r/>
            <w:r>
              <w:rPr>
                <w:b w:val="0"/>
              </w:rPr>
              <w:t>"Job level not found"</w:t>
            </w:r>
          </w:p>
        </w:tc>
      </w:tr>
      <w:tr>
        <w:tc>
          <w:tcPr>
            <w:tcW w:type="dxa" w:w="3408"/>
            <w:vAlign w:val="center"/>
          </w:tcPr>
          <w:p>
            <w:pPr>
              <w:spacing w:after="0"/>
            </w:pPr>
            <w:r/>
            <w:r>
              <w:rPr>
                <w:b w:val="0"/>
              </w:rPr>
              <w:t>Duplicate title in same family+level</w:t>
            </w:r>
          </w:p>
        </w:tc>
        <w:tc>
          <w:tcPr>
            <w:tcW w:type="dxa" w:w="3408"/>
            <w:vAlign w:val="center"/>
          </w:tcPr>
          <w:p>
            <w:pPr>
              <w:spacing w:after="0"/>
            </w:pPr>
            <w:r/>
            <w:r>
              <w:rPr>
                <w:b w:val="0"/>
              </w:rPr>
              <w:t>409</w:t>
            </w:r>
          </w:p>
        </w:tc>
        <w:tc>
          <w:tcPr>
            <w:tcW w:type="dxa" w:w="3408"/>
            <w:vAlign w:val="center"/>
          </w:tcPr>
          <w:p>
            <w:pPr>
              <w:spacing w:after="0"/>
            </w:pPr>
            <w:r/>
            <w:r>
              <w:rPr>
                <w:b w:val="0"/>
              </w:rPr>
              <w:t>"Title already exists for this family and level"</w:t>
            </w:r>
          </w:p>
        </w:tc>
      </w:tr>
    </w:tbl>
    <w:p/>
    <w:p>
      <w:pPr>
        <w:pStyle w:val="Heading4"/>
      </w:pPr>
      <w:r>
        <w:t>Edge Cases</w:t>
      </w:r>
    </w:p>
    <w:p>
      <w:pPr>
        <w:pStyle w:val="ListBullet"/>
      </w:pPr>
      <w:r>
        <w:t>Rank values use gaps (100, 200, 300) to allow insertion without reordering</w:t>
      </w:r>
    </w:p>
    <w:p>
      <w:pPr>
        <w:pStyle w:val="ListBullet"/>
      </w:pPr>
      <w:r>
        <w:t>Deleting a job level or family that has associated titles is blocked</w:t>
      </w:r>
    </w:p>
    <w:p>
      <w:pPr>
        <w:pStyle w:val="ListBullet"/>
      </w:pPr>
      <w:r>
        <w:t>Job titles are used by employee_positions; deletion is blocked if in use</w:t>
      </w:r>
    </w:p>
    <w:p>
      <w:pPr>
        <w:pStyle w:val="ListBullet"/>
      </w:pPr>
      <w:r>
        <w:t>Levels are ordered by numeric rank, not alphabetically</w:t>
      </w:r>
    </w:p>
    <w:p>
      <w:pPr>
        <w:pStyle w:val="Heading3"/>
      </w:pPr>
      <w:r>
        <w:t>Related</w:t>
      </w:r>
    </w:p>
    <w:p>
      <w:pPr>
        <w:pStyle w:val="ListBullet"/>
      </w:pPr>
      <w:r>
        <w:t>Overview</w:t>
      </w:r>
    </w:p>
    <w:p>
      <w:pPr>
        <w:pStyle w:val="ListBullet"/>
      </w:pPr>
      <w:r>
        <w:t>Departments</w:t>
      </w:r>
    </w:p>
    <w:p>
      <w:pPr>
        <w:pStyle w:val="ListBullet"/>
      </w:pPr>
      <w:r>
        <w:t>Legal Entities</w:t>
      </w:r>
    </w:p>
    <w:p>
      <w:pPr>
        <w:pStyle w:val="ListBullet"/>
      </w:pPr>
      <w:r>
        <w:t>Event Catalog</w:t>
      </w:r>
    </w:p>
    <w:p>
      <w:pPr>
        <w:pStyle w:val="ListBullet"/>
      </w:pPr>
      <w:r>
        <w:t>Error Handling</w:t>
      </w:r>
    </w:p>
    <w:p>
      <w:pPr>
        <w:pStyle w:val="Heading2"/>
      </w:pPr>
      <w:r>
        <w:t>modules/org-structure/legal-entities/end-to-end-logic.md</w:t>
      </w:r>
    </w:p>
    <w:p>
      <w:pPr>
        <w:pStyle w:val="Heading2"/>
      </w:pPr>
      <w:r>
        <w:t>Company Registration Profile - End-to-End Logic</w:t>
      </w:r>
    </w:p>
    <w:p>
      <w:r>
        <w:t>**Module:** Org Structure</w:t>
      </w:r>
    </w:p>
    <w:p>
      <w:r>
        <w:t>**Feature:** Company Registration Profile</w:t>
      </w:r>
    </w:p>
    <w:p>
      <w:pPr>
        <w:pStyle w:val="Heading3"/>
      </w:pPr>
      <w:r>
        <w:t>Update Company Registration Profile</w:t>
      </w:r>
    </w:p>
    <w:p>
      <w:pPr>
        <w:pStyle w:val="Heading4"/>
      </w:pPr>
      <w:r>
        <w:t>Flow</w:t>
      </w:r>
    </w:p>
    <w:p>
      <w:pPr>
        <w:spacing w:after="0"/>
      </w:pPr>
      <w:r>
        <w:rPr>
          <w:rFonts w:ascii="Consolas" w:hAnsi="Consolas"/>
          <w:sz w:val="16"/>
        </w:rPr>
        <w:t>PUT /api/v1/org/company-profile</w:t>
      </w:r>
    </w:p>
    <w:p>
      <w:pPr>
        <w:spacing w:after="0"/>
      </w:pPr>
      <w:r>
        <w:rPr>
          <w:rFonts w:ascii="Consolas" w:hAnsi="Consolas"/>
          <w:sz w:val="16"/>
        </w:rPr>
        <w:t xml:space="preserve">  -&gt; CompanyProfileController.Update(UpdateCompanyProfileCommand)</w:t>
      </w:r>
    </w:p>
    <w:p>
      <w:pPr>
        <w:spacing w:after="0"/>
      </w:pPr>
      <w:r>
        <w:rPr>
          <w:rFonts w:ascii="Consolas" w:hAnsi="Consolas"/>
          <w:sz w:val="16"/>
        </w:rPr>
        <w:t xml:space="preserve">    -&gt; [RequirePermission("org:manage")]</w:t>
      </w:r>
    </w:p>
    <w:p>
      <w:pPr>
        <w:spacing w:after="0"/>
      </w:pPr>
      <w:r>
        <w:rPr>
          <w:rFonts w:ascii="Consolas" w:hAnsi="Consolas"/>
          <w:sz w:val="16"/>
        </w:rPr>
        <w:t xml:space="preserve">    -&gt; FluentValidation: registered name required, registration_number format valid,</w:t>
      </w:r>
    </w:p>
    <w:p>
      <w:pPr>
        <w:spacing w:after="0"/>
      </w:pPr>
      <w:r>
        <w:rPr>
          <w:rFonts w:ascii="Consolas" w:hAnsi="Consolas"/>
          <w:sz w:val="16"/>
        </w:rPr>
        <w:t xml:space="preserve">       country_id must reference valid country, currency_code must be valid ISO 4217,</w:t>
      </w:r>
    </w:p>
    <w:p>
      <w:pPr>
        <w:spacing w:after="0"/>
      </w:pPr>
      <w:r>
        <w:rPr>
          <w:rFonts w:ascii="Consolas" w:hAnsi="Consolas"/>
          <w:sz w:val="16"/>
        </w:rPr>
        <w:t xml:space="preserve">       address_json schema validated</w:t>
      </w:r>
    </w:p>
    <w:p>
      <w:pPr>
        <w:spacing w:after="0"/>
      </w:pPr>
      <w:r>
        <w:rPr>
          <w:rFonts w:ascii="Consolas" w:hAnsi="Consolas"/>
          <w:sz w:val="16"/>
        </w:rPr>
        <w:t xml:space="preserve">    -&gt; CompanyProfileService.UpdateAsync(command, ct)</w:t>
      </w:r>
    </w:p>
    <w:p>
      <w:pPr>
        <w:spacing w:after="0"/>
      </w:pPr>
      <w:r>
        <w:rPr>
          <w:rFonts w:ascii="Consolas" w:hAnsi="Consolas"/>
          <w:sz w:val="16"/>
        </w:rPr>
        <w:t xml:space="preserve">      -&gt; 1. Validate country_id exists in countries table</w:t>
      </w:r>
    </w:p>
    <w:p>
      <w:pPr>
        <w:spacing w:after="0"/>
      </w:pPr>
      <w:r>
        <w:rPr>
          <w:rFonts w:ascii="Consolas" w:hAnsi="Consolas"/>
          <w:sz w:val="16"/>
        </w:rPr>
        <w:t xml:space="preserve">      -&gt; 2. Default currency_code from the selected country when omitted</w:t>
      </w:r>
    </w:p>
    <w:p>
      <w:pPr>
        <w:spacing w:after="0"/>
      </w:pPr>
      <w:r>
        <w:rPr>
          <w:rFonts w:ascii="Consolas" w:hAnsi="Consolas"/>
          <w:sz w:val="16"/>
        </w:rPr>
        <w:t xml:space="preserve">      -&gt; 3. Update current tenant company registration profile</w:t>
      </w:r>
    </w:p>
    <w:p>
      <w:pPr>
        <w:spacing w:after="0"/>
      </w:pPr>
      <w:r>
        <w:rPr>
          <w:rFonts w:ascii="Consolas" w:hAnsi="Consolas"/>
          <w:sz w:val="16"/>
        </w:rPr>
        <w:t xml:space="preserve">      -&gt; 4. If country changed, publish CompanyProfileCountrySet</w:t>
      </w:r>
    </w:p>
    <w:p>
      <w:pPr>
        <w:spacing w:after="0"/>
      </w:pPr>
      <w:r>
        <w:rPr>
          <w:rFonts w:ascii="Consolas" w:hAnsi="Consolas"/>
          <w:sz w:val="16"/>
        </w:rPr>
        <w:t xml:space="preserve">      -&gt; Return Result&lt;CompanyProfileDto&gt;</w:t>
      </w:r>
    </w:p>
    <w:p>
      <w:pPr>
        <w:spacing w:after="0"/>
      </w:pPr>
      <w:r>
        <w:rPr>
          <w:rFonts w:ascii="Consolas" w:hAnsi="Consolas"/>
          <w:sz w:val="16"/>
        </w:rPr>
        <w:t xml:space="preserve">    -&gt; 200 OK</w:t>
      </w:r>
    </w:p>
    <w:p>
      <w:r>
        <w:t>The profile is tenant-local registration/compliance data. It must not be used to model another operating company inside the same tenant.</w:t>
      </w:r>
    </w:p>
    <w:p>
      <w:pPr>
        <w:pStyle w:val="Heading3"/>
      </w:pPr>
      <w:r>
        <w:t>Get Company Registration Profile</w:t>
      </w:r>
    </w:p>
    <w:p>
      <w:pPr>
        <w:pStyle w:val="Heading4"/>
      </w:pPr>
      <w:r>
        <w:t>Flow</w:t>
      </w:r>
    </w:p>
    <w:p>
      <w:pPr>
        <w:spacing w:after="0"/>
      </w:pPr>
      <w:r>
        <w:rPr>
          <w:rFonts w:ascii="Consolas" w:hAnsi="Consolas"/>
          <w:sz w:val="16"/>
        </w:rPr>
        <w:t>GET /api/v1/org/company-profile</w:t>
      </w:r>
    </w:p>
    <w:p>
      <w:pPr>
        <w:spacing w:after="0"/>
      </w:pPr>
      <w:r>
        <w:rPr>
          <w:rFonts w:ascii="Consolas" w:hAnsi="Consolas"/>
          <w:sz w:val="16"/>
        </w:rPr>
        <w:t xml:space="preserve">  -&gt; [RequirePermission("org:manage")]</w:t>
      </w:r>
    </w:p>
    <w:p>
      <w:pPr>
        <w:spacing w:after="0"/>
      </w:pPr>
      <w:r>
        <w:rPr>
          <w:rFonts w:ascii="Consolas" w:hAnsi="Consolas"/>
          <w:sz w:val="16"/>
        </w:rPr>
        <w:t xml:space="preserve">  -&gt; CompanyProfileService.GetAsync(ct)</w:t>
      </w:r>
    </w:p>
    <w:p>
      <w:pPr>
        <w:spacing w:after="0"/>
      </w:pPr>
      <w:r>
        <w:rPr>
          <w:rFonts w:ascii="Consolas" w:hAnsi="Consolas"/>
          <w:sz w:val="16"/>
        </w:rPr>
        <w:t xml:space="preserve">    -&gt; 1. Query profile filtered by current tenant_id</w:t>
      </w:r>
    </w:p>
    <w:p>
      <w:pPr>
        <w:spacing w:after="0"/>
      </w:pPr>
      <w:r>
        <w:rPr>
          <w:rFonts w:ascii="Consolas" w:hAnsi="Consolas"/>
          <w:sz w:val="16"/>
        </w:rPr>
        <w:t xml:space="preserve">    -&gt; 2. Include country navigation property</w:t>
      </w:r>
    </w:p>
    <w:p>
      <w:pPr>
        <w:spacing w:after="0"/>
      </w:pPr>
      <w:r>
        <w:rPr>
          <w:rFonts w:ascii="Consolas" w:hAnsi="Consolas"/>
          <w:sz w:val="16"/>
        </w:rPr>
        <w:t xml:space="preserve">    -&gt; 3. Return CompanyProfileDto</w:t>
      </w:r>
    </w:p>
    <w:p>
      <w:pPr>
        <w:spacing w:after="0"/>
      </w:pPr>
      <w:r>
        <w:rPr>
          <w:rFonts w:ascii="Consolas" w:hAnsi="Consolas"/>
          <w:sz w:val="16"/>
        </w:rPr>
        <w:t xml:space="preserve">  -&gt; 200 OK</w:t>
      </w:r>
    </w:p>
    <w:p>
      <w:pPr>
        <w:pStyle w:val="Heading3"/>
      </w:pPr>
      <w:r>
        <w:t>Error Scenarios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Scenario</w:t>
            </w:r>
          </w:p>
        </w:tc>
        <w:tc>
          <w:tcPr>
            <w:tcW w:type="dxa" w:w="3408"/>
            <w:vAlign w:val="center"/>
            <w:shd w:fill="1F4E5F"/>
          </w:tcPr>
          <w:p>
            <w:pPr>
              <w:spacing w:after="0"/>
            </w:pPr>
            <w:r/>
            <w:r>
              <w:rPr>
                <w:b/>
                <w:color w:val="FFFFFF"/>
              </w:rPr>
              <w:t>HTTP</w:t>
            </w:r>
          </w:p>
        </w:tc>
        <w:tc>
          <w:tcPr>
            <w:tcW w:type="dxa" w:w="3408"/>
            <w:vAlign w:val="center"/>
            <w:shd w:fill="1F4E5F"/>
          </w:tcPr>
          <w:p>
            <w:pPr>
              <w:spacing w:after="0"/>
            </w:pPr>
            <w:r/>
            <w:r>
              <w:rPr>
                <w:b/>
                <w:color w:val="FFFFFF"/>
              </w:rPr>
              <w:t>Error</w:t>
            </w:r>
          </w:p>
        </w:tc>
      </w:tr>
      <w:tr>
        <w:tc>
          <w:tcPr>
            <w:tcW w:type="dxa" w:w="3408"/>
            <w:vAlign w:val="center"/>
          </w:tcPr>
          <w:p>
            <w:pPr>
              <w:spacing w:after="0"/>
            </w:pPr>
            <w:r/>
            <w:r>
              <w:rPr>
                <w:b w:val="0"/>
              </w:rPr>
              <w:t>Invalid country_id</w:t>
            </w:r>
          </w:p>
        </w:tc>
        <w:tc>
          <w:tcPr>
            <w:tcW w:type="dxa" w:w="3408"/>
            <w:vAlign w:val="center"/>
          </w:tcPr>
          <w:p>
            <w:pPr>
              <w:spacing w:after="0"/>
            </w:pPr>
            <w:r/>
            <w:r>
              <w:rPr>
                <w:b w:val="0"/>
              </w:rPr>
              <w:t>422</w:t>
            </w:r>
          </w:p>
        </w:tc>
        <w:tc>
          <w:tcPr>
            <w:tcW w:type="dxa" w:w="3408"/>
            <w:vAlign w:val="center"/>
          </w:tcPr>
          <w:p>
            <w:pPr>
              <w:spacing w:after="0"/>
            </w:pPr>
            <w:r/>
            <w:r>
              <w:rPr>
                <w:b w:val="0"/>
              </w:rPr>
              <w:t>"Country not found"</w:t>
            </w:r>
          </w:p>
        </w:tc>
      </w:tr>
      <w:tr>
        <w:tc>
          <w:tcPr>
            <w:tcW w:type="dxa" w:w="3408"/>
            <w:vAlign w:val="center"/>
          </w:tcPr>
          <w:p>
            <w:pPr>
              <w:spacing w:after="0"/>
            </w:pPr>
            <w:r/>
            <w:r>
              <w:rPr>
                <w:b w:val="0"/>
              </w:rPr>
              <w:t>Invalid currency_code</w:t>
            </w:r>
          </w:p>
        </w:tc>
        <w:tc>
          <w:tcPr>
            <w:tcW w:type="dxa" w:w="3408"/>
            <w:vAlign w:val="center"/>
          </w:tcPr>
          <w:p>
            <w:pPr>
              <w:spacing w:after="0"/>
            </w:pPr>
            <w:r/>
            <w:r>
              <w:rPr>
                <w:b w:val="0"/>
              </w:rPr>
              <w:t>422</w:t>
            </w:r>
          </w:p>
        </w:tc>
        <w:tc>
          <w:tcPr>
            <w:tcW w:type="dxa" w:w="3408"/>
            <w:vAlign w:val="center"/>
          </w:tcPr>
          <w:p>
            <w:pPr>
              <w:spacing w:after="0"/>
            </w:pPr>
            <w:r/>
            <w:r>
              <w:rPr>
                <w:b w:val="0"/>
              </w:rPr>
              <w:t>"Currency not supported"</w:t>
            </w:r>
          </w:p>
        </w:tc>
      </w:tr>
      <w:tr>
        <w:tc>
          <w:tcPr>
            <w:tcW w:type="dxa" w:w="3408"/>
            <w:vAlign w:val="center"/>
          </w:tcPr>
          <w:p>
            <w:pPr>
              <w:spacing w:after="0"/>
            </w:pPr>
            <w:r/>
            <w:r>
              <w:rPr>
                <w:b w:val="0"/>
              </w:rPr>
              <w:t>Missing required fields</w:t>
            </w:r>
          </w:p>
        </w:tc>
        <w:tc>
          <w:tcPr>
            <w:tcW w:type="dxa" w:w="3408"/>
            <w:vAlign w:val="center"/>
          </w:tcPr>
          <w:p>
            <w:pPr>
              <w:spacing w:after="0"/>
            </w:pPr>
            <w:r/>
            <w:r>
              <w:rPr>
                <w:b w:val="0"/>
              </w:rPr>
              <w:t>400</w:t>
            </w:r>
          </w:p>
        </w:tc>
        <w:tc>
          <w:tcPr>
            <w:tcW w:type="dxa" w:w="3408"/>
            <w:vAlign w:val="center"/>
          </w:tcPr>
          <w:p>
            <w:pPr>
              <w:spacing w:after="0"/>
            </w:pPr>
            <w:r/>
            <w:r>
              <w:rPr>
                <w:b w:val="0"/>
              </w:rPr>
              <w:t>Validation errors</w:t>
            </w:r>
          </w:p>
        </w:tc>
      </w:tr>
    </w:tbl>
    <w:p/>
    <w:p>
      <w:pPr>
        <w:pStyle w:val="Heading3"/>
      </w:pPr>
      <w:r>
        <w:t>Related</w:t>
      </w:r>
    </w:p>
    <w:p>
      <w:pPr>
        <w:pStyle w:val="ListBullet"/>
      </w:pPr>
      <w:r>
        <w:t>Overview</w:t>
      </w:r>
    </w:p>
    <w:p>
      <w:pPr>
        <w:pStyle w:val="ListBullet"/>
      </w:pPr>
      <w:r>
        <w:t>Reference Data</w:t>
      </w:r>
    </w:p>
    <w:p>
      <w:pPr>
        <w:pStyle w:val="ListBullet"/>
      </w:pPr>
      <w:r>
        <w:t>Company Connections</w:t>
      </w:r>
    </w:p>
    <w:p>
      <w:pPr>
        <w:pStyle w:val="ListBullet"/>
      </w:pPr>
      <w:r>
        <w:t>Event Catalog</w:t>
      </w:r>
    </w:p>
    <w:p>
      <w:pPr>
        <w:pStyle w:val="ListBullet"/>
      </w:pPr>
      <w:r>
        <w:t>Error Handling</w:t>
      </w:r>
    </w:p>
    <w:p>
      <w:pPr>
        <w:pStyle w:val="Heading2"/>
      </w:pPr>
      <w:r>
        <w:t>modules/org-structure/teams/end-to-end-logic.md</w:t>
      </w:r>
    </w:p>
    <w:p>
      <w:pPr>
        <w:pStyle w:val="Heading2"/>
      </w:pPr>
      <w:r>
        <w:t>Teams - End-to-End Logic</w:t>
      </w:r>
    </w:p>
    <w:p>
      <w:r>
        <w:t>**Module:** Org Structure</w:t>
      </w:r>
    </w:p>
    <w:p>
      <w:r>
        <w:t>**Feature:** Teams</w:t>
      </w:r>
    </w:p>
    <w:p>
      <w:pPr>
        <w:pStyle w:val="Heading3"/>
      </w:pPr>
      <w:r>
        <w:t>Create Team</w:t>
      </w:r>
    </w:p>
    <w:p>
      <w:pPr>
        <w:pStyle w:val="Heading4"/>
      </w:pPr>
      <w:r>
        <w:t>Flow</w:t>
      </w:r>
    </w:p>
    <w:p>
      <w:pPr>
        <w:spacing w:after="0"/>
      </w:pPr>
      <w:r>
        <w:rPr>
          <w:rFonts w:ascii="Consolas" w:hAnsi="Consolas"/>
          <w:sz w:val="16"/>
        </w:rPr>
        <w:t>POST /api/v1/org/teams</w:t>
      </w:r>
    </w:p>
    <w:p>
      <w:pPr>
        <w:spacing w:after="0"/>
      </w:pPr>
      <w:r>
        <w:rPr>
          <w:rFonts w:ascii="Consolas" w:hAnsi="Consolas"/>
          <w:sz w:val="16"/>
        </w:rPr>
        <w:t xml:space="preserve">  -&gt; TeamController.Create(CreateTeamCommand)</w:t>
      </w:r>
    </w:p>
    <w:p>
      <w:pPr>
        <w:spacing w:after="0"/>
      </w:pPr>
      <w:r>
        <w:rPr>
          <w:rFonts w:ascii="Consolas" w:hAnsi="Consolas"/>
          <w:sz w:val="16"/>
        </w:rPr>
        <w:t xml:space="preserve">    -&gt; [RequirePermission("org:manage")]</w:t>
      </w:r>
    </w:p>
    <w:p>
      <w:pPr>
        <w:spacing w:after="0"/>
      </w:pPr>
      <w:r>
        <w:rPr>
          <w:rFonts w:ascii="Consolas" w:hAnsi="Consolas"/>
          <w:sz w:val="16"/>
        </w:rPr>
        <w:t xml:space="preserve">    -&gt; TeamService.CreateAsync(command, ct)</w:t>
      </w:r>
    </w:p>
    <w:p>
      <w:pPr>
        <w:spacing w:after="0"/>
      </w:pPr>
      <w:r>
        <w:rPr>
          <w:rFonts w:ascii="Consolas" w:hAnsi="Consolas"/>
          <w:sz w:val="16"/>
        </w:rPr>
        <w:t xml:space="preserve">      -&gt; 1. Validate: name unique within department</w:t>
      </w:r>
    </w:p>
    <w:p>
      <w:pPr>
        <w:spacing w:after="0"/>
      </w:pPr>
      <w:r>
        <w:rPr>
          <w:rFonts w:ascii="Consolas" w:hAnsi="Consolas"/>
          <w:sz w:val="16"/>
        </w:rPr>
        <w:t xml:space="preserve">      -&gt; 2. Validate department_id exists</w:t>
      </w:r>
    </w:p>
    <w:p>
      <w:pPr>
        <w:spacing w:after="0"/>
      </w:pPr>
      <w:r>
        <w:rPr>
          <w:rFonts w:ascii="Consolas" w:hAnsi="Consolas"/>
          <w:sz w:val="16"/>
        </w:rPr>
        <w:t xml:space="preserve">      -&gt; 3. Validate team_lead_id is an active employee</w:t>
      </w:r>
    </w:p>
    <w:p>
      <w:pPr>
        <w:spacing w:after="0"/>
      </w:pPr>
      <w:r>
        <w:rPr>
          <w:rFonts w:ascii="Consolas" w:hAnsi="Consolas"/>
          <w:sz w:val="16"/>
        </w:rPr>
        <w:t xml:space="preserve">      -&gt; 4. INSERT into teams</w:t>
      </w:r>
    </w:p>
    <w:p>
      <w:pPr>
        <w:spacing w:after="0"/>
      </w:pPr>
      <w:r>
        <w:rPr>
          <w:rFonts w:ascii="Consolas" w:hAnsi="Consolas"/>
          <w:sz w:val="16"/>
        </w:rPr>
        <w:t xml:space="preserve">      -&gt; Return Result.Success(teamDto)</w:t>
      </w:r>
    </w:p>
    <w:p>
      <w:pPr>
        <w:pStyle w:val="Heading3"/>
      </w:pPr>
      <w:r>
        <w:t>Assign Members</w:t>
      </w:r>
    </w:p>
    <w:p>
      <w:pPr>
        <w:pStyle w:val="Heading4"/>
      </w:pPr>
      <w:r>
        <w:t>Flow</w:t>
      </w:r>
    </w:p>
    <w:p>
      <w:pPr>
        <w:spacing w:after="0"/>
      </w:pPr>
      <w:r>
        <w:rPr>
          <w:rFonts w:ascii="Consolas" w:hAnsi="Consolas"/>
          <w:sz w:val="16"/>
        </w:rPr>
        <w:t>POST /api/v1/org/teams/{id}/members</w:t>
      </w:r>
    </w:p>
    <w:p>
      <w:pPr>
        <w:spacing w:after="0"/>
      </w:pPr>
      <w:r>
        <w:rPr>
          <w:rFonts w:ascii="Consolas" w:hAnsi="Consolas"/>
          <w:sz w:val="16"/>
        </w:rPr>
        <w:t xml:space="preserve">  -&gt; TeamController.AddMember(id, AddMemberCommand)</w:t>
      </w:r>
    </w:p>
    <w:p>
      <w:pPr>
        <w:spacing w:after="0"/>
      </w:pPr>
      <w:r>
        <w:rPr>
          <w:rFonts w:ascii="Consolas" w:hAnsi="Consolas"/>
          <w:sz w:val="16"/>
        </w:rPr>
        <w:t xml:space="preserve">    -&gt; [RequirePermission("org:manage")]</w:t>
      </w:r>
    </w:p>
    <w:p>
      <w:pPr>
        <w:spacing w:after="0"/>
      </w:pPr>
      <w:r>
        <w:rPr>
          <w:rFonts w:ascii="Consolas" w:hAnsi="Consolas"/>
          <w:sz w:val="16"/>
        </w:rPr>
        <w:t xml:space="preserve">    -&gt; TeamService.AddMemberAsync(teamId, employeeId, ct)</w:t>
      </w:r>
    </w:p>
    <w:p>
      <w:pPr>
        <w:spacing w:after="0"/>
      </w:pPr>
      <w:r>
        <w:rPr>
          <w:rFonts w:ascii="Consolas" w:hAnsi="Consolas"/>
          <w:sz w:val="16"/>
        </w:rPr>
        <w:t xml:space="preserve">      -&gt; 1. Validate employee exists and is active</w:t>
      </w:r>
    </w:p>
    <w:p>
      <w:pPr>
        <w:spacing w:after="0"/>
      </w:pPr>
      <w:r>
        <w:rPr>
          <w:rFonts w:ascii="Consolas" w:hAnsi="Consolas"/>
          <w:sz w:val="16"/>
        </w:rPr>
        <w:t xml:space="preserve">      -&gt; 2. Check employee not already in team</w:t>
      </w:r>
    </w:p>
    <w:p>
      <w:pPr>
        <w:spacing w:after="0"/>
      </w:pPr>
      <w:r>
        <w:rPr>
          <w:rFonts w:ascii="Consolas" w:hAnsi="Consolas"/>
          <w:sz w:val="16"/>
        </w:rPr>
        <w:t xml:space="preserve">      -&gt; 3. INSERT into team_members</w:t>
      </w:r>
    </w:p>
    <w:p>
      <w:pPr>
        <w:spacing w:after="0"/>
      </w:pPr>
      <w:r>
        <w:rPr>
          <w:rFonts w:ascii="Consolas" w:hAnsi="Consolas"/>
          <w:sz w:val="16"/>
        </w:rPr>
        <w:t xml:space="preserve">      -&gt; Return Result.Success()</w:t>
      </w:r>
    </w:p>
    <w:p>
      <w:pPr>
        <w:spacing w:after="0"/>
      </w:pPr>
      <w:r>
        <w:rPr>
          <w:rFonts w:ascii="Consolas" w:hAnsi="Consolas"/>
          <w:sz w:val="16"/>
        </w:rPr>
      </w:r>
    </w:p>
    <w:p>
      <w:pPr>
        <w:pStyle w:val="Heading3"/>
      </w:pPr>
      <w:r>
        <w:t>Related</w:t>
      </w:r>
    </w:p>
    <w:p>
      <w:pPr>
        <w:pStyle w:val="ListBullet"/>
      </w:pPr>
      <w:r>
        <w:t>Overview</w:t>
      </w:r>
    </w:p>
    <w:p>
      <w:pPr>
        <w:pStyle w:val="ListBullet"/>
      </w:pPr>
      <w:r>
        <w:t>Departments</w:t>
      </w:r>
    </w:p>
    <w:p>
      <w:pPr>
        <w:pStyle w:val="ListBullet"/>
      </w:pPr>
      <w:r>
        <w:t>Job Hierarchy</w:t>
      </w:r>
    </w:p>
    <w:p>
      <w:pPr>
        <w:pStyle w:val="ListBullet"/>
      </w:pPr>
      <w:r>
        <w:t>Event Catalog</w:t>
      </w:r>
    </w:p>
    <w:p>
      <w:pPr>
        <w:pStyle w:val="ListBullet"/>
      </w:pPr>
      <w:r>
        <w:t>Error Handling</w:t>
      </w:r>
    </w:p>
    <w:p>
      <w:pPr>
        <w:pStyle w:val="Heading2"/>
      </w:pPr>
      <w:r>
        <w:t>modules/core-hr/dependents-contacts/overview.md</w:t>
      </w:r>
    </w:p>
    <w:p>
      <w:pPr>
        <w:pStyle w:val="Heading2"/>
      </w:pPr>
      <w:r>
        <w:t>Dependents &amp; Contacts</w:t>
      </w:r>
    </w:p>
    <w:p>
      <w:r>
        <w:t>**Module:** Core HR</w:t>
      </w:r>
    </w:p>
    <w:p>
      <w:r>
        <w:t>**Feature:** Dependents &amp; Contacts</w:t>
      </w:r>
    </w:p>
    <w:p>
      <w:pPr>
        <w:pStyle w:val="Heading3"/>
      </w:pPr>
      <w:r>
        <w:t>Purpose</w:t>
      </w:r>
    </w:p>
    <w:p>
      <w:r>
        <w:t>Manages employee dependents (spouse, children, parents) and emergency contact information.</w:t>
      </w:r>
    </w:p>
    <w:p>
      <w:pPr>
        <w:pStyle w:val="Heading3"/>
      </w:pPr>
      <w:r>
        <w:t>Database Tables</w:t>
      </w:r>
    </w:p>
    <w:p>
      <w:pPr>
        <w:pStyle w:val="Heading4"/>
      </w:pPr>
      <w:r>
        <w:t>`employee_dependents`</w:t>
      </w:r>
    </w:p>
    <w:p>
      <w:r>
        <w:t>Fields: `name`, `relationship` (`spouse`, `child`, `parent`, `other`), `date_of_birth`, `is_emergency_contact`, `phone`.</w:t>
      </w:r>
    </w:p>
    <w:p>
      <w:pPr>
        <w:pStyle w:val="Heading3"/>
      </w:pPr>
      <w:r>
        <w:t>Related</w:t>
      </w:r>
    </w:p>
    <w:p>
      <w:pPr>
        <w:pStyle w:val="ListBullet"/>
      </w:pPr>
      <w:r>
        <w:t>Core HR Module</w:t>
      </w:r>
    </w:p>
    <w:p>
      <w:pPr>
        <w:pStyle w:val="ListBullet"/>
      </w:pPr>
      <w:r>
        <w:t>Employee Profiles</w:t>
      </w:r>
    </w:p>
    <w:p>
      <w:pPr>
        <w:pStyle w:val="ListBullet"/>
      </w:pPr>
      <w:r>
        <w:t>Employee Lifecycle</w:t>
      </w:r>
    </w:p>
    <w:p>
      <w:pPr>
        <w:pStyle w:val="ListBullet"/>
      </w:pPr>
      <w:r>
        <w:t>Onboarding</w:t>
      </w:r>
    </w:p>
    <w:p>
      <w:pPr>
        <w:pStyle w:val="ListBullet"/>
      </w:pPr>
      <w:r>
        <w:t>Offboarding</w:t>
      </w:r>
    </w:p>
    <w:p>
      <w:pPr>
        <w:pStyle w:val="ListBullet"/>
      </w:pPr>
      <w:r>
        <w:t>Qualifications</w:t>
      </w:r>
    </w:p>
    <w:p>
      <w:pPr>
        <w:pStyle w:val="ListBullet"/>
      </w:pPr>
      <w:r>
        <w:t>Compensation</w:t>
      </w:r>
    </w:p>
    <w:p>
      <w:pPr>
        <w:pStyle w:val="ListBullet"/>
      </w:pPr>
      <w:r>
        <w:t>Multi Tenancy</w:t>
      </w:r>
    </w:p>
    <w:p>
      <w:pPr>
        <w:pStyle w:val="ListBullet"/>
      </w:pPr>
      <w:r>
        <w:t>Auth Architecture</w:t>
      </w:r>
    </w:p>
    <w:p>
      <w:pPr>
        <w:pStyle w:val="ListBullet"/>
      </w:pPr>
      <w:r>
        <w:t>Data Classification</w:t>
      </w:r>
    </w:p>
    <w:p>
      <w:pPr>
        <w:pStyle w:val="ListBullet"/>
      </w:pPr>
      <w:r>
        <w:t>Compliance</w:t>
      </w:r>
    </w:p>
    <w:p>
      <w:pPr>
        <w:pStyle w:val="ListBullet"/>
      </w:pPr>
      <w:r>
        <w:t>Shared Kernel</w:t>
      </w:r>
    </w:p>
    <w:p>
      <w:pPr>
        <w:pStyle w:val="ListBullet"/>
      </w:pPr>
      <w:r>
        <w:t>DEV1: Core HR Profile</w:t>
      </w:r>
    </w:p>
    <w:p>
      <w:pPr>
        <w:pStyle w:val="Heading2"/>
      </w:pPr>
      <w:r>
        <w:t>modules/core-hr/employee-lifecycle/overview.md</w:t>
      </w:r>
    </w:p>
    <w:p>
      <w:pPr>
        <w:pStyle w:val="Heading2"/>
      </w:pPr>
      <w:r>
        <w:t>Employee Lifecycle</w:t>
      </w:r>
    </w:p>
    <w:p>
      <w:r>
        <w:t>**Module:** Core HR</w:t>
      </w:r>
    </w:p>
    <w:p>
      <w:r>
        <w:t>**Feature:** Employee Lifecycle</w:t>
      </w:r>
    </w:p>
    <w:p>
      <w:pPr>
        <w:pStyle w:val="Heading3"/>
      </w:pPr>
      <w:r>
        <w:t>Purpose</w:t>
      </w:r>
    </w:p>
    <w:p>
      <w:r>
        <w:t>Audit trail for promotions, within-company transfers, salary changes, suspensions, terminations, and resignations. Cross-company transfer does not move the source employee record between tenants; it records source-side lifecycle history and creates or activates a separate target-tenant employee record after approval.</w:t>
      </w:r>
    </w:p>
    <w:p>
      <w:pPr>
        <w:pStyle w:val="Heading3"/>
      </w:pPr>
      <w:r>
        <w:t>Database Tables</w:t>
      </w:r>
    </w:p>
    <w:p>
      <w:pPr>
        <w:pStyle w:val="Heading4"/>
      </w:pPr>
      <w:r>
        <w:t>`employee_lifecycle_events`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`event_type`</w:t>
            </w:r>
          </w:p>
        </w:tc>
        <w:tc>
          <w:tcPr>
            <w:tcW w:type="dxa" w:w="3408"/>
            <w:vAlign w:val="center"/>
          </w:tcPr>
          <w:p>
            <w:pPr>
              <w:spacing w:after="0"/>
            </w:pPr>
            <w:r/>
            <w:r>
              <w:rPr>
                <w:b w:val="0"/>
              </w:rPr>
              <w:t>`varchar(30)`</w:t>
            </w:r>
          </w:p>
        </w:tc>
        <w:tc>
          <w:tcPr>
            <w:tcW w:type="dxa" w:w="3408"/>
            <w:vAlign w:val="center"/>
          </w:tcPr>
          <w:p>
            <w:pPr>
              <w:spacing w:after="0"/>
            </w:pPr>
            <w:r/>
            <w:r>
              <w:rPr>
                <w:b w:val="0"/>
              </w:rPr>
              <w:t>`hired`, `promoted`, `transferred`, `salary_change`, `suspended`, `terminated`, `resigned`</w:t>
            </w:r>
          </w:p>
        </w:tc>
      </w:tr>
      <w:tr>
        <w:tc>
          <w:tcPr>
            <w:tcW w:type="dxa" w:w="3408"/>
            <w:vAlign w:val="center"/>
          </w:tcPr>
          <w:p>
            <w:pPr>
              <w:spacing w:after="0"/>
            </w:pPr>
            <w:r/>
            <w:r>
              <w:rPr>
                <w:b w:val="0"/>
              </w:rPr>
              <w:t>`event_date`</w:t>
            </w:r>
          </w:p>
        </w:tc>
        <w:tc>
          <w:tcPr>
            <w:tcW w:type="dxa" w:w="3408"/>
            <w:vAlign w:val="center"/>
          </w:tcPr>
          <w:p>
            <w:pPr>
              <w:spacing w:after="0"/>
            </w:pPr>
            <w:r/>
            <w:r>
              <w:rPr>
                <w:b w:val="0"/>
              </w:rPr>
              <w:t>`date`</w:t>
            </w:r>
          </w:p>
        </w:tc>
        <w:tc>
          <w:tcPr>
            <w:tcW w:type="dxa" w:w="3408"/>
            <w:vAlign w:val="center"/>
          </w:tcPr>
          <w:p>
            <w:pPr>
              <w:spacing w:after="0"/>
            </w:pPr>
            <w:r/>
            <w:r>
              <w:rPr>
                <w:b w:val="0"/>
              </w:rPr>
            </w:r>
          </w:p>
        </w:tc>
      </w:tr>
      <w:tr>
        <w:tc>
          <w:tcPr>
            <w:tcW w:type="dxa" w:w="3408"/>
            <w:vAlign w:val="center"/>
          </w:tcPr>
          <w:p>
            <w:pPr>
              <w:spacing w:after="0"/>
            </w:pPr>
            <w:r/>
            <w:r>
              <w:rPr>
                <w:b w:val="0"/>
              </w:rPr>
              <w:t>`details_json`</w:t>
            </w:r>
          </w:p>
        </w:tc>
        <w:tc>
          <w:tcPr>
            <w:tcW w:type="dxa" w:w="3408"/>
            <w:vAlign w:val="center"/>
          </w:tcPr>
          <w:p>
            <w:pPr>
              <w:spacing w:after="0"/>
            </w:pPr>
            <w:r/>
            <w:r>
              <w:rPr>
                <w:b w:val="0"/>
              </w:rPr>
              <w:t>`jsonb`</w:t>
            </w:r>
          </w:p>
        </w:tc>
        <w:tc>
          <w:tcPr>
            <w:tcW w:type="dxa" w:w="3408"/>
            <w:vAlign w:val="center"/>
          </w:tcPr>
          <w:p>
            <w:pPr>
              <w:spacing w:after="0"/>
            </w:pPr>
            <w:r/>
            <w:r>
              <w:rPr>
                <w:b w:val="0"/>
              </w:rPr>
              <w:t>Event-specific data</w:t>
            </w:r>
          </w:p>
        </w:tc>
      </w:tr>
      <w:tr>
        <w:tc>
          <w:tcPr>
            <w:tcW w:type="dxa" w:w="3408"/>
            <w:vAlign w:val="center"/>
          </w:tcPr>
          <w:p>
            <w:pPr>
              <w:spacing w:after="0"/>
            </w:pPr>
            <w:r/>
            <w:r>
              <w:rPr>
                <w:b w:val="0"/>
              </w:rPr>
              <w:t>`performed_by_id`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3"/>
      </w:pPr>
      <w:r>
        <w:t>Domain 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`EmployeeCreated`</w:t>
            </w:r>
          </w:p>
        </w:tc>
        <w:tc>
          <w:tcPr>
            <w:tcW w:type="dxa" w:w="3408"/>
            <w:vAlign w:val="center"/>
          </w:tcPr>
          <w:p>
            <w:pPr>
              <w:spacing w:after="0"/>
            </w:pPr>
            <w:r/>
            <w:r>
              <w:rPr>
                <w:b w:val="0"/>
              </w:rPr>
              <w:t>New employee added</w:t>
            </w:r>
          </w:p>
        </w:tc>
        <w:tc>
          <w:tcPr>
            <w:tcW w:type="dxa" w:w="3408"/>
            <w:vAlign w:val="center"/>
          </w:tcPr>
          <w:p>
            <w:pPr>
              <w:spacing w:after="0"/>
            </w:pPr>
            <w:r/>
            <w:r>
              <w:rPr>
                <w:b w:val="0"/>
              </w:rPr>
              <w:t>Notifications, Leave</w:t>
            </w:r>
          </w:p>
        </w:tc>
      </w:tr>
      <w:tr>
        <w:tc>
          <w:tcPr>
            <w:tcW w:type="dxa" w:w="3408"/>
            <w:vAlign w:val="center"/>
          </w:tcPr>
          <w:p>
            <w:pPr>
              <w:spacing w:after="0"/>
            </w:pPr>
            <w:r/>
            <w:r>
              <w:rPr>
                <w:b w:val="0"/>
              </w:rPr>
              <w:t>`EmployeePromoted`</w:t>
            </w:r>
          </w:p>
        </w:tc>
        <w:tc>
          <w:tcPr>
            <w:tcW w:type="dxa" w:w="3408"/>
            <w:vAlign w:val="center"/>
          </w:tcPr>
          <w:p>
            <w:pPr>
              <w:spacing w:after="0"/>
            </w:pPr>
            <w:r/>
            <w:r>
              <w:rPr>
                <w:b w:val="0"/>
              </w:rPr>
              <w:t>Promotion event</w:t>
            </w:r>
          </w:p>
        </w:tc>
        <w:tc>
          <w:tcPr>
            <w:tcW w:type="dxa" w:w="3408"/>
            <w:vAlign w:val="center"/>
          </w:tcPr>
          <w:p>
            <w:pPr>
              <w:spacing w:after="0"/>
            </w:pPr>
            <w:r/>
            <w:r>
              <w:rPr>
                <w:b w:val="0"/>
              </w:rPr>
              <w:t>Notifications, Payroll</w:t>
            </w:r>
          </w:p>
        </w:tc>
      </w:tr>
      <w:tr>
        <w:tc>
          <w:tcPr>
            <w:tcW w:type="dxa" w:w="3408"/>
            <w:vAlign w:val="center"/>
          </w:tcPr>
          <w:p>
            <w:pPr>
              <w:spacing w:after="0"/>
            </w:pPr>
            <w:r/>
            <w:r>
              <w:rPr>
                <w:b w:val="0"/>
              </w:rPr>
              <w:t>`EmployeeTransferred`</w:t>
            </w:r>
          </w:p>
        </w:tc>
        <w:tc>
          <w:tcPr>
            <w:tcW w:type="dxa" w:w="3408"/>
            <w:vAlign w:val="center"/>
          </w:tcPr>
          <w:p>
            <w:pPr>
              <w:spacing w:after="0"/>
            </w:pPr>
            <w:r/>
            <w:r>
              <w:rPr>
                <w:b w:val="0"/>
              </w:rPr>
              <w:t>Department/team change inside one tenant</w:t>
            </w:r>
          </w:p>
        </w:tc>
        <w:tc>
          <w:tcPr>
            <w:tcW w:type="dxa" w:w="3408"/>
            <w:vAlign w:val="center"/>
          </w:tcPr>
          <w:p>
            <w:pPr>
              <w:spacing w:after="0"/>
            </w:pPr>
            <w:r/>
            <w:r>
              <w:rPr>
                <w:b w:val="0"/>
              </w:rPr>
              <w:t>Notifications</w:t>
            </w:r>
          </w:p>
        </w:tc>
      </w:tr>
      <w:tr>
        <w:tc>
          <w:tcPr>
            <w:tcW w:type="dxa" w:w="3408"/>
            <w:vAlign w:val="center"/>
          </w:tcPr>
          <w:p>
            <w:pPr>
              <w:spacing w:after="0"/>
            </w:pPr>
            <w:r/>
            <w:r>
              <w:rPr>
                <w:b w:val="0"/>
              </w:rPr>
              <w:t>`CrossCompanyTransferRequested`</w:t>
            </w:r>
          </w:p>
        </w:tc>
        <w:tc>
          <w:tcPr>
            <w:tcW w:type="dxa" w:w="3408"/>
            <w:vAlign w:val="center"/>
          </w:tcPr>
          <w:p>
            <w:pPr>
              <w:spacing w:after="0"/>
            </w:pPr>
            <w:r/>
            <w:r>
              <w:rPr>
                <w:b w:val="0"/>
              </w:rPr>
              <w:t>Transfer case starts between connected tenants</w:t>
            </w:r>
          </w:p>
        </w:tc>
        <w:tc>
          <w:tcPr>
            <w:tcW w:type="dxa" w:w="3408"/>
            <w:vAlign w:val="center"/>
          </w:tcPr>
          <w:p>
            <w:pPr>
              <w:spacing w:after="0"/>
            </w:pPr>
            <w:r/>
            <w:r>
              <w:rPr>
                <w:b w:val="0"/>
              </w:rPr>
              <w:t>Workflow Engine, Notifications</w:t>
            </w:r>
          </w:p>
        </w:tc>
      </w:tr>
      <w:tr>
        <w:tc>
          <w:tcPr>
            <w:tcW w:type="dxa" w:w="3408"/>
            <w:vAlign w:val="center"/>
          </w:tcPr>
          <w:p>
            <w:pPr>
              <w:spacing w:after="0"/>
            </w:pPr>
            <w:r/>
            <w:r>
              <w:rPr>
                <w:b w:val="0"/>
              </w:rPr>
              <w:t>`CrossCompanyTransferAccepted`</w:t>
            </w:r>
          </w:p>
        </w:tc>
        <w:tc>
          <w:tcPr>
            <w:tcW w:type="dxa" w:w="3408"/>
            <w:vAlign w:val="center"/>
          </w:tcPr>
          <w:p>
            <w:pPr>
              <w:spacing w:after="0"/>
            </w:pPr>
            <w:r/>
            <w:r>
              <w:rPr>
                <w:b w:val="0"/>
              </w:rPr>
              <w:t>Target tenant accepts and creates/activates its own employee record</w:t>
            </w:r>
          </w:p>
        </w:tc>
        <w:tc>
          <w:tcPr>
            <w:tcW w:type="dxa" w:w="3408"/>
            <w:vAlign w:val="center"/>
          </w:tcPr>
          <w:p>
            <w:pPr>
              <w:spacing w:after="0"/>
            </w:pPr>
            <w:r/>
            <w:r>
              <w:rPr>
                <w:b w:val="0"/>
              </w:rPr>
              <w:t>Workflow Engine, Notifications</w:t>
            </w:r>
          </w:p>
        </w:tc>
      </w:tr>
      <w:tr>
        <w:tc>
          <w:tcPr>
            <w:tcW w:type="dxa" w:w="3408"/>
            <w:vAlign w:val="center"/>
          </w:tcPr>
          <w:p>
            <w:pPr>
              <w:spacing w:after="0"/>
            </w:pPr>
            <w:r/>
            <w:r>
              <w:rPr>
                <w:b w:val="0"/>
              </w:rPr>
              <w:t>`EmployeeTerminated`</w:t>
            </w:r>
          </w:p>
        </w:tc>
        <w:tc>
          <w:tcPr>
            <w:tcW w:type="dxa" w:w="3408"/>
            <w:vAlign w:val="center"/>
          </w:tcPr>
          <w:p>
            <w:pPr>
              <w:spacing w:after="0"/>
            </w:pPr>
            <w:r/>
            <w:r>
              <w:rPr>
                <w:b w:val="0"/>
              </w:rPr>
              <w:t>Termination/resignation</w:t>
            </w:r>
          </w:p>
        </w:tc>
        <w:tc>
          <w:tcPr>
            <w:tcW w:type="dxa" w:w="3408"/>
            <w:vAlign w:val="center"/>
          </w:tcPr>
          <w:p>
            <w:pPr>
              <w:spacing w:after="0"/>
            </w:pPr>
            <w:r/>
            <w:r>
              <w:rPr>
                <w:b w:val="0"/>
              </w:rPr>
              <w:t>Leave, Payroll, Agent Gateway</w:t>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`/api/v1/employees/{id}/lifecycle`</w:t>
            </w:r>
          </w:p>
        </w:tc>
        <w:tc>
          <w:tcPr>
            <w:tcW w:type="dxa" w:w="2556"/>
            <w:vAlign w:val="center"/>
          </w:tcPr>
          <w:p>
            <w:pPr>
              <w:spacing w:after="0"/>
            </w:pPr>
            <w:r/>
            <w:r>
              <w:rPr>
                <w:b w:val="0"/>
              </w:rPr>
              <w:t>`employees:read`</w:t>
            </w:r>
          </w:p>
        </w:tc>
        <w:tc>
          <w:tcPr>
            <w:tcW w:type="dxa" w:w="2556"/>
            <w:vAlign w:val="center"/>
          </w:tcPr>
          <w:p>
            <w:pPr>
              <w:spacing w:after="0"/>
            </w:pPr>
            <w:r/>
            <w:r>
              <w:rPr>
                <w:b w:val="0"/>
              </w:rPr>
              <w:t>Lifecycle events</w:t>
            </w:r>
          </w:p>
        </w:tc>
      </w:tr>
    </w:tbl>
    <w:p/>
    <w:p>
      <w:pPr>
        <w:pStyle w:val="Heading3"/>
      </w:pPr>
      <w:r>
        <w:t>Related</w:t>
      </w:r>
    </w:p>
    <w:p>
      <w:pPr>
        <w:pStyle w:val="ListBullet"/>
      </w:pPr>
      <w:r>
        <w:t>Core HR Module</w:t>
      </w:r>
    </w:p>
    <w:p>
      <w:pPr>
        <w:pStyle w:val="ListBullet"/>
      </w:pPr>
      <w:r>
        <w:t>Employee Profiles</w:t>
      </w:r>
    </w:p>
    <w:p>
      <w:pPr>
        <w:pStyle w:val="ListBullet"/>
      </w:pPr>
      <w:r>
        <w:t>Onboarding</w:t>
      </w:r>
    </w:p>
    <w:p>
      <w:pPr>
        <w:pStyle w:val="ListBullet"/>
      </w:pPr>
      <w:r>
        <w:t>Offboarding</w:t>
      </w:r>
    </w:p>
    <w:p>
      <w:pPr>
        <w:pStyle w:val="ListBullet"/>
      </w:pPr>
      <w:r>
        <w:t>Compensation</w:t>
      </w:r>
    </w:p>
    <w:p>
      <w:pPr>
        <w:pStyle w:val="ListBullet"/>
      </w:pPr>
      <w:r>
        <w:t>Qualifications</w:t>
      </w:r>
    </w:p>
    <w:p>
      <w:pPr>
        <w:pStyle w:val="ListBullet"/>
      </w:pPr>
      <w:r>
        <w:t>Dependents Contacts</w:t>
      </w:r>
    </w:p>
    <w:p>
      <w:pPr>
        <w:pStyle w:val="ListBullet"/>
      </w:pPr>
      <w:r>
        <w:t>Multi Tenancy</w:t>
      </w:r>
    </w:p>
    <w:p>
      <w:pPr>
        <w:pStyle w:val="ListBullet"/>
      </w:pPr>
      <w:r>
        <w:t>Auth Architecture</w:t>
      </w:r>
    </w:p>
    <w:p>
      <w:pPr>
        <w:pStyle w:val="ListBullet"/>
      </w:pPr>
      <w:r>
        <w:t>Event Catalog</w:t>
      </w:r>
    </w:p>
    <w:p>
      <w:pPr>
        <w:pStyle w:val="ListBullet"/>
      </w:pPr>
      <w:r>
        <w:t>Compliance</w:t>
      </w:r>
    </w:p>
    <w:p>
      <w:pPr>
        <w:pStyle w:val="ListBullet"/>
      </w:pPr>
      <w:r>
        <w:t>Shared Kernel</w:t>
      </w:r>
    </w:p>
    <w:p>
      <w:pPr>
        <w:pStyle w:val="ListBullet"/>
      </w:pPr>
      <w:r>
        <w:t>Logging Standards</w:t>
      </w:r>
    </w:p>
    <w:p>
      <w:pPr>
        <w:pStyle w:val="ListBullet"/>
      </w:pPr>
      <w:r>
        <w:t>DEV2: Core HR Lifecycle</w:t>
      </w:r>
    </w:p>
    <w:p>
      <w:pPr>
        <w:pStyle w:val="Heading2"/>
      </w:pPr>
      <w:r>
        <w:t>modules/core-hr/employee-profiles/overview.md</w:t>
      </w:r>
    </w:p>
    <w:p>
      <w:pPr>
        <w:pStyle w:val="Heading2"/>
      </w:pPr>
      <w:r>
        <w:t>Employee Profiles</w:t>
      </w:r>
    </w:p>
    <w:p>
      <w:r>
        <w:t>**Module:** Core HR</w:t>
      </w:r>
    </w:p>
    <w:p>
      <w:r>
        <w:t>**Feature:** Employee Profiles</w:t>
      </w:r>
    </w:p>
    <w:p>
      <w:pPr>
        <w:pStyle w:val="Heading3"/>
      </w:pPr>
      <w:r>
        <w:t>Purpose</w:t>
      </w:r>
    </w:p>
    <w:p>
      <w:r>
        <w:t>Central employee data management - profiles, addresses, emergency contacts, and custom fields.</w:t>
      </w:r>
    </w:p>
    <w:p>
      <w:pPr>
        <w:pStyle w:val="Heading3"/>
      </w:pPr>
      <w:r>
        <w:t>Database Tables</w:t>
      </w:r>
    </w:p>
    <w:p>
      <w:pPr>
        <w:pStyle w:val="Heading4"/>
      </w:pPr>
      <w:r>
        <w:t>`employees`</w:t>
      </w:r>
    </w:p>
    <w:p>
      <w:r>
        <w:t>Central hub entity. Linked 1:1 to `users` via `user_id`. Self-referencing `manager_id` forms reporting hierarchy.</w:t>
      </w:r>
    </w:p>
    <w:p>
      <w:r>
        <w:t>Key columns: `id`, `tenant_id`, `user_id`, `employee_number`, `first_name`, `last_name`, `email`, `phone`, `date_of_birth` (PII), `gender`, `nationality_id`, `department_id`, `job_title_id`, `manager_id`, `legal_entity_id`, `employment_type`, `employment_status`, `work_mode`, `hire_date`, `probation_end_date`, `termination_date`, `avatar_file_id`, `is_deleted` (soft delete).</w:t>
      </w:r>
    </w:p>
    <w:p>
      <w:pPr>
        <w:pStyle w:val="Heading4"/>
      </w:pPr>
      <w:r>
        <w:t>`employee_addresses`</w:t>
      </w:r>
    </w:p>
    <w:p>
      <w:r>
        <w:t>Address records per employee: `address_type` (`permanent`, `current`, `emergency`), `address_json`, `is_primary`.</w:t>
      </w:r>
    </w:p>
    <w:p>
      <w:pPr>
        <w:pStyle w:val="Heading4"/>
      </w:pPr>
      <w:r>
        <w:t>`employee_emergency_contacts`</w:t>
      </w:r>
    </w:p>
    <w:p>
      <w:r>
        <w:t>Emergency contact records: `name`, `relationship`, `phone`, `email`, `is_primary`.</w:t>
      </w:r>
    </w:p>
    <w:p>
      <w:pPr>
        <w:pStyle w:val="Heading4"/>
      </w:pPr>
      <w:r>
        <w:t>`employee_custom_fields`</w:t>
      </w:r>
    </w:p>
    <w:p>
      <w:r>
        <w:t>Extensible custom fields: `field_name`, `field_value`, `field_type` (`text`, `number`, `date`, `boolean`, `select`).</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`/api/v1/employees`</w:t>
            </w:r>
          </w:p>
        </w:tc>
        <w:tc>
          <w:tcPr>
            <w:tcW w:type="dxa" w:w="2556"/>
            <w:vAlign w:val="center"/>
          </w:tcPr>
          <w:p>
            <w:pPr>
              <w:spacing w:after="0"/>
            </w:pPr>
            <w:r/>
            <w:r>
              <w:rPr>
                <w:b w:val="0"/>
              </w:rPr>
              <w:t>`employees:read`</w:t>
            </w:r>
          </w:p>
        </w:tc>
        <w:tc>
          <w:tcPr>
            <w:tcW w:type="dxa" w:w="2556"/>
            <w:vAlign w:val="center"/>
          </w:tcPr>
          <w:p>
            <w:pPr>
              <w:spacing w:after="0"/>
            </w:pPr>
            <w:r/>
            <w:r>
              <w:rPr>
                <w:b w:val="0"/>
              </w:rPr>
              <w:t>List employees (paginated)</w:t>
            </w:r>
          </w:p>
        </w:tc>
      </w:tr>
      <w:tr>
        <w:tc>
          <w:tcPr>
            <w:tcW w:type="dxa" w:w="2556"/>
            <w:vAlign w:val="center"/>
          </w:tcPr>
          <w:p>
            <w:pPr>
              <w:spacing w:after="0"/>
            </w:pPr>
            <w:r/>
            <w:r>
              <w:rPr>
                <w:b w:val="0"/>
              </w:rPr>
              <w:t>GET</w:t>
            </w:r>
          </w:p>
        </w:tc>
        <w:tc>
          <w:tcPr>
            <w:tcW w:type="dxa" w:w="2556"/>
            <w:vAlign w:val="center"/>
          </w:tcPr>
          <w:p>
            <w:pPr>
              <w:spacing w:after="0"/>
            </w:pPr>
            <w:r/>
            <w:r>
              <w:rPr>
                <w:b w:val="0"/>
              </w:rPr>
              <w:t>`/api/v1/employees/{id}`</w:t>
            </w:r>
          </w:p>
        </w:tc>
        <w:tc>
          <w:tcPr>
            <w:tcW w:type="dxa" w:w="2556"/>
            <w:vAlign w:val="center"/>
          </w:tcPr>
          <w:p>
            <w:pPr>
              <w:spacing w:after="0"/>
            </w:pPr>
            <w:r/>
            <w:r>
              <w:rPr>
                <w:b w:val="0"/>
              </w:rPr>
              <w:t>`employees:read`</w:t>
            </w:r>
          </w:p>
        </w:tc>
        <w:tc>
          <w:tcPr>
            <w:tcW w:type="dxa" w:w="2556"/>
            <w:vAlign w:val="center"/>
          </w:tcPr>
          <w:p>
            <w:pPr>
              <w:spacing w:after="0"/>
            </w:pPr>
            <w:r/>
            <w:r>
              <w:rPr>
                <w:b w:val="0"/>
              </w:rPr>
              <w:t>Get employee detail</w:t>
            </w:r>
          </w:p>
        </w:tc>
      </w:tr>
      <w:tr>
        <w:tc>
          <w:tcPr>
            <w:tcW w:type="dxa" w:w="2556"/>
            <w:vAlign w:val="center"/>
          </w:tcPr>
          <w:p>
            <w:pPr>
              <w:spacing w:after="0"/>
            </w:pPr>
            <w:r/>
            <w:r>
              <w:rPr>
                <w:b w:val="0"/>
              </w:rPr>
              <w:t>POST</w:t>
            </w:r>
          </w:p>
        </w:tc>
        <w:tc>
          <w:tcPr>
            <w:tcW w:type="dxa" w:w="2556"/>
            <w:vAlign w:val="center"/>
          </w:tcPr>
          <w:p>
            <w:pPr>
              <w:spacing w:after="0"/>
            </w:pPr>
            <w:r/>
            <w:r>
              <w:rPr>
                <w:b w:val="0"/>
              </w:rPr>
              <w:t>`/api/v1/employees`</w:t>
            </w:r>
          </w:p>
        </w:tc>
        <w:tc>
          <w:tcPr>
            <w:tcW w:type="dxa" w:w="2556"/>
            <w:vAlign w:val="center"/>
          </w:tcPr>
          <w:p>
            <w:pPr>
              <w:spacing w:after="0"/>
            </w:pPr>
            <w:r/>
            <w:r>
              <w:rPr>
                <w:b w:val="0"/>
              </w:rPr>
              <w:t>`employees:write`</w:t>
            </w:r>
          </w:p>
        </w:tc>
        <w:tc>
          <w:tcPr>
            <w:tcW w:type="dxa" w:w="2556"/>
            <w:vAlign w:val="center"/>
          </w:tcPr>
          <w:p>
            <w:pPr>
              <w:spacing w:after="0"/>
            </w:pPr>
            <w:r/>
            <w:r>
              <w:rPr>
                <w:b w:val="0"/>
              </w:rPr>
              <w:t>Create employee</w:t>
            </w:r>
          </w:p>
        </w:tc>
      </w:tr>
      <w:tr>
        <w:tc>
          <w:tcPr>
            <w:tcW w:type="dxa" w:w="2556"/>
            <w:vAlign w:val="center"/>
          </w:tcPr>
          <w:p>
            <w:pPr>
              <w:spacing w:after="0"/>
            </w:pPr>
            <w:r/>
            <w:r>
              <w:rPr>
                <w:b w:val="0"/>
              </w:rPr>
              <w:t>PUT</w:t>
            </w:r>
          </w:p>
        </w:tc>
        <w:tc>
          <w:tcPr>
            <w:tcW w:type="dxa" w:w="2556"/>
            <w:vAlign w:val="center"/>
          </w:tcPr>
          <w:p>
            <w:pPr>
              <w:spacing w:after="0"/>
            </w:pPr>
            <w:r/>
            <w:r>
              <w:rPr>
                <w:b w:val="0"/>
              </w:rPr>
              <w:t>`/api/v1/employees/{id}`</w:t>
            </w:r>
          </w:p>
        </w:tc>
        <w:tc>
          <w:tcPr>
            <w:tcW w:type="dxa" w:w="2556"/>
            <w:vAlign w:val="center"/>
          </w:tcPr>
          <w:p>
            <w:pPr>
              <w:spacing w:after="0"/>
            </w:pPr>
            <w:r/>
            <w:r>
              <w:rPr>
                <w:b w:val="0"/>
              </w:rPr>
              <w:t>`employees:write`</w:t>
            </w:r>
          </w:p>
        </w:tc>
        <w:tc>
          <w:tcPr>
            <w:tcW w:type="dxa" w:w="2556"/>
            <w:vAlign w:val="center"/>
          </w:tcPr>
          <w:p>
            <w:pPr>
              <w:spacing w:after="0"/>
            </w:pPr>
            <w:r/>
            <w:r>
              <w:rPr>
                <w:b w:val="0"/>
              </w:rPr>
              <w:t>Update employee</w:t>
            </w:r>
          </w:p>
        </w:tc>
      </w:tr>
      <w:tr>
        <w:tc>
          <w:tcPr>
            <w:tcW w:type="dxa" w:w="2556"/>
            <w:vAlign w:val="center"/>
          </w:tcPr>
          <w:p>
            <w:pPr>
              <w:spacing w:after="0"/>
            </w:pPr>
            <w:r/>
            <w:r>
              <w:rPr>
                <w:b w:val="0"/>
              </w:rPr>
              <w:t>DELETE</w:t>
            </w:r>
          </w:p>
        </w:tc>
        <w:tc>
          <w:tcPr>
            <w:tcW w:type="dxa" w:w="2556"/>
            <w:vAlign w:val="center"/>
          </w:tcPr>
          <w:p>
            <w:pPr>
              <w:spacing w:after="0"/>
            </w:pPr>
            <w:r/>
            <w:r>
              <w:rPr>
                <w:b w:val="0"/>
              </w:rPr>
              <w:t>`/api/v1/employees/{id}`</w:t>
            </w:r>
          </w:p>
        </w:tc>
        <w:tc>
          <w:tcPr>
            <w:tcW w:type="dxa" w:w="2556"/>
            <w:vAlign w:val="center"/>
          </w:tcPr>
          <w:p>
            <w:pPr>
              <w:spacing w:after="0"/>
            </w:pPr>
            <w:r/>
            <w:r>
              <w:rPr>
                <w:b w:val="0"/>
              </w:rPr>
              <w:t>`employees:delete`</w:t>
            </w:r>
          </w:p>
        </w:tc>
        <w:tc>
          <w:tcPr>
            <w:tcW w:type="dxa" w:w="2556"/>
            <w:vAlign w:val="center"/>
          </w:tcPr>
          <w:p>
            <w:pPr>
              <w:spacing w:after="0"/>
            </w:pPr>
            <w:r/>
            <w:r>
              <w:rPr>
                <w:b w:val="0"/>
              </w:rPr>
              <w:t>Soft delete</w:t>
            </w:r>
          </w:p>
        </w:tc>
      </w:tr>
      <w:tr>
        <w:tc>
          <w:tcPr>
            <w:tcW w:type="dxa" w:w="2556"/>
            <w:vAlign w:val="center"/>
          </w:tcPr>
          <w:p>
            <w:pPr>
              <w:spacing w:after="0"/>
            </w:pPr>
            <w:r/>
            <w:r>
              <w:rPr>
                <w:b w:val="0"/>
              </w:rPr>
              <w:t>GET</w:t>
            </w:r>
          </w:p>
        </w:tc>
        <w:tc>
          <w:tcPr>
            <w:tcW w:type="dxa" w:w="2556"/>
            <w:vAlign w:val="center"/>
          </w:tcPr>
          <w:p>
            <w:pPr>
              <w:spacing w:after="0"/>
            </w:pPr>
            <w:r/>
            <w:r>
              <w:rPr>
                <w:b w:val="0"/>
              </w:rPr>
              <w:t>`/api/v1/employees/me`</w:t>
            </w:r>
          </w:p>
        </w:tc>
        <w:tc>
          <w:tcPr>
            <w:tcW w:type="dxa" w:w="2556"/>
            <w:vAlign w:val="center"/>
          </w:tcPr>
          <w:p>
            <w:pPr>
              <w:spacing w:after="0"/>
            </w:pPr>
            <w:r/>
            <w:r>
              <w:rPr>
                <w:b w:val="0"/>
              </w:rPr>
              <w:t>`employees:read-own`</w:t>
            </w:r>
          </w:p>
        </w:tc>
        <w:tc>
          <w:tcPr>
            <w:tcW w:type="dxa" w:w="2556"/>
            <w:vAlign w:val="center"/>
          </w:tcPr>
          <w:p>
            <w:pPr>
              <w:spacing w:after="0"/>
            </w:pPr>
            <w:r/>
            <w:r>
              <w:rPr>
                <w:b w:val="0"/>
              </w:rPr>
              <w:t>Get own profile</w:t>
            </w:r>
          </w:p>
        </w:tc>
      </w:tr>
      <w:tr>
        <w:tc>
          <w:tcPr>
            <w:tcW w:type="dxa" w:w="2556"/>
            <w:vAlign w:val="center"/>
          </w:tcPr>
          <w:p>
            <w:pPr>
              <w:spacing w:after="0"/>
            </w:pPr>
            <w:r/>
            <w:r>
              <w:rPr>
                <w:b w:val="0"/>
              </w:rPr>
              <w:t>GET</w:t>
            </w:r>
          </w:p>
        </w:tc>
        <w:tc>
          <w:tcPr>
            <w:tcW w:type="dxa" w:w="2556"/>
            <w:vAlign w:val="center"/>
          </w:tcPr>
          <w:p>
            <w:pPr>
              <w:spacing w:after="0"/>
            </w:pPr>
            <w:r/>
            <w:r>
              <w:rPr>
                <w:b w:val="0"/>
              </w:rPr>
              <w:t>`/api/v1/employees/{id}/team`</w:t>
            </w:r>
          </w:p>
        </w:tc>
        <w:tc>
          <w:tcPr>
            <w:tcW w:type="dxa" w:w="2556"/>
            <w:vAlign w:val="center"/>
          </w:tcPr>
          <w:p>
            <w:pPr>
              <w:spacing w:after="0"/>
            </w:pPr>
            <w:r/>
            <w:r>
              <w:rPr>
                <w:b w:val="0"/>
              </w:rPr>
              <w:t>`employees:read-team`</w:t>
            </w:r>
          </w:p>
        </w:tc>
        <w:tc>
          <w:tcPr>
            <w:tcW w:type="dxa" w:w="2556"/>
            <w:vAlign w:val="center"/>
          </w:tcPr>
          <w:p>
            <w:pPr>
              <w:spacing w:after="0"/>
            </w:pPr>
            <w:r/>
            <w:r>
              <w:rPr>
                <w:b w:val="0"/>
              </w:rPr>
              <w:t>Get direct reports</w:t>
            </w:r>
          </w:p>
        </w:tc>
      </w:tr>
    </w:tbl>
    <w:p/>
    <w:p>
      <w:pPr>
        <w:pStyle w:val="Heading3"/>
      </w:pPr>
      <w:r>
        <w:t>Related</w:t>
      </w:r>
    </w:p>
    <w:p>
      <w:pPr>
        <w:pStyle w:val="ListBullet"/>
      </w:pPr>
      <w:r>
        <w:t>Core HR Module</w:t>
      </w:r>
    </w:p>
    <w:p>
      <w:pPr>
        <w:pStyle w:val="ListBullet"/>
      </w:pPr>
      <w:r>
        <w:t>Employee Lifecycle</w:t>
      </w:r>
    </w:p>
    <w:p>
      <w:pPr>
        <w:pStyle w:val="ListBullet"/>
      </w:pPr>
      <w:r>
        <w:t>Onboarding</w:t>
      </w:r>
    </w:p>
    <w:p>
      <w:pPr>
        <w:pStyle w:val="ListBullet"/>
      </w:pPr>
      <w:r>
        <w:t>Offboarding</w:t>
      </w:r>
    </w:p>
    <w:p>
      <w:pPr>
        <w:pStyle w:val="ListBullet"/>
      </w:pPr>
      <w:r>
        <w:t>Compensation</w:t>
      </w:r>
    </w:p>
    <w:p>
      <w:pPr>
        <w:pStyle w:val="ListBullet"/>
      </w:pPr>
      <w:r>
        <w:t>Qualifications</w:t>
      </w:r>
    </w:p>
    <w:p>
      <w:pPr>
        <w:pStyle w:val="ListBullet"/>
      </w:pPr>
      <w:r>
        <w:t>Dependents Contacts</w:t>
      </w:r>
    </w:p>
    <w:p>
      <w:pPr>
        <w:pStyle w:val="ListBullet"/>
      </w:pPr>
      <w:r>
        <w:t>Multi Tenancy</w:t>
      </w:r>
    </w:p>
    <w:p>
      <w:pPr>
        <w:pStyle w:val="ListBullet"/>
      </w:pPr>
      <w:r>
        <w:t>Auth Architecture</w:t>
      </w:r>
    </w:p>
    <w:p>
      <w:pPr>
        <w:pStyle w:val="ListBullet"/>
      </w:pPr>
      <w:r>
        <w:t>Data Classification</w:t>
      </w:r>
    </w:p>
    <w:p>
      <w:pPr>
        <w:pStyle w:val="ListBullet"/>
      </w:pPr>
      <w:r>
        <w:t>Compliance</w:t>
      </w:r>
    </w:p>
    <w:p>
      <w:pPr>
        <w:pStyle w:val="ListBullet"/>
      </w:pPr>
      <w:r>
        <w:t>Shared Kernel</w:t>
      </w:r>
    </w:p>
    <w:p>
      <w:pPr>
        <w:pStyle w:val="ListBullet"/>
      </w:pPr>
      <w:r>
        <w:t>Logging Standards</w:t>
      </w:r>
    </w:p>
    <w:p>
      <w:pPr>
        <w:pStyle w:val="ListBullet"/>
      </w:pPr>
      <w:r>
        <w:t>DEV1: Core HR Profile</w:t>
      </w:r>
    </w:p>
    <w:p>
      <w:pPr>
        <w:pStyle w:val="Heading2"/>
      </w:pPr>
      <w:r>
        <w:t>modules/core-hr/offboarding/overview.md</w:t>
      </w:r>
    </w:p>
    <w:p>
      <w:pPr>
        <w:pStyle w:val="Heading2"/>
      </w:pPr>
      <w:r>
        <w:t>Offboarding</w:t>
      </w:r>
    </w:p>
    <w:p>
      <w:r>
        <w:t>**Module:** Core HR</w:t>
      </w:r>
    </w:p>
    <w:p>
      <w:r>
        <w:t>**Feature:** Offboarding</w:t>
      </w:r>
    </w:p>
    <w:p>
      <w:pPr>
        <w:pStyle w:val="Heading3"/>
      </w:pPr>
      <w:r>
        <w:t>Purpose</w:t>
      </w:r>
    </w:p>
    <w:p>
      <w:r>
        <w:t>Manages offboarding records including reason, last working date, knowledge risk assessment, knowledge transfer / handover status, exit interview notes, and outstanding penalties.</w:t>
      </w:r>
    </w:p>
    <w:p>
      <w:pPr>
        <w:pStyle w:val="Heading3"/>
      </w:pPr>
      <w:r>
        <w:t>Database Tables</w:t>
      </w:r>
    </w:p>
    <w:p>
      <w:pPr>
        <w:pStyle w:val="Heading4"/>
      </w:pPr>
      <w:r>
        <w:t>`offboarding_records`</w:t>
      </w:r>
    </w:p>
    <w:p>
      <w:r>
        <w:t>Fields: `reason` (`resignation`, `termination`, `retirement`, `contract_end`), `last_working_date`, `knowledge_risk_level`, `exit_interview_notes`, `penalties_json`, `status`.</w:t>
      </w:r>
    </w:p>
    <w:p>
      <w:r>
        <w:t>`penalties_json` is the Phase 1 container for offboarding deductions and exceptions that must be carried into final settlement. It may include outstanding loans, notice-period violations, asset recovery penalties, and knowledge-transfer bypass penalties.</w:t>
      </w:r>
    </w:p>
    <w:p>
      <w:r>
        <w:t>Recommended `penalties_json` shape:</w:t>
      </w:r>
    </w:p>
    <w:p>
      <w:pPr>
        <w:spacing w:after="0"/>
      </w:pPr>
      <w:r>
        <w:rPr>
          <w:rFonts w:ascii="Consolas" w:hAnsi="Consolas"/>
          <w:sz w:val="16"/>
        </w:rPr>
        <w:t>{</w:t>
      </w:r>
    </w:p>
    <w:p>
      <w:pPr>
        <w:spacing w:after="0"/>
      </w:pPr>
      <w:r>
        <w:rPr>
          <w:rFonts w:ascii="Consolas" w:hAnsi="Consolas"/>
          <w:sz w:val="16"/>
        </w:rPr>
        <w:t xml:space="preserve">  "items": [</w:t>
      </w:r>
    </w:p>
    <w:p>
      <w:pPr>
        <w:spacing w:after="0"/>
      </w:pPr>
      <w:r>
        <w:rPr>
          <w:rFonts w:ascii="Consolas" w:hAnsi="Consolas"/>
          <w:sz w:val="16"/>
        </w:rPr>
        <w:t xml:space="preserve">    {</w:t>
      </w:r>
    </w:p>
    <w:p>
      <w:pPr>
        <w:spacing w:after="0"/>
      </w:pPr>
      <w:r>
        <w:rPr>
          <w:rFonts w:ascii="Consolas" w:hAnsi="Consolas"/>
          <w:sz w:val="16"/>
        </w:rPr>
        <w:t xml:space="preserve">      "type": "knowledge_transfer_bypass",</w:t>
      </w:r>
    </w:p>
    <w:p>
      <w:pPr>
        <w:spacing w:after="0"/>
      </w:pPr>
      <w:r>
        <w:rPr>
          <w:rFonts w:ascii="Consolas" w:hAnsi="Consolas"/>
          <w:sz w:val="16"/>
        </w:rPr>
        <w:t xml:space="preserve">      "amount": 0,</w:t>
      </w:r>
    </w:p>
    <w:p>
      <w:pPr>
        <w:spacing w:after="0"/>
      </w:pPr>
      <w:r>
        <w:rPr>
          <w:rFonts w:ascii="Consolas" w:hAnsi="Consolas"/>
          <w:sz w:val="16"/>
        </w:rPr>
        <w:t xml:space="preserve">      "currency": "USD",</w:t>
      </w:r>
    </w:p>
    <w:p>
      <w:pPr>
        <w:spacing w:after="0"/>
      </w:pPr>
      <w:r>
        <w:rPr>
          <w:rFonts w:ascii="Consolas" w:hAnsi="Consolas"/>
          <w:sz w:val="16"/>
        </w:rPr>
        <w:t xml:space="preserve">      "reason": "Critical handover skipped with HR approval",</w:t>
      </w:r>
    </w:p>
    <w:p>
      <w:pPr>
        <w:spacing w:after="0"/>
      </w:pPr>
      <w:r>
        <w:rPr>
          <w:rFonts w:ascii="Consolas" w:hAnsi="Consolas"/>
          <w:sz w:val="16"/>
        </w:rPr>
        <w:t xml:space="preserve">      "approved_by_id": "uuid",</w:t>
      </w:r>
    </w:p>
    <w:p>
      <w:pPr>
        <w:spacing w:after="0"/>
      </w:pPr>
      <w:r>
        <w:rPr>
          <w:rFonts w:ascii="Consolas" w:hAnsi="Consolas"/>
          <w:sz w:val="16"/>
        </w:rPr>
        <w:t xml:space="preserve">      "approved_at": "2026-04-29T00:00:00Z",</w:t>
      </w:r>
    </w:p>
    <w:p>
      <w:pPr>
        <w:spacing w:after="0"/>
      </w:pPr>
      <w:r>
        <w:rPr>
          <w:rFonts w:ascii="Consolas" w:hAnsi="Consolas"/>
          <w:sz w:val="16"/>
        </w:rPr>
        <w:t xml:space="preserve">      "source": "offboarding_workflow"</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"total_amount": 0,</w:t>
      </w:r>
    </w:p>
    <w:p>
      <w:pPr>
        <w:spacing w:after="0"/>
      </w:pPr>
      <w:r>
        <w:rPr>
          <w:rFonts w:ascii="Consolas" w:hAnsi="Consolas"/>
          <w:sz w:val="16"/>
        </w:rPr>
        <w:t xml:space="preserve">  "currency": "USD"</w:t>
      </w:r>
    </w:p>
    <w:p>
      <w:pPr>
        <w:spacing w:after="0"/>
      </w:pPr>
      <w:r>
        <w:rPr>
          <w:rFonts w:ascii="Consolas" w:hAnsi="Consolas"/>
          <w:sz w:val="16"/>
        </w:rPr>
        <w:t>}</w:t>
      </w:r>
    </w:p>
    <w:p>
      <w:pPr>
        <w:pStyle w:val="Heading3"/>
      </w:pPr>
      <w:r>
        <w:t>Knowledge Transfer and Bypass Policy</w:t>
      </w:r>
    </w:p>
    <w:p>
      <w:r>
        <w:t>Knowledge transfer is part of the manager offboarding checklist. The manager is responsible for handover, task reassignment, and confirming that business-critical knowledge has been captured.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Risk level</w:t>
            </w:r>
          </w:p>
        </w:tc>
        <w:tc>
          <w:tcPr>
            <w:tcW w:type="dxa" w:w="5112"/>
            <w:vAlign w:val="center"/>
            <w:shd w:fill="1F4E5F"/>
          </w:tcPr>
          <w:p>
            <w:pPr>
              <w:spacing w:after="0"/>
            </w:pPr>
            <w:r/>
            <w:r>
              <w:rPr>
                <w:b/>
                <w:color w:val="FFFFFF"/>
              </w:rPr>
              <w:t>Required handling</w:t>
            </w:r>
          </w:p>
        </w:tc>
      </w:tr>
      <w:tr>
        <w:tc>
          <w:tcPr>
            <w:tcW w:type="dxa" w:w="5112"/>
            <w:vAlign w:val="center"/>
          </w:tcPr>
          <w:p>
            <w:pPr>
              <w:spacing w:after="0"/>
            </w:pPr>
            <w:r/>
            <w:r>
              <w:rPr>
                <w:b w:val="0"/>
              </w:rPr>
              <w:t>`low`</w:t>
            </w:r>
          </w:p>
        </w:tc>
        <w:tc>
          <w:tcPr>
            <w:tcW w:type="dxa" w:w="5112"/>
            <w:vAlign w:val="center"/>
          </w:tcPr>
          <w:p>
            <w:pPr>
              <w:spacing w:after="0"/>
            </w:pPr>
            <w:r/>
            <w:r>
              <w:rPr>
                <w:b w:val="0"/>
              </w:rPr>
              <w:t>Knowledge transfer task is optional unless the offboarding template requires it.</w:t>
            </w:r>
          </w:p>
        </w:tc>
      </w:tr>
      <w:tr>
        <w:tc>
          <w:tcPr>
            <w:tcW w:type="dxa" w:w="5112"/>
            <w:vAlign w:val="center"/>
          </w:tcPr>
          <w:p>
            <w:pPr>
              <w:spacing w:after="0"/>
            </w:pPr>
            <w:r/>
            <w:r>
              <w:rPr>
                <w:b w:val="0"/>
              </w:rPr>
              <w:t>`medium`</w:t>
            </w:r>
          </w:p>
        </w:tc>
        <w:tc>
          <w:tcPr>
            <w:tcW w:type="dxa" w:w="5112"/>
            <w:vAlign w:val="center"/>
          </w:tcPr>
          <w:p>
            <w:pPr>
              <w:spacing w:after="0"/>
            </w:pPr>
            <w:r/>
            <w:r>
              <w:rPr>
                <w:b w:val="0"/>
              </w:rPr>
              <w:t>Knowledge transfer task is created and assigned to the manager.</w:t>
            </w:r>
          </w:p>
        </w:tc>
      </w:tr>
      <w:tr>
        <w:tc>
          <w:tcPr>
            <w:tcW w:type="dxa" w:w="5112"/>
            <w:vAlign w:val="center"/>
          </w:tcPr>
          <w:p>
            <w:pPr>
              <w:spacing w:after="0"/>
            </w:pPr>
            <w:r/>
            <w:r>
              <w:rPr>
                <w:b w:val="0"/>
              </w:rPr>
              <w:t>`high`</w:t>
            </w:r>
          </w:p>
        </w:tc>
        <w:tc>
          <w:tcPr>
            <w:tcW w:type="dxa" w:w="5112"/>
            <w:vAlign w:val="center"/>
          </w:tcPr>
          <w:p>
            <w:pPr>
              <w:spacing w:after="0"/>
            </w:pPr>
            <w:r/>
            <w:r>
              <w:rPr>
                <w:b w:val="0"/>
              </w:rPr>
              <w:t>Knowledge transfer task is mandatory before offboarding completion unless bypassed by HR/Admin approval.</w:t>
            </w:r>
          </w:p>
        </w:tc>
      </w:tr>
      <w:tr>
        <w:tc>
          <w:tcPr>
            <w:tcW w:type="dxa" w:w="5112"/>
            <w:vAlign w:val="center"/>
          </w:tcPr>
          <w:p>
            <w:pPr>
              <w:spacing w:after="0"/>
            </w:pPr>
            <w:r/>
            <w:r>
              <w:rPr>
                <w:b w:val="0"/>
              </w:rPr>
              <w:t>`critical`</w:t>
            </w:r>
          </w:p>
        </w:tc>
        <w:tc>
          <w:tcPr>
            <w:tcW w:type="dxa" w:w="5112"/>
            <w:vAlign w:val="center"/>
          </w:tcPr>
          <w:p>
            <w:pPr>
              <w:spacing w:after="0"/>
            </w:pPr>
            <w:r/>
            <w:r>
              <w:rPr>
                <w:b w:val="0"/>
              </w:rPr>
              <w:t>Additional handover workflow is triggered. Offboarding cannot be completed until knowledge transfer is completed or an approved bypass is recorded.</w:t>
            </w:r>
          </w:p>
        </w:tc>
      </w:tr>
    </w:tbl>
    <w:p/>
    <w:p>
      <w:pPr>
        <w:pStyle w:val="Heading4"/>
      </w:pPr>
      <w:r>
        <w:t>Bypass Rules</w:t>
      </w:r>
    </w:p>
    <w:p>
      <w:pPr>
        <w:pStyle w:val="ListBullet"/>
      </w:pPr>
      <w:r>
        <w:t>Bypass is allowed only when an authorized HR/Admin user approves it.</w:t>
      </w:r>
    </w:p>
    <w:p>
      <w:pPr>
        <w:pStyle w:val="ListBullet"/>
      </w:pPr>
      <w:r>
        <w:t>Bypass requires a reason.</w:t>
      </w:r>
    </w:p>
    <w:p>
      <w:pPr>
        <w:pStyle w:val="ListBullet"/>
      </w:pPr>
      <w:r>
        <w:t>Bypass is audit-sensitive and must be recorded in `penalties_json`.</w:t>
      </w:r>
    </w:p>
    <w:p>
      <w:pPr>
        <w:pStyle w:val="ListBullet"/>
      </w:pPr>
      <w:r>
        <w:t>If the tenant policy applies a monetary penalty for bypassing knowledge transfer, the penalty item is stored with `type = "knowledge_transfer_bypass"`.</w:t>
      </w:r>
    </w:p>
    <w:p>
      <w:pPr>
        <w:pStyle w:val="ListBullet"/>
      </w:pPr>
      <w:r>
        <w:t>Phase 1 records the penalty and makes it available for final-settlement review. Payroll execution remains downstream / Phase 2 unless explicitly implemented.</w:t>
      </w:r>
    </w:p>
    <w:p>
      <w:pPr>
        <w:pStyle w:val="ListBullet"/>
      </w:pPr>
      <w:r>
        <w:t>If no penalty amount is configured, the bypass can still be recorded with `amount = 0` for audit purposes.</w:t>
      </w:r>
    </w:p>
    <w:p>
      <w:pPr>
        <w:pStyle w:val="Heading3"/>
      </w:pPr>
      <w:r>
        <w:t>Domain 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`EmployeeOffboardingStarted`</w:t>
            </w:r>
          </w:p>
        </w:tc>
        <w:tc>
          <w:tcPr>
            <w:tcW w:type="dxa" w:w="3408"/>
            <w:vAlign w:val="center"/>
          </w:tcPr>
          <w:p>
            <w:pPr>
              <w:spacing w:after="0"/>
            </w:pPr>
            <w:r/>
            <w:r>
              <w:rPr>
                <w:b w:val="0"/>
              </w:rPr>
              <w:t>Offboarding initiated</w:t>
            </w:r>
          </w:p>
        </w:tc>
        <w:tc>
          <w:tcPr>
            <w:tcW w:type="dxa" w:w="3408"/>
            <w:vAlign w:val="center"/>
          </w:tcPr>
          <w:p>
            <w:pPr>
              <w:spacing w:after="0"/>
            </w:pPr>
            <w:r/>
            <w:r>
              <w:rPr>
                <w:b w:val="0"/>
              </w:rPr>
              <w:t>Notifications, Documents</w:t>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POST</w:t>
            </w:r>
          </w:p>
        </w:tc>
        <w:tc>
          <w:tcPr>
            <w:tcW w:type="dxa" w:w="2556"/>
            <w:vAlign w:val="center"/>
          </w:tcPr>
          <w:p>
            <w:pPr>
              <w:spacing w:after="0"/>
            </w:pPr>
            <w:r/>
            <w:r>
              <w:rPr>
                <w:b w:val="0"/>
              </w:rPr>
              <w:t>`/api/v1/employees/{id}/offboarding`</w:t>
            </w:r>
          </w:p>
        </w:tc>
        <w:tc>
          <w:tcPr>
            <w:tcW w:type="dxa" w:w="2556"/>
            <w:vAlign w:val="center"/>
          </w:tcPr>
          <w:p>
            <w:pPr>
              <w:spacing w:after="0"/>
            </w:pPr>
            <w:r/>
            <w:r>
              <w:rPr>
                <w:b w:val="0"/>
              </w:rPr>
              <w:t>`employees:write`</w:t>
            </w:r>
          </w:p>
        </w:tc>
        <w:tc>
          <w:tcPr>
            <w:tcW w:type="dxa" w:w="2556"/>
            <w:vAlign w:val="center"/>
          </w:tcPr>
          <w:p>
            <w:pPr>
              <w:spacing w:after="0"/>
            </w:pPr>
            <w:r/>
            <w:r>
              <w:rPr>
                <w:b w:val="0"/>
              </w:rPr>
              <w:t>Start offboarding</w:t>
            </w:r>
          </w:p>
        </w:tc>
      </w:tr>
      <w:tr>
        <w:tc>
          <w:tcPr>
            <w:tcW w:type="dxa" w:w="2556"/>
            <w:vAlign w:val="center"/>
          </w:tcPr>
          <w:p>
            <w:pPr>
              <w:spacing w:after="0"/>
            </w:pPr>
            <w:r/>
            <w:r>
              <w:rPr>
                <w:b w:val="0"/>
              </w:rPr>
              <w:t>PUT</w:t>
            </w:r>
          </w:p>
        </w:tc>
        <w:tc>
          <w:tcPr>
            <w:tcW w:type="dxa" w:w="2556"/>
            <w:vAlign w:val="center"/>
          </w:tcPr>
          <w:p>
            <w:pPr>
              <w:spacing w:after="0"/>
            </w:pPr>
            <w:r/>
            <w:r>
              <w:rPr>
                <w:b w:val="0"/>
              </w:rPr>
              <w:t>`/api/v1/offboarding/{id}/knowledge-transfer`</w:t>
            </w:r>
          </w:p>
        </w:tc>
        <w:tc>
          <w:tcPr>
            <w:tcW w:type="dxa" w:w="2556"/>
            <w:vAlign w:val="center"/>
          </w:tcPr>
          <w:p>
            <w:pPr>
              <w:spacing w:after="0"/>
            </w:pPr>
            <w:r/>
            <w:r>
              <w:rPr>
                <w:b w:val="0"/>
              </w:rPr>
              <w:t>`employees:write`</w:t>
            </w:r>
          </w:p>
        </w:tc>
        <w:tc>
          <w:tcPr>
            <w:tcW w:type="dxa" w:w="2556"/>
            <w:vAlign w:val="center"/>
          </w:tcPr>
          <w:p>
            <w:pPr>
              <w:spacing w:after="0"/>
            </w:pPr>
            <w:r/>
            <w:r>
              <w:rPr>
                <w:b w:val="0"/>
              </w:rPr>
              <w:t>Mark knowledge transfer complete or update handover status</w:t>
            </w:r>
          </w:p>
        </w:tc>
      </w:tr>
      <w:tr>
        <w:tc>
          <w:tcPr>
            <w:tcW w:type="dxa" w:w="2556"/>
            <w:vAlign w:val="center"/>
          </w:tcPr>
          <w:p>
            <w:pPr>
              <w:spacing w:after="0"/>
            </w:pPr>
            <w:r/>
            <w:r>
              <w:rPr>
                <w:b w:val="0"/>
              </w:rPr>
              <w:t>POST</w:t>
            </w:r>
          </w:p>
        </w:tc>
        <w:tc>
          <w:tcPr>
            <w:tcW w:type="dxa" w:w="2556"/>
            <w:vAlign w:val="center"/>
          </w:tcPr>
          <w:p>
            <w:pPr>
              <w:spacing w:after="0"/>
            </w:pPr>
            <w:r/>
            <w:r>
              <w:rPr>
                <w:b w:val="0"/>
              </w:rPr>
              <w:t>`/api/v1/offboarding/{id}/knowledge-transfer/bypass`</w:t>
            </w:r>
          </w:p>
        </w:tc>
        <w:tc>
          <w:tcPr>
            <w:tcW w:type="dxa" w:w="2556"/>
            <w:vAlign w:val="center"/>
          </w:tcPr>
          <w:p>
            <w:pPr>
              <w:spacing w:after="0"/>
            </w:pPr>
            <w:r/>
            <w:r>
              <w:rPr>
                <w:b w:val="0"/>
              </w:rPr>
              <w:t>`employees:write`</w:t>
            </w:r>
          </w:p>
        </w:tc>
        <w:tc>
          <w:tcPr>
            <w:tcW w:type="dxa" w:w="2556"/>
            <w:vAlign w:val="center"/>
          </w:tcPr>
          <w:p>
            <w:pPr>
              <w:spacing w:after="0"/>
            </w:pPr>
            <w:r/>
            <w:r>
              <w:rPr>
                <w:b w:val="0"/>
              </w:rPr>
              <w:t>Approve knowledge-transfer bypass and optionally record penalty</w:t>
            </w:r>
          </w:p>
        </w:tc>
      </w:tr>
    </w:tbl>
    <w:p/>
    <w:p>
      <w:pPr>
        <w:pStyle w:val="Heading3"/>
      </w:pPr>
      <w:r>
        <w:t>Related</w:t>
      </w:r>
    </w:p>
    <w:p>
      <w:pPr>
        <w:pStyle w:val="ListBullet"/>
      </w:pPr>
      <w:r>
        <w:t>Core HR Module</w:t>
      </w:r>
    </w:p>
    <w:p>
      <w:pPr>
        <w:pStyle w:val="ListBullet"/>
      </w:pPr>
      <w:r>
        <w:t>Employee Profiles</w:t>
      </w:r>
    </w:p>
    <w:p>
      <w:pPr>
        <w:pStyle w:val="ListBullet"/>
      </w:pPr>
      <w:r>
        <w:t>Employee Lifecycle</w:t>
      </w:r>
    </w:p>
    <w:p>
      <w:pPr>
        <w:pStyle w:val="ListBullet"/>
      </w:pPr>
      <w:r>
        <w:t>Onboarding</w:t>
      </w:r>
    </w:p>
    <w:p>
      <w:pPr>
        <w:pStyle w:val="ListBullet"/>
      </w:pPr>
      <w:r>
        <w:t>Compensation</w:t>
      </w:r>
    </w:p>
    <w:p>
      <w:pPr>
        <w:pStyle w:val="ListBullet"/>
      </w:pPr>
      <w:r>
        <w:t>Qualifications</w:t>
      </w:r>
    </w:p>
    <w:p>
      <w:pPr>
        <w:pStyle w:val="ListBullet"/>
      </w:pPr>
      <w:r>
        <w:t>Dependents Contacts</w:t>
      </w:r>
    </w:p>
    <w:p>
      <w:pPr>
        <w:pStyle w:val="ListBullet"/>
      </w:pPr>
      <w:r>
        <w:t>Multi Tenancy</w:t>
      </w:r>
    </w:p>
    <w:p>
      <w:pPr>
        <w:pStyle w:val="ListBullet"/>
      </w:pPr>
      <w:r>
        <w:t>Auth Architecture</w:t>
      </w:r>
    </w:p>
    <w:p>
      <w:pPr>
        <w:pStyle w:val="ListBullet"/>
      </w:pPr>
      <w:r>
        <w:t>Event Catalog</w:t>
      </w:r>
    </w:p>
    <w:p>
      <w:pPr>
        <w:pStyle w:val="ListBullet"/>
      </w:pPr>
      <w:r>
        <w:t>Compliance</w:t>
      </w:r>
    </w:p>
    <w:p>
      <w:pPr>
        <w:pStyle w:val="ListBullet"/>
      </w:pPr>
      <w:r>
        <w:t>Shared Kernel</w:t>
      </w:r>
    </w:p>
    <w:p>
      <w:pPr>
        <w:pStyle w:val="ListBullet"/>
      </w:pPr>
      <w:r>
        <w:t>DEV2: Core HR Lifecycle</w:t>
      </w:r>
    </w:p>
    <w:p>
      <w:pPr>
        <w:pStyle w:val="Heading2"/>
      </w:pPr>
      <w:r>
        <w:t>modules/core-hr/onboarding/overview.md</w:t>
      </w:r>
    </w:p>
    <w:p>
      <w:pPr>
        <w:pStyle w:val="Heading2"/>
      </w:pPr>
      <w:r>
        <w:t>Onboarding</w:t>
      </w:r>
    </w:p>
    <w:p>
      <w:r>
        <w:t>**Module:** Core HR</w:t>
      </w:r>
    </w:p>
    <w:p>
      <w:r>
        <w:t>**Feature:** Onboarding</w:t>
      </w:r>
    </w:p>
    <w:p>
      <w:pPr>
        <w:pStyle w:val="Heading3"/>
      </w:pPr>
      <w:r>
        <w:t>Purpose</w:t>
      </w:r>
    </w:p>
    <w:p>
      <w:r>
        <w:t>Manages onboarding tasks and reusable templates per department.</w:t>
      </w:r>
    </w:p>
    <w:p>
      <w:pPr>
        <w:pStyle w:val="Heading3"/>
      </w:pPr>
      <w:r>
        <w:t>Database Tables</w:t>
      </w:r>
    </w:p>
    <w:p>
      <w:pPr>
        <w:pStyle w:val="Heading4"/>
      </w:pPr>
      <w:r>
        <w:t>`onboarding_tasks`</w:t>
      </w:r>
    </w:p>
    <w:p>
      <w:r>
        <w:t>Per-employee tasks: `task_name`, `category` (`documentation`, `equipment`, `training`, `access`, `orientation`), `assigned_to_id`, `due_date`, `status`.</w:t>
      </w:r>
    </w:p>
    <w:p>
      <w:pPr>
        <w:pStyle w:val="Heading4"/>
      </w:pPr>
      <w:r>
        <w:t>`onboarding_templates`</w:t>
      </w:r>
    </w:p>
    <w:p>
      <w:r>
        <w:t>Reusable templates with `tasks_json`. Can be global or department-specific.</w:t>
      </w:r>
    </w:p>
    <w:p>
      <w:pPr>
        <w:pStyle w:val="Heading3"/>
      </w:pPr>
      <w:r>
        <w:t>Domain 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`EmployeeOnboardingStarted`</w:t>
            </w:r>
          </w:p>
        </w:tc>
        <w:tc>
          <w:tcPr>
            <w:tcW w:type="dxa" w:w="3408"/>
            <w:vAlign w:val="center"/>
          </w:tcPr>
          <w:p>
            <w:pPr>
              <w:spacing w:after="0"/>
            </w:pPr>
            <w:r/>
            <w:r>
              <w:rPr>
                <w:b w:val="0"/>
              </w:rPr>
              <w:t>Onboarding initiated</w:t>
            </w:r>
          </w:p>
        </w:tc>
        <w:tc>
          <w:tcPr>
            <w:tcW w:type="dxa" w:w="3408"/>
            <w:vAlign w:val="center"/>
          </w:tcPr>
          <w:p>
            <w:pPr>
              <w:spacing w:after="0"/>
            </w:pPr>
            <w:r/>
            <w:r>
              <w:rPr>
                <w:b w:val="0"/>
              </w:rPr>
              <w:t>Notifications</w:t>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POST</w:t>
            </w:r>
          </w:p>
        </w:tc>
        <w:tc>
          <w:tcPr>
            <w:tcW w:type="dxa" w:w="2556"/>
            <w:vAlign w:val="center"/>
          </w:tcPr>
          <w:p>
            <w:pPr>
              <w:spacing w:after="0"/>
            </w:pPr>
            <w:r/>
            <w:r>
              <w:rPr>
                <w:b w:val="0"/>
              </w:rPr>
              <w:t>`/api/v1/employees/{id}/onboarding`</w:t>
            </w:r>
          </w:p>
        </w:tc>
        <w:tc>
          <w:tcPr>
            <w:tcW w:type="dxa" w:w="2556"/>
            <w:vAlign w:val="center"/>
          </w:tcPr>
          <w:p>
            <w:pPr>
              <w:spacing w:after="0"/>
            </w:pPr>
            <w:r/>
            <w:r>
              <w:rPr>
                <w:b w:val="0"/>
              </w:rPr>
              <w:t>`employees:write`</w:t>
            </w:r>
          </w:p>
        </w:tc>
        <w:tc>
          <w:tcPr>
            <w:tcW w:type="dxa" w:w="2556"/>
            <w:vAlign w:val="center"/>
          </w:tcPr>
          <w:p>
            <w:pPr>
              <w:spacing w:after="0"/>
            </w:pPr>
            <w:r/>
            <w:r>
              <w:rPr>
                <w:b w:val="0"/>
              </w:rPr>
              <w:t>Start onboarding</w:t>
            </w:r>
          </w:p>
        </w:tc>
      </w:tr>
    </w:tbl>
    <w:p/>
    <w:p>
      <w:pPr>
        <w:pStyle w:val="Heading3"/>
      </w:pPr>
      <w:r>
        <w:t>Related</w:t>
      </w:r>
    </w:p>
    <w:p>
      <w:pPr>
        <w:pStyle w:val="ListBullet"/>
      </w:pPr>
      <w:r>
        <w:t>Core HR Module</w:t>
      </w:r>
    </w:p>
    <w:p>
      <w:pPr>
        <w:pStyle w:val="ListBullet"/>
      </w:pPr>
      <w:r>
        <w:t>Employee Profiles</w:t>
      </w:r>
    </w:p>
    <w:p>
      <w:pPr>
        <w:pStyle w:val="ListBullet"/>
      </w:pPr>
      <w:r>
        <w:t>Employee Lifecycle</w:t>
      </w:r>
    </w:p>
    <w:p>
      <w:pPr>
        <w:pStyle w:val="ListBullet"/>
      </w:pPr>
      <w:r>
        <w:t>Offboarding</w:t>
      </w:r>
    </w:p>
    <w:p>
      <w:pPr>
        <w:pStyle w:val="ListBullet"/>
      </w:pPr>
      <w:r>
        <w:t>Compensation</w:t>
      </w:r>
    </w:p>
    <w:p>
      <w:pPr>
        <w:pStyle w:val="ListBullet"/>
      </w:pPr>
      <w:r>
        <w:t>Qualifications</w:t>
      </w:r>
    </w:p>
    <w:p>
      <w:pPr>
        <w:pStyle w:val="ListBullet"/>
      </w:pPr>
      <w:r>
        <w:t>Dependents Contacts</w:t>
      </w:r>
    </w:p>
    <w:p>
      <w:pPr>
        <w:pStyle w:val="ListBullet"/>
      </w:pPr>
      <w:r>
        <w:t>Multi Tenancy</w:t>
      </w:r>
    </w:p>
    <w:p>
      <w:pPr>
        <w:pStyle w:val="ListBullet"/>
      </w:pPr>
      <w:r>
        <w:t>Auth Architecture</w:t>
      </w:r>
    </w:p>
    <w:p>
      <w:pPr>
        <w:pStyle w:val="ListBullet"/>
      </w:pPr>
      <w:r>
        <w:t>Event Catalog</w:t>
      </w:r>
    </w:p>
    <w:p>
      <w:pPr>
        <w:pStyle w:val="ListBullet"/>
      </w:pPr>
      <w:r>
        <w:t>Compliance</w:t>
      </w:r>
    </w:p>
    <w:p>
      <w:pPr>
        <w:pStyle w:val="ListBullet"/>
      </w:pPr>
      <w:r>
        <w:t>Shared Kernel</w:t>
      </w:r>
    </w:p>
    <w:p>
      <w:pPr>
        <w:pStyle w:val="ListBullet"/>
      </w:pPr>
      <w:r>
        <w:t>DEV2: Core HR Lifecycle</w:t>
      </w:r>
    </w:p>
    <w:p>
      <w:pPr>
        <w:pStyle w:val="Heading2"/>
      </w:pPr>
      <w:r>
        <w:t>modules/core-hr/overview.md</w:t>
      </w:r>
    </w:p>
    <w:p>
      <w:pPr>
        <w:pStyle w:val="Heading2"/>
      </w:pPr>
      <w:r>
        <w:t>Module: Core HR</w:t>
      </w:r>
    </w:p>
    <w:p>
      <w:r>
        <w:t>**Feature Folder:** `Application/Features/CoreHR`</w:t>
      </w:r>
    </w:p>
    <w:p>
      <w:r>
        <w:t>**Phase:** 1 - Build</w:t>
      </w:r>
    </w:p>
    <w:p>
      <w:r>
        <w:t>**Pillar:** 1 - HR Management</w:t>
      </w:r>
    </w:p>
    <w:p>
      <w:r>
        <w:t>**Owner:** Dev 1 + Dev 2 (Week 2)</w:t>
      </w:r>
    </w:p>
    <w:p>
      <w:r>
        <w:t>**Tables:** 13</w:t>
      </w:r>
    </w:p>
    <w:p>
      <w:r>
        <w:t>**Task Files:** DEV1: Core HR Profile, DEV2: Core HR Lifecycle</w:t>
      </w:r>
    </w:p>
    <w:p>
      <w:pPr>
        <w:pStyle w:val="Heading3"/>
      </w:pPr>
      <w:r>
        <w:t>Purpose</w:t>
      </w:r>
    </w:p>
    <w:p>
      <w:r>
        <w:t>The **central hub** of ONEVO. Manages employee profiles, lifecycle events (onboarding, offboarding, promotions, transfers), and the Phase 1 employee data model (dependents, addresses, work history, bank details). Qualification tracking and compensation setup are Phase 2. Nearly every other module depends on Core HR for employee context.</w:t>
      </w:r>
    </w:p>
    <w:p>
      <w:pPr>
        <w:pStyle w:val="Heading3"/>
      </w:pPr>
      <w:r>
        <w:t>Dependencies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Direction</w:t>
            </w:r>
          </w:p>
        </w:tc>
        <w:tc>
          <w:tcPr>
            <w:tcW w:type="dxa" w:w="2556"/>
            <w:vAlign w:val="center"/>
            <w:shd w:fill="1F4E5F"/>
          </w:tcPr>
          <w:p>
            <w:pPr>
              <w:spacing w:after="0"/>
            </w:pPr>
            <w:r/>
            <w:r>
              <w:rPr>
                <w:b/>
                <w:color w:val="FFFFFF"/>
              </w:rPr>
              <w:t>Module</w:t>
            </w:r>
          </w:p>
        </w:tc>
        <w:tc>
          <w:tcPr>
            <w:tcW w:type="dxa" w:w="2556"/>
            <w:vAlign w:val="center"/>
            <w:shd w:fill="1F4E5F"/>
          </w:tcPr>
          <w:p>
            <w:pPr>
              <w:spacing w:after="0"/>
            </w:pPr>
            <w:r/>
            <w:r>
              <w:rPr>
                <w:b/>
                <w:color w:val="FFFFFF"/>
              </w:rPr>
              <w:t>Interface</w:t>
            </w:r>
          </w:p>
        </w:tc>
        <w:tc>
          <w:tcPr>
            <w:tcW w:type="dxa" w:w="2556"/>
            <w:vAlign w:val="center"/>
            <w:shd w:fill="1F4E5F"/>
          </w:tcPr>
          <w:p>
            <w:pPr>
              <w:spacing w:after="0"/>
            </w:pPr>
            <w:r/>
            <w:r>
              <w:rPr>
                <w:b/>
                <w:color w:val="FFFFFF"/>
              </w:rPr>
              <w:t>Purpose</w:t>
            </w:r>
          </w:p>
        </w:tc>
      </w:tr>
      <w:tr>
        <w:tc>
          <w:tcPr>
            <w:tcW w:type="dxa" w:w="2556"/>
            <w:vAlign w:val="center"/>
          </w:tcPr>
          <w:p>
            <w:pPr>
              <w:spacing w:after="0"/>
            </w:pPr>
            <w:r/>
            <w:r>
              <w:rPr>
                <w:b w:val="0"/>
              </w:rPr>
              <w:t>**Depends on**</w:t>
            </w:r>
          </w:p>
        </w:tc>
        <w:tc>
          <w:tcPr>
            <w:tcW w:type="dxa" w:w="2556"/>
            <w:vAlign w:val="center"/>
          </w:tcPr>
          <w:p>
            <w:pPr>
              <w:spacing w:after="0"/>
            </w:pPr>
            <w:r/>
            <w:r>
              <w:rPr>
                <w:b w:val="0"/>
              </w:rPr>
              <w:t>Infrastructure</w:t>
            </w:r>
          </w:p>
        </w:tc>
        <w:tc>
          <w:tcPr>
            <w:tcW w:type="dxa" w:w="2556"/>
            <w:vAlign w:val="center"/>
          </w:tcPr>
          <w:p>
            <w:pPr>
              <w:spacing w:after="0"/>
            </w:pPr>
            <w:r/>
            <w:r>
              <w:rPr>
                <w:b w:val="0"/>
              </w:rPr>
              <w:t>`ITenantContext`, `IUserService`, `IFileService`</w:t>
            </w:r>
          </w:p>
        </w:tc>
        <w:tc>
          <w:tcPr>
            <w:tcW w:type="dxa" w:w="2556"/>
            <w:vAlign w:val="center"/>
          </w:tcPr>
          <w:p>
            <w:pPr>
              <w:spacing w:after="0"/>
            </w:pPr>
            <w:r/>
            <w:r>
              <w:rPr>
                <w:b w:val="0"/>
              </w:rPr>
              <w:t>Multi-tenancy, user linking, avatar uploads</w:t>
            </w:r>
          </w:p>
        </w:tc>
      </w:tr>
      <w:tr>
        <w:tc>
          <w:tcPr>
            <w:tcW w:type="dxa" w:w="2556"/>
            <w:vAlign w:val="center"/>
          </w:tcPr>
          <w:p>
            <w:pPr>
              <w:spacing w:after="0"/>
            </w:pPr>
            <w:r/>
            <w:r>
              <w:rPr>
                <w:b w:val="0"/>
              </w:rPr>
              <w:t>**Depends on**</w:t>
            </w:r>
          </w:p>
        </w:tc>
        <w:tc>
          <w:tcPr>
            <w:tcW w:type="dxa" w:w="2556"/>
            <w:vAlign w:val="center"/>
          </w:tcPr>
          <w:p>
            <w:pPr>
              <w:spacing w:after="0"/>
            </w:pPr>
            <w:r/>
            <w:r>
              <w:rPr>
                <w:b w:val="0"/>
              </w:rPr>
              <w:t>Org Structure</w:t>
            </w:r>
          </w:p>
        </w:tc>
        <w:tc>
          <w:tcPr>
            <w:tcW w:type="dxa" w:w="2556"/>
            <w:vAlign w:val="center"/>
          </w:tcPr>
          <w:p>
            <w:pPr>
              <w:spacing w:after="0"/>
            </w:pPr>
            <w:r/>
            <w:r>
              <w:rPr>
                <w:b w:val="0"/>
              </w:rPr>
              <w:t>`IOrgStructureService`</w:t>
            </w:r>
          </w:p>
        </w:tc>
        <w:tc>
          <w:tcPr>
            <w:tcW w:type="dxa" w:w="2556"/>
            <w:vAlign w:val="center"/>
          </w:tcPr>
          <w:p>
            <w:pPr>
              <w:spacing w:after="0"/>
            </w:pPr>
            <w:r/>
            <w:r>
              <w:rPr>
                <w:b w:val="0"/>
              </w:rPr>
              <w:t>Department, job title, team context</w:t>
            </w:r>
          </w:p>
        </w:tc>
      </w:tr>
      <w:tr>
        <w:tc>
          <w:tcPr>
            <w:tcW w:type="dxa" w:w="2556"/>
            <w:vAlign w:val="center"/>
          </w:tcPr>
          <w:p>
            <w:pPr>
              <w:spacing w:after="0"/>
            </w:pPr>
            <w:r/>
            <w:r>
              <w:rPr>
                <w:b w:val="0"/>
              </w:rPr>
              <w:t>**Consumed by**</w:t>
            </w:r>
          </w:p>
        </w:tc>
        <w:tc>
          <w:tcPr>
            <w:tcW w:type="dxa" w:w="2556"/>
            <w:vAlign w:val="center"/>
          </w:tcPr>
          <w:p>
            <w:pPr>
              <w:spacing w:after="0"/>
            </w:pPr>
            <w:r/>
            <w:r>
              <w:rPr>
                <w:b w:val="0"/>
              </w:rPr>
              <w:t>Leave</w:t>
            </w:r>
          </w:p>
        </w:tc>
        <w:tc>
          <w:tcPr>
            <w:tcW w:type="dxa" w:w="2556"/>
            <w:vAlign w:val="center"/>
          </w:tcPr>
          <w:p>
            <w:pPr>
              <w:spacing w:after="0"/>
            </w:pPr>
            <w:r/>
            <w:r>
              <w:rPr>
                <w:b w:val="0"/>
              </w:rPr>
              <w:t>`IEmployeeService`</w:t>
            </w:r>
          </w:p>
        </w:tc>
        <w:tc>
          <w:tcPr>
            <w:tcW w:type="dxa" w:w="2556"/>
            <w:vAlign w:val="center"/>
          </w:tcPr>
          <w:p>
            <w:pPr>
              <w:spacing w:after="0"/>
            </w:pPr>
            <w:r/>
            <w:r>
              <w:rPr>
                <w:b w:val="0"/>
              </w:rPr>
              <w:t>Employee context for leave</w:t>
            </w:r>
          </w:p>
        </w:tc>
      </w:tr>
      <w:tr>
        <w:tc>
          <w:tcPr>
            <w:tcW w:type="dxa" w:w="2556"/>
            <w:vAlign w:val="center"/>
          </w:tcPr>
          <w:p>
            <w:pPr>
              <w:spacing w:after="0"/>
            </w:pPr>
            <w:r/>
            <w:r>
              <w:rPr>
                <w:b w:val="0"/>
              </w:rPr>
              <w:t>**Consumed by**</w:t>
            </w:r>
          </w:p>
        </w:tc>
        <w:tc>
          <w:tcPr>
            <w:tcW w:type="dxa" w:w="2556"/>
            <w:vAlign w:val="center"/>
          </w:tcPr>
          <w:p>
            <w:pPr>
              <w:spacing w:after="0"/>
            </w:pPr>
            <w:r/>
            <w:r>
              <w:rPr>
                <w:b w:val="0"/>
              </w:rPr>
              <w:t>Payroll</w:t>
            </w:r>
          </w:p>
        </w:tc>
        <w:tc>
          <w:tcPr>
            <w:tcW w:type="dxa" w:w="2556"/>
            <w:vAlign w:val="center"/>
          </w:tcPr>
          <w:p>
            <w:pPr>
              <w:spacing w:after="0"/>
            </w:pPr>
            <w:r/>
            <w:r>
              <w:rPr>
                <w:b w:val="0"/>
              </w:rPr>
              <w:t>`IEmployeeService`</w:t>
            </w:r>
          </w:p>
        </w:tc>
        <w:tc>
          <w:tcPr>
            <w:tcW w:type="dxa" w:w="2556"/>
            <w:vAlign w:val="center"/>
          </w:tcPr>
          <w:p>
            <w:pPr>
              <w:spacing w:after="0"/>
            </w:pPr>
            <w:r/>
            <w:r>
              <w:rPr>
                <w:b w:val="0"/>
              </w:rPr>
              <w:t>Employee salary, bank details</w:t>
            </w:r>
          </w:p>
        </w:tc>
      </w:tr>
      <w:tr>
        <w:tc>
          <w:tcPr>
            <w:tcW w:type="dxa" w:w="2556"/>
            <w:vAlign w:val="center"/>
          </w:tcPr>
          <w:p>
            <w:pPr>
              <w:spacing w:after="0"/>
            </w:pPr>
            <w:r/>
            <w:r>
              <w:rPr>
                <w:b w:val="0"/>
              </w:rPr>
              <w:t>**Consumed by**</w:t>
            </w:r>
          </w:p>
        </w:tc>
        <w:tc>
          <w:tcPr>
            <w:tcW w:type="dxa" w:w="2556"/>
            <w:vAlign w:val="center"/>
          </w:tcPr>
          <w:p>
            <w:pPr>
              <w:spacing w:after="0"/>
            </w:pPr>
            <w:r/>
            <w:r>
              <w:rPr>
                <w:b w:val="0"/>
              </w:rPr>
              <w:t>Performance</w:t>
            </w:r>
          </w:p>
        </w:tc>
        <w:tc>
          <w:tcPr>
            <w:tcW w:type="dxa" w:w="2556"/>
            <w:vAlign w:val="center"/>
          </w:tcPr>
          <w:p>
            <w:pPr>
              <w:spacing w:after="0"/>
            </w:pPr>
            <w:r/>
            <w:r>
              <w:rPr>
                <w:b w:val="0"/>
              </w:rPr>
              <w:t>`IEmployeeService`</w:t>
            </w:r>
          </w:p>
        </w:tc>
        <w:tc>
          <w:tcPr>
            <w:tcW w:type="dxa" w:w="2556"/>
            <w:vAlign w:val="center"/>
          </w:tcPr>
          <w:p>
            <w:pPr>
              <w:spacing w:after="0"/>
            </w:pPr>
            <w:r/>
            <w:r>
              <w:rPr>
                <w:b w:val="0"/>
              </w:rPr>
              <w:t>Employee context for reviews</w:t>
            </w:r>
          </w:p>
        </w:tc>
      </w:tr>
      <w:tr>
        <w:tc>
          <w:tcPr>
            <w:tcW w:type="dxa" w:w="2556"/>
            <w:vAlign w:val="center"/>
          </w:tcPr>
          <w:p>
            <w:pPr>
              <w:spacing w:after="0"/>
            </w:pPr>
            <w:r/>
            <w:r>
              <w:rPr>
                <w:b w:val="0"/>
              </w:rPr>
              <w:t>**Consumed by**</w:t>
            </w:r>
          </w:p>
        </w:tc>
        <w:tc>
          <w:tcPr>
            <w:tcW w:type="dxa" w:w="2556"/>
            <w:vAlign w:val="center"/>
          </w:tcPr>
          <w:p>
            <w:pPr>
              <w:spacing w:after="0"/>
            </w:pPr>
            <w:r/>
            <w:r>
              <w:rPr>
                <w:b w:val="0"/>
              </w:rPr>
              <w:t>Activity Monitoring</w:t>
            </w:r>
          </w:p>
        </w:tc>
        <w:tc>
          <w:tcPr>
            <w:tcW w:type="dxa" w:w="2556"/>
            <w:vAlign w:val="center"/>
          </w:tcPr>
          <w:p>
            <w:pPr>
              <w:spacing w:after="0"/>
            </w:pPr>
            <w:r/>
            <w:r>
              <w:rPr>
                <w:b w:val="0"/>
              </w:rPr>
              <w:t>`IEmployeeService`</w:t>
            </w:r>
          </w:p>
        </w:tc>
        <w:tc>
          <w:tcPr>
            <w:tcW w:type="dxa" w:w="2556"/>
            <w:vAlign w:val="center"/>
          </w:tcPr>
          <w:p>
            <w:pPr>
              <w:spacing w:after="0"/>
            </w:pPr>
            <w:r/>
            <w:r>
              <w:rPr>
                <w:b w:val="0"/>
              </w:rPr>
              <w:t>Employee/department context</w:t>
            </w:r>
          </w:p>
        </w:tc>
      </w:tr>
      <w:tr>
        <w:tc>
          <w:tcPr>
            <w:tcW w:type="dxa" w:w="2556"/>
            <w:vAlign w:val="center"/>
          </w:tcPr>
          <w:p>
            <w:pPr>
              <w:spacing w:after="0"/>
            </w:pPr>
            <w:r/>
            <w:r>
              <w:rPr>
                <w:b w:val="0"/>
              </w:rPr>
              <w:t>**Consumed by**</w:t>
            </w:r>
          </w:p>
        </w:tc>
        <w:tc>
          <w:tcPr>
            <w:tcW w:type="dxa" w:w="2556"/>
            <w:vAlign w:val="center"/>
          </w:tcPr>
          <w:p>
            <w:pPr>
              <w:spacing w:after="0"/>
            </w:pPr>
            <w:r/>
            <w:r>
              <w:rPr>
                <w:b w:val="0"/>
              </w:rPr>
              <w:t>Workforce Presence</w:t>
            </w:r>
          </w:p>
        </w:tc>
        <w:tc>
          <w:tcPr>
            <w:tcW w:type="dxa" w:w="2556"/>
            <w:vAlign w:val="center"/>
          </w:tcPr>
          <w:p>
            <w:pPr>
              <w:spacing w:after="0"/>
            </w:pPr>
            <w:r/>
            <w:r>
              <w:rPr>
                <w:b w:val="0"/>
              </w:rPr>
              <w:t>`IEmployeeService`</w:t>
            </w:r>
          </w:p>
        </w:tc>
        <w:tc>
          <w:tcPr>
            <w:tcW w:type="dxa" w:w="2556"/>
            <w:vAlign w:val="center"/>
          </w:tcPr>
          <w:p>
            <w:pPr>
              <w:spacing w:after="0"/>
            </w:pPr>
            <w:r/>
            <w:r>
              <w:rPr>
                <w:b w:val="0"/>
              </w:rPr>
              <w:t>Employee context for presence</w:t>
            </w:r>
          </w:p>
        </w:tc>
      </w:tr>
      <w:tr>
        <w:tc>
          <w:tcPr>
            <w:tcW w:type="dxa" w:w="2556"/>
            <w:vAlign w:val="center"/>
          </w:tcPr>
          <w:p>
            <w:pPr>
              <w:spacing w:after="0"/>
            </w:pPr>
            <w:r/>
            <w:r>
              <w:rPr>
                <w:b w:val="0"/>
              </w:rPr>
              <w:t>**Consumed by**</w:t>
            </w:r>
          </w:p>
        </w:tc>
        <w:tc>
          <w:tcPr>
            <w:tcW w:type="dxa" w:w="2556"/>
            <w:vAlign w:val="center"/>
          </w:tcPr>
          <w:p>
            <w:pPr>
              <w:spacing w:after="0"/>
            </w:pPr>
            <w:r/>
            <w:r>
              <w:rPr>
                <w:b w:val="0"/>
              </w:rPr>
              <w:t>Exception Engine</w:t>
            </w:r>
          </w:p>
        </w:tc>
        <w:tc>
          <w:tcPr>
            <w:tcW w:type="dxa" w:w="2556"/>
            <w:vAlign w:val="center"/>
          </w:tcPr>
          <w:p>
            <w:pPr>
              <w:spacing w:after="0"/>
            </w:pPr>
            <w:r/>
            <w:r>
              <w:rPr>
                <w:b w:val="0"/>
              </w:rPr>
              <w:t>`IEmployeeService`</w:t>
            </w:r>
          </w:p>
        </w:tc>
        <w:tc>
          <w:tcPr>
            <w:tcW w:type="dxa" w:w="2556"/>
            <w:vAlign w:val="center"/>
          </w:tcPr>
          <w:p>
            <w:pPr>
              <w:spacing w:after="0"/>
            </w:pPr>
            <w:r/>
            <w:r>
              <w:rPr>
                <w:b w:val="0"/>
              </w:rPr>
              <w:t>Manager hierarchy for escalation</w:t>
            </w:r>
          </w:p>
        </w:tc>
      </w:tr>
      <w:tr>
        <w:tc>
          <w:tcPr>
            <w:tcW w:type="dxa" w:w="2556"/>
            <w:vAlign w:val="center"/>
          </w:tcPr>
          <w:p>
            <w:pPr>
              <w:spacing w:after="0"/>
            </w:pPr>
            <w:r/>
            <w:r>
              <w:rPr>
                <w:b w:val="0"/>
              </w:rPr>
              <w:t>**Consumed by**</w:t>
            </w:r>
          </w:p>
        </w:tc>
        <w:tc>
          <w:tcPr>
            <w:tcW w:type="dxa" w:w="2556"/>
            <w:vAlign w:val="center"/>
          </w:tcPr>
          <w:p>
            <w:pPr>
              <w:spacing w:after="0"/>
            </w:pPr>
            <w:r/>
            <w:r>
              <w:rPr>
                <w:b w:val="0"/>
              </w:rPr>
              <w:t>Productivity Analytics</w:t>
            </w:r>
          </w:p>
        </w:tc>
        <w:tc>
          <w:tcPr>
            <w:tcW w:type="dxa" w:w="2556"/>
            <w:vAlign w:val="center"/>
          </w:tcPr>
          <w:p>
            <w:pPr>
              <w:spacing w:after="0"/>
            </w:pPr>
            <w:r/>
            <w:r>
              <w:rPr>
                <w:b w:val="0"/>
              </w:rPr>
              <w:t>`IEmployeeService`</w:t>
            </w:r>
          </w:p>
        </w:tc>
        <w:tc>
          <w:tcPr>
            <w:tcW w:type="dxa" w:w="2556"/>
            <w:vAlign w:val="center"/>
          </w:tcPr>
          <w:p>
            <w:pPr>
              <w:spacing w:after="0"/>
            </w:pPr>
            <w:r/>
            <w:r>
              <w:rPr>
                <w:b w:val="0"/>
              </w:rPr>
              <w:t>Employee/department for reports</w:t>
            </w:r>
          </w:p>
        </w:tc>
      </w:tr>
    </w:tbl>
    <w:p/>
    <w:p>
      <w:pPr>
        <w:pStyle w:val="Heading3"/>
      </w:pPr>
      <w:r>
        <w:t>Public Interface</w:t>
      </w:r>
    </w:p>
    <w:p>
      <w:pPr>
        <w:spacing w:after="0"/>
      </w:pPr>
      <w:r>
        <w:rPr>
          <w:rFonts w:ascii="Consolas" w:hAnsi="Consolas"/>
          <w:sz w:val="16"/>
        </w:rPr>
        <w:t>public interface IEmployeeService</w:t>
      </w:r>
    </w:p>
    <w:p>
      <w:pPr>
        <w:spacing w:after="0"/>
      </w:pPr>
      <w:r>
        <w:rPr>
          <w:rFonts w:ascii="Consolas" w:hAnsi="Consolas"/>
          <w:sz w:val="16"/>
        </w:rPr>
        <w:t>{</w:t>
      </w:r>
    </w:p>
    <w:p>
      <w:pPr>
        <w:spacing w:after="0"/>
      </w:pPr>
      <w:r>
        <w:rPr>
          <w:rFonts w:ascii="Consolas" w:hAnsi="Consolas"/>
          <w:sz w:val="16"/>
        </w:rPr>
        <w:t xml:space="preserve">    Task&lt;Result&lt;EmployeeDto&gt;&gt; GetByIdAsync(Guid employeeId, CancellationToken ct);</w:t>
      </w:r>
    </w:p>
    <w:p>
      <w:pPr>
        <w:spacing w:after="0"/>
      </w:pPr>
      <w:r>
        <w:rPr>
          <w:rFonts w:ascii="Consolas" w:hAnsi="Consolas"/>
          <w:sz w:val="16"/>
        </w:rPr>
        <w:t xml:space="preserve">    Task&lt;Result&lt;EmployeeDto&gt;&gt; GetByUserIdAsync(Guid userId, CancellationToken ct);</w:t>
      </w:r>
    </w:p>
    <w:p>
      <w:pPr>
        <w:spacing w:after="0"/>
      </w:pPr>
      <w:r>
        <w:rPr>
          <w:rFonts w:ascii="Consolas" w:hAnsi="Consolas"/>
          <w:sz w:val="16"/>
        </w:rPr>
        <w:t xml:space="preserve">    Task&lt;Result&lt;PagedResult&lt;EmployeeDto&gt;&gt;&gt; GetAllAsync(PagedRequest request, CancellationToken ct);</w:t>
      </w:r>
    </w:p>
    <w:p>
      <w:pPr>
        <w:spacing w:after="0"/>
      </w:pPr>
      <w:r>
        <w:rPr>
          <w:rFonts w:ascii="Consolas" w:hAnsi="Consolas"/>
          <w:sz w:val="16"/>
        </w:rPr>
        <w:t xml:space="preserve">    Task&lt;Result&lt;EmployeeDto&gt;&gt; CreateAsync(CreateEmployeeCommand command, CancellationToken ct);</w:t>
      </w:r>
    </w:p>
    <w:p>
      <w:pPr>
        <w:spacing w:after="0"/>
      </w:pPr>
      <w:r>
        <w:rPr>
          <w:rFonts w:ascii="Consolas" w:hAnsi="Consolas"/>
          <w:sz w:val="16"/>
        </w:rPr>
        <w:t xml:space="preserve">    Task&lt;Result&lt;EmployeeDto&gt;&gt; UpdateAsync(Guid employeeId, UpdateEmployeeCommand command, CancellationToken ct);</w:t>
      </w:r>
    </w:p>
    <w:p>
      <w:pPr>
        <w:spacing w:after="0"/>
      </w:pPr>
      <w:r>
        <w:rPr>
          <w:rFonts w:ascii="Consolas" w:hAnsi="Consolas"/>
          <w:sz w:val="16"/>
        </w:rPr>
        <w:t xml:space="preserve">    Task&lt;Result&lt;Guid&gt;&gt; GetManagerIdAsync(Guid employeeId, CancellationToken ct);</w:t>
      </w:r>
    </w:p>
    <w:p>
      <w:pPr>
        <w:spacing w:after="0"/>
      </w:pPr>
      <w:r>
        <w:rPr>
          <w:rFonts w:ascii="Consolas" w:hAnsi="Consolas"/>
          <w:sz w:val="16"/>
        </w:rPr>
        <w:t xml:space="preserve">    Task&lt;Result&lt;List&lt;EmployeeDto&gt;&gt;&gt; GetDirectReportsAsync(Guid managerId, CancellationToken ct);</w:t>
      </w:r>
    </w:p>
    <w:p>
      <w:pPr>
        <w:spacing w:after="0"/>
      </w:pPr>
      <w:r>
        <w:rPr>
          <w:rFonts w:ascii="Consolas" w:hAnsi="Consolas"/>
          <w:sz w:val="16"/>
        </w:rPr>
        <w:t xml:space="preserve">    Task&lt;Result&lt;List&lt;EmployeeDto&gt;&gt;&gt; GetByDepartmentAsync(Guid departmentId, CancellationToken ct);</w:t>
      </w:r>
    </w:p>
    <w:p>
      <w:pPr>
        <w:spacing w:after="0"/>
      </w:pPr>
      <w:r>
        <w:rPr>
          <w:rFonts w:ascii="Consolas" w:hAnsi="Consolas"/>
          <w:sz w:val="16"/>
        </w:rPr>
        <w:t>}</w:t>
      </w:r>
    </w:p>
    <w:p>
      <w:pPr>
        <w:pStyle w:val="Heading3"/>
      </w:pPr>
      <w:r>
        <w:t>Code Location (Clean Architecture)</w:t>
      </w:r>
    </w:p>
    <w:p>
      <w:r>
        <w:t>Domain entities:</w:t>
      </w:r>
    </w:p>
    <w:p>
      <w:r>
        <w:t>ONEVO.Domain/Features/CoreHR/Entities/</w:t>
      </w:r>
    </w:p>
    <w:p>
      <w:r>
        <w:t>ONEVO.Domain/Features/CoreHR/Events/</w:t>
      </w:r>
    </w:p>
    <w:p>
      <w:r>
        <w:t>Application (CQRS):</w:t>
      </w:r>
    </w:p>
    <w:p>
      <w:r>
        <w:t>ONEVO.Application/Features/CoreHR/Commands/</w:t>
      </w:r>
    </w:p>
    <w:p>
      <w:r>
        <w:t>ONEVO.Application/Features/CoreHR/Queries/</w:t>
      </w:r>
    </w:p>
    <w:p>
      <w:r>
        <w:t>ONEVO.Application/Features/CoreHR/DTOs/Requests/</w:t>
      </w:r>
    </w:p>
    <w:p>
      <w:r>
        <w:t>ONEVO.Application/Features/CoreHR/DTOs/Responses/</w:t>
      </w:r>
    </w:p>
    <w:p>
      <w:r>
        <w:t>ONEVO.Application/Features/CoreHR/Validators/</w:t>
      </w:r>
    </w:p>
    <w:p>
      <w:r>
        <w:t>ONEVO.Application/Features/CoreHR/EventHandlers/</w:t>
      </w:r>
    </w:p>
    <w:p>
      <w:r>
        <w:t>Infrastructure:</w:t>
      </w:r>
    </w:p>
    <w:p>
      <w:r>
        <w:t>ONEVO.Infrastructure/Persistence/Configurations/CoreHR/</w:t>
      </w:r>
    </w:p>
    <w:p>
      <w:r>
        <w:t>API endpoints:</w:t>
      </w:r>
    </w:p>
    <w:p>
      <w:r>
        <w:t>ONEVO.Api/Controllers/CoreHR/CoreHRController.cs</w:t>
      </w:r>
    </w:p>
    <w:p>
      <w:pPr>
        <w:pStyle w:val="Heading3"/>
      </w:pPr>
      <w:r>
        <w:t>Database Tables (13)</w:t>
      </w:r>
    </w:p>
    <w:p>
      <w:pPr>
        <w:pStyle w:val="Heading4"/>
      </w:pPr>
      <w:r>
        <w:t>`employees`</w:t>
      </w:r>
    </w:p>
    <w:p>
      <w:r>
        <w:t>Central hub entity. Linked 1:1 to `users` via `user_id`.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`user_id`</w:t>
            </w:r>
          </w:p>
        </w:tc>
        <w:tc>
          <w:tcPr>
            <w:tcW w:type="dxa" w:w="3408"/>
            <w:vAlign w:val="center"/>
          </w:tcPr>
          <w:p>
            <w:pPr>
              <w:spacing w:after="0"/>
            </w:pPr>
            <w:r/>
            <w:r>
              <w:rPr>
                <w:b w:val="0"/>
              </w:rPr>
              <w:t>`uuid`</w:t>
            </w:r>
          </w:p>
        </w:tc>
        <w:tc>
          <w:tcPr>
            <w:tcW w:type="dxa" w:w="3408"/>
            <w:vAlign w:val="center"/>
          </w:tcPr>
          <w:p>
            <w:pPr>
              <w:spacing w:after="0"/>
            </w:pPr>
            <w:r/>
            <w:r>
              <w:rPr>
                <w:b w:val="0"/>
              </w:rPr>
              <w:t>FK -&gt; users (1:1)</w:t>
            </w:r>
          </w:p>
        </w:tc>
      </w:tr>
      <w:tr>
        <w:tc>
          <w:tcPr>
            <w:tcW w:type="dxa" w:w="3408"/>
            <w:vAlign w:val="center"/>
          </w:tcPr>
          <w:p>
            <w:pPr>
              <w:spacing w:after="0"/>
            </w:pPr>
            <w:r/>
            <w:r>
              <w:rPr>
                <w:b w:val="0"/>
              </w:rPr>
              <w:t>`employee_number`</w:t>
            </w:r>
          </w:p>
        </w:tc>
        <w:tc>
          <w:tcPr>
            <w:tcW w:type="dxa" w:w="3408"/>
            <w:vAlign w:val="center"/>
          </w:tcPr>
          <w:p>
            <w:pPr>
              <w:spacing w:after="0"/>
            </w:pPr>
            <w:r/>
            <w:r>
              <w:rPr>
                <w:b w:val="0"/>
              </w:rPr>
              <w:t>`varchar(20)`</w:t>
            </w:r>
          </w:p>
        </w:tc>
        <w:tc>
          <w:tcPr>
            <w:tcW w:type="dxa" w:w="3408"/>
            <w:vAlign w:val="center"/>
          </w:tcPr>
          <w:p>
            <w:pPr>
              <w:spacing w:after="0"/>
            </w:pPr>
            <w:r/>
            <w:r>
              <w:rPr>
                <w:b w:val="0"/>
              </w:rPr>
              <w:t>Unique per tenant</w:t>
            </w:r>
          </w:p>
        </w:tc>
      </w:tr>
      <w:tr>
        <w:tc>
          <w:tcPr>
            <w:tcW w:type="dxa" w:w="3408"/>
            <w:vAlign w:val="center"/>
          </w:tcPr>
          <w:p>
            <w:pPr>
              <w:spacing w:after="0"/>
            </w:pPr>
            <w:r/>
            <w:r>
              <w:rPr>
                <w:b w:val="0"/>
              </w:rPr>
              <w:t>`first_name`</w:t>
            </w:r>
          </w:p>
        </w:tc>
        <w:tc>
          <w:tcPr>
            <w:tcW w:type="dxa" w:w="3408"/>
            <w:vAlign w:val="center"/>
          </w:tcPr>
          <w:p>
            <w:pPr>
              <w:spacing w:after="0"/>
            </w:pPr>
            <w:r/>
            <w:r>
              <w:rPr>
                <w:b w:val="0"/>
              </w:rPr>
              <w:t>`varchar(100)`</w:t>
            </w:r>
          </w:p>
        </w:tc>
        <w:tc>
          <w:tcPr>
            <w:tcW w:type="dxa" w:w="3408"/>
            <w:vAlign w:val="center"/>
          </w:tcPr>
          <w:p>
            <w:pPr>
              <w:spacing w:after="0"/>
            </w:pPr>
            <w:r/>
            <w:r>
              <w:rPr>
                <w:b w:val="0"/>
              </w:rPr>
            </w:r>
          </w:p>
        </w:tc>
      </w:tr>
      <w:tr>
        <w:tc>
          <w:tcPr>
            <w:tcW w:type="dxa" w:w="3408"/>
            <w:vAlign w:val="center"/>
          </w:tcPr>
          <w:p>
            <w:pPr>
              <w:spacing w:after="0"/>
            </w:pPr>
            <w:r/>
            <w:r>
              <w:rPr>
                <w:b w:val="0"/>
              </w:rPr>
              <w:t>`last_name`</w:t>
            </w:r>
          </w:p>
        </w:tc>
        <w:tc>
          <w:tcPr>
            <w:tcW w:type="dxa" w:w="3408"/>
            <w:vAlign w:val="center"/>
          </w:tcPr>
          <w:p>
            <w:pPr>
              <w:spacing w:after="0"/>
            </w:pPr>
            <w:r/>
            <w:r>
              <w:rPr>
                <w:b w:val="0"/>
              </w:rPr>
              <w:t>`varchar(100)`</w:t>
            </w:r>
          </w:p>
        </w:tc>
        <w:tc>
          <w:tcPr>
            <w:tcW w:type="dxa" w:w="3408"/>
            <w:vAlign w:val="center"/>
          </w:tcPr>
          <w:p>
            <w:pPr>
              <w:spacing w:after="0"/>
            </w:pPr>
            <w:r/>
            <w:r>
              <w:rPr>
                <w:b w:val="0"/>
              </w:rPr>
            </w:r>
          </w:p>
        </w:tc>
      </w:tr>
      <w:tr>
        <w:tc>
          <w:tcPr>
            <w:tcW w:type="dxa" w:w="3408"/>
            <w:vAlign w:val="center"/>
          </w:tcPr>
          <w:p>
            <w:pPr>
              <w:spacing w:after="0"/>
            </w:pPr>
            <w:r/>
            <w:r>
              <w:rPr>
                <w:b w:val="0"/>
              </w:rPr>
              <w:t>`email`</w:t>
            </w:r>
          </w:p>
        </w:tc>
        <w:tc>
          <w:tcPr>
            <w:tcW w:type="dxa" w:w="3408"/>
            <w:vAlign w:val="center"/>
          </w:tcPr>
          <w:p>
            <w:pPr>
              <w:spacing w:after="0"/>
            </w:pPr>
            <w:r/>
            <w:r>
              <w:rPr>
                <w:b w:val="0"/>
              </w:rPr>
              <w:t>`varchar(255)`</w:t>
            </w:r>
          </w:p>
        </w:tc>
        <w:tc>
          <w:tcPr>
            <w:tcW w:type="dxa" w:w="3408"/>
            <w:vAlign w:val="center"/>
          </w:tcPr>
          <w:p>
            <w:pPr>
              <w:spacing w:after="0"/>
            </w:pPr>
            <w:r/>
            <w:r>
              <w:rPr>
                <w:b w:val="0"/>
              </w:rPr>
              <w:t>Work email</w:t>
            </w:r>
          </w:p>
        </w:tc>
      </w:tr>
      <w:tr>
        <w:tc>
          <w:tcPr>
            <w:tcW w:type="dxa" w:w="3408"/>
            <w:vAlign w:val="center"/>
          </w:tcPr>
          <w:p>
            <w:pPr>
              <w:spacing w:after="0"/>
            </w:pPr>
            <w:r/>
            <w:r>
              <w:rPr>
                <w:b w:val="0"/>
              </w:rPr>
              <w:t>`phone`</w:t>
            </w:r>
          </w:p>
        </w:tc>
        <w:tc>
          <w:tcPr>
            <w:tcW w:type="dxa" w:w="3408"/>
            <w:vAlign w:val="center"/>
          </w:tcPr>
          <w:p>
            <w:pPr>
              <w:spacing w:after="0"/>
            </w:pPr>
            <w:r/>
            <w:r>
              <w:rPr>
                <w:b w:val="0"/>
              </w:rPr>
              <w:t>`varchar(20)`</w:t>
            </w:r>
          </w:p>
        </w:tc>
        <w:tc>
          <w:tcPr>
            <w:tcW w:type="dxa" w:w="3408"/>
            <w:vAlign w:val="center"/>
          </w:tcPr>
          <w:p>
            <w:pPr>
              <w:spacing w:after="0"/>
            </w:pPr>
            <w:r/>
            <w:r>
              <w:rPr>
                <w:b w:val="0"/>
              </w:rPr>
            </w:r>
          </w:p>
        </w:tc>
      </w:tr>
      <w:tr>
        <w:tc>
          <w:tcPr>
            <w:tcW w:type="dxa" w:w="3408"/>
            <w:vAlign w:val="center"/>
          </w:tcPr>
          <w:p>
            <w:pPr>
              <w:spacing w:after="0"/>
            </w:pPr>
            <w:r/>
            <w:r>
              <w:rPr>
                <w:b w:val="0"/>
              </w:rPr>
              <w:t>`date_of_birth`</w:t>
            </w:r>
          </w:p>
        </w:tc>
        <w:tc>
          <w:tcPr>
            <w:tcW w:type="dxa" w:w="3408"/>
            <w:vAlign w:val="center"/>
          </w:tcPr>
          <w:p>
            <w:pPr>
              <w:spacing w:after="0"/>
            </w:pPr>
            <w:r/>
            <w:r>
              <w:rPr>
                <w:b w:val="0"/>
              </w:rPr>
              <w:t>`date`</w:t>
            </w:r>
          </w:p>
        </w:tc>
        <w:tc>
          <w:tcPr>
            <w:tcW w:type="dxa" w:w="3408"/>
            <w:vAlign w:val="center"/>
          </w:tcPr>
          <w:p>
            <w:pPr>
              <w:spacing w:after="0"/>
            </w:pPr>
            <w:r/>
            <w:r>
              <w:rPr>
                <w:b w:val="0"/>
              </w:rPr>
              <w:t>PII - CONFIDENTIAL</w:t>
            </w:r>
          </w:p>
        </w:tc>
      </w:tr>
      <w:tr>
        <w:tc>
          <w:tcPr>
            <w:tcW w:type="dxa" w:w="3408"/>
            <w:vAlign w:val="center"/>
          </w:tcPr>
          <w:p>
            <w:pPr>
              <w:spacing w:after="0"/>
            </w:pPr>
            <w:r/>
            <w:r>
              <w:rPr>
                <w:b w:val="0"/>
              </w:rPr>
              <w:t>`gender`</w:t>
            </w:r>
          </w:p>
        </w:tc>
        <w:tc>
          <w:tcPr>
            <w:tcW w:type="dxa" w:w="3408"/>
            <w:vAlign w:val="center"/>
          </w:tcPr>
          <w:p>
            <w:pPr>
              <w:spacing w:after="0"/>
            </w:pPr>
            <w:r/>
            <w:r>
              <w:rPr>
                <w:b w:val="0"/>
              </w:rPr>
              <w:t>`varchar(10)`</w:t>
            </w:r>
          </w:p>
        </w:tc>
        <w:tc>
          <w:tcPr>
            <w:tcW w:type="dxa" w:w="3408"/>
            <w:vAlign w:val="center"/>
          </w:tcPr>
          <w:p>
            <w:pPr>
              <w:spacing w:after="0"/>
            </w:pPr>
            <w:r/>
            <w:r>
              <w:rPr>
                <w:b w:val="0"/>
              </w:rPr>
            </w:r>
          </w:p>
        </w:tc>
      </w:tr>
      <w:tr>
        <w:tc>
          <w:tcPr>
            <w:tcW w:type="dxa" w:w="3408"/>
            <w:vAlign w:val="center"/>
          </w:tcPr>
          <w:p>
            <w:pPr>
              <w:spacing w:after="0"/>
            </w:pPr>
            <w:r/>
            <w:r>
              <w:rPr>
                <w:b w:val="0"/>
              </w:rPr>
              <w:t>`nationality_id`</w:t>
            </w:r>
          </w:p>
        </w:tc>
        <w:tc>
          <w:tcPr>
            <w:tcW w:type="dxa" w:w="3408"/>
            <w:vAlign w:val="center"/>
          </w:tcPr>
          <w:p>
            <w:pPr>
              <w:spacing w:after="0"/>
            </w:pPr>
            <w:r/>
            <w:r>
              <w:rPr>
                <w:b w:val="0"/>
              </w:rPr>
              <w:t>`uuid`</w:t>
            </w:r>
          </w:p>
        </w:tc>
        <w:tc>
          <w:tcPr>
            <w:tcW w:type="dxa" w:w="3408"/>
            <w:vAlign w:val="center"/>
          </w:tcPr>
          <w:p>
            <w:pPr>
              <w:spacing w:after="0"/>
            </w:pPr>
            <w:r/>
            <w:r>
              <w:rPr>
                <w:b w:val="0"/>
              </w:rPr>
              <w:t>FK -&gt; countries</w:t>
            </w:r>
          </w:p>
        </w:tc>
      </w:tr>
      <w:tr>
        <w:tc>
          <w:tcPr>
            <w:tcW w:type="dxa" w:w="3408"/>
            <w:vAlign w:val="center"/>
          </w:tcPr>
          <w:p>
            <w:pPr>
              <w:spacing w:after="0"/>
            </w:pPr>
            <w:r/>
            <w:r>
              <w:rPr>
                <w:b w:val="0"/>
              </w:rPr>
              <w:t>`department_id`</w:t>
            </w:r>
          </w:p>
        </w:tc>
        <w:tc>
          <w:tcPr>
            <w:tcW w:type="dxa" w:w="3408"/>
            <w:vAlign w:val="center"/>
          </w:tcPr>
          <w:p>
            <w:pPr>
              <w:spacing w:after="0"/>
            </w:pPr>
            <w:r/>
            <w:r>
              <w:rPr>
                <w:b w:val="0"/>
              </w:rPr>
              <w:t>`uuid`</w:t>
            </w:r>
          </w:p>
        </w:tc>
        <w:tc>
          <w:tcPr>
            <w:tcW w:type="dxa" w:w="3408"/>
            <w:vAlign w:val="center"/>
          </w:tcPr>
          <w:p>
            <w:pPr>
              <w:spacing w:after="0"/>
            </w:pPr>
            <w:r/>
            <w:r>
              <w:rPr>
                <w:b w:val="0"/>
              </w:rPr>
              <w:t>FK -&gt; departments</w:t>
            </w:r>
          </w:p>
        </w:tc>
      </w:tr>
      <w:tr>
        <w:tc>
          <w:tcPr>
            <w:tcW w:type="dxa" w:w="3408"/>
            <w:vAlign w:val="center"/>
          </w:tcPr>
          <w:p>
            <w:pPr>
              <w:spacing w:after="0"/>
            </w:pPr>
            <w:r/>
            <w:r>
              <w:rPr>
                <w:b w:val="0"/>
              </w:rPr>
              <w:t>`job_title_id`</w:t>
            </w:r>
          </w:p>
        </w:tc>
        <w:tc>
          <w:tcPr>
            <w:tcW w:type="dxa" w:w="3408"/>
            <w:vAlign w:val="center"/>
          </w:tcPr>
          <w:p>
            <w:pPr>
              <w:spacing w:after="0"/>
            </w:pPr>
            <w:r/>
            <w:r>
              <w:rPr>
                <w:b w:val="0"/>
              </w:rPr>
              <w:t>`uuid`</w:t>
            </w:r>
          </w:p>
        </w:tc>
        <w:tc>
          <w:tcPr>
            <w:tcW w:type="dxa" w:w="3408"/>
            <w:vAlign w:val="center"/>
          </w:tcPr>
          <w:p>
            <w:pPr>
              <w:spacing w:after="0"/>
            </w:pPr>
            <w:r/>
            <w:r>
              <w:rPr>
                <w:b w:val="0"/>
              </w:rPr>
              <w:t>FK -&gt; job_titles</w:t>
            </w:r>
          </w:p>
        </w:tc>
      </w:tr>
      <w:tr>
        <w:tc>
          <w:tcPr>
            <w:tcW w:type="dxa" w:w="3408"/>
            <w:vAlign w:val="center"/>
          </w:tcPr>
          <w:p>
            <w:pPr>
              <w:spacing w:after="0"/>
            </w:pPr>
            <w:r/>
            <w:r>
              <w:rPr>
                <w:b w:val="0"/>
              </w:rPr>
              <w:t>`manager_id`</w:t>
            </w:r>
          </w:p>
        </w:tc>
        <w:tc>
          <w:tcPr>
            <w:tcW w:type="dxa" w:w="3408"/>
            <w:vAlign w:val="center"/>
          </w:tcPr>
          <w:p>
            <w:pPr>
              <w:spacing w:after="0"/>
            </w:pPr>
            <w:r/>
            <w:r>
              <w:rPr>
                <w:b w:val="0"/>
              </w:rPr>
              <w:t>`uuid`</w:t>
            </w:r>
          </w:p>
        </w:tc>
        <w:tc>
          <w:tcPr>
            <w:tcW w:type="dxa" w:w="3408"/>
            <w:vAlign w:val="center"/>
          </w:tcPr>
          <w:p>
            <w:pPr>
              <w:spacing w:after="0"/>
            </w:pPr>
            <w:r/>
            <w:r>
              <w:rPr>
                <w:b w:val="0"/>
              </w:rPr>
              <w:t>Self-referencing FK (nullable)</w:t>
            </w:r>
          </w:p>
        </w:tc>
      </w:tr>
      <w:tr>
        <w:tc>
          <w:tcPr>
            <w:tcW w:type="dxa" w:w="3408"/>
            <w:vAlign w:val="center"/>
          </w:tcPr>
          <w:p>
            <w:pPr>
              <w:spacing w:after="0"/>
            </w:pPr>
            <w:r/>
            <w:r>
              <w:rPr>
                <w:b w:val="0"/>
              </w:rPr>
              <w:t>`legal_entity_id`</w:t>
            </w:r>
          </w:p>
        </w:tc>
        <w:tc>
          <w:tcPr>
            <w:tcW w:type="dxa" w:w="3408"/>
            <w:vAlign w:val="center"/>
          </w:tcPr>
          <w:p>
            <w:pPr>
              <w:spacing w:after="0"/>
            </w:pPr>
            <w:r/>
            <w:r>
              <w:rPr>
                <w:b w:val="0"/>
              </w:rPr>
              <w:t>`uuid`</w:t>
            </w:r>
          </w:p>
        </w:tc>
        <w:tc>
          <w:tcPr>
            <w:tcW w:type="dxa" w:w="3408"/>
            <w:vAlign w:val="center"/>
          </w:tcPr>
          <w:p>
            <w:pPr>
              <w:spacing w:after="0"/>
            </w:pPr>
            <w:r/>
            <w:r>
              <w:rPr>
                <w:b w:val="0"/>
              </w:rPr>
              <w:t>FK -&gt; legal_entities</w:t>
            </w:r>
          </w:p>
        </w:tc>
      </w:tr>
      <w:tr>
        <w:tc>
          <w:tcPr>
            <w:tcW w:type="dxa" w:w="3408"/>
            <w:vAlign w:val="center"/>
          </w:tcPr>
          <w:p>
            <w:pPr>
              <w:spacing w:after="0"/>
            </w:pPr>
            <w:r/>
            <w:r>
              <w:rPr>
                <w:b w:val="0"/>
              </w:rPr>
              <w:t>`employment_type`</w:t>
            </w:r>
          </w:p>
        </w:tc>
        <w:tc>
          <w:tcPr>
            <w:tcW w:type="dxa" w:w="3408"/>
            <w:vAlign w:val="center"/>
          </w:tcPr>
          <w:p>
            <w:pPr>
              <w:spacing w:after="0"/>
            </w:pPr>
            <w:r/>
            <w:r>
              <w:rPr>
                <w:b w:val="0"/>
              </w:rPr>
              <w:t>`varchar(20)`</w:t>
            </w:r>
          </w:p>
        </w:tc>
        <w:tc>
          <w:tcPr>
            <w:tcW w:type="dxa" w:w="3408"/>
            <w:vAlign w:val="center"/>
          </w:tcPr>
          <w:p>
            <w:pPr>
              <w:spacing w:after="0"/>
            </w:pPr>
            <w:r/>
            <w:r>
              <w:rPr>
                <w:b w:val="0"/>
              </w:rPr>
              <w:t>`full_time`, `part_time`, `contract`, `intern`</w:t>
            </w:r>
          </w:p>
        </w:tc>
      </w:tr>
      <w:tr>
        <w:tc>
          <w:tcPr>
            <w:tcW w:type="dxa" w:w="3408"/>
            <w:vAlign w:val="center"/>
          </w:tcPr>
          <w:p>
            <w:pPr>
              <w:spacing w:after="0"/>
            </w:pPr>
            <w:r/>
            <w:r>
              <w:rPr>
                <w:b w:val="0"/>
              </w:rPr>
              <w:t>`employment_status`</w:t>
            </w:r>
          </w:p>
        </w:tc>
        <w:tc>
          <w:tcPr>
            <w:tcW w:type="dxa" w:w="3408"/>
            <w:vAlign w:val="center"/>
          </w:tcPr>
          <w:p>
            <w:pPr>
              <w:spacing w:after="0"/>
            </w:pPr>
            <w:r/>
            <w:r>
              <w:rPr>
                <w:b w:val="0"/>
              </w:rPr>
              <w:t>`varchar(20)`</w:t>
            </w:r>
          </w:p>
        </w:tc>
        <w:tc>
          <w:tcPr>
            <w:tcW w:type="dxa" w:w="3408"/>
            <w:vAlign w:val="center"/>
          </w:tcPr>
          <w:p>
            <w:pPr>
              <w:spacing w:after="0"/>
            </w:pPr>
            <w:r/>
            <w:r>
              <w:rPr>
                <w:b w:val="0"/>
              </w:rPr>
              <w:t>`active`, `on_leave`, `suspended`, `terminated`, `resigned`</w:t>
            </w:r>
          </w:p>
        </w:tc>
      </w:tr>
      <w:tr>
        <w:tc>
          <w:tcPr>
            <w:tcW w:type="dxa" w:w="3408"/>
            <w:vAlign w:val="center"/>
          </w:tcPr>
          <w:p>
            <w:pPr>
              <w:spacing w:after="0"/>
            </w:pPr>
            <w:r/>
            <w:r>
              <w:rPr>
                <w:b w:val="0"/>
              </w:rPr>
              <w:t>`work_mode`</w:t>
            </w:r>
          </w:p>
        </w:tc>
        <w:tc>
          <w:tcPr>
            <w:tcW w:type="dxa" w:w="3408"/>
            <w:vAlign w:val="center"/>
          </w:tcPr>
          <w:p>
            <w:pPr>
              <w:spacing w:after="0"/>
            </w:pPr>
            <w:r/>
            <w:r>
              <w:rPr>
                <w:b w:val="0"/>
              </w:rPr>
              <w:t>`varchar(10)`</w:t>
            </w:r>
          </w:p>
        </w:tc>
        <w:tc>
          <w:tcPr>
            <w:tcW w:type="dxa" w:w="3408"/>
            <w:vAlign w:val="center"/>
          </w:tcPr>
          <w:p>
            <w:pPr>
              <w:spacing w:after="0"/>
            </w:pPr>
            <w:r/>
            <w:r>
              <w:rPr>
                <w:b w:val="0"/>
              </w:rPr>
              <w:t>`office`, `remote`, `hybrid`</w:t>
            </w:r>
          </w:p>
        </w:tc>
      </w:tr>
      <w:tr>
        <w:tc>
          <w:tcPr>
            <w:tcW w:type="dxa" w:w="3408"/>
            <w:vAlign w:val="center"/>
          </w:tcPr>
          <w:p>
            <w:pPr>
              <w:spacing w:after="0"/>
            </w:pPr>
            <w:r/>
            <w:r>
              <w:rPr>
                <w:b w:val="0"/>
              </w:rPr>
              <w:t>`hire_date`</w:t>
            </w:r>
          </w:p>
        </w:tc>
        <w:tc>
          <w:tcPr>
            <w:tcW w:type="dxa" w:w="3408"/>
            <w:vAlign w:val="center"/>
          </w:tcPr>
          <w:p>
            <w:pPr>
              <w:spacing w:after="0"/>
            </w:pPr>
            <w:r/>
            <w:r>
              <w:rPr>
                <w:b w:val="0"/>
              </w:rPr>
              <w:t>`date`</w:t>
            </w:r>
          </w:p>
        </w:tc>
        <w:tc>
          <w:tcPr>
            <w:tcW w:type="dxa" w:w="3408"/>
            <w:vAlign w:val="center"/>
          </w:tcPr>
          <w:p>
            <w:pPr>
              <w:spacing w:after="0"/>
            </w:pPr>
            <w:r/>
            <w:r>
              <w:rPr>
                <w:b w:val="0"/>
              </w:rPr>
            </w:r>
          </w:p>
        </w:tc>
      </w:tr>
      <w:tr>
        <w:tc>
          <w:tcPr>
            <w:tcW w:type="dxa" w:w="3408"/>
            <w:vAlign w:val="center"/>
          </w:tcPr>
          <w:p>
            <w:pPr>
              <w:spacing w:after="0"/>
            </w:pPr>
            <w:r/>
            <w:r>
              <w:rPr>
                <w:b w:val="0"/>
              </w:rPr>
              <w:t>`probation_end_date`</w:t>
            </w:r>
          </w:p>
        </w:tc>
        <w:tc>
          <w:tcPr>
            <w:tcW w:type="dxa" w:w="3408"/>
            <w:vAlign w:val="center"/>
          </w:tcPr>
          <w:p>
            <w:pPr>
              <w:spacing w:after="0"/>
            </w:pPr>
            <w:r/>
            <w:r>
              <w:rPr>
                <w:b w:val="0"/>
              </w:rPr>
              <w:t>`date`</w:t>
            </w:r>
          </w:p>
        </w:tc>
        <w:tc>
          <w:tcPr>
            <w:tcW w:type="dxa" w:w="3408"/>
            <w:vAlign w:val="center"/>
          </w:tcPr>
          <w:p>
            <w:pPr>
              <w:spacing w:after="0"/>
            </w:pPr>
            <w:r/>
            <w:r>
              <w:rPr>
                <w:b w:val="0"/>
              </w:rPr>
              <w:t>Nullable</w:t>
            </w:r>
          </w:p>
        </w:tc>
      </w:tr>
      <w:tr>
        <w:tc>
          <w:tcPr>
            <w:tcW w:type="dxa" w:w="3408"/>
            <w:vAlign w:val="center"/>
          </w:tcPr>
          <w:p>
            <w:pPr>
              <w:spacing w:after="0"/>
            </w:pPr>
            <w:r/>
            <w:r>
              <w:rPr>
                <w:b w:val="0"/>
              </w:rPr>
              <w:t>`termination_date`</w:t>
            </w:r>
          </w:p>
        </w:tc>
        <w:tc>
          <w:tcPr>
            <w:tcW w:type="dxa" w:w="3408"/>
            <w:vAlign w:val="center"/>
          </w:tcPr>
          <w:p>
            <w:pPr>
              <w:spacing w:after="0"/>
            </w:pPr>
            <w:r/>
            <w:r>
              <w:rPr>
                <w:b w:val="0"/>
              </w:rPr>
              <w:t>`date`</w:t>
            </w:r>
          </w:p>
        </w:tc>
        <w:tc>
          <w:tcPr>
            <w:tcW w:type="dxa" w:w="3408"/>
            <w:vAlign w:val="center"/>
          </w:tcPr>
          <w:p>
            <w:pPr>
              <w:spacing w:after="0"/>
            </w:pPr>
            <w:r/>
            <w:r>
              <w:rPr>
                <w:b w:val="0"/>
              </w:rPr>
              <w:t>Nullable</w:t>
            </w:r>
          </w:p>
        </w:tc>
      </w:tr>
      <w:tr>
        <w:tc>
          <w:tcPr>
            <w:tcW w:type="dxa" w:w="3408"/>
            <w:vAlign w:val="center"/>
          </w:tcPr>
          <w:p>
            <w:pPr>
              <w:spacing w:after="0"/>
            </w:pPr>
            <w:r/>
            <w:r>
              <w:rPr>
                <w:b w:val="0"/>
              </w:rPr>
              <w:t>`avatar_file_id`</w:t>
            </w:r>
          </w:p>
        </w:tc>
        <w:tc>
          <w:tcPr>
            <w:tcW w:type="dxa" w:w="3408"/>
            <w:vAlign w:val="center"/>
          </w:tcPr>
          <w:p>
            <w:pPr>
              <w:spacing w:after="0"/>
            </w:pPr>
            <w:r/>
            <w:r>
              <w:rPr>
                <w:b w:val="0"/>
              </w:rPr>
              <w:t>`uuid`</w:t>
            </w:r>
          </w:p>
        </w:tc>
        <w:tc>
          <w:tcPr>
            <w:tcW w:type="dxa" w:w="3408"/>
            <w:vAlign w:val="center"/>
          </w:tcPr>
          <w:p>
            <w:pPr>
              <w:spacing w:after="0"/>
            </w:pPr>
            <w:r/>
            <w:r>
              <w:rPr>
                <w:b w:val="0"/>
              </w:rPr>
              <w:t>FK -&gt; file_records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`is_deleted`</w:t>
            </w:r>
          </w:p>
        </w:tc>
        <w:tc>
          <w:tcPr>
            <w:tcW w:type="dxa" w:w="3408"/>
            <w:vAlign w:val="center"/>
          </w:tcPr>
          <w:p>
            <w:pPr>
              <w:spacing w:after="0"/>
            </w:pPr>
            <w:r/>
            <w:r>
              <w:rPr>
                <w:b w:val="0"/>
              </w:rPr>
              <w:t>`boolean`</w:t>
            </w:r>
          </w:p>
        </w:tc>
        <w:tc>
          <w:tcPr>
            <w:tcW w:type="dxa" w:w="3408"/>
            <w:vAlign w:val="center"/>
          </w:tcPr>
          <w:p>
            <w:pPr>
              <w:spacing w:after="0"/>
            </w:pPr>
            <w:r/>
            <w:r>
              <w:rPr>
                <w:b w:val="0"/>
              </w:rPr>
              <w:t>Soft delete</w:t>
            </w:r>
          </w:p>
        </w:tc>
      </w:tr>
    </w:tbl>
    <w:p/>
    <w:p>
      <w:r>
        <w:t>**Self-referencing:** `manager_id` forms the reporting hierarchy. Handle recursive queries with CTEs.</w:t>
      </w:r>
    </w:p>
    <w:p>
      <w:pPr>
        <w:pStyle w:val="Heading4"/>
      </w:pPr>
      <w:r>
        <w:t>`employee_addresses`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`address_type`</w:t>
            </w:r>
          </w:p>
        </w:tc>
        <w:tc>
          <w:tcPr>
            <w:tcW w:type="dxa" w:w="3408"/>
            <w:vAlign w:val="center"/>
          </w:tcPr>
          <w:p>
            <w:pPr>
              <w:spacing w:after="0"/>
            </w:pPr>
            <w:r/>
            <w:r>
              <w:rPr>
                <w:b w:val="0"/>
              </w:rPr>
              <w:t>`varchar(20)`</w:t>
            </w:r>
          </w:p>
        </w:tc>
        <w:tc>
          <w:tcPr>
            <w:tcW w:type="dxa" w:w="3408"/>
            <w:vAlign w:val="center"/>
          </w:tcPr>
          <w:p>
            <w:pPr>
              <w:spacing w:after="0"/>
            </w:pPr>
            <w:r/>
            <w:r>
              <w:rPr>
                <w:b w:val="0"/>
              </w:rPr>
              <w:t>`permanent`, `current`, `emergency`</w:t>
            </w:r>
          </w:p>
        </w:tc>
      </w:tr>
      <w:tr>
        <w:tc>
          <w:tcPr>
            <w:tcW w:type="dxa" w:w="3408"/>
            <w:vAlign w:val="center"/>
          </w:tcPr>
          <w:p>
            <w:pPr>
              <w:spacing w:after="0"/>
            </w:pPr>
            <w:r/>
            <w:r>
              <w:rPr>
                <w:b w:val="0"/>
              </w:rPr>
              <w:t>`address_json`</w:t>
            </w:r>
          </w:p>
        </w:tc>
        <w:tc>
          <w:tcPr>
            <w:tcW w:type="dxa" w:w="3408"/>
            <w:vAlign w:val="center"/>
          </w:tcPr>
          <w:p>
            <w:pPr>
              <w:spacing w:after="0"/>
            </w:pPr>
            <w:r/>
            <w:r>
              <w:rPr>
                <w:b w:val="0"/>
              </w:rPr>
              <w:t>`jsonb`</w:t>
            </w:r>
          </w:p>
        </w:tc>
        <w:tc>
          <w:tcPr>
            <w:tcW w:type="dxa" w:w="3408"/>
            <w:vAlign w:val="center"/>
          </w:tcPr>
          <w:p>
            <w:pPr>
              <w:spacing w:after="0"/>
            </w:pPr>
            <w:r/>
            <w:r>
              <w:rPr>
                <w:b w:val="0"/>
              </w:rPr>
              <w:t>Street, city, state, postal, country</w:t>
            </w:r>
          </w:p>
        </w:tc>
      </w:tr>
      <w:tr>
        <w:tc>
          <w:tcPr>
            <w:tcW w:type="dxa" w:w="3408"/>
            <w:vAlign w:val="center"/>
          </w:tcPr>
          <w:p>
            <w:pPr>
              <w:spacing w:after="0"/>
            </w:pPr>
            <w:r/>
            <w:r>
              <w:rPr>
                <w:b w:val="0"/>
              </w:rPr>
              <w:t>`is_primary`</w:t>
            </w:r>
          </w:p>
        </w:tc>
        <w:tc>
          <w:tcPr>
            <w:tcW w:type="dxa" w:w="3408"/>
            <w:vAlign w:val="center"/>
          </w:tcPr>
          <w:p>
            <w:pPr>
              <w:spacing w:after="0"/>
            </w:pPr>
            <w:r/>
            <w:r>
              <w:rPr>
                <w:b w:val="0"/>
              </w:rPr>
              <w:t>`boolean`</w:t>
            </w:r>
          </w:p>
        </w:tc>
        <w:tc>
          <w:tcPr>
            <w:tcW w:type="dxa" w:w="3408"/>
            <w:vAlign w:val="center"/>
          </w:tcPr>
          <w:p>
            <w:pPr>
              <w:spacing w:after="0"/>
            </w:pPr>
            <w:r/>
            <w:r>
              <w:rPr>
                <w:b w:val="0"/>
              </w:rPr>
            </w:r>
          </w:p>
        </w:tc>
      </w:tr>
    </w:tbl>
    <w:p/>
    <w:p>
      <w:pPr>
        <w:pStyle w:val="Heading4"/>
      </w:pPr>
      <w:r>
        <w:t>`employee_dependents`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`name`</w:t>
            </w:r>
          </w:p>
        </w:tc>
        <w:tc>
          <w:tcPr>
            <w:tcW w:type="dxa" w:w="3408"/>
            <w:vAlign w:val="center"/>
          </w:tcPr>
          <w:p>
            <w:pPr>
              <w:spacing w:after="0"/>
            </w:pPr>
            <w:r/>
            <w:r>
              <w:rPr>
                <w:b w:val="0"/>
              </w:rPr>
              <w:t>`varchar(100)`</w:t>
            </w:r>
          </w:p>
        </w:tc>
        <w:tc>
          <w:tcPr>
            <w:tcW w:type="dxa" w:w="3408"/>
            <w:vAlign w:val="center"/>
          </w:tcPr>
          <w:p>
            <w:pPr>
              <w:spacing w:after="0"/>
            </w:pPr>
            <w:r/>
            <w:r>
              <w:rPr>
                <w:b w:val="0"/>
              </w:rPr>
            </w:r>
          </w:p>
        </w:tc>
      </w:tr>
      <w:tr>
        <w:tc>
          <w:tcPr>
            <w:tcW w:type="dxa" w:w="3408"/>
            <w:vAlign w:val="center"/>
          </w:tcPr>
          <w:p>
            <w:pPr>
              <w:spacing w:after="0"/>
            </w:pPr>
            <w:r/>
            <w:r>
              <w:rPr>
                <w:b w:val="0"/>
              </w:rPr>
              <w:t>`relationship`</w:t>
            </w:r>
          </w:p>
        </w:tc>
        <w:tc>
          <w:tcPr>
            <w:tcW w:type="dxa" w:w="3408"/>
            <w:vAlign w:val="center"/>
          </w:tcPr>
          <w:p>
            <w:pPr>
              <w:spacing w:after="0"/>
            </w:pPr>
            <w:r/>
            <w:r>
              <w:rPr>
                <w:b w:val="0"/>
              </w:rPr>
              <w:t>`varchar(20)`</w:t>
            </w:r>
          </w:p>
        </w:tc>
        <w:tc>
          <w:tcPr>
            <w:tcW w:type="dxa" w:w="3408"/>
            <w:vAlign w:val="center"/>
          </w:tcPr>
          <w:p>
            <w:pPr>
              <w:spacing w:after="0"/>
            </w:pPr>
            <w:r/>
            <w:r>
              <w:rPr>
                <w:b w:val="0"/>
              </w:rPr>
              <w:t>`spouse`, `child`, `parent`, `other`</w:t>
            </w:r>
          </w:p>
        </w:tc>
      </w:tr>
      <w:tr>
        <w:tc>
          <w:tcPr>
            <w:tcW w:type="dxa" w:w="3408"/>
            <w:vAlign w:val="center"/>
          </w:tcPr>
          <w:p>
            <w:pPr>
              <w:spacing w:after="0"/>
            </w:pPr>
            <w:r/>
            <w:r>
              <w:rPr>
                <w:b w:val="0"/>
              </w:rPr>
              <w:t>`date_of_birth`</w:t>
            </w:r>
          </w:p>
        </w:tc>
        <w:tc>
          <w:tcPr>
            <w:tcW w:type="dxa" w:w="3408"/>
            <w:vAlign w:val="center"/>
          </w:tcPr>
          <w:p>
            <w:pPr>
              <w:spacing w:after="0"/>
            </w:pPr>
            <w:r/>
            <w:r>
              <w:rPr>
                <w:b w:val="0"/>
              </w:rPr>
              <w:t>`date`</w:t>
            </w:r>
          </w:p>
        </w:tc>
        <w:tc>
          <w:tcPr>
            <w:tcW w:type="dxa" w:w="3408"/>
            <w:vAlign w:val="center"/>
          </w:tcPr>
          <w:p>
            <w:pPr>
              <w:spacing w:after="0"/>
            </w:pPr>
            <w:r/>
            <w:r>
              <w:rPr>
                <w:b w:val="0"/>
              </w:rPr>
            </w:r>
          </w:p>
        </w:tc>
      </w:tr>
      <w:tr>
        <w:tc>
          <w:tcPr>
            <w:tcW w:type="dxa" w:w="3408"/>
            <w:vAlign w:val="center"/>
          </w:tcPr>
          <w:p>
            <w:pPr>
              <w:spacing w:after="0"/>
            </w:pPr>
            <w:r/>
            <w:r>
              <w:rPr>
                <w:b w:val="0"/>
              </w:rPr>
              <w:t>`is_emergency_contact`</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`phone`</w:t>
            </w:r>
          </w:p>
        </w:tc>
        <w:tc>
          <w:tcPr>
            <w:tcW w:type="dxa" w:w="3408"/>
            <w:vAlign w:val="center"/>
          </w:tcPr>
          <w:p>
            <w:pPr>
              <w:spacing w:after="0"/>
            </w:pPr>
            <w:r/>
            <w:r>
              <w:rPr>
                <w:b w:val="0"/>
              </w:rPr>
              <w:t>`varchar(20)`</w:t>
            </w:r>
          </w:p>
        </w:tc>
        <w:tc>
          <w:tcPr>
            <w:tcW w:type="dxa" w:w="3408"/>
            <w:vAlign w:val="center"/>
          </w:tcPr>
          <w:p>
            <w:pPr>
              <w:spacing w:after="0"/>
            </w:pPr>
            <w:r/>
            <w:r>
              <w:rPr>
                <w:b w:val="0"/>
              </w:rPr>
            </w:r>
          </w:p>
        </w:tc>
      </w:tr>
    </w:tbl>
    <w:p/>
    <w:p>
      <w:pPr>
        <w:pStyle w:val="Heading4"/>
      </w:pPr>
      <w:r>
        <w:t>`employee_qualifications` - Phase 2</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`qualification_type`</w:t>
            </w:r>
          </w:p>
        </w:tc>
        <w:tc>
          <w:tcPr>
            <w:tcW w:type="dxa" w:w="3408"/>
            <w:vAlign w:val="center"/>
          </w:tcPr>
          <w:p>
            <w:pPr>
              <w:spacing w:after="0"/>
            </w:pPr>
            <w:r/>
            <w:r>
              <w:rPr>
                <w:b w:val="0"/>
              </w:rPr>
              <w:t>`varchar(20)`</w:t>
            </w:r>
          </w:p>
        </w:tc>
        <w:tc>
          <w:tcPr>
            <w:tcW w:type="dxa" w:w="3408"/>
            <w:vAlign w:val="center"/>
          </w:tcPr>
          <w:p>
            <w:pPr>
              <w:spacing w:after="0"/>
            </w:pPr>
            <w:r/>
            <w:r>
              <w:rPr>
                <w:b w:val="0"/>
              </w:rPr>
              <w:t>`degree`, `certification`, `license`</w:t>
            </w:r>
          </w:p>
        </w:tc>
      </w:tr>
      <w:tr>
        <w:tc>
          <w:tcPr>
            <w:tcW w:type="dxa" w:w="3408"/>
            <w:vAlign w:val="center"/>
          </w:tcPr>
          <w:p>
            <w:pPr>
              <w:spacing w:after="0"/>
            </w:pPr>
            <w:r/>
            <w:r>
              <w:rPr>
                <w:b w:val="0"/>
              </w:rPr>
              <w:t>`title`</w:t>
            </w:r>
          </w:p>
        </w:tc>
        <w:tc>
          <w:tcPr>
            <w:tcW w:type="dxa" w:w="3408"/>
            <w:vAlign w:val="center"/>
          </w:tcPr>
          <w:p>
            <w:pPr>
              <w:spacing w:after="0"/>
            </w:pPr>
            <w:r/>
            <w:r>
              <w:rPr>
                <w:b w:val="0"/>
              </w:rPr>
              <w:t>`varchar(200)`</w:t>
            </w:r>
          </w:p>
        </w:tc>
        <w:tc>
          <w:tcPr>
            <w:tcW w:type="dxa" w:w="3408"/>
            <w:vAlign w:val="center"/>
          </w:tcPr>
          <w:p>
            <w:pPr>
              <w:spacing w:after="0"/>
            </w:pPr>
            <w:r/>
            <w:r>
              <w:rPr>
                <w:b w:val="0"/>
              </w:rPr>
            </w:r>
          </w:p>
        </w:tc>
      </w:tr>
      <w:tr>
        <w:tc>
          <w:tcPr>
            <w:tcW w:type="dxa" w:w="3408"/>
            <w:vAlign w:val="center"/>
          </w:tcPr>
          <w:p>
            <w:pPr>
              <w:spacing w:after="0"/>
            </w:pPr>
            <w:r/>
            <w:r>
              <w:rPr>
                <w:b w:val="0"/>
              </w:rPr>
              <w:t>`institution`</w:t>
            </w:r>
          </w:p>
        </w:tc>
        <w:tc>
          <w:tcPr>
            <w:tcW w:type="dxa" w:w="3408"/>
            <w:vAlign w:val="center"/>
          </w:tcPr>
          <w:p>
            <w:pPr>
              <w:spacing w:after="0"/>
            </w:pPr>
            <w:r/>
            <w:r>
              <w:rPr>
                <w:b w:val="0"/>
              </w:rPr>
              <w:t>`varchar(200)`</w:t>
            </w:r>
          </w:p>
        </w:tc>
        <w:tc>
          <w:tcPr>
            <w:tcW w:type="dxa" w:w="3408"/>
            <w:vAlign w:val="center"/>
          </w:tcPr>
          <w:p>
            <w:pPr>
              <w:spacing w:after="0"/>
            </w:pPr>
            <w:r/>
            <w:r>
              <w:rPr>
                <w:b w:val="0"/>
              </w:rPr>
            </w:r>
          </w:p>
        </w:tc>
      </w:tr>
      <w:tr>
        <w:tc>
          <w:tcPr>
            <w:tcW w:type="dxa" w:w="3408"/>
            <w:vAlign w:val="center"/>
          </w:tcPr>
          <w:p>
            <w:pPr>
              <w:spacing w:after="0"/>
            </w:pPr>
            <w:r/>
            <w:r>
              <w:rPr>
                <w:b w:val="0"/>
              </w:rPr>
              <w:t>`year_obtained`</w:t>
            </w:r>
          </w:p>
        </w:tc>
        <w:tc>
          <w:tcPr>
            <w:tcW w:type="dxa" w:w="3408"/>
            <w:vAlign w:val="center"/>
          </w:tcPr>
          <w:p>
            <w:pPr>
              <w:spacing w:after="0"/>
            </w:pPr>
            <w:r/>
            <w:r>
              <w:rPr>
                <w:b w:val="0"/>
              </w:rPr>
              <w:t>`int`</w:t>
            </w:r>
          </w:p>
        </w:tc>
        <w:tc>
          <w:tcPr>
            <w:tcW w:type="dxa" w:w="3408"/>
            <w:vAlign w:val="center"/>
          </w:tcPr>
          <w:p>
            <w:pPr>
              <w:spacing w:after="0"/>
            </w:pPr>
            <w:r/>
            <w:r>
              <w:rPr>
                <w:b w:val="0"/>
              </w:rPr>
            </w:r>
          </w:p>
        </w:tc>
      </w:tr>
      <w:tr>
        <w:tc>
          <w:tcPr>
            <w:tcW w:type="dxa" w:w="3408"/>
            <w:vAlign w:val="center"/>
          </w:tcPr>
          <w:p>
            <w:pPr>
              <w:spacing w:after="0"/>
            </w:pPr>
            <w:r/>
            <w:r>
              <w:rPr>
                <w:b w:val="0"/>
              </w:rPr>
              <w:t>`expiry_date`</w:t>
            </w:r>
          </w:p>
        </w:tc>
        <w:tc>
          <w:tcPr>
            <w:tcW w:type="dxa" w:w="3408"/>
            <w:vAlign w:val="center"/>
          </w:tcPr>
          <w:p>
            <w:pPr>
              <w:spacing w:after="0"/>
            </w:pPr>
            <w:r/>
            <w:r>
              <w:rPr>
                <w:b w:val="0"/>
              </w:rPr>
              <w:t>`date`</w:t>
            </w:r>
          </w:p>
        </w:tc>
        <w:tc>
          <w:tcPr>
            <w:tcW w:type="dxa" w:w="3408"/>
            <w:vAlign w:val="center"/>
          </w:tcPr>
          <w:p>
            <w:pPr>
              <w:spacing w:after="0"/>
            </w:pPr>
            <w:r/>
            <w:r>
              <w:rPr>
                <w:b w:val="0"/>
              </w:rPr>
              <w:t>Nullable</w:t>
            </w:r>
          </w:p>
        </w:tc>
      </w:tr>
      <w:tr>
        <w:tc>
          <w:tcPr>
            <w:tcW w:type="dxa" w:w="3408"/>
            <w:vAlign w:val="center"/>
          </w:tcPr>
          <w:p>
            <w:pPr>
              <w:spacing w:after="0"/>
            </w:pPr>
            <w:r/>
            <w:r>
              <w:rPr>
                <w:b w:val="0"/>
              </w:rPr>
              <w:t>`document_file_id`</w:t>
            </w:r>
          </w:p>
        </w:tc>
        <w:tc>
          <w:tcPr>
            <w:tcW w:type="dxa" w:w="3408"/>
            <w:vAlign w:val="center"/>
          </w:tcPr>
          <w:p>
            <w:pPr>
              <w:spacing w:after="0"/>
            </w:pPr>
            <w:r/>
            <w:r>
              <w:rPr>
                <w:b w:val="0"/>
              </w:rPr>
              <w:t>`uuid`</w:t>
            </w:r>
          </w:p>
        </w:tc>
        <w:tc>
          <w:tcPr>
            <w:tcW w:type="dxa" w:w="3408"/>
            <w:vAlign w:val="center"/>
          </w:tcPr>
          <w:p>
            <w:pPr>
              <w:spacing w:after="0"/>
            </w:pPr>
            <w:r/>
            <w:r>
              <w:rPr>
                <w:b w:val="0"/>
              </w:rPr>
              <w:t>FK -&gt; file_records</w:t>
            </w:r>
          </w:p>
        </w:tc>
      </w:tr>
    </w:tbl>
    <w:p/>
    <w:p>
      <w:pPr>
        <w:pStyle w:val="Heading4"/>
      </w:pPr>
      <w:r>
        <w:t>`employee_work_history`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`company_name`</w:t>
            </w:r>
          </w:p>
        </w:tc>
        <w:tc>
          <w:tcPr>
            <w:tcW w:type="dxa" w:w="3408"/>
            <w:vAlign w:val="center"/>
          </w:tcPr>
          <w:p>
            <w:pPr>
              <w:spacing w:after="0"/>
            </w:pPr>
            <w:r/>
            <w:r>
              <w:rPr>
                <w:b w:val="0"/>
              </w:rPr>
              <w:t>`varchar(200)`</w:t>
            </w:r>
          </w:p>
        </w:tc>
        <w:tc>
          <w:tcPr>
            <w:tcW w:type="dxa" w:w="3408"/>
            <w:vAlign w:val="center"/>
          </w:tcPr>
          <w:p>
            <w:pPr>
              <w:spacing w:after="0"/>
            </w:pPr>
            <w:r/>
            <w:r>
              <w:rPr>
                <w:b w:val="0"/>
              </w:rPr>
            </w:r>
          </w:p>
        </w:tc>
      </w:tr>
      <w:tr>
        <w:tc>
          <w:tcPr>
            <w:tcW w:type="dxa" w:w="3408"/>
            <w:vAlign w:val="center"/>
          </w:tcPr>
          <w:p>
            <w:pPr>
              <w:spacing w:after="0"/>
            </w:pPr>
            <w:r/>
            <w:r>
              <w:rPr>
                <w:b w:val="0"/>
              </w:rPr>
              <w:t>`job_title`</w:t>
            </w:r>
          </w:p>
        </w:tc>
        <w:tc>
          <w:tcPr>
            <w:tcW w:type="dxa" w:w="3408"/>
            <w:vAlign w:val="center"/>
          </w:tcPr>
          <w:p>
            <w:pPr>
              <w:spacing w:after="0"/>
            </w:pPr>
            <w:r/>
            <w:r>
              <w:rPr>
                <w:b w:val="0"/>
              </w:rPr>
              <w:t>`varchar(100)`</w:t>
            </w:r>
          </w:p>
        </w:tc>
        <w:tc>
          <w:tcPr>
            <w:tcW w:type="dxa" w:w="3408"/>
            <w:vAlign w:val="center"/>
          </w:tcPr>
          <w:p>
            <w:pPr>
              <w:spacing w:after="0"/>
            </w:pPr>
            <w:r/>
            <w:r>
              <w:rPr>
                <w:b w:val="0"/>
              </w:rPr>
            </w:r>
          </w:p>
        </w:tc>
      </w:tr>
      <w:tr>
        <w:tc>
          <w:tcPr>
            <w:tcW w:type="dxa" w:w="3408"/>
            <w:vAlign w:val="center"/>
          </w:tcPr>
          <w:p>
            <w:pPr>
              <w:spacing w:after="0"/>
            </w:pPr>
            <w:r/>
            <w:r>
              <w:rPr>
                <w:b w:val="0"/>
              </w:rPr>
              <w:t>`start_date`</w:t>
            </w:r>
          </w:p>
        </w:tc>
        <w:tc>
          <w:tcPr>
            <w:tcW w:type="dxa" w:w="3408"/>
            <w:vAlign w:val="center"/>
          </w:tcPr>
          <w:p>
            <w:pPr>
              <w:spacing w:after="0"/>
            </w:pPr>
            <w:r/>
            <w:r>
              <w:rPr>
                <w:b w:val="0"/>
              </w:rPr>
              <w:t>`date`</w:t>
            </w:r>
          </w:p>
        </w:tc>
        <w:tc>
          <w:tcPr>
            <w:tcW w:type="dxa" w:w="3408"/>
            <w:vAlign w:val="center"/>
          </w:tcPr>
          <w:p>
            <w:pPr>
              <w:spacing w:after="0"/>
            </w:pPr>
            <w:r/>
            <w:r>
              <w:rPr>
                <w:b w:val="0"/>
              </w:rPr>
            </w:r>
          </w:p>
        </w:tc>
      </w:tr>
      <w:tr>
        <w:tc>
          <w:tcPr>
            <w:tcW w:type="dxa" w:w="3408"/>
            <w:vAlign w:val="center"/>
          </w:tcPr>
          <w:p>
            <w:pPr>
              <w:spacing w:after="0"/>
            </w:pPr>
            <w:r/>
            <w:r>
              <w:rPr>
                <w:b w:val="0"/>
              </w:rPr>
              <w:t>`end_date`</w:t>
            </w:r>
          </w:p>
        </w:tc>
        <w:tc>
          <w:tcPr>
            <w:tcW w:type="dxa" w:w="3408"/>
            <w:vAlign w:val="center"/>
          </w:tcPr>
          <w:p>
            <w:pPr>
              <w:spacing w:after="0"/>
            </w:pPr>
            <w:r/>
            <w:r>
              <w:rPr>
                <w:b w:val="0"/>
              </w:rPr>
              <w:t>`date`</w:t>
            </w:r>
          </w:p>
        </w:tc>
        <w:tc>
          <w:tcPr>
            <w:tcW w:type="dxa" w:w="3408"/>
            <w:vAlign w:val="center"/>
          </w:tcPr>
          <w:p>
            <w:pPr>
              <w:spacing w:after="0"/>
            </w:pPr>
            <w:r/>
            <w:r>
              <w:rPr>
                <w:b w:val="0"/>
              </w:rPr>
            </w:r>
          </w:p>
        </w:tc>
      </w:tr>
      <w:tr>
        <w:tc>
          <w:tcPr>
            <w:tcW w:type="dxa" w:w="3408"/>
            <w:vAlign w:val="center"/>
          </w:tcPr>
          <w:p>
            <w:pPr>
              <w:spacing w:after="0"/>
            </w:pPr>
            <w:r/>
            <w:r>
              <w:rPr>
                <w:b w:val="0"/>
              </w:rPr>
              <w:t>`reason_for_leaving`</w:t>
            </w:r>
          </w:p>
        </w:tc>
        <w:tc>
          <w:tcPr>
            <w:tcW w:type="dxa" w:w="3408"/>
            <w:vAlign w:val="center"/>
          </w:tcPr>
          <w:p>
            <w:pPr>
              <w:spacing w:after="0"/>
            </w:pPr>
            <w:r/>
            <w:r>
              <w:rPr>
                <w:b w:val="0"/>
              </w:rPr>
              <w:t>`varchar(255)`</w:t>
            </w:r>
          </w:p>
        </w:tc>
        <w:tc>
          <w:tcPr>
            <w:tcW w:type="dxa" w:w="3408"/>
            <w:vAlign w:val="center"/>
          </w:tcPr>
          <w:p>
            <w:pPr>
              <w:spacing w:after="0"/>
            </w:pPr>
            <w:r/>
            <w:r>
              <w:rPr>
                <w:b w:val="0"/>
              </w:rPr>
            </w:r>
          </w:p>
        </w:tc>
      </w:tr>
    </w:tbl>
    <w:p/>
    <w:p>
      <w:pPr>
        <w:pStyle w:val="Heading4"/>
      </w:pPr>
      <w:r>
        <w:t>`employee_salary_history` - Phase 2</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`effective_date`</w:t>
            </w:r>
          </w:p>
        </w:tc>
        <w:tc>
          <w:tcPr>
            <w:tcW w:type="dxa" w:w="3408"/>
            <w:vAlign w:val="center"/>
          </w:tcPr>
          <w:p>
            <w:pPr>
              <w:spacing w:after="0"/>
            </w:pPr>
            <w:r/>
            <w:r>
              <w:rPr>
                <w:b w:val="0"/>
              </w:rPr>
              <w:t>`date`</w:t>
            </w:r>
          </w:p>
        </w:tc>
        <w:tc>
          <w:tcPr>
            <w:tcW w:type="dxa" w:w="3408"/>
            <w:vAlign w:val="center"/>
          </w:tcPr>
          <w:p>
            <w:pPr>
              <w:spacing w:after="0"/>
            </w:pPr>
            <w:r/>
            <w:r>
              <w:rPr>
                <w:b w:val="0"/>
              </w:rPr>
            </w:r>
          </w:p>
        </w:tc>
      </w:tr>
      <w:tr>
        <w:tc>
          <w:tcPr>
            <w:tcW w:type="dxa" w:w="3408"/>
            <w:vAlign w:val="center"/>
          </w:tcPr>
          <w:p>
            <w:pPr>
              <w:spacing w:after="0"/>
            </w:pPr>
            <w:r/>
            <w:r>
              <w:rPr>
                <w:b w:val="0"/>
              </w:rPr>
              <w:t>`base_salary`</w:t>
            </w:r>
          </w:p>
        </w:tc>
        <w:tc>
          <w:tcPr>
            <w:tcW w:type="dxa" w:w="3408"/>
            <w:vAlign w:val="center"/>
          </w:tcPr>
          <w:p>
            <w:pPr>
              <w:spacing w:after="0"/>
            </w:pPr>
            <w:r/>
            <w:r>
              <w:rPr>
                <w:b w:val="0"/>
              </w:rPr>
              <w:t>`decimal(15,2)`</w:t>
            </w:r>
          </w:p>
        </w:tc>
        <w:tc>
          <w:tcPr>
            <w:tcW w:type="dxa" w:w="3408"/>
            <w:vAlign w:val="center"/>
          </w:tcPr>
          <w:p>
            <w:pPr>
              <w:spacing w:after="0"/>
            </w:pPr>
            <w:r/>
            <w:r>
              <w:rPr>
                <w:b w:val="0"/>
              </w:rPr>
            </w:r>
          </w:p>
        </w:tc>
      </w:tr>
      <w:tr>
        <w:tc>
          <w:tcPr>
            <w:tcW w:type="dxa" w:w="3408"/>
            <w:vAlign w:val="center"/>
          </w:tcPr>
          <w:p>
            <w:pPr>
              <w:spacing w:after="0"/>
            </w:pPr>
            <w:r/>
            <w:r>
              <w:rPr>
                <w:b w:val="0"/>
              </w:rPr>
              <w:t>`currency_code`</w:t>
            </w:r>
          </w:p>
        </w:tc>
        <w:tc>
          <w:tcPr>
            <w:tcW w:type="dxa" w:w="3408"/>
            <w:vAlign w:val="center"/>
          </w:tcPr>
          <w:p>
            <w:pPr>
              <w:spacing w:after="0"/>
            </w:pPr>
            <w:r/>
            <w:r>
              <w:rPr>
                <w:b w:val="0"/>
              </w:rPr>
              <w:t>`varchar(3)`</w:t>
            </w:r>
          </w:p>
        </w:tc>
        <w:tc>
          <w:tcPr>
            <w:tcW w:type="dxa" w:w="3408"/>
            <w:vAlign w:val="center"/>
          </w:tcPr>
          <w:p>
            <w:pPr>
              <w:spacing w:after="0"/>
            </w:pPr>
            <w:r/>
            <w:r>
              <w:rPr>
                <w:b w:val="0"/>
              </w:rPr>
            </w:r>
          </w:p>
        </w:tc>
      </w:tr>
      <w:tr>
        <w:tc>
          <w:tcPr>
            <w:tcW w:type="dxa" w:w="3408"/>
            <w:vAlign w:val="center"/>
          </w:tcPr>
          <w:p>
            <w:pPr>
              <w:spacing w:after="0"/>
            </w:pPr>
            <w:r/>
            <w:r>
              <w:rPr>
                <w:b w:val="0"/>
              </w:rPr>
              <w:t>`change_reason`</w:t>
            </w:r>
          </w:p>
        </w:tc>
        <w:tc>
          <w:tcPr>
            <w:tcW w:type="dxa" w:w="3408"/>
            <w:vAlign w:val="center"/>
          </w:tcPr>
          <w:p>
            <w:pPr>
              <w:spacing w:after="0"/>
            </w:pPr>
            <w:r/>
            <w:r>
              <w:rPr>
                <w:b w:val="0"/>
              </w:rPr>
              <w:t>`varchar(100)`</w:t>
            </w:r>
          </w:p>
        </w:tc>
        <w:tc>
          <w:tcPr>
            <w:tcW w:type="dxa" w:w="3408"/>
            <w:vAlign w:val="center"/>
          </w:tcPr>
          <w:p>
            <w:pPr>
              <w:spacing w:after="0"/>
            </w:pPr>
            <w:r/>
            <w:r>
              <w:rPr>
                <w:b w:val="0"/>
              </w:rPr>
              <w:t>`hire`, `promotion`, `annual_review`, `adjustment`</w:t>
            </w:r>
          </w:p>
        </w:tc>
      </w:tr>
      <w:tr>
        <w:tc>
          <w:tcPr>
            <w:tcW w:type="dxa" w:w="3408"/>
            <w:vAlign w:val="center"/>
          </w:tcPr>
          <w:p>
            <w:pPr>
              <w:spacing w:after="0"/>
            </w:pPr>
            <w:r/>
            <w:r>
              <w:rPr>
                <w:b w:val="0"/>
              </w:rPr>
              <w:t>`approved_by_id`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bl>
    <w:p/>
    <w:p>
      <w:pPr>
        <w:pStyle w:val="Heading4"/>
      </w:pPr>
      <w:r>
        <w:t>`employee_bank_details`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`bank_name`</w:t>
            </w:r>
          </w:p>
        </w:tc>
        <w:tc>
          <w:tcPr>
            <w:tcW w:type="dxa" w:w="3408"/>
            <w:vAlign w:val="center"/>
          </w:tcPr>
          <w:p>
            <w:pPr>
              <w:spacing w:after="0"/>
            </w:pPr>
            <w:r/>
            <w:r>
              <w:rPr>
                <w:b w:val="0"/>
              </w:rPr>
              <w:t>`varchar(100)`</w:t>
            </w:r>
          </w:p>
        </w:tc>
        <w:tc>
          <w:tcPr>
            <w:tcW w:type="dxa" w:w="3408"/>
            <w:vAlign w:val="center"/>
          </w:tcPr>
          <w:p>
            <w:pPr>
              <w:spacing w:after="0"/>
            </w:pPr>
            <w:r/>
            <w:r>
              <w:rPr>
                <w:b w:val="0"/>
              </w:rPr>
            </w:r>
          </w:p>
        </w:tc>
      </w:tr>
      <w:tr>
        <w:tc>
          <w:tcPr>
            <w:tcW w:type="dxa" w:w="3408"/>
            <w:vAlign w:val="center"/>
          </w:tcPr>
          <w:p>
            <w:pPr>
              <w:spacing w:after="0"/>
            </w:pPr>
            <w:r/>
            <w:r>
              <w:rPr>
                <w:b w:val="0"/>
              </w:rPr>
              <w:t>`branch_name`</w:t>
            </w:r>
          </w:p>
        </w:tc>
        <w:tc>
          <w:tcPr>
            <w:tcW w:type="dxa" w:w="3408"/>
            <w:vAlign w:val="center"/>
          </w:tcPr>
          <w:p>
            <w:pPr>
              <w:spacing w:after="0"/>
            </w:pPr>
            <w:r/>
            <w:r>
              <w:rPr>
                <w:b w:val="0"/>
              </w:rPr>
              <w:t>`varchar(100)`</w:t>
            </w:r>
          </w:p>
        </w:tc>
        <w:tc>
          <w:tcPr>
            <w:tcW w:type="dxa" w:w="3408"/>
            <w:vAlign w:val="center"/>
          </w:tcPr>
          <w:p>
            <w:pPr>
              <w:spacing w:after="0"/>
            </w:pPr>
            <w:r/>
            <w:r>
              <w:rPr>
                <w:b w:val="0"/>
              </w:rPr>
            </w:r>
          </w:p>
        </w:tc>
      </w:tr>
      <w:tr>
        <w:tc>
          <w:tcPr>
            <w:tcW w:type="dxa" w:w="3408"/>
            <w:vAlign w:val="center"/>
          </w:tcPr>
          <w:p>
            <w:pPr>
              <w:spacing w:after="0"/>
            </w:pPr>
            <w:r/>
            <w:r>
              <w:rPr>
                <w:b w:val="0"/>
              </w:rPr>
              <w:t>`account_number_encrypted`</w:t>
            </w:r>
          </w:p>
        </w:tc>
        <w:tc>
          <w:tcPr>
            <w:tcW w:type="dxa" w:w="3408"/>
            <w:vAlign w:val="center"/>
          </w:tcPr>
          <w:p>
            <w:pPr>
              <w:spacing w:after="0"/>
            </w:pPr>
            <w:r/>
            <w:r>
              <w:rPr>
                <w:b w:val="0"/>
              </w:rPr>
              <w:t>`bytea`</w:t>
            </w:r>
          </w:p>
        </w:tc>
        <w:tc>
          <w:tcPr>
            <w:tcW w:type="dxa" w:w="3408"/>
            <w:vAlign w:val="center"/>
          </w:tcPr>
          <w:p>
            <w:pPr>
              <w:spacing w:after="0"/>
            </w:pPr>
            <w:r/>
            <w:r>
              <w:rPr>
                <w:b w:val="0"/>
              </w:rPr>
              <w:t>**Encrypted** via `IEncryptionService` (AES-256)</w:t>
            </w:r>
          </w:p>
        </w:tc>
      </w:tr>
      <w:tr>
        <w:tc>
          <w:tcPr>
            <w:tcW w:type="dxa" w:w="3408"/>
            <w:vAlign w:val="center"/>
          </w:tcPr>
          <w:p>
            <w:pPr>
              <w:spacing w:after="0"/>
            </w:pPr>
            <w:r/>
            <w:r>
              <w:rPr>
                <w:b w:val="0"/>
              </w:rPr>
              <w:t>`routing_number`</w:t>
            </w:r>
          </w:p>
        </w:tc>
        <w:tc>
          <w:tcPr>
            <w:tcW w:type="dxa" w:w="3408"/>
            <w:vAlign w:val="center"/>
          </w:tcPr>
          <w:p>
            <w:pPr>
              <w:spacing w:after="0"/>
            </w:pPr>
            <w:r/>
            <w:r>
              <w:rPr>
                <w:b w:val="0"/>
              </w:rPr>
              <w:t>`varchar(20)`</w:t>
            </w:r>
          </w:p>
        </w:tc>
        <w:tc>
          <w:tcPr>
            <w:tcW w:type="dxa" w:w="3408"/>
            <w:vAlign w:val="center"/>
          </w:tcPr>
          <w:p>
            <w:pPr>
              <w:spacing w:after="0"/>
            </w:pPr>
            <w:r/>
            <w:r>
              <w:rPr>
                <w:b w:val="0"/>
              </w:rPr>
            </w:r>
          </w:p>
        </w:tc>
      </w:tr>
      <w:tr>
        <w:tc>
          <w:tcPr>
            <w:tcW w:type="dxa" w:w="3408"/>
            <w:vAlign w:val="center"/>
          </w:tcPr>
          <w:p>
            <w:pPr>
              <w:spacing w:after="0"/>
            </w:pPr>
            <w:r/>
            <w:r>
              <w:rPr>
                <w:b w:val="0"/>
              </w:rPr>
              <w:t>`is_primary`</w:t>
            </w:r>
          </w:p>
        </w:tc>
        <w:tc>
          <w:tcPr>
            <w:tcW w:type="dxa" w:w="3408"/>
            <w:vAlign w:val="center"/>
          </w:tcPr>
          <w:p>
            <w:pPr>
              <w:spacing w:after="0"/>
            </w:pPr>
            <w:r/>
            <w:r>
              <w:rPr>
                <w:b w:val="0"/>
              </w:rPr>
              <w:t>`boolean`</w:t>
            </w:r>
          </w:p>
        </w:tc>
        <w:tc>
          <w:tcPr>
            <w:tcW w:type="dxa" w:w="3408"/>
            <w:vAlign w:val="center"/>
          </w:tcPr>
          <w:p>
            <w:pPr>
              <w:spacing w:after="0"/>
            </w:pPr>
            <w:r/>
            <w:r>
              <w:rPr>
                <w:b w:val="0"/>
              </w:rPr>
            </w:r>
          </w:p>
        </w:tc>
      </w:tr>
    </w:tbl>
    <w:p/>
    <w:p>
      <w:pPr>
        <w:pStyle w:val="Heading4"/>
      </w:pPr>
      <w:r>
        <w:t>`employee_lifecycle_events`</w:t>
      </w:r>
    </w:p>
    <w:p>
      <w:r>
        <w:t>Audit trail for promotions, transfers, suspension, termination, and other employee lifecycle events. Salary-change events are Phase 2 with compensation setup.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`event_type`</w:t>
            </w:r>
          </w:p>
        </w:tc>
        <w:tc>
          <w:tcPr>
            <w:tcW w:type="dxa" w:w="3408"/>
            <w:vAlign w:val="center"/>
          </w:tcPr>
          <w:p>
            <w:pPr>
              <w:spacing w:after="0"/>
            </w:pPr>
            <w:r/>
            <w:r>
              <w:rPr>
                <w:b w:val="0"/>
              </w:rPr>
              <w:t>`varchar(30)`</w:t>
            </w:r>
          </w:p>
        </w:tc>
        <w:tc>
          <w:tcPr>
            <w:tcW w:type="dxa" w:w="3408"/>
            <w:vAlign w:val="center"/>
          </w:tcPr>
          <w:p>
            <w:pPr>
              <w:spacing w:after="0"/>
            </w:pPr>
            <w:r/>
            <w:r>
              <w:rPr>
                <w:b w:val="0"/>
              </w:rPr>
              <w:t>`hired`, `promoted`, `transferred`, `salary_change`, `suspended`, `terminated`, `resigned`</w:t>
            </w:r>
          </w:p>
        </w:tc>
      </w:tr>
      <w:tr>
        <w:tc>
          <w:tcPr>
            <w:tcW w:type="dxa" w:w="3408"/>
            <w:vAlign w:val="center"/>
          </w:tcPr>
          <w:p>
            <w:pPr>
              <w:spacing w:after="0"/>
            </w:pPr>
            <w:r/>
            <w:r>
              <w:rPr>
                <w:b w:val="0"/>
              </w:rPr>
              <w:t>`event_date`</w:t>
            </w:r>
          </w:p>
        </w:tc>
        <w:tc>
          <w:tcPr>
            <w:tcW w:type="dxa" w:w="3408"/>
            <w:vAlign w:val="center"/>
          </w:tcPr>
          <w:p>
            <w:pPr>
              <w:spacing w:after="0"/>
            </w:pPr>
            <w:r/>
            <w:r>
              <w:rPr>
                <w:b w:val="0"/>
              </w:rPr>
              <w:t>`date`</w:t>
            </w:r>
          </w:p>
        </w:tc>
        <w:tc>
          <w:tcPr>
            <w:tcW w:type="dxa" w:w="3408"/>
            <w:vAlign w:val="center"/>
          </w:tcPr>
          <w:p>
            <w:pPr>
              <w:spacing w:after="0"/>
            </w:pPr>
            <w:r/>
            <w:r>
              <w:rPr>
                <w:b w:val="0"/>
              </w:rPr>
            </w:r>
          </w:p>
        </w:tc>
      </w:tr>
      <w:tr>
        <w:tc>
          <w:tcPr>
            <w:tcW w:type="dxa" w:w="3408"/>
            <w:vAlign w:val="center"/>
          </w:tcPr>
          <w:p>
            <w:pPr>
              <w:spacing w:after="0"/>
            </w:pPr>
            <w:r/>
            <w:r>
              <w:rPr>
                <w:b w:val="0"/>
              </w:rPr>
              <w:t>`details_json`</w:t>
            </w:r>
          </w:p>
        </w:tc>
        <w:tc>
          <w:tcPr>
            <w:tcW w:type="dxa" w:w="3408"/>
            <w:vAlign w:val="center"/>
          </w:tcPr>
          <w:p>
            <w:pPr>
              <w:spacing w:after="0"/>
            </w:pPr>
            <w:r/>
            <w:r>
              <w:rPr>
                <w:b w:val="0"/>
              </w:rPr>
              <w:t>`jsonb`</w:t>
            </w:r>
          </w:p>
        </w:tc>
        <w:tc>
          <w:tcPr>
            <w:tcW w:type="dxa" w:w="3408"/>
            <w:vAlign w:val="center"/>
          </w:tcPr>
          <w:p>
            <w:pPr>
              <w:spacing w:after="0"/>
            </w:pPr>
            <w:r/>
            <w:r>
              <w:rPr>
                <w:b w:val="0"/>
              </w:rPr>
              <w:t>Event-specific data</w:t>
            </w:r>
          </w:p>
        </w:tc>
      </w:tr>
      <w:tr>
        <w:tc>
          <w:tcPr>
            <w:tcW w:type="dxa" w:w="3408"/>
            <w:vAlign w:val="center"/>
          </w:tcPr>
          <w:p>
            <w:pPr>
              <w:spacing w:after="0"/>
            </w:pPr>
            <w:r/>
            <w:r>
              <w:rPr>
                <w:b w:val="0"/>
              </w:rPr>
              <w:t>`performed_by_id`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`onboarding_tasks`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`task_name`</w:t>
            </w:r>
          </w:p>
        </w:tc>
        <w:tc>
          <w:tcPr>
            <w:tcW w:type="dxa" w:w="3408"/>
            <w:vAlign w:val="center"/>
          </w:tcPr>
          <w:p>
            <w:pPr>
              <w:spacing w:after="0"/>
            </w:pPr>
            <w:r/>
            <w:r>
              <w:rPr>
                <w:b w:val="0"/>
              </w:rPr>
              <w:t>`varchar(200)`</w:t>
            </w:r>
          </w:p>
        </w:tc>
        <w:tc>
          <w:tcPr>
            <w:tcW w:type="dxa" w:w="3408"/>
            <w:vAlign w:val="center"/>
          </w:tcPr>
          <w:p>
            <w:pPr>
              <w:spacing w:after="0"/>
            </w:pPr>
            <w:r/>
            <w:r>
              <w:rPr>
                <w:b w:val="0"/>
              </w:rPr>
            </w:r>
          </w:p>
        </w:tc>
      </w:tr>
      <w:tr>
        <w:tc>
          <w:tcPr>
            <w:tcW w:type="dxa" w:w="3408"/>
            <w:vAlign w:val="center"/>
          </w:tcPr>
          <w:p>
            <w:pPr>
              <w:spacing w:after="0"/>
            </w:pPr>
            <w:r/>
            <w:r>
              <w:rPr>
                <w:b w:val="0"/>
              </w:rPr>
              <w:t>`category`</w:t>
            </w:r>
          </w:p>
        </w:tc>
        <w:tc>
          <w:tcPr>
            <w:tcW w:type="dxa" w:w="3408"/>
            <w:vAlign w:val="center"/>
          </w:tcPr>
          <w:p>
            <w:pPr>
              <w:spacing w:after="0"/>
            </w:pPr>
            <w:r/>
            <w:r>
              <w:rPr>
                <w:b w:val="0"/>
              </w:rPr>
              <w:t>`varchar(50)`</w:t>
            </w:r>
          </w:p>
        </w:tc>
        <w:tc>
          <w:tcPr>
            <w:tcW w:type="dxa" w:w="3408"/>
            <w:vAlign w:val="center"/>
          </w:tcPr>
          <w:p>
            <w:pPr>
              <w:spacing w:after="0"/>
            </w:pPr>
            <w:r/>
            <w:r>
              <w:rPr>
                <w:b w:val="0"/>
              </w:rPr>
              <w:t>`documentation`, `equipment`, `training`, `access`, `orientation`</w:t>
            </w:r>
          </w:p>
        </w:tc>
      </w:tr>
      <w:tr>
        <w:tc>
          <w:tcPr>
            <w:tcW w:type="dxa" w:w="3408"/>
            <w:vAlign w:val="center"/>
          </w:tcPr>
          <w:p>
            <w:pPr>
              <w:spacing w:after="0"/>
            </w:pPr>
            <w:r/>
            <w:r>
              <w:rPr>
                <w:b w:val="0"/>
              </w:rPr>
              <w:t>`assigned_to_id`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`due_date`</w:t>
            </w:r>
          </w:p>
        </w:tc>
        <w:tc>
          <w:tcPr>
            <w:tcW w:type="dxa" w:w="3408"/>
            <w:vAlign w:val="center"/>
          </w:tcPr>
          <w:p>
            <w:pPr>
              <w:spacing w:after="0"/>
            </w:pPr>
            <w:r/>
            <w:r>
              <w:rPr>
                <w:b w:val="0"/>
              </w:rPr>
              <w:t>`date`</w:t>
            </w:r>
          </w:p>
        </w:tc>
        <w:tc>
          <w:tcPr>
            <w:tcW w:type="dxa" w:w="3408"/>
            <w:vAlign w:val="center"/>
          </w:tcPr>
          <w:p>
            <w:pPr>
              <w:spacing w:after="0"/>
            </w:pPr>
            <w:r/>
            <w:r>
              <w:rPr>
                <w:b w:val="0"/>
              </w:rPr>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`pending`, `in_progress`, `completed`</w:t>
            </w:r>
          </w:p>
        </w:tc>
      </w:tr>
      <w:tr>
        <w:tc>
          <w:tcPr>
            <w:tcW w:type="dxa" w:w="3408"/>
            <w:vAlign w:val="center"/>
          </w:tcPr>
          <w:p>
            <w:pPr>
              <w:spacing w:after="0"/>
            </w:pPr>
            <w:r/>
            <w:r>
              <w:rPr>
                <w:b w:val="0"/>
              </w:rPr>
              <w:t>`completed_at`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`onboarding_templates`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r>
          </w:p>
        </w:tc>
      </w:tr>
      <w:tr>
        <w:tc>
          <w:tcPr>
            <w:tcW w:type="dxa" w:w="3408"/>
            <w:vAlign w:val="center"/>
          </w:tcPr>
          <w:p>
            <w:pPr>
              <w:spacing w:after="0"/>
            </w:pPr>
            <w:r/>
            <w:r>
              <w:rPr>
                <w:b w:val="0"/>
              </w:rPr>
              <w:t>`name`</w:t>
            </w:r>
          </w:p>
        </w:tc>
        <w:tc>
          <w:tcPr>
            <w:tcW w:type="dxa" w:w="3408"/>
            <w:vAlign w:val="center"/>
          </w:tcPr>
          <w:p>
            <w:pPr>
              <w:spacing w:after="0"/>
            </w:pPr>
            <w:r/>
            <w:r>
              <w:rPr>
                <w:b w:val="0"/>
              </w:rPr>
              <w:t>`varchar(100)`</w:t>
            </w:r>
          </w:p>
        </w:tc>
        <w:tc>
          <w:tcPr>
            <w:tcW w:type="dxa" w:w="3408"/>
            <w:vAlign w:val="center"/>
          </w:tcPr>
          <w:p>
            <w:pPr>
              <w:spacing w:after="0"/>
            </w:pPr>
            <w:r/>
            <w:r>
              <w:rPr>
                <w:b w:val="0"/>
              </w:rPr>
            </w:r>
          </w:p>
        </w:tc>
      </w:tr>
      <w:tr>
        <w:tc>
          <w:tcPr>
            <w:tcW w:type="dxa" w:w="3408"/>
            <w:vAlign w:val="center"/>
          </w:tcPr>
          <w:p>
            <w:pPr>
              <w:spacing w:after="0"/>
            </w:pPr>
            <w:r/>
            <w:r>
              <w:rPr>
                <w:b w:val="0"/>
              </w:rPr>
              <w:t>`department_id`</w:t>
            </w:r>
          </w:p>
        </w:tc>
        <w:tc>
          <w:tcPr>
            <w:tcW w:type="dxa" w:w="3408"/>
            <w:vAlign w:val="center"/>
          </w:tcPr>
          <w:p>
            <w:pPr>
              <w:spacing w:after="0"/>
            </w:pPr>
            <w:r/>
            <w:r>
              <w:rPr>
                <w:b w:val="0"/>
              </w:rPr>
              <w:t>`uuid`</w:t>
            </w:r>
          </w:p>
        </w:tc>
        <w:tc>
          <w:tcPr>
            <w:tcW w:type="dxa" w:w="3408"/>
            <w:vAlign w:val="center"/>
          </w:tcPr>
          <w:p>
            <w:pPr>
              <w:spacing w:after="0"/>
            </w:pPr>
            <w:r/>
            <w:r>
              <w:rPr>
                <w:b w:val="0"/>
              </w:rPr>
              <w:t>FK -&gt; departments (nullable - global template)</w:t>
            </w:r>
          </w:p>
        </w:tc>
      </w:tr>
      <w:tr>
        <w:tc>
          <w:tcPr>
            <w:tcW w:type="dxa" w:w="3408"/>
            <w:vAlign w:val="center"/>
          </w:tcPr>
          <w:p>
            <w:pPr>
              <w:spacing w:after="0"/>
            </w:pPr>
            <w:r/>
            <w:r>
              <w:rPr>
                <w:b w:val="0"/>
              </w:rPr>
              <w:t>`tasks_json`</w:t>
            </w:r>
          </w:p>
        </w:tc>
        <w:tc>
          <w:tcPr>
            <w:tcW w:type="dxa" w:w="3408"/>
            <w:vAlign w:val="center"/>
          </w:tcPr>
          <w:p>
            <w:pPr>
              <w:spacing w:after="0"/>
            </w:pPr>
            <w:r/>
            <w:r>
              <w:rPr>
                <w:b w:val="0"/>
              </w:rPr>
              <w:t>`jsonb`</w:t>
            </w:r>
          </w:p>
        </w:tc>
        <w:tc>
          <w:tcPr>
            <w:tcW w:type="dxa" w:w="3408"/>
            <w:vAlign w:val="center"/>
          </w:tcPr>
          <w:p>
            <w:pPr>
              <w:spacing w:after="0"/>
            </w:pPr>
            <w:r/>
            <w:r>
              <w:rPr>
                <w:b w:val="0"/>
              </w:rPr>
              <w:t>Template task definitions</w:t>
            </w:r>
          </w:p>
        </w:tc>
      </w:tr>
    </w:tbl>
    <w:p/>
    <w:p>
      <w:pPr>
        <w:pStyle w:val="Heading4"/>
      </w:pPr>
      <w:r>
        <w:t>`offboarding_records`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`reason`</w:t>
            </w:r>
          </w:p>
        </w:tc>
        <w:tc>
          <w:tcPr>
            <w:tcW w:type="dxa" w:w="3408"/>
            <w:vAlign w:val="center"/>
          </w:tcPr>
          <w:p>
            <w:pPr>
              <w:spacing w:after="0"/>
            </w:pPr>
            <w:r/>
            <w:r>
              <w:rPr>
                <w:b w:val="0"/>
              </w:rPr>
              <w:t>`varchar(30)`</w:t>
            </w:r>
          </w:p>
        </w:tc>
        <w:tc>
          <w:tcPr>
            <w:tcW w:type="dxa" w:w="3408"/>
            <w:vAlign w:val="center"/>
          </w:tcPr>
          <w:p>
            <w:pPr>
              <w:spacing w:after="0"/>
            </w:pPr>
            <w:r/>
            <w:r>
              <w:rPr>
                <w:b w:val="0"/>
              </w:rPr>
              <w:t>`resignation`, `termination`, `retirement`, `contract_end`</w:t>
            </w:r>
          </w:p>
        </w:tc>
      </w:tr>
      <w:tr>
        <w:tc>
          <w:tcPr>
            <w:tcW w:type="dxa" w:w="3408"/>
            <w:vAlign w:val="center"/>
          </w:tcPr>
          <w:p>
            <w:pPr>
              <w:spacing w:after="0"/>
            </w:pPr>
            <w:r/>
            <w:r>
              <w:rPr>
                <w:b w:val="0"/>
              </w:rPr>
              <w:t>`last_working_date`</w:t>
            </w:r>
          </w:p>
        </w:tc>
        <w:tc>
          <w:tcPr>
            <w:tcW w:type="dxa" w:w="3408"/>
            <w:vAlign w:val="center"/>
          </w:tcPr>
          <w:p>
            <w:pPr>
              <w:spacing w:after="0"/>
            </w:pPr>
            <w:r/>
            <w:r>
              <w:rPr>
                <w:b w:val="0"/>
              </w:rPr>
              <w:t>`date`</w:t>
            </w:r>
          </w:p>
        </w:tc>
        <w:tc>
          <w:tcPr>
            <w:tcW w:type="dxa" w:w="3408"/>
            <w:vAlign w:val="center"/>
          </w:tcPr>
          <w:p>
            <w:pPr>
              <w:spacing w:after="0"/>
            </w:pPr>
            <w:r/>
            <w:r>
              <w:rPr>
                <w:b w:val="0"/>
              </w:rPr>
            </w:r>
          </w:p>
        </w:tc>
      </w:tr>
      <w:tr>
        <w:tc>
          <w:tcPr>
            <w:tcW w:type="dxa" w:w="3408"/>
            <w:vAlign w:val="center"/>
          </w:tcPr>
          <w:p>
            <w:pPr>
              <w:spacing w:after="0"/>
            </w:pPr>
            <w:r/>
            <w:r>
              <w:rPr>
                <w:b w:val="0"/>
              </w:rPr>
              <w:t>`knowledge_risk_level`</w:t>
            </w:r>
          </w:p>
        </w:tc>
        <w:tc>
          <w:tcPr>
            <w:tcW w:type="dxa" w:w="3408"/>
            <w:vAlign w:val="center"/>
          </w:tcPr>
          <w:p>
            <w:pPr>
              <w:spacing w:after="0"/>
            </w:pPr>
            <w:r/>
            <w:r>
              <w:rPr>
                <w:b w:val="0"/>
              </w:rPr>
              <w:t>`varchar(10)`</w:t>
            </w:r>
          </w:p>
        </w:tc>
        <w:tc>
          <w:tcPr>
            <w:tcW w:type="dxa" w:w="3408"/>
            <w:vAlign w:val="center"/>
          </w:tcPr>
          <w:p>
            <w:pPr>
              <w:spacing w:after="0"/>
            </w:pPr>
            <w:r/>
            <w:r>
              <w:rPr>
                <w:b w:val="0"/>
              </w:rPr>
              <w:t>`low`, `medium`, `high`, `critical`</w:t>
            </w:r>
          </w:p>
        </w:tc>
      </w:tr>
      <w:tr>
        <w:tc>
          <w:tcPr>
            <w:tcW w:type="dxa" w:w="3408"/>
            <w:vAlign w:val="center"/>
          </w:tcPr>
          <w:p>
            <w:pPr>
              <w:spacing w:after="0"/>
            </w:pPr>
            <w:r/>
            <w:r>
              <w:rPr>
                <w:b w:val="0"/>
              </w:rPr>
              <w:t>`exit_interview_notes`</w:t>
            </w:r>
          </w:p>
        </w:tc>
        <w:tc>
          <w:tcPr>
            <w:tcW w:type="dxa" w:w="3408"/>
            <w:vAlign w:val="center"/>
          </w:tcPr>
          <w:p>
            <w:pPr>
              <w:spacing w:after="0"/>
            </w:pPr>
            <w:r/>
            <w:r>
              <w:rPr>
                <w:b w:val="0"/>
              </w:rPr>
              <w:t>`text`</w:t>
            </w:r>
          </w:p>
        </w:tc>
        <w:tc>
          <w:tcPr>
            <w:tcW w:type="dxa" w:w="3408"/>
            <w:vAlign w:val="center"/>
          </w:tcPr>
          <w:p>
            <w:pPr>
              <w:spacing w:after="0"/>
            </w:pPr>
            <w:r/>
            <w:r>
              <w:rPr>
                <w:b w:val="0"/>
              </w:rPr>
            </w:r>
          </w:p>
        </w:tc>
      </w:tr>
      <w:tr>
        <w:tc>
          <w:tcPr>
            <w:tcW w:type="dxa" w:w="3408"/>
            <w:vAlign w:val="center"/>
          </w:tcPr>
          <w:p>
            <w:pPr>
              <w:spacing w:after="0"/>
            </w:pPr>
            <w:r/>
            <w:r>
              <w:rPr>
                <w:b w:val="0"/>
              </w:rPr>
              <w:t>`penalties_json`</w:t>
            </w:r>
          </w:p>
        </w:tc>
        <w:tc>
          <w:tcPr>
            <w:tcW w:type="dxa" w:w="3408"/>
            <w:vAlign w:val="center"/>
          </w:tcPr>
          <w:p>
            <w:pPr>
              <w:spacing w:after="0"/>
            </w:pPr>
            <w:r/>
            <w:r>
              <w:rPr>
                <w:b w:val="0"/>
              </w:rPr>
              <w:t>`jsonb`</w:t>
            </w:r>
          </w:p>
        </w:tc>
        <w:tc>
          <w:tcPr>
            <w:tcW w:type="dxa" w:w="3408"/>
            <w:vAlign w:val="center"/>
          </w:tcPr>
          <w:p>
            <w:pPr>
              <w:spacing w:after="0"/>
            </w:pPr>
            <w:r/>
            <w:r>
              <w:rPr>
                <w:b w:val="0"/>
              </w:rPr>
              <w:t>Outstanding loans, notice period, etc.</w:t>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`initiated`, `in_progress`, `completed`</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`employee_emergency_contacts`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`name`</w:t>
            </w:r>
          </w:p>
        </w:tc>
        <w:tc>
          <w:tcPr>
            <w:tcW w:type="dxa" w:w="3408"/>
            <w:vAlign w:val="center"/>
          </w:tcPr>
          <w:p>
            <w:pPr>
              <w:spacing w:after="0"/>
            </w:pPr>
            <w:r/>
            <w:r>
              <w:rPr>
                <w:b w:val="0"/>
              </w:rPr>
              <w:t>`varchar(100)`</w:t>
            </w:r>
          </w:p>
        </w:tc>
        <w:tc>
          <w:tcPr>
            <w:tcW w:type="dxa" w:w="3408"/>
            <w:vAlign w:val="center"/>
          </w:tcPr>
          <w:p>
            <w:pPr>
              <w:spacing w:after="0"/>
            </w:pPr>
            <w:r/>
            <w:r>
              <w:rPr>
                <w:b w:val="0"/>
              </w:rPr>
            </w:r>
          </w:p>
        </w:tc>
      </w:tr>
      <w:tr>
        <w:tc>
          <w:tcPr>
            <w:tcW w:type="dxa" w:w="3408"/>
            <w:vAlign w:val="center"/>
          </w:tcPr>
          <w:p>
            <w:pPr>
              <w:spacing w:after="0"/>
            </w:pPr>
            <w:r/>
            <w:r>
              <w:rPr>
                <w:b w:val="0"/>
              </w:rPr>
              <w:t>`relationship`</w:t>
            </w:r>
          </w:p>
        </w:tc>
        <w:tc>
          <w:tcPr>
            <w:tcW w:type="dxa" w:w="3408"/>
            <w:vAlign w:val="center"/>
          </w:tcPr>
          <w:p>
            <w:pPr>
              <w:spacing w:after="0"/>
            </w:pPr>
            <w:r/>
            <w:r>
              <w:rPr>
                <w:b w:val="0"/>
              </w:rPr>
              <w:t>`varchar(30)`</w:t>
            </w:r>
          </w:p>
        </w:tc>
        <w:tc>
          <w:tcPr>
            <w:tcW w:type="dxa" w:w="3408"/>
            <w:vAlign w:val="center"/>
          </w:tcPr>
          <w:p>
            <w:pPr>
              <w:spacing w:after="0"/>
            </w:pPr>
            <w:r/>
            <w:r>
              <w:rPr>
                <w:b w:val="0"/>
              </w:rPr>
            </w:r>
          </w:p>
        </w:tc>
      </w:tr>
      <w:tr>
        <w:tc>
          <w:tcPr>
            <w:tcW w:type="dxa" w:w="3408"/>
            <w:vAlign w:val="center"/>
          </w:tcPr>
          <w:p>
            <w:pPr>
              <w:spacing w:after="0"/>
            </w:pPr>
            <w:r/>
            <w:r>
              <w:rPr>
                <w:b w:val="0"/>
              </w:rPr>
              <w:t>`phone`</w:t>
            </w:r>
          </w:p>
        </w:tc>
        <w:tc>
          <w:tcPr>
            <w:tcW w:type="dxa" w:w="3408"/>
            <w:vAlign w:val="center"/>
          </w:tcPr>
          <w:p>
            <w:pPr>
              <w:spacing w:after="0"/>
            </w:pPr>
            <w:r/>
            <w:r>
              <w:rPr>
                <w:b w:val="0"/>
              </w:rPr>
              <w:t>`varchar(20)`</w:t>
            </w:r>
          </w:p>
        </w:tc>
        <w:tc>
          <w:tcPr>
            <w:tcW w:type="dxa" w:w="3408"/>
            <w:vAlign w:val="center"/>
          </w:tcPr>
          <w:p>
            <w:pPr>
              <w:spacing w:after="0"/>
            </w:pPr>
            <w:r/>
            <w:r>
              <w:rPr>
                <w:b w:val="0"/>
              </w:rPr>
            </w:r>
          </w:p>
        </w:tc>
      </w:tr>
      <w:tr>
        <w:tc>
          <w:tcPr>
            <w:tcW w:type="dxa" w:w="3408"/>
            <w:vAlign w:val="center"/>
          </w:tcPr>
          <w:p>
            <w:pPr>
              <w:spacing w:after="0"/>
            </w:pPr>
            <w:r/>
            <w:r>
              <w:rPr>
                <w:b w:val="0"/>
              </w:rPr>
              <w:t>`email`</w:t>
            </w:r>
          </w:p>
        </w:tc>
        <w:tc>
          <w:tcPr>
            <w:tcW w:type="dxa" w:w="3408"/>
            <w:vAlign w:val="center"/>
          </w:tcPr>
          <w:p>
            <w:pPr>
              <w:spacing w:after="0"/>
            </w:pPr>
            <w:r/>
            <w:r>
              <w:rPr>
                <w:b w:val="0"/>
              </w:rPr>
              <w:t>`varchar(255)`</w:t>
            </w:r>
          </w:p>
        </w:tc>
        <w:tc>
          <w:tcPr>
            <w:tcW w:type="dxa" w:w="3408"/>
            <w:vAlign w:val="center"/>
          </w:tcPr>
          <w:p>
            <w:pPr>
              <w:spacing w:after="0"/>
            </w:pPr>
            <w:r/>
            <w:r>
              <w:rPr>
                <w:b w:val="0"/>
              </w:rPr>
            </w:r>
          </w:p>
        </w:tc>
      </w:tr>
      <w:tr>
        <w:tc>
          <w:tcPr>
            <w:tcW w:type="dxa" w:w="3408"/>
            <w:vAlign w:val="center"/>
          </w:tcPr>
          <w:p>
            <w:pPr>
              <w:spacing w:after="0"/>
            </w:pPr>
            <w:r/>
            <w:r>
              <w:rPr>
                <w:b w:val="0"/>
              </w:rPr>
              <w:t>`is_primary`</w:t>
            </w:r>
          </w:p>
        </w:tc>
        <w:tc>
          <w:tcPr>
            <w:tcW w:type="dxa" w:w="3408"/>
            <w:vAlign w:val="center"/>
          </w:tcPr>
          <w:p>
            <w:pPr>
              <w:spacing w:after="0"/>
            </w:pPr>
            <w:r/>
            <w:r>
              <w:rPr>
                <w:b w:val="0"/>
              </w:rPr>
              <w:t>`boolean`</w:t>
            </w:r>
          </w:p>
        </w:tc>
        <w:tc>
          <w:tcPr>
            <w:tcW w:type="dxa" w:w="3408"/>
            <w:vAlign w:val="center"/>
          </w:tcPr>
          <w:p>
            <w:pPr>
              <w:spacing w:after="0"/>
            </w:pPr>
            <w:r/>
            <w:r>
              <w:rPr>
                <w:b w:val="0"/>
              </w:rPr>
            </w:r>
          </w:p>
        </w:tc>
      </w:tr>
    </w:tbl>
    <w:p/>
    <w:p>
      <w:pPr>
        <w:pStyle w:val="Heading4"/>
      </w:pPr>
      <w:r>
        <w:t>`employee_custom_fields`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`field_name`</w:t>
            </w:r>
          </w:p>
        </w:tc>
        <w:tc>
          <w:tcPr>
            <w:tcW w:type="dxa" w:w="3408"/>
            <w:vAlign w:val="center"/>
          </w:tcPr>
          <w:p>
            <w:pPr>
              <w:spacing w:after="0"/>
            </w:pPr>
            <w:r/>
            <w:r>
              <w:rPr>
                <w:b w:val="0"/>
              </w:rPr>
              <w:t>`varchar(100)`</w:t>
            </w:r>
          </w:p>
        </w:tc>
        <w:tc>
          <w:tcPr>
            <w:tcW w:type="dxa" w:w="3408"/>
            <w:vAlign w:val="center"/>
          </w:tcPr>
          <w:p>
            <w:pPr>
              <w:spacing w:after="0"/>
            </w:pPr>
            <w:r/>
            <w:r>
              <w:rPr>
                <w:b w:val="0"/>
              </w:rPr>
            </w:r>
          </w:p>
        </w:tc>
      </w:tr>
      <w:tr>
        <w:tc>
          <w:tcPr>
            <w:tcW w:type="dxa" w:w="3408"/>
            <w:vAlign w:val="center"/>
          </w:tcPr>
          <w:p>
            <w:pPr>
              <w:spacing w:after="0"/>
            </w:pPr>
            <w:r/>
            <w:r>
              <w:rPr>
                <w:b w:val="0"/>
              </w:rPr>
              <w:t>`field_value`</w:t>
            </w:r>
          </w:p>
        </w:tc>
        <w:tc>
          <w:tcPr>
            <w:tcW w:type="dxa" w:w="3408"/>
            <w:vAlign w:val="center"/>
          </w:tcPr>
          <w:p>
            <w:pPr>
              <w:spacing w:after="0"/>
            </w:pPr>
            <w:r/>
            <w:r>
              <w:rPr>
                <w:b w:val="0"/>
              </w:rPr>
              <w:t>`text`</w:t>
            </w:r>
          </w:p>
        </w:tc>
        <w:tc>
          <w:tcPr>
            <w:tcW w:type="dxa" w:w="3408"/>
            <w:vAlign w:val="center"/>
          </w:tcPr>
          <w:p>
            <w:pPr>
              <w:spacing w:after="0"/>
            </w:pPr>
            <w:r/>
            <w:r>
              <w:rPr>
                <w:b w:val="0"/>
              </w:rPr>
            </w:r>
          </w:p>
        </w:tc>
      </w:tr>
      <w:tr>
        <w:tc>
          <w:tcPr>
            <w:tcW w:type="dxa" w:w="3408"/>
            <w:vAlign w:val="center"/>
          </w:tcPr>
          <w:p>
            <w:pPr>
              <w:spacing w:after="0"/>
            </w:pPr>
            <w:r/>
            <w:r>
              <w:rPr>
                <w:b w:val="0"/>
              </w:rPr>
              <w:t>`field_type`</w:t>
            </w:r>
          </w:p>
        </w:tc>
        <w:tc>
          <w:tcPr>
            <w:tcW w:type="dxa" w:w="3408"/>
            <w:vAlign w:val="center"/>
          </w:tcPr>
          <w:p>
            <w:pPr>
              <w:spacing w:after="0"/>
            </w:pPr>
            <w:r/>
            <w:r>
              <w:rPr>
                <w:b w:val="0"/>
              </w:rPr>
              <w:t>`varchar(20)`</w:t>
            </w:r>
          </w:p>
        </w:tc>
        <w:tc>
          <w:tcPr>
            <w:tcW w:type="dxa" w:w="3408"/>
            <w:vAlign w:val="center"/>
          </w:tcPr>
          <w:p>
            <w:pPr>
              <w:spacing w:after="0"/>
            </w:pPr>
            <w:r/>
            <w:r>
              <w:rPr>
                <w:b w:val="0"/>
              </w:rPr>
              <w:t>`text`, `number`, `date`, `boolean`, `select`</w:t>
            </w:r>
          </w:p>
        </w:tc>
      </w:tr>
    </w:tbl>
    <w:p/>
    <w:p>
      <w:pPr>
        <w:pStyle w:val="Heading3"/>
      </w:pPr>
      <w:r>
        <w:t>Domain Events (intra-module - MediatR)</w:t>
      </w:r>
    </w:p>
    <w:p>
      <w:r>
        <w:rPr>
          <w:i/>
        </w:rPr>
        <w:t>These events are published and consumed within this module only. They never leave the module.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Handler</w:t>
            </w:r>
          </w:p>
        </w:tc>
      </w:tr>
      <w:tr>
        <w:tc>
          <w:tcPr>
            <w:tcW w:type="dxa" w:w="3408"/>
            <w:vAlign w:val="center"/>
          </w:tcPr>
          <w:p>
            <w:pPr>
              <w:spacing w:after="0"/>
            </w:pPr>
            <w:r/>
            <w:r>
              <w:rPr>
                <w:b w:val="0"/>
              </w:rPr>
              <w:t>_(none)_</w:t>
            </w:r>
          </w:p>
        </w:tc>
        <w:tc>
          <w:tcPr>
            <w:tcW w:type="dxa" w:w="3408"/>
            <w:vAlign w:val="center"/>
          </w:tcPr>
          <w:p>
            <w:pPr>
              <w:spacing w:after="0"/>
            </w:pPr>
            <w:r/>
            <w:r>
              <w:rPr>
                <w:b w:val="0"/>
              </w:rPr>
              <w:t>-</w:t>
            </w:r>
          </w:p>
        </w:tc>
        <w:tc>
          <w:tcPr>
            <w:tcW w:type="dxa" w:w="3408"/>
            <w:vAlign w:val="center"/>
          </w:tcPr>
          <w:p>
            <w:pPr>
              <w:spacing w:after="0"/>
            </w:pPr>
            <w:r/>
            <w:r>
              <w:rPr>
                <w:b w:val="0"/>
              </w:rPr>
              <w:t>-</w:t>
            </w:r>
          </w:p>
        </w:tc>
      </w:tr>
    </w:tbl>
    <w:p/>
    <w:p>
      <w:pPr>
        <w:pStyle w:val="Heading3"/>
      </w:pPr>
      <w:r>
        <w:t>Cross-Module Events (cross-module - MediatR INotification)</w:t>
      </w:r>
    </w:p>
    <w:p>
      <w:pPr>
        <w:pStyle w:val="Heading4"/>
      </w:pPr>
      <w:r>
        <w:t>Publishes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`EmployeeHired`</w:t>
            </w:r>
          </w:p>
        </w:tc>
        <w:tc>
          <w:tcPr>
            <w:tcW w:type="dxa" w:w="3408"/>
            <w:vAlign w:val="center"/>
          </w:tcPr>
          <w:p>
            <w:pPr>
              <w:spacing w:after="0"/>
            </w:pPr>
            <w:r/>
            <w:r>
              <w:rPr>
                <w:b w:val="0"/>
              </w:rPr>
              <w:t>New employee added</w:t>
            </w:r>
          </w:p>
        </w:tc>
        <w:tc>
          <w:tcPr>
            <w:tcW w:type="dxa" w:w="3408"/>
            <w:vAlign w:val="center"/>
          </w:tcPr>
          <w:p>
            <w:pPr>
              <w:spacing w:after="0"/>
            </w:pPr>
            <w:r/>
            <w:r>
              <w:rPr>
                <w:b w:val="0"/>
              </w:rPr>
              <w:t>Leave (calculate initial entitlements), Workforce Presence, Calendar, Performance, Skills, Documents, Notifications</w:t>
            </w:r>
          </w:p>
        </w:tc>
      </w:tr>
      <w:tr>
        <w:tc>
          <w:tcPr>
            <w:tcW w:type="dxa" w:w="3408"/>
            <w:vAlign w:val="center"/>
          </w:tcPr>
          <w:p>
            <w:pPr>
              <w:spacing w:after="0"/>
            </w:pPr>
            <w:r/>
            <w:r>
              <w:rPr>
                <w:b w:val="0"/>
              </w:rPr>
              <w:t>`EmployeePromoted`</w:t>
            </w:r>
          </w:p>
        </w:tc>
        <w:tc>
          <w:tcPr>
            <w:tcW w:type="dxa" w:w="3408"/>
            <w:vAlign w:val="center"/>
          </w:tcPr>
          <w:p>
            <w:pPr>
              <w:spacing w:after="0"/>
            </w:pPr>
            <w:r/>
            <w:r>
              <w:rPr>
                <w:b w:val="0"/>
              </w:rPr>
              <w:t>Promotion event</w:t>
            </w:r>
          </w:p>
        </w:tc>
        <w:tc>
          <w:tcPr>
            <w:tcW w:type="dxa" w:w="3408"/>
            <w:vAlign w:val="center"/>
          </w:tcPr>
          <w:p>
            <w:pPr>
              <w:spacing w:after="0"/>
            </w:pPr>
            <w:r/>
            <w:r>
              <w:rPr>
                <w:b w:val="0"/>
              </w:rPr>
              <w:t>Notifications</w:t>
            </w:r>
          </w:p>
        </w:tc>
      </w:tr>
      <w:tr>
        <w:tc>
          <w:tcPr>
            <w:tcW w:type="dxa" w:w="3408"/>
            <w:vAlign w:val="center"/>
          </w:tcPr>
          <w:p>
            <w:pPr>
              <w:spacing w:after="0"/>
            </w:pPr>
            <w:r/>
            <w:r>
              <w:rPr>
                <w:b w:val="0"/>
              </w:rPr>
              <w:t>`EmployeeTransferred`</w:t>
            </w:r>
          </w:p>
        </w:tc>
        <w:tc>
          <w:tcPr>
            <w:tcW w:type="dxa" w:w="3408"/>
            <w:vAlign w:val="center"/>
          </w:tcPr>
          <w:p>
            <w:pPr>
              <w:spacing w:after="0"/>
            </w:pPr>
            <w:r/>
            <w:r>
              <w:rPr>
                <w:b w:val="0"/>
              </w:rPr>
              <w:t>Department/team change</w:t>
            </w:r>
          </w:p>
        </w:tc>
        <w:tc>
          <w:tcPr>
            <w:tcW w:type="dxa" w:w="3408"/>
            <w:vAlign w:val="center"/>
          </w:tcPr>
          <w:p>
            <w:pPr>
              <w:spacing w:after="0"/>
            </w:pPr>
            <w:r/>
            <w:r>
              <w:rPr>
                <w:b w:val="0"/>
              </w:rPr>
              <w:t>Notifications</w:t>
            </w:r>
          </w:p>
        </w:tc>
      </w:tr>
      <w:tr>
        <w:tc>
          <w:tcPr>
            <w:tcW w:type="dxa" w:w="3408"/>
            <w:vAlign w:val="center"/>
          </w:tcPr>
          <w:p>
            <w:pPr>
              <w:spacing w:after="0"/>
            </w:pPr>
            <w:r/>
            <w:r>
              <w:rPr>
                <w:b w:val="0"/>
              </w:rPr>
              <w:t>`SalaryChanged`</w:t>
            </w:r>
          </w:p>
        </w:tc>
        <w:tc>
          <w:tcPr>
            <w:tcW w:type="dxa" w:w="3408"/>
            <w:vAlign w:val="center"/>
          </w:tcPr>
          <w:p>
            <w:pPr>
              <w:spacing w:after="0"/>
            </w:pPr>
            <w:r/>
            <w:r>
              <w:rPr>
                <w:b w:val="0"/>
              </w:rPr>
              <w:t>Salary change recorded</w:t>
            </w:r>
          </w:p>
        </w:tc>
        <w:tc>
          <w:tcPr>
            <w:tcW w:type="dxa" w:w="3408"/>
            <w:vAlign w:val="center"/>
          </w:tcPr>
          <w:p>
            <w:pPr>
              <w:spacing w:after="0"/>
            </w:pPr>
            <w:r/>
            <w:r>
              <w:rPr>
                <w:b w:val="0"/>
              </w:rPr>
              <w:t>Payroll</w:t>
            </w:r>
          </w:p>
        </w:tc>
      </w:tr>
      <w:tr>
        <w:tc>
          <w:tcPr>
            <w:tcW w:type="dxa" w:w="3408"/>
            <w:vAlign w:val="center"/>
          </w:tcPr>
          <w:p>
            <w:pPr>
              <w:spacing w:after="0"/>
            </w:pPr>
            <w:r/>
            <w:r>
              <w:rPr>
                <w:b w:val="0"/>
              </w:rPr>
              <w:t>`EmployeeOffboarded`</w:t>
            </w:r>
          </w:p>
        </w:tc>
        <w:tc>
          <w:tcPr>
            <w:tcW w:type="dxa" w:w="3408"/>
            <w:vAlign w:val="center"/>
          </w:tcPr>
          <w:p>
            <w:pPr>
              <w:spacing w:after="0"/>
            </w:pPr>
            <w:r/>
            <w:r>
              <w:rPr>
                <w:b w:val="0"/>
              </w:rPr>
              <w:t>Termination/resignation completed</w:t>
            </w:r>
          </w:p>
        </w:tc>
        <w:tc>
          <w:tcPr>
            <w:tcW w:type="dxa" w:w="3408"/>
            <w:vAlign w:val="center"/>
          </w:tcPr>
          <w:p>
            <w:pPr>
              <w:spacing w:after="0"/>
            </w:pPr>
            <w:r/>
            <w:r>
              <w:rPr>
                <w:b w:val="0"/>
              </w:rPr>
              <w:t>Agent Gateway (revoke agent), Documents, Notifications</w:t>
            </w:r>
          </w:p>
        </w:tc>
      </w:tr>
      <w:tr>
        <w:tc>
          <w:tcPr>
            <w:tcW w:type="dxa" w:w="3408"/>
            <w:vAlign w:val="center"/>
          </w:tcPr>
          <w:p>
            <w:pPr>
              <w:spacing w:after="0"/>
            </w:pPr>
            <w:r/>
            <w:r>
              <w:rPr>
                <w:b w:val="0"/>
              </w:rPr>
              <w:t>`OnboardingStepCompleted`</w:t>
            </w:r>
          </w:p>
        </w:tc>
        <w:tc>
          <w:tcPr>
            <w:tcW w:type="dxa" w:w="3408"/>
            <w:vAlign w:val="center"/>
          </w:tcPr>
          <w:p>
            <w:pPr>
              <w:spacing w:after="0"/>
            </w:pPr>
            <w:r/>
            <w:r>
              <w:rPr>
                <w:b w:val="0"/>
              </w:rPr>
              <w:t>Individual onboarding task completed</w:t>
            </w:r>
          </w:p>
        </w:tc>
        <w:tc>
          <w:tcPr>
            <w:tcW w:type="dxa" w:w="3408"/>
            <w:vAlign w:val="center"/>
          </w:tcPr>
          <w:p>
            <w:pPr>
              <w:spacing w:after="0"/>
            </w:pPr>
            <w:r/>
            <w:r>
              <w:rPr>
                <w:b w:val="0"/>
              </w:rPr>
              <w:t>Notifications</w:t>
            </w:r>
          </w:p>
        </w:tc>
      </w:tr>
    </w:tbl>
    <w:p/>
    <w:p>
      <w:pPr>
        <w:pStyle w:val="Heading4"/>
      </w:pPr>
      <w:r>
        <w:t>Consumes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Source Module</w:t>
            </w:r>
          </w:p>
        </w:tc>
        <w:tc>
          <w:tcPr>
            <w:tcW w:type="dxa" w:w="3408"/>
            <w:vAlign w:val="center"/>
            <w:shd w:fill="1F4E5F"/>
          </w:tcPr>
          <w:p>
            <w:pPr>
              <w:spacing w:after="0"/>
            </w:pPr>
            <w:r/>
            <w:r>
              <w:rPr>
                <w:b/>
                <w:color w:val="FFFFFF"/>
              </w:rPr>
              <w:t>Action Taken</w:t>
            </w:r>
          </w:p>
        </w:tc>
      </w:tr>
      <w:tr>
        <w:tc>
          <w:tcPr>
            <w:tcW w:type="dxa" w:w="3408"/>
            <w:vAlign w:val="center"/>
          </w:tcPr>
          <w:p>
            <w:pPr>
              <w:spacing w:after="0"/>
            </w:pPr>
            <w:r/>
            <w:r>
              <w:rPr>
                <w:b w:val="0"/>
              </w:rPr>
              <w:t>_(none)_</w:t>
            </w:r>
          </w:p>
        </w:tc>
        <w:tc>
          <w:tcPr>
            <w:tcW w:type="dxa" w:w="3408"/>
            <w:vAlign w:val="center"/>
          </w:tcPr>
          <w:p>
            <w:pPr>
              <w:spacing w:after="0"/>
            </w:pPr>
            <w:r/>
            <w:r>
              <w:rPr>
                <w:b w:val="0"/>
              </w:rPr>
              <w:t>-</w:t>
            </w:r>
          </w:p>
        </w:tc>
        <w:tc>
          <w:tcPr>
            <w:tcW w:type="dxa" w:w="3408"/>
            <w:vAlign w:val="center"/>
          </w:tcPr>
          <w:p>
            <w:pPr>
              <w:spacing w:after="0"/>
            </w:pPr>
            <w:r/>
            <w:r>
              <w:rPr>
                <w:b w:val="0"/>
              </w:rPr>
              <w:t>-</w:t>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`/api/v1/employees`</w:t>
            </w:r>
          </w:p>
        </w:tc>
        <w:tc>
          <w:tcPr>
            <w:tcW w:type="dxa" w:w="2556"/>
            <w:vAlign w:val="center"/>
          </w:tcPr>
          <w:p>
            <w:pPr>
              <w:spacing w:after="0"/>
            </w:pPr>
            <w:r/>
            <w:r>
              <w:rPr>
                <w:b w:val="0"/>
              </w:rPr>
              <w:t>`employees:read`</w:t>
            </w:r>
          </w:p>
        </w:tc>
        <w:tc>
          <w:tcPr>
            <w:tcW w:type="dxa" w:w="2556"/>
            <w:vAlign w:val="center"/>
          </w:tcPr>
          <w:p>
            <w:pPr>
              <w:spacing w:after="0"/>
            </w:pPr>
            <w:r/>
            <w:r>
              <w:rPr>
                <w:b w:val="0"/>
              </w:rPr>
              <w:t>List employees (paginated)</w:t>
            </w:r>
          </w:p>
        </w:tc>
      </w:tr>
      <w:tr>
        <w:tc>
          <w:tcPr>
            <w:tcW w:type="dxa" w:w="2556"/>
            <w:vAlign w:val="center"/>
          </w:tcPr>
          <w:p>
            <w:pPr>
              <w:spacing w:after="0"/>
            </w:pPr>
            <w:r/>
            <w:r>
              <w:rPr>
                <w:b w:val="0"/>
              </w:rPr>
              <w:t>GET</w:t>
            </w:r>
          </w:p>
        </w:tc>
        <w:tc>
          <w:tcPr>
            <w:tcW w:type="dxa" w:w="2556"/>
            <w:vAlign w:val="center"/>
          </w:tcPr>
          <w:p>
            <w:pPr>
              <w:spacing w:after="0"/>
            </w:pPr>
            <w:r/>
            <w:r>
              <w:rPr>
                <w:b w:val="0"/>
              </w:rPr>
              <w:t>`/api/v1/employees/{id}`</w:t>
            </w:r>
          </w:p>
        </w:tc>
        <w:tc>
          <w:tcPr>
            <w:tcW w:type="dxa" w:w="2556"/>
            <w:vAlign w:val="center"/>
          </w:tcPr>
          <w:p>
            <w:pPr>
              <w:spacing w:after="0"/>
            </w:pPr>
            <w:r/>
            <w:r>
              <w:rPr>
                <w:b w:val="0"/>
              </w:rPr>
              <w:t>`employees:read`</w:t>
            </w:r>
          </w:p>
        </w:tc>
        <w:tc>
          <w:tcPr>
            <w:tcW w:type="dxa" w:w="2556"/>
            <w:vAlign w:val="center"/>
          </w:tcPr>
          <w:p>
            <w:pPr>
              <w:spacing w:after="0"/>
            </w:pPr>
            <w:r/>
            <w:r>
              <w:rPr>
                <w:b w:val="0"/>
              </w:rPr>
              <w:t>Get employee detail</w:t>
            </w:r>
          </w:p>
        </w:tc>
      </w:tr>
      <w:tr>
        <w:tc>
          <w:tcPr>
            <w:tcW w:type="dxa" w:w="2556"/>
            <w:vAlign w:val="center"/>
          </w:tcPr>
          <w:p>
            <w:pPr>
              <w:spacing w:after="0"/>
            </w:pPr>
            <w:r/>
            <w:r>
              <w:rPr>
                <w:b w:val="0"/>
              </w:rPr>
              <w:t>POST</w:t>
            </w:r>
          </w:p>
        </w:tc>
        <w:tc>
          <w:tcPr>
            <w:tcW w:type="dxa" w:w="2556"/>
            <w:vAlign w:val="center"/>
          </w:tcPr>
          <w:p>
            <w:pPr>
              <w:spacing w:after="0"/>
            </w:pPr>
            <w:r/>
            <w:r>
              <w:rPr>
                <w:b w:val="0"/>
              </w:rPr>
              <w:t>`/api/v1/employees`</w:t>
            </w:r>
          </w:p>
        </w:tc>
        <w:tc>
          <w:tcPr>
            <w:tcW w:type="dxa" w:w="2556"/>
            <w:vAlign w:val="center"/>
          </w:tcPr>
          <w:p>
            <w:pPr>
              <w:spacing w:after="0"/>
            </w:pPr>
            <w:r/>
            <w:r>
              <w:rPr>
                <w:b w:val="0"/>
              </w:rPr>
              <w:t>`employees:write`</w:t>
            </w:r>
          </w:p>
        </w:tc>
        <w:tc>
          <w:tcPr>
            <w:tcW w:type="dxa" w:w="2556"/>
            <w:vAlign w:val="center"/>
          </w:tcPr>
          <w:p>
            <w:pPr>
              <w:spacing w:after="0"/>
            </w:pPr>
            <w:r/>
            <w:r>
              <w:rPr>
                <w:b w:val="0"/>
              </w:rPr>
              <w:t>Create employee</w:t>
            </w:r>
          </w:p>
        </w:tc>
      </w:tr>
      <w:tr>
        <w:tc>
          <w:tcPr>
            <w:tcW w:type="dxa" w:w="2556"/>
            <w:vAlign w:val="center"/>
          </w:tcPr>
          <w:p>
            <w:pPr>
              <w:spacing w:after="0"/>
            </w:pPr>
            <w:r/>
            <w:r>
              <w:rPr>
                <w:b w:val="0"/>
              </w:rPr>
              <w:t>PUT</w:t>
            </w:r>
          </w:p>
        </w:tc>
        <w:tc>
          <w:tcPr>
            <w:tcW w:type="dxa" w:w="2556"/>
            <w:vAlign w:val="center"/>
          </w:tcPr>
          <w:p>
            <w:pPr>
              <w:spacing w:after="0"/>
            </w:pPr>
            <w:r/>
            <w:r>
              <w:rPr>
                <w:b w:val="0"/>
              </w:rPr>
              <w:t>`/api/v1/employees/{id}`</w:t>
            </w:r>
          </w:p>
        </w:tc>
        <w:tc>
          <w:tcPr>
            <w:tcW w:type="dxa" w:w="2556"/>
            <w:vAlign w:val="center"/>
          </w:tcPr>
          <w:p>
            <w:pPr>
              <w:spacing w:after="0"/>
            </w:pPr>
            <w:r/>
            <w:r>
              <w:rPr>
                <w:b w:val="0"/>
              </w:rPr>
              <w:t>`employees:write`</w:t>
            </w:r>
          </w:p>
        </w:tc>
        <w:tc>
          <w:tcPr>
            <w:tcW w:type="dxa" w:w="2556"/>
            <w:vAlign w:val="center"/>
          </w:tcPr>
          <w:p>
            <w:pPr>
              <w:spacing w:after="0"/>
            </w:pPr>
            <w:r/>
            <w:r>
              <w:rPr>
                <w:b w:val="0"/>
              </w:rPr>
              <w:t>Update employee</w:t>
            </w:r>
          </w:p>
        </w:tc>
      </w:tr>
      <w:tr>
        <w:tc>
          <w:tcPr>
            <w:tcW w:type="dxa" w:w="2556"/>
            <w:vAlign w:val="center"/>
          </w:tcPr>
          <w:p>
            <w:pPr>
              <w:spacing w:after="0"/>
            </w:pPr>
            <w:r/>
            <w:r>
              <w:rPr>
                <w:b w:val="0"/>
              </w:rPr>
              <w:t>DELETE</w:t>
            </w:r>
          </w:p>
        </w:tc>
        <w:tc>
          <w:tcPr>
            <w:tcW w:type="dxa" w:w="2556"/>
            <w:vAlign w:val="center"/>
          </w:tcPr>
          <w:p>
            <w:pPr>
              <w:spacing w:after="0"/>
            </w:pPr>
            <w:r/>
            <w:r>
              <w:rPr>
                <w:b w:val="0"/>
              </w:rPr>
              <w:t>`/api/v1/employees/{id}`</w:t>
            </w:r>
          </w:p>
        </w:tc>
        <w:tc>
          <w:tcPr>
            <w:tcW w:type="dxa" w:w="2556"/>
            <w:vAlign w:val="center"/>
          </w:tcPr>
          <w:p>
            <w:pPr>
              <w:spacing w:after="0"/>
            </w:pPr>
            <w:r/>
            <w:r>
              <w:rPr>
                <w:b w:val="0"/>
              </w:rPr>
              <w:t>`employees:delete`</w:t>
            </w:r>
          </w:p>
        </w:tc>
        <w:tc>
          <w:tcPr>
            <w:tcW w:type="dxa" w:w="2556"/>
            <w:vAlign w:val="center"/>
          </w:tcPr>
          <w:p>
            <w:pPr>
              <w:spacing w:after="0"/>
            </w:pPr>
            <w:r/>
            <w:r>
              <w:rPr>
                <w:b w:val="0"/>
              </w:rPr>
              <w:t>Soft delete</w:t>
            </w:r>
          </w:p>
        </w:tc>
      </w:tr>
      <w:tr>
        <w:tc>
          <w:tcPr>
            <w:tcW w:type="dxa" w:w="2556"/>
            <w:vAlign w:val="center"/>
          </w:tcPr>
          <w:p>
            <w:pPr>
              <w:spacing w:after="0"/>
            </w:pPr>
            <w:r/>
            <w:r>
              <w:rPr>
                <w:b w:val="0"/>
              </w:rPr>
              <w:t>GET</w:t>
            </w:r>
          </w:p>
        </w:tc>
        <w:tc>
          <w:tcPr>
            <w:tcW w:type="dxa" w:w="2556"/>
            <w:vAlign w:val="center"/>
          </w:tcPr>
          <w:p>
            <w:pPr>
              <w:spacing w:after="0"/>
            </w:pPr>
            <w:r/>
            <w:r>
              <w:rPr>
                <w:b w:val="0"/>
              </w:rPr>
              <w:t>`/api/v1/employees/me`</w:t>
            </w:r>
          </w:p>
        </w:tc>
        <w:tc>
          <w:tcPr>
            <w:tcW w:type="dxa" w:w="2556"/>
            <w:vAlign w:val="center"/>
          </w:tcPr>
          <w:p>
            <w:pPr>
              <w:spacing w:after="0"/>
            </w:pPr>
            <w:r/>
            <w:r>
              <w:rPr>
                <w:b w:val="0"/>
              </w:rPr>
              <w:t>`employees:read-own`</w:t>
            </w:r>
          </w:p>
        </w:tc>
        <w:tc>
          <w:tcPr>
            <w:tcW w:type="dxa" w:w="2556"/>
            <w:vAlign w:val="center"/>
          </w:tcPr>
          <w:p>
            <w:pPr>
              <w:spacing w:after="0"/>
            </w:pPr>
            <w:r/>
            <w:r>
              <w:rPr>
                <w:b w:val="0"/>
              </w:rPr>
              <w:t>Get own profile</w:t>
            </w:r>
          </w:p>
        </w:tc>
      </w:tr>
      <w:tr>
        <w:tc>
          <w:tcPr>
            <w:tcW w:type="dxa" w:w="2556"/>
            <w:vAlign w:val="center"/>
          </w:tcPr>
          <w:p>
            <w:pPr>
              <w:spacing w:after="0"/>
            </w:pPr>
            <w:r/>
            <w:r>
              <w:rPr>
                <w:b w:val="0"/>
              </w:rPr>
              <w:t>GET</w:t>
            </w:r>
          </w:p>
        </w:tc>
        <w:tc>
          <w:tcPr>
            <w:tcW w:type="dxa" w:w="2556"/>
            <w:vAlign w:val="center"/>
          </w:tcPr>
          <w:p>
            <w:pPr>
              <w:spacing w:after="0"/>
            </w:pPr>
            <w:r/>
            <w:r>
              <w:rPr>
                <w:b w:val="0"/>
              </w:rPr>
              <w:t>`/api/v1/employees/{id}/team`</w:t>
            </w:r>
          </w:p>
        </w:tc>
        <w:tc>
          <w:tcPr>
            <w:tcW w:type="dxa" w:w="2556"/>
            <w:vAlign w:val="center"/>
          </w:tcPr>
          <w:p>
            <w:pPr>
              <w:spacing w:after="0"/>
            </w:pPr>
            <w:r/>
            <w:r>
              <w:rPr>
                <w:b w:val="0"/>
              </w:rPr>
              <w:t>`employees:read-team`</w:t>
            </w:r>
          </w:p>
        </w:tc>
        <w:tc>
          <w:tcPr>
            <w:tcW w:type="dxa" w:w="2556"/>
            <w:vAlign w:val="center"/>
          </w:tcPr>
          <w:p>
            <w:pPr>
              <w:spacing w:after="0"/>
            </w:pPr>
            <w:r/>
            <w:r>
              <w:rPr>
                <w:b w:val="0"/>
              </w:rPr>
              <w:t>Get direct reports</w:t>
            </w:r>
          </w:p>
        </w:tc>
      </w:tr>
      <w:tr>
        <w:tc>
          <w:tcPr>
            <w:tcW w:type="dxa" w:w="2556"/>
            <w:vAlign w:val="center"/>
          </w:tcPr>
          <w:p>
            <w:pPr>
              <w:spacing w:after="0"/>
            </w:pPr>
            <w:r/>
            <w:r>
              <w:rPr>
                <w:b w:val="0"/>
              </w:rPr>
              <w:t>GET</w:t>
            </w:r>
          </w:p>
        </w:tc>
        <w:tc>
          <w:tcPr>
            <w:tcW w:type="dxa" w:w="2556"/>
            <w:vAlign w:val="center"/>
          </w:tcPr>
          <w:p>
            <w:pPr>
              <w:spacing w:after="0"/>
            </w:pPr>
            <w:r/>
            <w:r>
              <w:rPr>
                <w:b w:val="0"/>
              </w:rPr>
              <w:t>`/api/v1/employees/{id}/lifecycle`</w:t>
            </w:r>
          </w:p>
        </w:tc>
        <w:tc>
          <w:tcPr>
            <w:tcW w:type="dxa" w:w="2556"/>
            <w:vAlign w:val="center"/>
          </w:tcPr>
          <w:p>
            <w:pPr>
              <w:spacing w:after="0"/>
            </w:pPr>
            <w:r/>
            <w:r>
              <w:rPr>
                <w:b w:val="0"/>
              </w:rPr>
              <w:t>`employees:read`</w:t>
            </w:r>
          </w:p>
        </w:tc>
        <w:tc>
          <w:tcPr>
            <w:tcW w:type="dxa" w:w="2556"/>
            <w:vAlign w:val="center"/>
          </w:tcPr>
          <w:p>
            <w:pPr>
              <w:spacing w:after="0"/>
            </w:pPr>
            <w:r/>
            <w:r>
              <w:rPr>
                <w:b w:val="0"/>
              </w:rPr>
              <w:t>Lifecycle events</w:t>
            </w:r>
          </w:p>
        </w:tc>
      </w:tr>
      <w:tr>
        <w:tc>
          <w:tcPr>
            <w:tcW w:type="dxa" w:w="2556"/>
            <w:vAlign w:val="center"/>
          </w:tcPr>
          <w:p>
            <w:pPr>
              <w:spacing w:after="0"/>
            </w:pPr>
            <w:r/>
            <w:r>
              <w:rPr>
                <w:b w:val="0"/>
              </w:rPr>
              <w:t>POST</w:t>
            </w:r>
          </w:p>
        </w:tc>
        <w:tc>
          <w:tcPr>
            <w:tcW w:type="dxa" w:w="2556"/>
            <w:vAlign w:val="center"/>
          </w:tcPr>
          <w:p>
            <w:pPr>
              <w:spacing w:after="0"/>
            </w:pPr>
            <w:r/>
            <w:r>
              <w:rPr>
                <w:b w:val="0"/>
              </w:rPr>
              <w:t>`/api/v1/employees/{id}/onboarding`</w:t>
            </w:r>
          </w:p>
        </w:tc>
        <w:tc>
          <w:tcPr>
            <w:tcW w:type="dxa" w:w="2556"/>
            <w:vAlign w:val="center"/>
          </w:tcPr>
          <w:p>
            <w:pPr>
              <w:spacing w:after="0"/>
            </w:pPr>
            <w:r/>
            <w:r>
              <w:rPr>
                <w:b w:val="0"/>
              </w:rPr>
              <w:t>`employees:write`</w:t>
            </w:r>
          </w:p>
        </w:tc>
        <w:tc>
          <w:tcPr>
            <w:tcW w:type="dxa" w:w="2556"/>
            <w:vAlign w:val="center"/>
          </w:tcPr>
          <w:p>
            <w:pPr>
              <w:spacing w:after="0"/>
            </w:pPr>
            <w:r/>
            <w:r>
              <w:rPr>
                <w:b w:val="0"/>
              </w:rPr>
              <w:t>Start onboarding</w:t>
            </w:r>
          </w:p>
        </w:tc>
      </w:tr>
      <w:tr>
        <w:tc>
          <w:tcPr>
            <w:tcW w:type="dxa" w:w="2556"/>
            <w:vAlign w:val="center"/>
          </w:tcPr>
          <w:p>
            <w:pPr>
              <w:spacing w:after="0"/>
            </w:pPr>
            <w:r/>
            <w:r>
              <w:rPr>
                <w:b w:val="0"/>
              </w:rPr>
              <w:t>POST</w:t>
            </w:r>
          </w:p>
        </w:tc>
        <w:tc>
          <w:tcPr>
            <w:tcW w:type="dxa" w:w="2556"/>
            <w:vAlign w:val="center"/>
          </w:tcPr>
          <w:p>
            <w:pPr>
              <w:spacing w:after="0"/>
            </w:pPr>
            <w:r/>
            <w:r>
              <w:rPr>
                <w:b w:val="0"/>
              </w:rPr>
              <w:t>`/api/v1/employees/{id}/offboarding`</w:t>
            </w:r>
          </w:p>
        </w:tc>
        <w:tc>
          <w:tcPr>
            <w:tcW w:type="dxa" w:w="2556"/>
            <w:vAlign w:val="center"/>
          </w:tcPr>
          <w:p>
            <w:pPr>
              <w:spacing w:after="0"/>
            </w:pPr>
            <w:r/>
            <w:r>
              <w:rPr>
                <w:b w:val="0"/>
              </w:rPr>
              <w:t>`employees:write`</w:t>
            </w:r>
          </w:p>
        </w:tc>
        <w:tc>
          <w:tcPr>
            <w:tcW w:type="dxa" w:w="2556"/>
            <w:vAlign w:val="center"/>
          </w:tcPr>
          <w:p>
            <w:pPr>
              <w:spacing w:after="0"/>
            </w:pPr>
            <w:r/>
            <w:r>
              <w:rPr>
                <w:b w:val="0"/>
              </w:rPr>
              <w:t>Start offboarding</w:t>
            </w:r>
          </w:p>
        </w:tc>
      </w:tr>
      <w:tr>
        <w:tc>
          <w:tcPr>
            <w:tcW w:type="dxa" w:w="2556"/>
            <w:vAlign w:val="center"/>
          </w:tcPr>
          <w:p>
            <w:pPr>
              <w:spacing w:after="0"/>
            </w:pPr>
            <w:r/>
            <w:r>
              <w:rPr>
                <w:b w:val="0"/>
              </w:rPr>
              <w:t>GET</w:t>
            </w:r>
          </w:p>
        </w:tc>
        <w:tc>
          <w:tcPr>
            <w:tcW w:type="dxa" w:w="2556"/>
            <w:vAlign w:val="center"/>
          </w:tcPr>
          <w:p>
            <w:pPr>
              <w:spacing w:after="0"/>
            </w:pPr>
            <w:r/>
            <w:r>
              <w:rPr>
                <w:b w:val="0"/>
              </w:rPr>
              <w:t>`/api/v1/employees/{id}/salary-history`</w:t>
            </w:r>
          </w:p>
        </w:tc>
        <w:tc>
          <w:tcPr>
            <w:tcW w:type="dxa" w:w="2556"/>
            <w:vAlign w:val="center"/>
          </w:tcPr>
          <w:p>
            <w:pPr>
              <w:spacing w:after="0"/>
            </w:pPr>
            <w:r/>
            <w:r>
              <w:rPr>
                <w:b w:val="0"/>
              </w:rPr>
              <w:t>`payroll:read`</w:t>
            </w:r>
          </w:p>
        </w:tc>
        <w:tc>
          <w:tcPr>
            <w:tcW w:type="dxa" w:w="2556"/>
            <w:vAlign w:val="center"/>
          </w:tcPr>
          <w:p>
            <w:pPr>
              <w:spacing w:after="0"/>
            </w:pPr>
            <w:r/>
            <w:r>
              <w:rPr>
                <w:b w:val="0"/>
              </w:rPr>
              <w:t>Phase 2 salary history</w:t>
            </w:r>
          </w:p>
        </w:tc>
      </w:tr>
      <w:tr>
        <w:tc>
          <w:tcPr>
            <w:tcW w:type="dxa" w:w="2556"/>
            <w:vAlign w:val="center"/>
          </w:tcPr>
          <w:p>
            <w:pPr>
              <w:spacing w:after="0"/>
            </w:pPr>
            <w:r/>
            <w:r>
              <w:rPr>
                <w:b w:val="0"/>
              </w:rPr>
              <w:t>PUT</w:t>
            </w:r>
          </w:p>
        </w:tc>
        <w:tc>
          <w:tcPr>
            <w:tcW w:type="dxa" w:w="2556"/>
            <w:vAlign w:val="center"/>
          </w:tcPr>
          <w:p>
            <w:pPr>
              <w:spacing w:after="0"/>
            </w:pPr>
            <w:r/>
            <w:r>
              <w:rPr>
                <w:b w:val="0"/>
              </w:rPr>
              <w:t>`/api/v1/employees/{id}/bank-details`</w:t>
            </w:r>
          </w:p>
        </w:tc>
        <w:tc>
          <w:tcPr>
            <w:tcW w:type="dxa" w:w="2556"/>
            <w:vAlign w:val="center"/>
          </w:tcPr>
          <w:p>
            <w:pPr>
              <w:spacing w:after="0"/>
            </w:pPr>
            <w:r/>
            <w:r>
              <w:rPr>
                <w:b w:val="0"/>
              </w:rPr>
              <w:t>`employees:write`</w:t>
            </w:r>
          </w:p>
        </w:tc>
        <w:tc>
          <w:tcPr>
            <w:tcW w:type="dxa" w:w="2556"/>
            <w:vAlign w:val="center"/>
          </w:tcPr>
          <w:p>
            <w:pPr>
              <w:spacing w:after="0"/>
            </w:pPr>
            <w:r/>
            <w:r>
              <w:rPr>
                <w:b w:val="0"/>
              </w:rPr>
              <w:t>Update bank details (encrypted)</w:t>
            </w:r>
          </w:p>
        </w:tc>
      </w:tr>
    </w:tbl>
    <w:p/>
    <w:p>
      <w:pPr>
        <w:pStyle w:val="Heading3"/>
      </w:pPr>
      <w:r>
        <w:t>Features</w:t>
      </w:r>
    </w:p>
    <w:p>
      <w:pPr>
        <w:pStyle w:val="ListBullet"/>
      </w:pPr>
      <w:r>
        <w:t>Employee Profiles - Central employee entity, addresses, custom fields - frontend: Frontend</w:t>
      </w:r>
    </w:p>
    <w:p>
      <w:pPr>
        <w:pStyle w:val="ListBullet"/>
      </w:pPr>
      <w:r>
        <w:t>Employee Lifecycle - Promotions, transfers, suspensions, terminations, salary changes</w:t>
      </w:r>
    </w:p>
    <w:p>
      <w:pPr>
        <w:pStyle w:val="ListBullet"/>
      </w:pPr>
      <w:r>
        <w:t>Onboarding - Onboarding task checklists and templates</w:t>
      </w:r>
    </w:p>
    <w:p>
      <w:pPr>
        <w:pStyle w:val="ListBullet"/>
      </w:pPr>
      <w:r>
        <w:t>Offboarding - Offboarding records, exit interviews, penalty tracking</w:t>
      </w:r>
    </w:p>
    <w:p>
      <w:pPr>
        <w:pStyle w:val="ListBullet"/>
      </w:pPr>
      <w:r>
        <w:t>Dependents Contacts - Dependents and emergency contacts</w:t>
      </w:r>
    </w:p>
    <w:p>
      <w:pPr>
        <w:pStyle w:val="ListBullet"/>
      </w:pPr>
      <w:r>
        <w:t>Qualifications - Phase 2; degrees, certifications, licenses with document upload</w:t>
      </w:r>
    </w:p>
    <w:p>
      <w:pPr>
        <w:pStyle w:val="ListBullet"/>
      </w:pPr>
      <w:r>
        <w:t>Compensation - Phase 2; salary history and compensation setup. Bank details remain in Phase 1 employee profile data.</w:t>
      </w:r>
    </w:p>
    <w:p>
      <w:pPr>
        <w:pStyle w:val="Heading3"/>
      </w:pPr>
      <w:r>
        <w:t>Related</w:t>
      </w:r>
    </w:p>
    <w:p>
      <w:pPr>
        <w:pStyle w:val="ListBullet"/>
      </w:pPr>
      <w:r>
        <w:t>Multi Tenancy - Every employee and sub-entity is tenant-scoped</w:t>
      </w:r>
    </w:p>
    <w:p>
      <w:pPr>
        <w:pStyle w:val="ListBullet"/>
      </w:pPr>
      <w:r>
        <w:t>Data Classification - `date_of_birth` is PII-CONFIDENTIAL; `account_number_encrypted` is AES-256</w:t>
      </w:r>
    </w:p>
    <w:p>
      <w:pPr>
        <w:pStyle w:val="ListBullet"/>
      </w:pPr>
      <w:r>
        <w:t>Compliance - Salary history and lifecycle events form immutable audit trail</w:t>
      </w:r>
    </w:p>
    <w:p>
      <w:pPr>
        <w:pStyle w:val="ListBullet"/>
      </w:pPr>
      <w:r>
        <w:t>Event Catalog - `EmployeeCreated`, `EmployeePromoted`, `EmployeeTransferred`, `EmployeeTerminated`</w:t>
      </w:r>
    </w:p>
    <w:p>
      <w:pPr>
        <w:pStyle w:val="ListBullet"/>
      </w:pPr>
      <w:r>
        <w:t>Shared Kernel - `BaseEntity`, `BaseRepository` foundation</w:t>
      </w:r>
    </w:p>
    <w:p>
      <w:pPr>
        <w:pStyle w:val="ListBullet"/>
      </w:pPr>
      <w:r>
        <w:t>Migration Patterns - Soft-delete pattern (`is_deleted`), self-referencing `manager_id` hierarchy</w:t>
      </w:r>
    </w:p>
    <w:p>
      <w:pPr>
        <w:pStyle w:val="ListBullet"/>
      </w:pPr>
      <w:r>
        <w:t>DEV1: Core HR Profile - Profile implementation task file</w:t>
      </w:r>
    </w:p>
    <w:p>
      <w:pPr>
        <w:pStyle w:val="ListBullet"/>
      </w:pPr>
      <w:r>
        <w:t>DEV2: Core HR Lifecycle - Lifecycle implementation task file</w:t>
      </w:r>
    </w:p>
    <w:p>
      <w:r>
        <w:t>See also: Module Catalog, Infrastructure, Org Structure, Leave, Payroll</w:t>
      </w:r>
    </w:p>
    <w:p>
      <w:pPr>
        <w:pStyle w:val="Heading2"/>
      </w:pPr>
      <w:r>
        <w:t>modules/core-hr/dependents-contacts/end-to-end-logic.md</w:t>
      </w:r>
    </w:p>
    <w:p>
      <w:pPr>
        <w:pStyle w:val="Heading2"/>
      </w:pPr>
      <w:r>
        <w:t>Dependents &amp; Contacts - End-to-End Logic</w:t>
      </w:r>
    </w:p>
    <w:p>
      <w:r>
        <w:t>**Module:** Core HR</w:t>
      </w:r>
    </w:p>
    <w:p>
      <w:r>
        <w:t>**Feature:** Dependents &amp; Emergency Contacts</w:t>
      </w:r>
    </w:p>
    <w:p>
      <w:pPr>
        <w:pStyle w:val="Heading3"/>
      </w:pPr>
      <w:r>
        <w:t>Add Dependent</w:t>
      </w:r>
    </w:p>
    <w:p>
      <w:pPr>
        <w:pStyle w:val="Heading4"/>
      </w:pPr>
      <w:r>
        <w:t>Flow</w:t>
      </w:r>
    </w:p>
    <w:p>
      <w:pPr>
        <w:spacing w:after="0"/>
      </w:pPr>
      <w:r>
        <w:rPr>
          <w:rFonts w:ascii="Consolas" w:hAnsi="Consolas"/>
          <w:sz w:val="16"/>
        </w:rPr>
        <w:t>POST /api/v1/employees/{id}/dependents</w:t>
      </w:r>
    </w:p>
    <w:p>
      <w:pPr>
        <w:spacing w:after="0"/>
      </w:pPr>
      <w:r>
        <w:rPr>
          <w:rFonts w:ascii="Consolas" w:hAnsi="Consolas"/>
          <w:sz w:val="16"/>
        </w:rPr>
        <w:t xml:space="preserve">  -&gt; DependentController.Add(id, AddDependentCommand)</w:t>
      </w:r>
    </w:p>
    <w:p>
      <w:pPr>
        <w:spacing w:after="0"/>
      </w:pPr>
      <w:r>
        <w:rPr>
          <w:rFonts w:ascii="Consolas" w:hAnsi="Consolas"/>
          <w:sz w:val="16"/>
        </w:rPr>
        <w:t xml:space="preserve">    -&gt; [RequirePermission("employees:write")] or own profile</w:t>
      </w:r>
    </w:p>
    <w:p>
      <w:pPr>
        <w:spacing w:after="0"/>
      </w:pPr>
      <w:r>
        <w:rPr>
          <w:rFonts w:ascii="Consolas" w:hAnsi="Consolas"/>
          <w:sz w:val="16"/>
        </w:rPr>
        <w:t xml:space="preserve">    -&gt; DependentService.AddAsync(employeeId, command, ct)</w:t>
      </w:r>
    </w:p>
    <w:p>
      <w:pPr>
        <w:spacing w:after="0"/>
      </w:pPr>
      <w:r>
        <w:rPr>
          <w:rFonts w:ascii="Consolas" w:hAnsi="Consolas"/>
          <w:sz w:val="16"/>
        </w:rPr>
        <w:t xml:space="preserve">      -&gt; 1. Validate relationship type: spouse, child, parent, other</w:t>
      </w:r>
    </w:p>
    <w:p>
      <w:pPr>
        <w:spacing w:after="0"/>
      </w:pPr>
      <w:r>
        <w:rPr>
          <w:rFonts w:ascii="Consolas" w:hAnsi="Consolas"/>
          <w:sz w:val="16"/>
        </w:rPr>
        <w:t xml:space="preserve">      -&gt; 2. INSERT into employee_dependents</w:t>
      </w:r>
    </w:p>
    <w:p>
      <w:pPr>
        <w:spacing w:after="0"/>
      </w:pPr>
      <w:r>
        <w:rPr>
          <w:rFonts w:ascii="Consolas" w:hAnsi="Consolas"/>
          <w:sz w:val="16"/>
        </w:rPr>
        <w:t xml:space="preserve">      -&gt; 3. If is_emergency_contact = true:</w:t>
      </w:r>
    </w:p>
    <w:p>
      <w:pPr>
        <w:spacing w:after="0"/>
      </w:pPr>
      <w:r>
        <w:rPr>
          <w:rFonts w:ascii="Consolas" w:hAnsi="Consolas"/>
          <w:sz w:val="16"/>
        </w:rPr>
        <w:t xml:space="preserve">         -&gt; Also INSERT/UPDATE employee_emergency_contacts</w:t>
      </w:r>
    </w:p>
    <w:p>
      <w:pPr>
        <w:spacing w:after="0"/>
      </w:pPr>
      <w:r>
        <w:rPr>
          <w:rFonts w:ascii="Consolas" w:hAnsi="Consolas"/>
          <w:sz w:val="16"/>
        </w:rPr>
        <w:t xml:space="preserve">      -&gt; Return Result.Success(dependentDto)</w:t>
      </w:r>
    </w:p>
    <w:p>
      <w:pPr>
        <w:pStyle w:val="Heading3"/>
      </w:pPr>
      <w:r>
        <w:t>Manage Emergency Contacts</w:t>
      </w:r>
    </w:p>
    <w:p>
      <w:pPr>
        <w:pStyle w:val="Heading4"/>
      </w:pPr>
      <w:r>
        <w:t>Flow</w:t>
      </w:r>
    </w:p>
    <w:p>
      <w:pPr>
        <w:spacing w:after="0"/>
      </w:pPr>
      <w:r>
        <w:rPr>
          <w:rFonts w:ascii="Consolas" w:hAnsi="Consolas"/>
          <w:sz w:val="16"/>
        </w:rPr>
        <w:t>POST /api/v1/employees/{id}/emergency-contacts</w:t>
      </w:r>
    </w:p>
    <w:p>
      <w:pPr>
        <w:spacing w:after="0"/>
      </w:pPr>
      <w:r>
        <w:rPr>
          <w:rFonts w:ascii="Consolas" w:hAnsi="Consolas"/>
          <w:sz w:val="16"/>
        </w:rPr>
        <w:t xml:space="preserve">  -&gt; ContactController.Add(id, AddContactCommand)</w:t>
      </w:r>
    </w:p>
    <w:p>
      <w:pPr>
        <w:spacing w:after="0"/>
      </w:pPr>
      <w:r>
        <w:rPr>
          <w:rFonts w:ascii="Consolas" w:hAnsi="Consolas"/>
          <w:sz w:val="16"/>
        </w:rPr>
        <w:t xml:space="preserve">    -&gt; [RequirePermission("employees:write")] or own profile</w:t>
      </w:r>
    </w:p>
    <w:p>
      <w:pPr>
        <w:spacing w:after="0"/>
      </w:pPr>
      <w:r>
        <w:rPr>
          <w:rFonts w:ascii="Consolas" w:hAnsi="Consolas"/>
          <w:sz w:val="16"/>
        </w:rPr>
        <w:t xml:space="preserve">    -&gt; ContactService.AddAsync(employeeId, command, ct)</w:t>
      </w:r>
    </w:p>
    <w:p>
      <w:pPr>
        <w:spacing w:after="0"/>
      </w:pPr>
      <w:r>
        <w:rPr>
          <w:rFonts w:ascii="Consolas" w:hAnsi="Consolas"/>
          <w:sz w:val="16"/>
        </w:rPr>
        <w:t xml:space="preserve">      -&gt; 1. Validate: name, phone required</w:t>
      </w:r>
    </w:p>
    <w:p>
      <w:pPr>
        <w:spacing w:after="0"/>
      </w:pPr>
      <w:r>
        <w:rPr>
          <w:rFonts w:ascii="Consolas" w:hAnsi="Consolas"/>
          <w:sz w:val="16"/>
        </w:rPr>
        <w:t xml:space="preserve">      -&gt; 2. INSERT into employee_emergency_contacts</w:t>
      </w:r>
    </w:p>
    <w:p>
      <w:pPr>
        <w:spacing w:after="0"/>
      </w:pPr>
      <w:r>
        <w:rPr>
          <w:rFonts w:ascii="Consolas" w:hAnsi="Consolas"/>
          <w:sz w:val="16"/>
        </w:rPr>
        <w:t xml:space="preserve">      -&gt; 3. If is_primary = true:</w:t>
      </w:r>
    </w:p>
    <w:p>
      <w:pPr>
        <w:spacing w:after="0"/>
      </w:pPr>
      <w:r>
        <w:rPr>
          <w:rFonts w:ascii="Consolas" w:hAnsi="Consolas"/>
          <w:sz w:val="16"/>
        </w:rPr>
        <w:t xml:space="preserve">         -&gt; Unset previous primary contact</w:t>
      </w:r>
    </w:p>
    <w:p>
      <w:pPr>
        <w:spacing w:after="0"/>
      </w:pPr>
      <w:r>
        <w:rPr>
          <w:rFonts w:ascii="Consolas" w:hAnsi="Consolas"/>
          <w:sz w:val="16"/>
        </w:rPr>
        <w:t xml:space="preserve">      -&gt; Return Result.Success(contactDto)</w:t>
      </w:r>
    </w:p>
    <w:p>
      <w:pPr>
        <w:pStyle w:val="Heading3"/>
      </w:pPr>
      <w:r>
        <w:t>Related</w:t>
      </w:r>
    </w:p>
    <w:p>
      <w:pPr>
        <w:pStyle w:val="ListBullet"/>
      </w:pPr>
      <w:r>
        <w:t>Dependents &amp; Contacts Overview</w:t>
      </w:r>
    </w:p>
    <w:p>
      <w:pPr>
        <w:pStyle w:val="ListBullet"/>
      </w:pPr>
      <w:r>
        <w:t>Employee Profiles</w:t>
      </w:r>
    </w:p>
    <w:p>
      <w:pPr>
        <w:pStyle w:val="ListBullet"/>
      </w:pPr>
      <w:r>
        <w:t>Offboarding</w:t>
      </w:r>
    </w:p>
    <w:p>
      <w:pPr>
        <w:pStyle w:val="ListBullet"/>
      </w:pPr>
      <w:r>
        <w:t>Event Catalog</w:t>
      </w:r>
    </w:p>
    <w:p>
      <w:pPr>
        <w:pStyle w:val="ListBullet"/>
      </w:pPr>
      <w:r>
        <w:t>Error Handling</w:t>
      </w:r>
    </w:p>
    <w:p>
      <w:pPr>
        <w:pStyle w:val="Heading2"/>
      </w:pPr>
      <w:r>
        <w:t>modules/core-hr/employee-lifecycle/end-to-end-logic.md</w:t>
      </w:r>
    </w:p>
    <w:p>
      <w:pPr>
        <w:pStyle w:val="Heading2"/>
      </w:pPr>
      <w:r>
        <w:t>Employee Lifecycle - End-to-End Logic</w:t>
      </w:r>
    </w:p>
    <w:p>
      <w:r>
        <w:t>**Module:** Core HR</w:t>
      </w:r>
    </w:p>
    <w:p>
      <w:r>
        <w:t>**Feature:** Employee Lifecycle</w:t>
      </w:r>
    </w:p>
    <w:p>
      <w:pPr>
        <w:pStyle w:val="Heading3"/>
      </w:pPr>
      <w:r>
        <w:t>Flow Overview</w:t>
      </w:r>
    </w:p>
    <w:p>
      <w:r>
        <w:t>Employee Lifecycle tracks all significant employment events: hired, promoted, transferred, salary_change, suspended, terminated, and resigned. Each event creates an immutable audit record in `employee_lifecycle_events` and publishes a corresponding domain event consumed by notifications, leave, payroll, and agent-gateway modules.</w:t>
      </w:r>
    </w:p>
    <w:p>
      <w:pPr>
        <w:pStyle w:val="Heading3"/>
      </w:pPr>
      <w:r>
        <w:t>Step-by-Step Flow</w:t>
      </w:r>
    </w:p>
    <w:p>
      <w:pPr>
        <w:pStyle w:val="Heading4"/>
      </w:pPr>
      <w:r>
        <w:t>1. Record Lifecycle Event (Internal - triggered by other service actions)</w:t>
      </w:r>
    </w:p>
    <w:p>
      <w:pPr>
        <w:spacing w:after="0"/>
      </w:pPr>
      <w:r>
        <w:rPr>
          <w:rFonts w:ascii="Consolas" w:hAnsi="Consolas"/>
          <w:sz w:val="16"/>
        </w:rPr>
        <w:t>IEmployeeLifecycleService.RecordEventAsync(employeeId, eventType, detailsJson, performedById)</w:t>
      </w:r>
    </w:p>
    <w:p>
      <w:pPr>
        <w:spacing w:after="0"/>
      </w:pPr>
      <w:r>
        <w:rPr>
          <w:rFonts w:ascii="Consolas" w:hAnsi="Consolas"/>
          <w:sz w:val="16"/>
        </w:rPr>
        <w:t xml:space="preserve">  -&gt; Validate: employee exists and is active</w:t>
      </w:r>
    </w:p>
    <w:p>
      <w:pPr>
        <w:spacing w:after="0"/>
      </w:pPr>
      <w:r>
        <w:rPr>
          <w:rFonts w:ascii="Consolas" w:hAnsi="Consolas"/>
          <w:sz w:val="16"/>
        </w:rPr>
        <w:t xml:space="preserve">  -&gt; Validate: eventType is a known enum value</w:t>
      </w:r>
    </w:p>
    <w:p>
      <w:pPr>
        <w:spacing w:after="0"/>
      </w:pPr>
      <w:r>
        <w:rPr>
          <w:rFonts w:ascii="Consolas" w:hAnsi="Consolas"/>
          <w:sz w:val="16"/>
        </w:rPr>
        <w:t xml:space="preserve">  -&gt; Build EmployeeLifecycleEvent entity</w:t>
      </w:r>
    </w:p>
    <w:p>
      <w:pPr>
        <w:spacing w:after="0"/>
      </w:pPr>
      <w:r>
        <w:rPr>
          <w:rFonts w:ascii="Consolas" w:hAnsi="Consolas"/>
          <w:sz w:val="16"/>
        </w:rPr>
        <w:t xml:space="preserve">      - tenant_id from current tenant context</w:t>
      </w:r>
    </w:p>
    <w:p>
      <w:pPr>
        <w:spacing w:after="0"/>
      </w:pPr>
      <w:r>
        <w:rPr>
          <w:rFonts w:ascii="Consolas" w:hAnsi="Consolas"/>
          <w:sz w:val="16"/>
        </w:rPr>
        <w:t xml:space="preserve">      - event_date = DateTime.UtcNow (or explicit date from caller)</w:t>
      </w:r>
    </w:p>
    <w:p>
      <w:pPr>
        <w:spacing w:after="0"/>
      </w:pPr>
      <w:r>
        <w:rPr>
          <w:rFonts w:ascii="Consolas" w:hAnsi="Consolas"/>
          <w:sz w:val="16"/>
        </w:rPr>
        <w:t xml:space="preserve">      - details_json = serialized event-specific data</w:t>
      </w:r>
    </w:p>
    <w:p>
      <w:pPr>
        <w:spacing w:after="0"/>
      </w:pPr>
      <w:r>
        <w:rPr>
          <w:rFonts w:ascii="Consolas" w:hAnsi="Consolas"/>
          <w:sz w:val="16"/>
        </w:rPr>
        <w:t xml:space="preserve">      - performed_by_id = user who initiated the action</w:t>
      </w:r>
    </w:p>
    <w:p>
      <w:pPr>
        <w:spacing w:after="0"/>
      </w:pPr>
      <w:r>
        <w:rPr>
          <w:rFonts w:ascii="Consolas" w:hAnsi="Consolas"/>
          <w:sz w:val="16"/>
        </w:rPr>
        <w:t xml:space="preserve">  -&gt; _dbContext.EmployeeLifecycleEvents.Add(event)</w:t>
      </w:r>
    </w:p>
    <w:p>
      <w:pPr>
        <w:spacing w:after="0"/>
      </w:pPr>
      <w:r>
        <w:rPr>
          <w:rFonts w:ascii="Consolas" w:hAnsi="Consolas"/>
          <w:sz w:val="16"/>
        </w:rPr>
        <w:t xml:space="preserve">  -&gt; _dbContext.SaveChangesAsync()</w:t>
      </w:r>
    </w:p>
    <w:p>
      <w:pPr>
        <w:spacing w:after="0"/>
      </w:pPr>
      <w:r>
        <w:rPr>
          <w:rFonts w:ascii="Consolas" w:hAnsi="Consolas"/>
          <w:sz w:val="16"/>
        </w:rPr>
        <w:t xml:space="preserve">  -&gt; Publish domain event based on event_type:</w:t>
      </w:r>
    </w:p>
    <w:p>
      <w:pPr>
        <w:spacing w:after="0"/>
      </w:pPr>
      <w:r>
        <w:rPr>
          <w:rFonts w:ascii="Consolas" w:hAnsi="Consolas"/>
          <w:sz w:val="16"/>
        </w:rPr>
        <w:t xml:space="preserve">      - hired -&gt; EmployeeCreated { EmployeeId, DepartmentId, HireDate }</w:t>
      </w:r>
    </w:p>
    <w:p>
      <w:pPr>
        <w:spacing w:after="0"/>
      </w:pPr>
      <w:r>
        <w:rPr>
          <w:rFonts w:ascii="Consolas" w:hAnsi="Consolas"/>
          <w:sz w:val="16"/>
        </w:rPr>
        <w:t xml:space="preserve">      - promoted -&gt; EmployeePromoted { EmployeeId, OldJobTitleId, NewJobTitleId, EffectiveDate }</w:t>
      </w:r>
    </w:p>
    <w:p>
      <w:pPr>
        <w:spacing w:after="0"/>
      </w:pPr>
      <w:r>
        <w:rPr>
          <w:rFonts w:ascii="Consolas" w:hAnsi="Consolas"/>
          <w:sz w:val="16"/>
        </w:rPr>
        <w:t xml:space="preserve">      - transferred -&gt; EmployeeTransferred { EmployeeId, OldDepartmentId, NewDepartmentId }</w:t>
      </w:r>
    </w:p>
    <w:p>
      <w:pPr>
        <w:spacing w:after="0"/>
      </w:pPr>
      <w:r>
        <w:rPr>
          <w:rFonts w:ascii="Consolas" w:hAnsi="Consolas"/>
          <w:sz w:val="16"/>
        </w:rPr>
        <w:t xml:space="preserve">      - terminated/resigned -&gt; EmployeeTerminated { EmployeeId, Reason, LastWorkingDate }</w:t>
      </w:r>
    </w:p>
    <w:p>
      <w:pPr>
        <w:spacing w:after="0"/>
      </w:pPr>
      <w:r>
        <w:rPr>
          <w:rFonts w:ascii="Consolas" w:hAnsi="Consolas"/>
          <w:sz w:val="16"/>
        </w:rPr>
        <w:t xml:space="preserve">  -&gt; Return LifecycleEventResponse</w:t>
      </w:r>
    </w:p>
    <w:p>
      <w:pPr>
        <w:pStyle w:val="Heading4"/>
      </w:pPr>
      <w:r>
        <w:t>2. Query Lifecycle History</w:t>
      </w:r>
    </w:p>
    <w:p>
      <w:pPr>
        <w:spacing w:after="0"/>
      </w:pPr>
      <w:r>
        <w:rPr>
          <w:rFonts w:ascii="Consolas" w:hAnsi="Consolas"/>
          <w:sz w:val="16"/>
        </w:rPr>
        <w:t>GET /api/v1/employees/{id}/lifecycle</w:t>
      </w:r>
    </w:p>
    <w:p>
      <w:pPr>
        <w:spacing w:after="0"/>
      </w:pPr>
      <w:r>
        <w:rPr>
          <w:rFonts w:ascii="Consolas" w:hAnsi="Consolas"/>
          <w:sz w:val="16"/>
        </w:rPr>
        <w:t xml:space="preserve">  -&gt; EmployeesController.GetLifecycle(id)</w:t>
      </w:r>
    </w:p>
    <w:p>
      <w:pPr>
        <w:spacing w:after="0"/>
      </w:pPr>
      <w:r>
        <w:rPr>
          <w:rFonts w:ascii="Consolas" w:hAnsi="Consolas"/>
          <w:sz w:val="16"/>
        </w:rPr>
        <w:t xml:space="preserve">    -&gt; IEmployeeLifecycleService.GetEventsAsync(employeeId, tenantId)</w:t>
      </w:r>
    </w:p>
    <w:p>
      <w:pPr>
        <w:spacing w:after="0"/>
      </w:pPr>
      <w:r>
        <w:rPr>
          <w:rFonts w:ascii="Consolas" w:hAnsi="Consolas"/>
          <w:sz w:val="16"/>
        </w:rPr>
        <w:t xml:space="preserve">      -&gt; Query employee_lifecycle_events</w:t>
      </w:r>
    </w:p>
    <w:p>
      <w:pPr>
        <w:spacing w:after="0"/>
      </w:pPr>
      <w:r>
        <w:rPr>
          <w:rFonts w:ascii="Consolas" w:hAnsi="Consolas"/>
          <w:sz w:val="16"/>
        </w:rPr>
        <w:t xml:space="preserve">          WHERE employee_id = @employeeId</w:t>
      </w:r>
    </w:p>
    <w:p>
      <w:pPr>
        <w:spacing w:after="0"/>
      </w:pPr>
      <w:r>
        <w:rPr>
          <w:rFonts w:ascii="Consolas" w:hAnsi="Consolas"/>
          <w:sz w:val="16"/>
        </w:rPr>
        <w:t xml:space="preserve">          AND tenant_id = @tenantId</w:t>
      </w:r>
    </w:p>
    <w:p>
      <w:pPr>
        <w:spacing w:after="0"/>
      </w:pPr>
      <w:r>
        <w:rPr>
          <w:rFonts w:ascii="Consolas" w:hAnsi="Consolas"/>
          <w:sz w:val="16"/>
        </w:rPr>
        <w:t xml:space="preserve">          ORDER BY event_date DESC, created_at DESC</w:t>
      </w:r>
    </w:p>
    <w:p>
      <w:pPr>
        <w:spacing w:after="0"/>
      </w:pPr>
      <w:r>
        <w:rPr>
          <w:rFonts w:ascii="Consolas" w:hAnsi="Consolas"/>
          <w:sz w:val="16"/>
        </w:rPr>
        <w:t xml:space="preserve">      -&gt; Map to List&lt;LifecycleEventResponse&gt;</w:t>
      </w:r>
    </w:p>
    <w:p>
      <w:pPr>
        <w:spacing w:after="0"/>
      </w:pPr>
      <w:r>
        <w:rPr>
          <w:rFonts w:ascii="Consolas" w:hAnsi="Consolas"/>
          <w:sz w:val="16"/>
        </w:rPr>
        <w:t xml:space="preserve">      -&gt; Return 200 OK</w:t>
      </w:r>
    </w:p>
    <w:p>
      <w:pPr>
        <w:pStyle w:val="Heading4"/>
      </w:pPr>
      <w:r>
        <w:t>3. Domain Event Consumers</w:t>
      </w:r>
    </w:p>
    <w:p>
      <w:pPr>
        <w:spacing w:after="0"/>
      </w:pPr>
      <w:r>
        <w:rPr>
          <w:rFonts w:ascii="Consolas" w:hAnsi="Consolas"/>
          <w:sz w:val="16"/>
        </w:rPr>
        <w:t>EmployeeCreated -&gt;</w:t>
      </w:r>
    </w:p>
    <w:p>
      <w:pPr>
        <w:spacing w:after="0"/>
      </w:pPr>
      <w:r>
        <w:rPr>
          <w:rFonts w:ascii="Consolas" w:hAnsi="Consolas"/>
          <w:sz w:val="16"/>
        </w:rPr>
        <w:t xml:space="preserve">  ├─ NotificationHandler: Send welcome notification to employee + manager</w:t>
      </w:r>
    </w:p>
    <w:p>
      <w:pPr>
        <w:spacing w:after="0"/>
      </w:pPr>
      <w:r>
        <w:rPr>
          <w:rFonts w:ascii="Consolas" w:hAnsi="Consolas"/>
          <w:sz w:val="16"/>
        </w:rPr>
        <w:t xml:space="preserve">  └─ LeaveHandler: Initialize annual leave balances (pro-rated if mid-year)</w:t>
      </w:r>
    </w:p>
    <w:p>
      <w:pPr>
        <w:spacing w:after="0"/>
      </w:pPr>
      <w:r>
        <w:rPr>
          <w:rFonts w:ascii="Consolas" w:hAnsi="Consolas"/>
          <w:sz w:val="16"/>
        </w:rPr>
      </w:r>
    </w:p>
    <w:p>
      <w:pPr>
        <w:spacing w:after="0"/>
      </w:pPr>
      <w:r>
        <w:rPr>
          <w:rFonts w:ascii="Consolas" w:hAnsi="Consolas"/>
          <w:sz w:val="16"/>
        </w:rPr>
        <w:t>EmployeePromoted -&gt;</w:t>
      </w:r>
    </w:p>
    <w:p>
      <w:pPr>
        <w:spacing w:after="0"/>
      </w:pPr>
      <w:r>
        <w:rPr>
          <w:rFonts w:ascii="Consolas" w:hAnsi="Consolas"/>
          <w:sz w:val="16"/>
        </w:rPr>
        <w:t xml:space="preserve">  ├─ NotificationHandler: Notify employee, old manager, new manager</w:t>
      </w:r>
    </w:p>
    <w:p>
      <w:pPr>
        <w:spacing w:after="0"/>
      </w:pPr>
      <w:r>
        <w:rPr>
          <w:rFonts w:ascii="Consolas" w:hAnsi="Consolas"/>
          <w:sz w:val="16"/>
        </w:rPr>
        <w:t xml:space="preserve">  └─ PayrollHandler: Trigger salary review workflow</w:t>
      </w:r>
    </w:p>
    <w:p>
      <w:pPr>
        <w:spacing w:after="0"/>
      </w:pPr>
      <w:r>
        <w:rPr>
          <w:rFonts w:ascii="Consolas" w:hAnsi="Consolas"/>
          <w:sz w:val="16"/>
        </w:rPr>
      </w:r>
    </w:p>
    <w:p>
      <w:pPr>
        <w:spacing w:after="0"/>
      </w:pPr>
      <w:r>
        <w:rPr>
          <w:rFonts w:ascii="Consolas" w:hAnsi="Consolas"/>
          <w:sz w:val="16"/>
        </w:rPr>
        <w:t>EmployeeTransferred -&gt;</w:t>
      </w:r>
    </w:p>
    <w:p>
      <w:pPr>
        <w:spacing w:after="0"/>
      </w:pPr>
      <w:r>
        <w:rPr>
          <w:rFonts w:ascii="Consolas" w:hAnsi="Consolas"/>
          <w:sz w:val="16"/>
        </w:rPr>
        <w:t xml:space="preserve">  └─ NotificationHandler: Notify employee, old dept head, new dept head</w:t>
      </w:r>
    </w:p>
    <w:p>
      <w:pPr>
        <w:spacing w:after="0"/>
      </w:pPr>
      <w:r>
        <w:rPr>
          <w:rFonts w:ascii="Consolas" w:hAnsi="Consolas"/>
          <w:sz w:val="16"/>
        </w:rPr>
      </w:r>
    </w:p>
    <w:p>
      <w:pPr>
        <w:spacing w:after="0"/>
      </w:pPr>
      <w:r>
        <w:rPr>
          <w:rFonts w:ascii="Consolas" w:hAnsi="Consolas"/>
          <w:sz w:val="16"/>
        </w:rPr>
        <w:t>EmployeeTerminated -&gt;</w:t>
      </w:r>
    </w:p>
    <w:p>
      <w:pPr>
        <w:spacing w:after="0"/>
      </w:pPr>
      <w:r>
        <w:rPr>
          <w:rFonts w:ascii="Consolas" w:hAnsi="Consolas"/>
          <w:sz w:val="16"/>
        </w:rPr>
        <w:t xml:space="preserve">  ├─ LeaveHandler: Forfeit remaining leave balances</w:t>
      </w:r>
    </w:p>
    <w:p>
      <w:pPr>
        <w:spacing w:after="0"/>
      </w:pPr>
      <w:r>
        <w:rPr>
          <w:rFonts w:ascii="Consolas" w:hAnsi="Consolas"/>
          <w:sz w:val="16"/>
        </w:rPr>
        <w:t xml:space="preserve">  ├─ PayrollHandler: Trigger final settlement calculation</w:t>
      </w:r>
    </w:p>
    <w:p>
      <w:pPr>
        <w:spacing w:after="0"/>
      </w:pPr>
      <w:r>
        <w:rPr>
          <w:rFonts w:ascii="Consolas" w:hAnsi="Consolas"/>
          <w:sz w:val="16"/>
        </w:rPr>
        <w:t xml:space="preserve">  └─ AgentGatewayHandler: Revoke all active agent sessions</w:t>
      </w:r>
    </w:p>
    <w:p>
      <w:pPr>
        <w:pStyle w:val="Heading3"/>
      </w:pPr>
      <w:r>
        <w:t>Sequence Diagram</w:t>
      </w:r>
    </w:p>
    <w:p>
      <w:pPr>
        <w:spacing w:after="0"/>
      </w:pPr>
      <w:r>
        <w:rPr>
          <w:rFonts w:ascii="Consolas" w:hAnsi="Consolas"/>
          <w:sz w:val="16"/>
        </w:rPr>
        <w:t>sequenceDiagram</w:t>
      </w:r>
    </w:p>
    <w:p>
      <w:pPr>
        <w:spacing w:after="0"/>
      </w:pPr>
      <w:r>
        <w:rPr>
          <w:rFonts w:ascii="Consolas" w:hAnsi="Consolas"/>
          <w:sz w:val="16"/>
        </w:rPr>
        <w:t xml:space="preserve">    participant Caller as EmployeeService / OffboardingService</w:t>
      </w:r>
    </w:p>
    <w:p>
      <w:pPr>
        <w:spacing w:after="0"/>
      </w:pPr>
      <w:r>
        <w:rPr>
          <w:rFonts w:ascii="Consolas" w:hAnsi="Consolas"/>
          <w:sz w:val="16"/>
        </w:rPr>
        <w:t xml:space="preserve">    participant LCS as IEmployeeLifecycleService</w:t>
      </w:r>
    </w:p>
    <w:p>
      <w:pPr>
        <w:spacing w:after="0"/>
      </w:pPr>
      <w:r>
        <w:rPr>
          <w:rFonts w:ascii="Consolas" w:hAnsi="Consolas"/>
          <w:sz w:val="16"/>
        </w:rPr>
        <w:t xml:space="preserve">    participant DB as PostgreSQL</w:t>
      </w:r>
    </w:p>
    <w:p>
      <w:pPr>
        <w:spacing w:after="0"/>
      </w:pPr>
      <w:r>
        <w:rPr>
          <w:rFonts w:ascii="Consolas" w:hAnsi="Consolas"/>
          <w:sz w:val="16"/>
        </w:rPr>
        <w:t xml:space="preserve">    participant Bus as MediatR</w:t>
      </w:r>
    </w:p>
    <w:p>
      <w:pPr>
        <w:spacing w:after="0"/>
      </w:pPr>
      <w:r>
        <w:rPr>
          <w:rFonts w:ascii="Consolas" w:hAnsi="Consolas"/>
          <w:sz w:val="16"/>
        </w:rPr>
        <w:t xml:space="preserve">    participant Notify as NotificationHandler</w:t>
      </w:r>
    </w:p>
    <w:p>
      <w:pPr>
        <w:spacing w:after="0"/>
      </w:pPr>
      <w:r>
        <w:rPr>
          <w:rFonts w:ascii="Consolas" w:hAnsi="Consolas"/>
          <w:sz w:val="16"/>
        </w:rPr>
        <w:t xml:space="preserve">    participant Leave as LeaveHandler</w:t>
      </w:r>
    </w:p>
    <w:p>
      <w:pPr>
        <w:spacing w:after="0"/>
      </w:pPr>
      <w:r>
        <w:rPr>
          <w:rFonts w:ascii="Consolas" w:hAnsi="Consolas"/>
          <w:sz w:val="16"/>
        </w:rPr>
        <w:t xml:space="preserve">    participant Payroll as PayrollHandler</w:t>
      </w:r>
    </w:p>
    <w:p>
      <w:pPr>
        <w:spacing w:after="0"/>
      </w:pPr>
      <w:r>
        <w:rPr>
          <w:rFonts w:ascii="Consolas" w:hAnsi="Consolas"/>
          <w:sz w:val="16"/>
        </w:rPr>
      </w:r>
    </w:p>
    <w:p>
      <w:pPr>
        <w:spacing w:after="0"/>
      </w:pPr>
      <w:r>
        <w:rPr>
          <w:rFonts w:ascii="Consolas" w:hAnsi="Consolas"/>
          <w:sz w:val="16"/>
        </w:rPr>
        <w:t xml:space="preserve">    Caller-&gt;&gt;LCS: RecordEventAsync(empId, "promoted", details)</w:t>
      </w:r>
    </w:p>
    <w:p>
      <w:pPr>
        <w:spacing w:after="0"/>
      </w:pPr>
      <w:r>
        <w:rPr>
          <w:rFonts w:ascii="Consolas" w:hAnsi="Consolas"/>
          <w:sz w:val="16"/>
        </w:rPr>
        <w:t xml:space="preserve">    LCS-&gt;&gt;DB: Validate employee exists</w:t>
      </w:r>
    </w:p>
    <w:p>
      <w:pPr>
        <w:spacing w:after="0"/>
      </w:pPr>
      <w:r>
        <w:rPr>
          <w:rFonts w:ascii="Consolas" w:hAnsi="Consolas"/>
          <w:sz w:val="16"/>
        </w:rPr>
        <w:t xml:space="preserve">    LCS-&gt;&gt;DB: INSERT INTO employee_lifecycle_events</w:t>
      </w:r>
    </w:p>
    <w:p>
      <w:pPr>
        <w:spacing w:after="0"/>
      </w:pPr>
      <w:r>
        <w:rPr>
          <w:rFonts w:ascii="Consolas" w:hAnsi="Consolas"/>
          <w:sz w:val="16"/>
        </w:rPr>
        <w:t xml:space="preserve">    LCS-&gt;&gt;Bus: Publish EmployeePromoted</w:t>
      </w:r>
    </w:p>
    <w:p>
      <w:pPr>
        <w:spacing w:after="0"/>
      </w:pPr>
      <w:r>
        <w:rPr>
          <w:rFonts w:ascii="Consolas" w:hAnsi="Consolas"/>
          <w:sz w:val="16"/>
        </w:rPr>
        <w:t xml:space="preserve">    Bus-&gt;&gt;Notify: Handle -&gt; send promotion notification</w:t>
      </w:r>
    </w:p>
    <w:p>
      <w:pPr>
        <w:spacing w:after="0"/>
      </w:pPr>
      <w:r>
        <w:rPr>
          <w:rFonts w:ascii="Consolas" w:hAnsi="Consolas"/>
          <w:sz w:val="16"/>
        </w:rPr>
        <w:t xml:space="preserve">    Bus-&gt;&gt;Payroll: Handle -&gt; trigger salary review</w:t>
      </w:r>
    </w:p>
    <w:p>
      <w:pPr>
        <w:spacing w:after="0"/>
      </w:pPr>
      <w:r>
        <w:rPr>
          <w:rFonts w:ascii="Consolas" w:hAnsi="Consolas"/>
          <w:sz w:val="16"/>
        </w:rPr>
        <w:t xml:space="preserve">    LCS--&gt;&gt;Caller: LifecycleEventResponse</w:t>
      </w:r>
    </w:p>
    <w:p>
      <w:pPr>
        <w:pStyle w:val="Heading3"/>
      </w:pPr>
      <w:r>
        <w:t>Error Scenarios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Step</w:t>
            </w:r>
          </w:p>
        </w:tc>
        <w:tc>
          <w:tcPr>
            <w:tcW w:type="dxa" w:w="3408"/>
            <w:vAlign w:val="center"/>
            <w:shd w:fill="1F4E5F"/>
          </w:tcPr>
          <w:p>
            <w:pPr>
              <w:spacing w:after="0"/>
            </w:pPr>
            <w:r/>
            <w:r>
              <w:rPr>
                <w:b/>
                <w:color w:val="FFFFFF"/>
              </w:rPr>
              <w:t>Error</w:t>
            </w:r>
          </w:p>
        </w:tc>
        <w:tc>
          <w:tcPr>
            <w:tcW w:type="dxa" w:w="3408"/>
            <w:vAlign w:val="center"/>
            <w:shd w:fill="1F4E5F"/>
          </w:tcPr>
          <w:p>
            <w:pPr>
              <w:spacing w:after="0"/>
            </w:pPr>
            <w:r/>
            <w:r>
              <w:rPr>
                <w:b/>
                <w:color w:val="FFFFFF"/>
              </w:rPr>
              <w:t>Handling</w:t>
            </w:r>
          </w:p>
        </w:tc>
      </w:tr>
      <w:tr>
        <w:tc>
          <w:tcPr>
            <w:tcW w:type="dxa" w:w="3408"/>
            <w:vAlign w:val="center"/>
          </w:tcPr>
          <w:p>
            <w:pPr>
              <w:spacing w:after="0"/>
            </w:pPr>
            <w:r/>
            <w:r>
              <w:rPr>
                <w:b w:val="0"/>
              </w:rPr>
              <w:t>Employee lookup</w:t>
            </w:r>
          </w:p>
        </w:tc>
        <w:tc>
          <w:tcPr>
            <w:tcW w:type="dxa" w:w="3408"/>
            <w:vAlign w:val="center"/>
          </w:tcPr>
          <w:p>
            <w:pPr>
              <w:spacing w:after="0"/>
            </w:pPr>
            <w:r/>
            <w:r>
              <w:rPr>
                <w:b w:val="0"/>
              </w:rPr>
              <w:t>Employee not found or soft-deleted</w:t>
            </w:r>
          </w:p>
        </w:tc>
        <w:tc>
          <w:tcPr>
            <w:tcW w:type="dxa" w:w="3408"/>
            <w:vAlign w:val="center"/>
          </w:tcPr>
          <w:p>
            <w:pPr>
              <w:spacing w:after="0"/>
            </w:pPr>
            <w:r/>
            <w:r>
              <w:rPr>
                <w:b w:val="0"/>
              </w:rPr>
              <w:t>Throw NotFoundException (404)</w:t>
            </w:r>
          </w:p>
        </w:tc>
      </w:tr>
      <w:tr>
        <w:tc>
          <w:tcPr>
            <w:tcW w:type="dxa" w:w="3408"/>
            <w:vAlign w:val="center"/>
          </w:tcPr>
          <w:p>
            <w:pPr>
              <w:spacing w:after="0"/>
            </w:pPr>
            <w:r/>
            <w:r>
              <w:rPr>
                <w:b w:val="0"/>
              </w:rPr>
              <w:t>Invalid event_type</w:t>
            </w:r>
          </w:p>
        </w:tc>
        <w:tc>
          <w:tcPr>
            <w:tcW w:type="dxa" w:w="3408"/>
            <w:vAlign w:val="center"/>
          </w:tcPr>
          <w:p>
            <w:pPr>
              <w:spacing w:after="0"/>
            </w:pPr>
            <w:r/>
            <w:r>
              <w:rPr>
                <w:b w:val="0"/>
              </w:rPr>
              <w:t>Unknown enum value</w:t>
            </w:r>
          </w:p>
        </w:tc>
        <w:tc>
          <w:tcPr>
            <w:tcW w:type="dxa" w:w="3408"/>
            <w:vAlign w:val="center"/>
          </w:tcPr>
          <w:p>
            <w:pPr>
              <w:spacing w:after="0"/>
            </w:pPr>
            <w:r/>
            <w:r>
              <w:rPr>
                <w:b w:val="0"/>
              </w:rPr>
              <w:t>Throw ValidationException (400)</w:t>
            </w:r>
          </w:p>
        </w:tc>
      </w:tr>
      <w:tr>
        <w:tc>
          <w:tcPr>
            <w:tcW w:type="dxa" w:w="3408"/>
            <w:vAlign w:val="center"/>
          </w:tcPr>
          <w:p>
            <w:pPr>
              <w:spacing w:after="0"/>
            </w:pPr>
            <w:r/>
            <w:r>
              <w:rPr>
                <w:b w:val="0"/>
              </w:rPr>
              <w:t>details_json</w:t>
            </w:r>
          </w:p>
        </w:tc>
        <w:tc>
          <w:tcPr>
            <w:tcW w:type="dxa" w:w="3408"/>
            <w:vAlign w:val="center"/>
          </w:tcPr>
          <w:p>
            <w:pPr>
              <w:spacing w:after="0"/>
            </w:pPr>
            <w:r/>
            <w:r>
              <w:rPr>
                <w:b w:val="0"/>
              </w:rPr>
              <w:t>Invalid JSON structure for event type</w:t>
            </w:r>
          </w:p>
        </w:tc>
        <w:tc>
          <w:tcPr>
            <w:tcW w:type="dxa" w:w="3408"/>
            <w:vAlign w:val="center"/>
          </w:tcPr>
          <w:p>
            <w:pPr>
              <w:spacing w:after="0"/>
            </w:pPr>
            <w:r/>
            <w:r>
              <w:rPr>
                <w:b w:val="0"/>
              </w:rPr>
              <w:t>Throw ValidationException (400)</w:t>
            </w:r>
          </w:p>
        </w:tc>
      </w:tr>
      <w:tr>
        <w:tc>
          <w:tcPr>
            <w:tcW w:type="dxa" w:w="3408"/>
            <w:vAlign w:val="center"/>
          </w:tcPr>
          <w:p>
            <w:pPr>
              <w:spacing w:after="0"/>
            </w:pPr>
            <w:r/>
            <w:r>
              <w:rPr>
                <w:b w:val="0"/>
              </w:rPr>
              <w:t>DB write</w:t>
            </w:r>
          </w:p>
        </w:tc>
        <w:tc>
          <w:tcPr>
            <w:tcW w:type="dxa" w:w="3408"/>
            <w:vAlign w:val="center"/>
          </w:tcPr>
          <w:p>
            <w:pPr>
              <w:spacing w:after="0"/>
            </w:pPr>
            <w:r/>
            <w:r>
              <w:rPr>
                <w:b w:val="0"/>
              </w:rPr>
              <w:t>Constraint violation</w:t>
            </w:r>
          </w:p>
        </w:tc>
        <w:tc>
          <w:tcPr>
            <w:tcW w:type="dxa" w:w="3408"/>
            <w:vAlign w:val="center"/>
          </w:tcPr>
          <w:p>
            <w:pPr>
              <w:spacing w:after="0"/>
            </w:pPr>
            <w:r/>
            <w:r>
              <w:rPr>
                <w:b w:val="0"/>
              </w:rPr>
              <w:t>Transaction rolls back, return 500</w:t>
            </w:r>
          </w:p>
        </w:tc>
      </w:tr>
      <w:tr>
        <w:tc>
          <w:tcPr>
            <w:tcW w:type="dxa" w:w="3408"/>
            <w:vAlign w:val="center"/>
          </w:tcPr>
          <w:p>
            <w:pPr>
              <w:spacing w:after="0"/>
            </w:pPr>
            <w:r/>
            <w:r>
              <w:rPr>
                <w:b w:val="0"/>
              </w:rPr>
              <w:t>Event consumer failure</w:t>
            </w:r>
          </w:p>
        </w:tc>
        <w:tc>
          <w:tcPr>
            <w:tcW w:type="dxa" w:w="3408"/>
            <w:vAlign w:val="center"/>
          </w:tcPr>
          <w:p>
            <w:pPr>
              <w:spacing w:after="0"/>
            </w:pPr>
            <w:r/>
            <w:r>
              <w:rPr>
                <w:b w:val="0"/>
              </w:rPr>
              <w:t>Notification service unavailable</w:t>
            </w:r>
          </w:p>
        </w:tc>
        <w:tc>
          <w:tcPr>
            <w:tcW w:type="dxa" w:w="3408"/>
            <w:vAlign w:val="center"/>
          </w:tcPr>
          <w:p>
            <w:pPr>
              <w:spacing w:after="0"/>
            </w:pPr>
            <w:r/>
            <w:r>
              <w:rPr>
                <w:b w:val="0"/>
              </w:rPr>
              <w:t>Consumer logs error, does NOT block lifecycle record (fire-and-forget with retry)</w:t>
            </w:r>
          </w:p>
        </w:tc>
      </w:tr>
    </w:tbl>
    <w:p/>
    <w:p>
      <w:pPr>
        <w:pStyle w:val="Heading3"/>
      </w:pPr>
      <w:r>
        <w:t>Edge Cases</w:t>
      </w:r>
    </w:p>
    <w:p>
      <w:pPr>
        <w:pStyle w:val="ListNumber"/>
      </w:pPr>
      <w:r>
        <w:t>**Rapid successive events**: An employee promoted and transferred on the same day creates two separate lifecycle records with the same event_date. The `created_at` timestamp provides ordering within the same day.</w:t>
      </w:r>
    </w:p>
    <w:p>
      <w:pPr>
        <w:pStyle w:val="ListNumber"/>
      </w:pPr>
      <w:r>
        <w:t>**Terminated employee**: After termination, no further lifecycle events can be recorded. The service checks `employment_status` before accepting events.</w:t>
      </w:r>
    </w:p>
    <w:p>
      <w:pPr>
        <w:pStyle w:val="ListNumber"/>
      </w:pPr>
      <w:r>
        <w:t>**Back-dated events**: Events with explicit `event_date` in the past are allowed for HR corrections (e.g., recording a promotion that was effective last month). The `created_at` always reflects actual insertion time.</w:t>
      </w:r>
    </w:p>
    <w:p>
      <w:pPr>
        <w:pStyle w:val="ListNumber"/>
      </w:pPr>
      <w:r>
        <w:t>**details_json schema**: Each event type has its own expected JSON schema (e.g., promoted expects `old_job_title_id`, `new_job_title_id`). The service validates the JSON shape before persisting.</w:t>
      </w:r>
    </w:p>
    <w:p>
      <w:pPr>
        <w:pStyle w:val="Heading3"/>
      </w:pPr>
      <w:r>
        <w:t>Related</w:t>
      </w:r>
    </w:p>
    <w:p>
      <w:pPr>
        <w:pStyle w:val="ListBullet"/>
      </w:pPr>
      <w:r>
        <w:t>Employee Lifecycle Overview</w:t>
      </w:r>
    </w:p>
    <w:p>
      <w:pPr>
        <w:pStyle w:val="ListBullet"/>
      </w:pPr>
      <w:r>
        <w:t>Employee Profiles</w:t>
      </w:r>
    </w:p>
    <w:p>
      <w:pPr>
        <w:pStyle w:val="ListBullet"/>
      </w:pPr>
      <w:r>
        <w:t>Onboarding</w:t>
      </w:r>
    </w:p>
    <w:p>
      <w:pPr>
        <w:pStyle w:val="ListBullet"/>
      </w:pPr>
      <w:r>
        <w:t>Offboarding</w:t>
      </w:r>
    </w:p>
    <w:p>
      <w:pPr>
        <w:pStyle w:val="ListBullet"/>
      </w:pPr>
      <w:r>
        <w:t>Compensation</w:t>
      </w:r>
    </w:p>
    <w:p>
      <w:pPr>
        <w:pStyle w:val="ListBullet"/>
      </w:pPr>
      <w:r>
        <w:t>Event Catalog</w:t>
      </w:r>
    </w:p>
    <w:p>
      <w:pPr>
        <w:pStyle w:val="ListBullet"/>
      </w:pPr>
      <w:r>
        <w:t>Error Handling</w:t>
      </w:r>
    </w:p>
    <w:p>
      <w:pPr>
        <w:pStyle w:val="Heading2"/>
      </w:pPr>
      <w:r>
        <w:t>modules/core-hr/employee-profiles/end-to-end-logic.md</w:t>
      </w:r>
    </w:p>
    <w:p>
      <w:r>
        <w:t>﻿# Employee Profiles â€" End-to-End Logic</w:t>
      </w:r>
    </w:p>
    <w:p>
      <w:r>
        <w:t>**Module:** Core HR</w:t>
      </w:r>
    </w:p>
    <w:p>
      <w:r>
        <w:t>**Feature:** Employee Profiles</w:t>
      </w:r>
    </w:p>
    <w:p>
      <w:pPr>
        <w:pStyle w:val="Heading3"/>
      </w:pPr>
      <w:r>
        <w:t>Flow Overview</w:t>
      </w:r>
    </w:p>
    <w:p>
      <w:r>
        <w:t>Employee Profiles is the central hub entity for all HR data. Every employee record is linked 1:1 to a `users` row via `user_id`, and self-references via `manager_id` to form the reporting hierarchy. The feature supports full CRUD with soft delete, plus sub-resources for addresses, emergency contacts, and custom fields.</w:t>
      </w:r>
    </w:p>
    <w:p>
      <w:pPr>
        <w:pStyle w:val="Heading3"/>
      </w:pPr>
      <w:r>
        <w:t>Step-by-Step Flow</w:t>
      </w:r>
    </w:p>
    <w:p>
      <w:pPr>
        <w:pStyle w:val="Heading4"/>
      </w:pPr>
      <w:r>
        <w:t>1. Create Employee</w:t>
      </w:r>
    </w:p>
    <w:p>
      <w:pPr>
        <w:spacing w:after="0"/>
      </w:pPr>
      <w:r>
        <w:rPr>
          <w:rFonts w:ascii="Consolas" w:hAnsi="Consolas"/>
          <w:sz w:val="16"/>
        </w:rPr>
        <w:t>POST /api/v1/employees</w:t>
      </w:r>
    </w:p>
    <w:p>
      <w:pPr>
        <w:spacing w:after="0"/>
      </w:pPr>
      <w:r>
        <w:rPr>
          <w:rFonts w:ascii="Consolas" w:hAnsi="Consolas"/>
          <w:sz w:val="16"/>
        </w:rPr>
        <w:t xml:space="preserve">  â†' EmployeesController.Create(CreateEmployeeRequest)</w:t>
      </w:r>
    </w:p>
    <w:p>
      <w:pPr>
        <w:spacing w:after="0"/>
      </w:pPr>
      <w:r>
        <w:rPr>
          <w:rFonts w:ascii="Consolas" w:hAnsi="Consolas"/>
          <w:sz w:val="16"/>
        </w:rPr>
        <w:t xml:space="preserve">    â†' IEmployeeService.CreateAsync(dto, tenantId, performedById)</w:t>
      </w:r>
    </w:p>
    <w:p>
      <w:pPr>
        <w:spacing w:after="0"/>
      </w:pPr>
      <w:r>
        <w:rPr>
          <w:rFonts w:ascii="Consolas" w:hAnsi="Consolas"/>
          <w:sz w:val="16"/>
        </w:rPr>
        <w:t xml:space="preserve">      â†' Validate: email uniqueness (per tenant), employee_number uniqueness</w:t>
      </w:r>
    </w:p>
    <w:p>
      <w:pPr>
        <w:spacing w:after="0"/>
      </w:pPr>
      <w:r>
        <w:rPr>
          <w:rFonts w:ascii="Consolas" w:hAnsi="Consolas"/>
          <w:sz w:val="16"/>
        </w:rPr>
        <w:t xml:space="preserve">      â†' Validate: department_id, job_title_id, manager_id exist</w:t>
      </w:r>
    </w:p>
    <w:p>
      <w:pPr>
        <w:spacing w:after="0"/>
      </w:pPr>
      <w:r>
        <w:rPr>
          <w:rFonts w:ascii="Consolas" w:hAnsi="Consolas"/>
          <w:sz w:val="16"/>
        </w:rPr>
        <w:t xml:space="preserve">      â†' Validate: legal_entity_id belongs to tenant</w:t>
      </w:r>
    </w:p>
    <w:p>
      <w:pPr>
        <w:spacing w:after="0"/>
      </w:pPr>
      <w:r>
        <w:rPr>
          <w:rFonts w:ascii="Consolas" w:hAnsi="Consolas"/>
          <w:sz w:val="16"/>
        </w:rPr>
        <w:t xml:space="preserve">      â†' Map DTO â†' Employee entity</w:t>
      </w:r>
    </w:p>
    <w:p>
      <w:pPr>
        <w:spacing w:after="0"/>
      </w:pPr>
      <w:r>
        <w:rPr>
          <w:rFonts w:ascii="Consolas" w:hAnsi="Consolas"/>
          <w:sz w:val="16"/>
        </w:rPr>
        <w:t xml:space="preserve">      â†' _dbContext.Employees.Add(employee)</w:t>
      </w:r>
    </w:p>
    <w:p>
      <w:pPr>
        <w:spacing w:after="0"/>
      </w:pPr>
      <w:r>
        <w:rPr>
          <w:rFonts w:ascii="Consolas" w:hAnsi="Consolas"/>
          <w:sz w:val="16"/>
        </w:rPr>
        <w:t xml:space="preserve">      â†' _dbContext.SaveChangesAsync()  // single transaction</w:t>
      </w:r>
    </w:p>
    <w:p>
      <w:pPr>
        <w:spacing w:after="0"/>
      </w:pPr>
      <w:r>
        <w:rPr>
          <w:rFonts w:ascii="Consolas" w:hAnsi="Consolas"/>
          <w:sz w:val="16"/>
        </w:rPr>
        <w:t xml:space="preserve">      â†' Publish EmployeeCreated domain event</w:t>
      </w:r>
    </w:p>
    <w:p>
      <w:pPr>
        <w:spacing w:after="0"/>
      </w:pPr>
      <w:r>
        <w:rPr>
          <w:rFonts w:ascii="Consolas" w:hAnsi="Consolas"/>
          <w:sz w:val="16"/>
        </w:rPr>
        <w:t xml:space="preserve">      â†' Return EmployeeResponse (201 Created)</w:t>
      </w:r>
    </w:p>
    <w:p>
      <w:pPr>
        <w:pStyle w:val="Heading4"/>
      </w:pPr>
      <w:r>
        <w:t>2. Update Employee</w:t>
      </w:r>
    </w:p>
    <w:p>
      <w:pPr>
        <w:spacing w:after="0"/>
      </w:pPr>
      <w:r>
        <w:rPr>
          <w:rFonts w:ascii="Consolas" w:hAnsi="Consolas"/>
          <w:sz w:val="16"/>
        </w:rPr>
        <w:t>PUT /api/v1/employees/{id}</w:t>
      </w:r>
    </w:p>
    <w:p>
      <w:pPr>
        <w:spacing w:after="0"/>
      </w:pPr>
      <w:r>
        <w:rPr>
          <w:rFonts w:ascii="Consolas" w:hAnsi="Consolas"/>
          <w:sz w:val="16"/>
        </w:rPr>
        <w:t xml:space="preserve">  â†' EmployeesController.Update(id, UpdateEmployeeRequest)</w:t>
      </w:r>
    </w:p>
    <w:p>
      <w:pPr>
        <w:spacing w:after="0"/>
      </w:pPr>
      <w:r>
        <w:rPr>
          <w:rFonts w:ascii="Consolas" w:hAnsi="Consolas"/>
          <w:sz w:val="16"/>
        </w:rPr>
        <w:t xml:space="preserve">    â†' IEmployeeService.UpdateAsync(id, dto, tenantId, performedById)</w:t>
      </w:r>
    </w:p>
    <w:p>
      <w:pPr>
        <w:spacing w:after="0"/>
      </w:pPr>
      <w:r>
        <w:rPr>
          <w:rFonts w:ascii="Consolas" w:hAnsi="Consolas"/>
          <w:sz w:val="16"/>
        </w:rPr>
        <w:t xml:space="preserve">      â†' Fetch employee by id + tenant_id (throw 404 if not found or is_deleted)</w:t>
      </w:r>
    </w:p>
    <w:p>
      <w:pPr>
        <w:spacing w:after="0"/>
      </w:pPr>
      <w:r>
        <w:rPr>
          <w:rFonts w:ascii="Consolas" w:hAnsi="Consolas"/>
          <w:sz w:val="16"/>
        </w:rPr>
        <w:t xml:space="preserve">      â†' Validate: if email changed, check uniqueness</w:t>
      </w:r>
    </w:p>
    <w:p>
      <w:pPr>
        <w:spacing w:after="0"/>
      </w:pPr>
      <w:r>
        <w:rPr>
          <w:rFonts w:ascii="Consolas" w:hAnsi="Consolas"/>
          <w:sz w:val="16"/>
        </w:rPr>
        <w:t xml:space="preserve">      â†' Validate: if manager_id changed, prevent circular hierarchy</w:t>
      </w:r>
    </w:p>
    <w:p>
      <w:pPr>
        <w:spacing w:after="0"/>
      </w:pPr>
      <w:r>
        <w:rPr>
          <w:rFonts w:ascii="Consolas" w:hAnsi="Consolas"/>
          <w:sz w:val="16"/>
        </w:rPr>
        <w:t xml:space="preserve">      â†' Detect changes for lifecycle events (department change â†' EmployeeTransferred)</w:t>
      </w:r>
    </w:p>
    <w:p>
      <w:pPr>
        <w:spacing w:after="0"/>
      </w:pPr>
      <w:r>
        <w:rPr>
          <w:rFonts w:ascii="Consolas" w:hAnsi="Consolas"/>
          <w:sz w:val="16"/>
        </w:rPr>
        <w:t xml:space="preserve">      â†' Apply changes to entity</w:t>
      </w:r>
    </w:p>
    <w:p>
      <w:pPr>
        <w:spacing w:after="0"/>
      </w:pPr>
      <w:r>
        <w:rPr>
          <w:rFonts w:ascii="Consolas" w:hAnsi="Consolas"/>
          <w:sz w:val="16"/>
        </w:rPr>
        <w:t xml:space="preserve">      â†' _dbContext.SaveChangesAsync()</w:t>
      </w:r>
    </w:p>
    <w:p>
      <w:pPr>
        <w:spacing w:after="0"/>
      </w:pPr>
      <w:r>
        <w:rPr>
          <w:rFonts w:ascii="Consolas" w:hAnsi="Consolas"/>
          <w:sz w:val="16"/>
        </w:rPr>
        <w:t xml:space="preserve">      â†' Publish domain events based on detected changes</w:t>
      </w:r>
    </w:p>
    <w:p>
      <w:pPr>
        <w:spacing w:after="0"/>
      </w:pPr>
      <w:r>
        <w:rPr>
          <w:rFonts w:ascii="Consolas" w:hAnsi="Consolas"/>
          <w:sz w:val="16"/>
        </w:rPr>
        <w:t xml:space="preserve">      â†' Return EmployeeResponse (200 OK)</w:t>
      </w:r>
    </w:p>
    <w:p>
      <w:pPr>
        <w:pStyle w:val="Heading4"/>
      </w:pPr>
      <w:r>
        <w:t>3. Soft Delete Employee</w:t>
      </w:r>
    </w:p>
    <w:p>
      <w:pPr>
        <w:spacing w:after="0"/>
      </w:pPr>
      <w:r>
        <w:rPr>
          <w:rFonts w:ascii="Consolas" w:hAnsi="Consolas"/>
          <w:sz w:val="16"/>
        </w:rPr>
        <w:t>DELETE /api/v1/employees/{id}</w:t>
      </w:r>
    </w:p>
    <w:p>
      <w:pPr>
        <w:spacing w:after="0"/>
      </w:pPr>
      <w:r>
        <w:rPr>
          <w:rFonts w:ascii="Consolas" w:hAnsi="Consolas"/>
          <w:sz w:val="16"/>
        </w:rPr>
        <w:t xml:space="preserve">  â†' EmployeesController.Delete(id)</w:t>
      </w:r>
    </w:p>
    <w:p>
      <w:pPr>
        <w:spacing w:after="0"/>
      </w:pPr>
      <w:r>
        <w:rPr>
          <w:rFonts w:ascii="Consolas" w:hAnsi="Consolas"/>
          <w:sz w:val="16"/>
        </w:rPr>
        <w:t xml:space="preserve">    â†' IEmployeeService.SoftDeleteAsync(id, tenantId, performedById)</w:t>
      </w:r>
    </w:p>
    <w:p>
      <w:pPr>
        <w:spacing w:after="0"/>
      </w:pPr>
      <w:r>
        <w:rPr>
          <w:rFonts w:ascii="Consolas" w:hAnsi="Consolas"/>
          <w:sz w:val="16"/>
        </w:rPr>
        <w:t xml:space="preserve">      â†' Fetch employee (throw 404 if not found or already deleted)</w:t>
      </w:r>
    </w:p>
    <w:p>
      <w:pPr>
        <w:spacing w:after="0"/>
      </w:pPr>
      <w:r>
        <w:rPr>
          <w:rFonts w:ascii="Consolas" w:hAnsi="Consolas"/>
          <w:sz w:val="16"/>
        </w:rPr>
        <w:t xml:space="preserve">      â†' Set is_deleted = true, termination_date = DateTime.UtcNow</w:t>
      </w:r>
    </w:p>
    <w:p>
      <w:pPr>
        <w:spacing w:after="0"/>
      </w:pPr>
      <w:r>
        <w:rPr>
          <w:rFonts w:ascii="Consolas" w:hAnsi="Consolas"/>
          <w:sz w:val="16"/>
        </w:rPr>
        <w:t xml:space="preserve">      â†' _dbContext.SaveChangesAsync()</w:t>
      </w:r>
    </w:p>
    <w:p>
      <w:pPr>
        <w:spacing w:after="0"/>
      </w:pPr>
      <w:r>
        <w:rPr>
          <w:rFonts w:ascii="Consolas" w:hAnsi="Consolas"/>
          <w:sz w:val="16"/>
        </w:rPr>
        <w:t xml:space="preserve">      â†' Publish EmployeeTerminated domain event</w:t>
      </w:r>
    </w:p>
    <w:p>
      <w:pPr>
        <w:spacing w:after="0"/>
      </w:pPr>
      <w:r>
        <w:rPr>
          <w:rFonts w:ascii="Consolas" w:hAnsi="Consolas"/>
          <w:sz w:val="16"/>
        </w:rPr>
        <w:t xml:space="preserve">      â†' Return 204 No Content</w:t>
      </w:r>
    </w:p>
    <w:p>
      <w:pPr>
        <w:pStyle w:val="Heading4"/>
      </w:pPr>
      <w:r>
        <w:t>4. Get Own Profile</w:t>
      </w:r>
    </w:p>
    <w:p>
      <w:pPr>
        <w:spacing w:after="0"/>
      </w:pPr>
      <w:r>
        <w:rPr>
          <w:rFonts w:ascii="Consolas" w:hAnsi="Consolas"/>
          <w:sz w:val="16"/>
        </w:rPr>
        <w:t>GET /api/v1/employees/me</w:t>
      </w:r>
    </w:p>
    <w:p>
      <w:pPr>
        <w:spacing w:after="0"/>
      </w:pPr>
      <w:r>
        <w:rPr>
          <w:rFonts w:ascii="Consolas" w:hAnsi="Consolas"/>
          <w:sz w:val="16"/>
        </w:rPr>
        <w:t xml:space="preserve">  â†' EmployeesController.GetMe()</w:t>
      </w:r>
    </w:p>
    <w:p>
      <w:pPr>
        <w:spacing w:after="0"/>
      </w:pPr>
      <w:r>
        <w:rPr>
          <w:rFonts w:ascii="Consolas" w:hAnsi="Consolas"/>
          <w:sz w:val="16"/>
        </w:rPr>
        <w:t xml:space="preserve">    â†' Extract user_id from backend-held auth/session state</w:t>
      </w:r>
    </w:p>
    <w:p>
      <w:pPr>
        <w:spacing w:after="0"/>
      </w:pPr>
      <w:r>
        <w:rPr>
          <w:rFonts w:ascii="Consolas" w:hAnsi="Consolas"/>
          <w:sz w:val="16"/>
        </w:rPr>
        <w:t xml:space="preserve">    â†' IEmployeeService.GetByUserIdAsync(userId, tenantId)</w:t>
      </w:r>
    </w:p>
    <w:p>
      <w:pPr>
        <w:spacing w:after="0"/>
      </w:pPr>
      <w:r>
        <w:rPr>
          <w:rFonts w:ascii="Consolas" w:hAnsi="Consolas"/>
          <w:sz w:val="16"/>
        </w:rPr>
        <w:t xml:space="preserve">      â†' Query employees WHERE user_id = @userId AND tenant_id = @tenantId AND is_deleted = false</w:t>
      </w:r>
    </w:p>
    <w:p>
      <w:pPr>
        <w:spacing w:after="0"/>
      </w:pPr>
      <w:r>
        <w:rPr>
          <w:rFonts w:ascii="Consolas" w:hAnsi="Consolas"/>
          <w:sz w:val="16"/>
        </w:rPr>
        <w:t xml:space="preserve">      â†' Include: addresses, emergency contacts, department, job title</w:t>
      </w:r>
    </w:p>
    <w:p>
      <w:pPr>
        <w:spacing w:after="0"/>
      </w:pPr>
      <w:r>
        <w:rPr>
          <w:rFonts w:ascii="Consolas" w:hAnsi="Consolas"/>
          <w:sz w:val="16"/>
        </w:rPr>
        <w:t xml:space="preserve">      â†' Return EmployeeDetailResponse (200 OK)</w:t>
      </w:r>
    </w:p>
    <w:p>
      <w:pPr>
        <w:pStyle w:val="Heading4"/>
      </w:pPr>
      <w:r>
        <w:t>5. Get Direct Reports</w:t>
      </w:r>
    </w:p>
    <w:p>
      <w:pPr>
        <w:spacing w:after="0"/>
      </w:pPr>
      <w:r>
        <w:rPr>
          <w:rFonts w:ascii="Consolas" w:hAnsi="Consolas"/>
          <w:sz w:val="16"/>
        </w:rPr>
        <w:t>GET /api/v1/employees/{id}/team</w:t>
      </w:r>
    </w:p>
    <w:p>
      <w:pPr>
        <w:spacing w:after="0"/>
      </w:pPr>
      <w:r>
        <w:rPr>
          <w:rFonts w:ascii="Consolas" w:hAnsi="Consolas"/>
          <w:sz w:val="16"/>
        </w:rPr>
        <w:t xml:space="preserve">  â†' EmployeesController.GetTeam(id)</w:t>
      </w:r>
    </w:p>
    <w:p>
      <w:pPr>
        <w:spacing w:after="0"/>
      </w:pPr>
      <w:r>
        <w:rPr>
          <w:rFonts w:ascii="Consolas" w:hAnsi="Consolas"/>
          <w:sz w:val="16"/>
        </w:rPr>
        <w:t xml:space="preserve">    â†' IEmployeeService.GetDirectReportsAsync(id, tenantId)</w:t>
      </w:r>
    </w:p>
    <w:p>
      <w:pPr>
        <w:spacing w:after="0"/>
      </w:pPr>
      <w:r>
        <w:rPr>
          <w:rFonts w:ascii="Consolas" w:hAnsi="Consolas"/>
          <w:sz w:val="16"/>
        </w:rPr>
        <w:t xml:space="preserve">      â†' Query employees WHERE manager_id = @id AND tenant_id = @tenantId AND is_deleted = false</w:t>
      </w:r>
    </w:p>
    <w:p>
      <w:pPr>
        <w:spacing w:after="0"/>
      </w:pPr>
      <w:r>
        <w:rPr>
          <w:rFonts w:ascii="Consolas" w:hAnsi="Consolas"/>
          <w:sz w:val="16"/>
        </w:rPr>
        <w:t xml:space="preserve">      â†' Return List&lt;EmployeeSummaryResponse&gt; (200 OK)</w:t>
      </w:r>
    </w:p>
    <w:p>
      <w:pPr>
        <w:pStyle w:val="Heading3"/>
      </w:pPr>
      <w:r>
        <w:t>Sequence Diagram</w:t>
      </w:r>
    </w:p>
    <w:p>
      <w:pPr>
        <w:spacing w:after="0"/>
      </w:pPr>
      <w:r>
        <w:rPr>
          <w:rFonts w:ascii="Consolas" w:hAnsi="Consolas"/>
          <w:sz w:val="16"/>
        </w:rPr>
        <w:t>sequenceDiagram</w:t>
      </w:r>
    </w:p>
    <w:p>
      <w:pPr>
        <w:spacing w:after="0"/>
      </w:pPr>
      <w:r>
        <w:rPr>
          <w:rFonts w:ascii="Consolas" w:hAnsi="Consolas"/>
          <w:sz w:val="16"/>
        </w:rPr>
        <w:t xml:space="preserve">    participant Client</w:t>
      </w:r>
    </w:p>
    <w:p>
      <w:pPr>
        <w:spacing w:after="0"/>
      </w:pPr>
      <w:r>
        <w:rPr>
          <w:rFonts w:ascii="Consolas" w:hAnsi="Consolas"/>
          <w:sz w:val="16"/>
        </w:rPr>
        <w:t xml:space="preserve">    participant Controller as EmployeesController</w:t>
      </w:r>
    </w:p>
    <w:p>
      <w:pPr>
        <w:spacing w:after="0"/>
      </w:pPr>
      <w:r>
        <w:rPr>
          <w:rFonts w:ascii="Consolas" w:hAnsi="Consolas"/>
          <w:sz w:val="16"/>
        </w:rPr>
        <w:t xml:space="preserve">    participant Service as IEmployeeService</w:t>
      </w:r>
    </w:p>
    <w:p>
      <w:pPr>
        <w:spacing w:after="0"/>
      </w:pPr>
      <w:r>
        <w:rPr>
          <w:rFonts w:ascii="Consolas" w:hAnsi="Consolas"/>
          <w:sz w:val="16"/>
        </w:rPr>
        <w:t xml:space="preserve">    participant Validator as FluentValidation</w:t>
      </w:r>
    </w:p>
    <w:p>
      <w:pPr>
        <w:spacing w:after="0"/>
      </w:pPr>
      <w:r>
        <w:rPr>
          <w:rFonts w:ascii="Consolas" w:hAnsi="Consolas"/>
          <w:sz w:val="16"/>
        </w:rPr>
        <w:t xml:space="preserve">    participant DB as PostgreSQL</w:t>
      </w:r>
    </w:p>
    <w:p>
      <w:pPr>
        <w:spacing w:after="0"/>
      </w:pPr>
      <w:r>
        <w:rPr>
          <w:rFonts w:ascii="Consolas" w:hAnsi="Consolas"/>
          <w:sz w:val="16"/>
        </w:rPr>
        <w:t xml:space="preserve">    participant Bus as MediatR</w:t>
      </w:r>
    </w:p>
    <w:p>
      <w:pPr>
        <w:spacing w:after="0"/>
      </w:pPr>
      <w:r>
        <w:rPr>
          <w:rFonts w:ascii="Consolas" w:hAnsi="Consolas"/>
          <w:sz w:val="16"/>
        </w:rPr>
      </w:r>
    </w:p>
    <w:p>
      <w:pPr>
        <w:spacing w:after="0"/>
      </w:pPr>
      <w:r>
        <w:rPr>
          <w:rFonts w:ascii="Consolas" w:hAnsi="Consolas"/>
          <w:sz w:val="16"/>
        </w:rPr>
        <w:t xml:space="preserve">    Client-&gt;&gt;Controller: POST /api/v1/employees</w:t>
      </w:r>
    </w:p>
    <w:p>
      <w:pPr>
        <w:spacing w:after="0"/>
      </w:pPr>
      <w:r>
        <w:rPr>
          <w:rFonts w:ascii="Consolas" w:hAnsi="Consolas"/>
          <w:sz w:val="16"/>
        </w:rPr>
        <w:t xml:space="preserve">    Controller-&gt;&gt;Validator: Validate CreateEmployeeRequest</w:t>
      </w:r>
    </w:p>
    <w:p>
      <w:pPr>
        <w:spacing w:after="0"/>
      </w:pPr>
      <w:r>
        <w:rPr>
          <w:rFonts w:ascii="Consolas" w:hAnsi="Consolas"/>
          <w:sz w:val="16"/>
        </w:rPr>
        <w:t xml:space="preserve">    Validator--&gt;&gt;Controller: ValidationResult</w:t>
      </w:r>
    </w:p>
    <w:p>
      <w:pPr>
        <w:spacing w:after="0"/>
      </w:pPr>
      <w:r>
        <w:rPr>
          <w:rFonts w:ascii="Consolas" w:hAnsi="Consolas"/>
          <w:sz w:val="16"/>
        </w:rPr>
        <w:t xml:space="preserve">    alt Validation fails</w:t>
      </w:r>
    </w:p>
    <w:p>
      <w:pPr>
        <w:spacing w:after="0"/>
      </w:pPr>
      <w:r>
        <w:rPr>
          <w:rFonts w:ascii="Consolas" w:hAnsi="Consolas"/>
          <w:sz w:val="16"/>
        </w:rPr>
        <w:t xml:space="preserve">        Controller--&gt;&gt;Client: 400 Bad Request</w:t>
      </w:r>
    </w:p>
    <w:p>
      <w:pPr>
        <w:spacing w:after="0"/>
      </w:pPr>
      <w:r>
        <w:rPr>
          <w:rFonts w:ascii="Consolas" w:hAnsi="Consolas"/>
          <w:sz w:val="16"/>
        </w:rPr>
        <w:t xml:space="preserve">    end</w:t>
      </w:r>
    </w:p>
    <w:p>
      <w:pPr>
        <w:spacing w:after="0"/>
      </w:pPr>
      <w:r>
        <w:rPr>
          <w:rFonts w:ascii="Consolas" w:hAnsi="Consolas"/>
          <w:sz w:val="16"/>
        </w:rPr>
        <w:t xml:space="preserve">    Controller-&gt;&gt;Service: CreateAsync(dto, tenantId, userId)</w:t>
      </w:r>
    </w:p>
    <w:p>
      <w:pPr>
        <w:spacing w:after="0"/>
      </w:pPr>
      <w:r>
        <w:rPr>
          <w:rFonts w:ascii="Consolas" w:hAnsi="Consolas"/>
          <w:sz w:val="16"/>
        </w:rPr>
        <w:t xml:space="preserve">    Service-&gt;&gt;DB: Check email uniqueness</w:t>
      </w:r>
    </w:p>
    <w:p>
      <w:pPr>
        <w:spacing w:after="0"/>
      </w:pPr>
      <w:r>
        <w:rPr>
          <w:rFonts w:ascii="Consolas" w:hAnsi="Consolas"/>
          <w:sz w:val="16"/>
        </w:rPr>
        <w:t xml:space="preserve">    Service-&gt;&gt;DB: Check employee_number uniqueness</w:t>
      </w:r>
    </w:p>
    <w:p>
      <w:pPr>
        <w:spacing w:after="0"/>
      </w:pPr>
      <w:r>
        <w:rPr>
          <w:rFonts w:ascii="Consolas" w:hAnsi="Consolas"/>
          <w:sz w:val="16"/>
        </w:rPr>
        <w:t xml:space="preserve">    Service-&gt;&gt;DB: Verify FK references (dept, job title, manager)</w:t>
      </w:r>
    </w:p>
    <w:p>
      <w:pPr>
        <w:spacing w:after="0"/>
      </w:pPr>
      <w:r>
        <w:rPr>
          <w:rFonts w:ascii="Consolas" w:hAnsi="Consolas"/>
          <w:sz w:val="16"/>
        </w:rPr>
        <w:t xml:space="preserve">    Service-&gt;&gt;DB: INSERT INTO employees</w:t>
      </w:r>
    </w:p>
    <w:p>
      <w:pPr>
        <w:spacing w:after="0"/>
      </w:pPr>
      <w:r>
        <w:rPr>
          <w:rFonts w:ascii="Consolas" w:hAnsi="Consolas"/>
          <w:sz w:val="16"/>
        </w:rPr>
        <w:t xml:space="preserve">    Service-&gt;&gt;Bus: Publish EmployeeCreated</w:t>
      </w:r>
    </w:p>
    <w:p>
      <w:pPr>
        <w:spacing w:after="0"/>
      </w:pPr>
      <w:r>
        <w:rPr>
          <w:rFonts w:ascii="Consolas" w:hAnsi="Consolas"/>
          <w:sz w:val="16"/>
        </w:rPr>
        <w:t xml:space="preserve">    Bus-&gt;&gt;Bus: NotificationHandler â†' queue welcome email</w:t>
      </w:r>
    </w:p>
    <w:p>
      <w:pPr>
        <w:spacing w:after="0"/>
      </w:pPr>
      <w:r>
        <w:rPr>
          <w:rFonts w:ascii="Consolas" w:hAnsi="Consolas"/>
          <w:sz w:val="16"/>
        </w:rPr>
        <w:t xml:space="preserve">    Bus-&gt;&gt;Bus: LeaveHandler â†' initialize leave balances</w:t>
      </w:r>
    </w:p>
    <w:p>
      <w:pPr>
        <w:spacing w:after="0"/>
      </w:pPr>
      <w:r>
        <w:rPr>
          <w:rFonts w:ascii="Consolas" w:hAnsi="Consolas"/>
          <w:sz w:val="16"/>
        </w:rPr>
        <w:t xml:space="preserve">    Service--&gt;&gt;Controller: EmployeeResponse</w:t>
      </w:r>
    </w:p>
    <w:p>
      <w:pPr>
        <w:spacing w:after="0"/>
      </w:pPr>
      <w:r>
        <w:rPr>
          <w:rFonts w:ascii="Consolas" w:hAnsi="Consolas"/>
          <w:sz w:val="16"/>
        </w:rPr>
        <w:t xml:space="preserve">    Controller--&gt;&gt;Client: 201 Created</w:t>
      </w:r>
    </w:p>
    <w:p>
      <w:pPr>
        <w:pStyle w:val="Heading3"/>
      </w:pPr>
      <w:r>
        <w:t>Error Scenarios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Step</w:t>
            </w:r>
          </w:p>
        </w:tc>
        <w:tc>
          <w:tcPr>
            <w:tcW w:type="dxa" w:w="2556"/>
            <w:vAlign w:val="center"/>
            <w:shd w:fill="1F4E5F"/>
          </w:tcPr>
          <w:p>
            <w:pPr>
              <w:spacing w:after="0"/>
            </w:pPr>
            <w:r/>
            <w:r>
              <w:rPr>
                <w:b/>
                <w:color w:val="FFFFFF"/>
              </w:rPr>
              <w:t>Error</w:t>
            </w:r>
          </w:p>
        </w:tc>
        <w:tc>
          <w:tcPr>
            <w:tcW w:type="dxa" w:w="2556"/>
            <w:vAlign w:val="center"/>
            <w:shd w:fill="1F4E5F"/>
          </w:tcPr>
          <w:p>
            <w:pPr>
              <w:spacing w:after="0"/>
            </w:pPr>
            <w:r/>
            <w:r>
              <w:rPr>
                <w:b/>
                <w:color w:val="FFFFFF"/>
              </w:rPr>
              <w:t>HTTP Code</w:t>
            </w:r>
          </w:p>
        </w:tc>
        <w:tc>
          <w:tcPr>
            <w:tcW w:type="dxa" w:w="2556"/>
            <w:vAlign w:val="center"/>
            <w:shd w:fill="1F4E5F"/>
          </w:tcPr>
          <w:p>
            <w:pPr>
              <w:spacing w:after="0"/>
            </w:pPr>
            <w:r/>
            <w:r>
              <w:rPr>
                <w:b/>
                <w:color w:val="FFFFFF"/>
              </w:rPr>
              <w:t>Handling</w:t>
            </w:r>
          </w:p>
        </w:tc>
      </w:tr>
      <w:tr>
        <w:tc>
          <w:tcPr>
            <w:tcW w:type="dxa" w:w="2556"/>
            <w:vAlign w:val="center"/>
          </w:tcPr>
          <w:p>
            <w:pPr>
              <w:spacing w:after="0"/>
            </w:pPr>
            <w:r/>
            <w:r>
              <w:rPr>
                <w:b w:val="0"/>
              </w:rPr>
              <w:t>Validation</w:t>
            </w:r>
          </w:p>
        </w:tc>
        <w:tc>
          <w:tcPr>
            <w:tcW w:type="dxa" w:w="2556"/>
            <w:vAlign w:val="center"/>
          </w:tcPr>
          <w:p>
            <w:pPr>
              <w:spacing w:after="0"/>
            </w:pPr>
            <w:r/>
            <w:r>
              <w:rPr>
                <w:b w:val="0"/>
              </w:rPr>
              <w:t>Missing required fields (first_name, last_name, email)</w:t>
            </w:r>
          </w:p>
        </w:tc>
        <w:tc>
          <w:tcPr>
            <w:tcW w:type="dxa" w:w="2556"/>
            <w:vAlign w:val="center"/>
          </w:tcPr>
          <w:p>
            <w:pPr>
              <w:spacing w:after="0"/>
            </w:pPr>
            <w:r/>
            <w:r>
              <w:rPr>
                <w:b w:val="0"/>
              </w:rPr>
              <w:t>400</w:t>
            </w:r>
          </w:p>
        </w:tc>
        <w:tc>
          <w:tcPr>
            <w:tcW w:type="dxa" w:w="2556"/>
            <w:vAlign w:val="center"/>
          </w:tcPr>
          <w:p>
            <w:pPr>
              <w:spacing w:after="0"/>
            </w:pPr>
            <w:r/>
            <w:r>
              <w:rPr>
                <w:b w:val="0"/>
              </w:rPr>
              <w:t>FluentValidation returns field-level errors</w:t>
            </w:r>
          </w:p>
        </w:tc>
      </w:tr>
      <w:tr>
        <w:tc>
          <w:tcPr>
            <w:tcW w:type="dxa" w:w="2556"/>
            <w:vAlign w:val="center"/>
          </w:tcPr>
          <w:p>
            <w:pPr>
              <w:spacing w:after="0"/>
            </w:pPr>
            <w:r/>
            <w:r>
              <w:rPr>
                <w:b w:val="0"/>
              </w:rPr>
              <w:t>Validation</w:t>
            </w:r>
          </w:p>
        </w:tc>
        <w:tc>
          <w:tcPr>
            <w:tcW w:type="dxa" w:w="2556"/>
            <w:vAlign w:val="center"/>
          </w:tcPr>
          <w:p>
            <w:pPr>
              <w:spacing w:after="0"/>
            </w:pPr>
            <w:r/>
            <w:r>
              <w:rPr>
                <w:b w:val="0"/>
              </w:rPr>
              <w:t>Invalid email format</w:t>
            </w:r>
          </w:p>
        </w:tc>
        <w:tc>
          <w:tcPr>
            <w:tcW w:type="dxa" w:w="2556"/>
            <w:vAlign w:val="center"/>
          </w:tcPr>
          <w:p>
            <w:pPr>
              <w:spacing w:after="0"/>
            </w:pPr>
            <w:r/>
            <w:r>
              <w:rPr>
                <w:b w:val="0"/>
              </w:rPr>
              <w:t>400</w:t>
            </w:r>
          </w:p>
        </w:tc>
        <w:tc>
          <w:tcPr>
            <w:tcW w:type="dxa" w:w="2556"/>
            <w:vAlign w:val="center"/>
          </w:tcPr>
          <w:p>
            <w:pPr>
              <w:spacing w:after="0"/>
            </w:pPr>
            <w:r/>
            <w:r>
              <w:rPr>
                <w:b w:val="0"/>
              </w:rPr>
              <w:t>Regex validation in validator</w:t>
            </w:r>
          </w:p>
        </w:tc>
      </w:tr>
      <w:tr>
        <w:tc>
          <w:tcPr>
            <w:tcW w:type="dxa" w:w="2556"/>
            <w:vAlign w:val="center"/>
          </w:tcPr>
          <w:p>
            <w:pPr>
              <w:spacing w:after="0"/>
            </w:pPr>
            <w:r/>
            <w:r>
              <w:rPr>
                <w:b w:val="0"/>
              </w:rPr>
              <w:t>Uniqueness</w:t>
            </w:r>
          </w:p>
        </w:tc>
        <w:tc>
          <w:tcPr>
            <w:tcW w:type="dxa" w:w="2556"/>
            <w:vAlign w:val="center"/>
          </w:tcPr>
          <w:p>
            <w:pPr>
              <w:spacing w:after="0"/>
            </w:pPr>
            <w:r/>
            <w:r>
              <w:rPr>
                <w:b w:val="0"/>
              </w:rPr>
              <w:t>Duplicate email within tenant</w:t>
            </w:r>
          </w:p>
        </w:tc>
        <w:tc>
          <w:tcPr>
            <w:tcW w:type="dxa" w:w="2556"/>
            <w:vAlign w:val="center"/>
          </w:tcPr>
          <w:p>
            <w:pPr>
              <w:spacing w:after="0"/>
            </w:pPr>
            <w:r/>
            <w:r>
              <w:rPr>
                <w:b w:val="0"/>
              </w:rPr>
              <w:t>409</w:t>
            </w:r>
          </w:p>
        </w:tc>
        <w:tc>
          <w:tcPr>
            <w:tcW w:type="dxa" w:w="2556"/>
            <w:vAlign w:val="center"/>
          </w:tcPr>
          <w:p>
            <w:pPr>
              <w:spacing w:after="0"/>
            </w:pPr>
            <w:r/>
            <w:r>
              <w:rPr>
                <w:b w:val="0"/>
              </w:rPr>
              <w:t>Service checks before insert, returns ConflictException</w:t>
            </w:r>
          </w:p>
        </w:tc>
      </w:tr>
      <w:tr>
        <w:tc>
          <w:tcPr>
            <w:tcW w:type="dxa" w:w="2556"/>
            <w:vAlign w:val="center"/>
          </w:tcPr>
          <w:p>
            <w:pPr>
              <w:spacing w:after="0"/>
            </w:pPr>
            <w:r/>
            <w:r>
              <w:rPr>
                <w:b w:val="0"/>
              </w:rPr>
              <w:t>Uniqueness</w:t>
            </w:r>
          </w:p>
        </w:tc>
        <w:tc>
          <w:tcPr>
            <w:tcW w:type="dxa" w:w="2556"/>
            <w:vAlign w:val="center"/>
          </w:tcPr>
          <w:p>
            <w:pPr>
              <w:spacing w:after="0"/>
            </w:pPr>
            <w:r/>
            <w:r>
              <w:rPr>
                <w:b w:val="0"/>
              </w:rPr>
              <w:t>Duplicate employee_number within tenant</w:t>
            </w:r>
          </w:p>
        </w:tc>
        <w:tc>
          <w:tcPr>
            <w:tcW w:type="dxa" w:w="2556"/>
            <w:vAlign w:val="center"/>
          </w:tcPr>
          <w:p>
            <w:pPr>
              <w:spacing w:after="0"/>
            </w:pPr>
            <w:r/>
            <w:r>
              <w:rPr>
                <w:b w:val="0"/>
              </w:rPr>
              <w:t>409</w:t>
            </w:r>
          </w:p>
        </w:tc>
        <w:tc>
          <w:tcPr>
            <w:tcW w:type="dxa" w:w="2556"/>
            <w:vAlign w:val="center"/>
          </w:tcPr>
          <w:p>
            <w:pPr>
              <w:spacing w:after="0"/>
            </w:pPr>
            <w:r/>
            <w:r>
              <w:rPr>
                <w:b w:val="0"/>
              </w:rPr>
              <w:t>Service checks before insert</w:t>
            </w:r>
          </w:p>
        </w:tc>
      </w:tr>
      <w:tr>
        <w:tc>
          <w:tcPr>
            <w:tcW w:type="dxa" w:w="2556"/>
            <w:vAlign w:val="center"/>
          </w:tcPr>
          <w:p>
            <w:pPr>
              <w:spacing w:after="0"/>
            </w:pPr>
            <w:r/>
            <w:r>
              <w:rPr>
                <w:b w:val="0"/>
              </w:rPr>
              <w:t>FK reference</w:t>
            </w:r>
          </w:p>
        </w:tc>
        <w:tc>
          <w:tcPr>
            <w:tcW w:type="dxa" w:w="2556"/>
            <w:vAlign w:val="center"/>
          </w:tcPr>
          <w:p>
            <w:pPr>
              <w:spacing w:after="0"/>
            </w:pPr>
            <w:r/>
            <w:r>
              <w:rPr>
                <w:b w:val="0"/>
              </w:rPr>
              <w:t>department_id does not exist</w:t>
            </w:r>
          </w:p>
        </w:tc>
        <w:tc>
          <w:tcPr>
            <w:tcW w:type="dxa" w:w="2556"/>
            <w:vAlign w:val="center"/>
          </w:tcPr>
          <w:p>
            <w:pPr>
              <w:spacing w:after="0"/>
            </w:pPr>
            <w:r/>
            <w:r>
              <w:rPr>
                <w:b w:val="0"/>
              </w:rPr>
              <w:t>422</w:t>
            </w:r>
          </w:p>
        </w:tc>
        <w:tc>
          <w:tcPr>
            <w:tcW w:type="dxa" w:w="2556"/>
            <w:vAlign w:val="center"/>
          </w:tcPr>
          <w:p>
            <w:pPr>
              <w:spacing w:after="0"/>
            </w:pPr>
            <w:r/>
            <w:r>
              <w:rPr>
                <w:b w:val="0"/>
              </w:rPr>
              <w:t>Service validates FK, returns UnprocessableEntityException</w:t>
            </w:r>
          </w:p>
        </w:tc>
      </w:tr>
      <w:tr>
        <w:tc>
          <w:tcPr>
            <w:tcW w:type="dxa" w:w="2556"/>
            <w:vAlign w:val="center"/>
          </w:tcPr>
          <w:p>
            <w:pPr>
              <w:spacing w:after="0"/>
            </w:pPr>
            <w:r/>
            <w:r>
              <w:rPr>
                <w:b w:val="0"/>
              </w:rPr>
              <w:t>FK reference</w:t>
            </w:r>
          </w:p>
        </w:tc>
        <w:tc>
          <w:tcPr>
            <w:tcW w:type="dxa" w:w="2556"/>
            <w:vAlign w:val="center"/>
          </w:tcPr>
          <w:p>
            <w:pPr>
              <w:spacing w:after="0"/>
            </w:pPr>
            <w:r/>
            <w:r>
              <w:rPr>
                <w:b w:val="0"/>
              </w:rPr>
              <w:t>manager_id creates circular hierarchy</w:t>
            </w:r>
          </w:p>
        </w:tc>
        <w:tc>
          <w:tcPr>
            <w:tcW w:type="dxa" w:w="2556"/>
            <w:vAlign w:val="center"/>
          </w:tcPr>
          <w:p>
            <w:pPr>
              <w:spacing w:after="0"/>
            </w:pPr>
            <w:r/>
            <w:r>
              <w:rPr>
                <w:b w:val="0"/>
              </w:rPr>
              <w:t>422</w:t>
            </w:r>
          </w:p>
        </w:tc>
        <w:tc>
          <w:tcPr>
            <w:tcW w:type="dxa" w:w="2556"/>
            <w:vAlign w:val="center"/>
          </w:tcPr>
          <w:p>
            <w:pPr>
              <w:spacing w:after="0"/>
            </w:pPr>
            <w:r/>
            <w:r>
              <w:rPr>
                <w:b w:val="0"/>
              </w:rPr>
              <w:t>Recursive CTE check on manager chain</w:t>
            </w:r>
          </w:p>
        </w:tc>
      </w:tr>
      <w:tr>
        <w:tc>
          <w:tcPr>
            <w:tcW w:type="dxa" w:w="2556"/>
            <w:vAlign w:val="center"/>
          </w:tcPr>
          <w:p>
            <w:pPr>
              <w:spacing w:after="0"/>
            </w:pPr>
            <w:r/>
            <w:r>
              <w:rPr>
                <w:b w:val="0"/>
              </w:rPr>
              <w:t>Soft delete</w:t>
            </w:r>
          </w:p>
        </w:tc>
        <w:tc>
          <w:tcPr>
            <w:tcW w:type="dxa" w:w="2556"/>
            <w:vAlign w:val="center"/>
          </w:tcPr>
          <w:p>
            <w:pPr>
              <w:spacing w:after="0"/>
            </w:pPr>
            <w:r/>
            <w:r>
              <w:rPr>
                <w:b w:val="0"/>
              </w:rPr>
              <w:t>Employee already deleted</w:t>
            </w:r>
          </w:p>
        </w:tc>
        <w:tc>
          <w:tcPr>
            <w:tcW w:type="dxa" w:w="2556"/>
            <w:vAlign w:val="center"/>
          </w:tcPr>
          <w:p>
            <w:pPr>
              <w:spacing w:after="0"/>
            </w:pPr>
            <w:r/>
            <w:r>
              <w:rPr>
                <w:b w:val="0"/>
              </w:rPr>
              <w:t>404</w:t>
            </w:r>
          </w:p>
        </w:tc>
        <w:tc>
          <w:tcPr>
            <w:tcW w:type="dxa" w:w="2556"/>
            <w:vAlign w:val="center"/>
          </w:tcPr>
          <w:p>
            <w:pPr>
              <w:spacing w:after="0"/>
            </w:pPr>
            <w:r/>
            <w:r>
              <w:rPr>
                <w:b w:val="0"/>
              </w:rPr>
              <w:t>Global query filter on is_deleted = false</w:t>
            </w:r>
          </w:p>
        </w:tc>
      </w:tr>
      <w:tr>
        <w:tc>
          <w:tcPr>
            <w:tcW w:type="dxa" w:w="2556"/>
            <w:vAlign w:val="center"/>
          </w:tcPr>
          <w:p>
            <w:pPr>
              <w:spacing w:after="0"/>
            </w:pPr>
            <w:r/>
            <w:r>
              <w:rPr>
                <w:b w:val="0"/>
              </w:rPr>
              <w:t>Concurrency</w:t>
            </w:r>
          </w:p>
        </w:tc>
        <w:tc>
          <w:tcPr>
            <w:tcW w:type="dxa" w:w="2556"/>
            <w:vAlign w:val="center"/>
          </w:tcPr>
          <w:p>
            <w:pPr>
              <w:spacing w:after="0"/>
            </w:pPr>
            <w:r/>
            <w:r>
              <w:rPr>
                <w:b w:val="0"/>
              </w:rPr>
              <w:t>Optimistic concurrency conflict</w:t>
            </w:r>
          </w:p>
        </w:tc>
        <w:tc>
          <w:tcPr>
            <w:tcW w:type="dxa" w:w="2556"/>
            <w:vAlign w:val="center"/>
          </w:tcPr>
          <w:p>
            <w:pPr>
              <w:spacing w:after="0"/>
            </w:pPr>
            <w:r/>
            <w:r>
              <w:rPr>
                <w:b w:val="0"/>
              </w:rPr>
              <w:t>409</w:t>
            </w:r>
          </w:p>
        </w:tc>
        <w:tc>
          <w:tcPr>
            <w:tcW w:type="dxa" w:w="2556"/>
            <w:vAlign w:val="center"/>
          </w:tcPr>
          <w:p>
            <w:pPr>
              <w:spacing w:after="0"/>
            </w:pPr>
            <w:r/>
            <w:r>
              <w:rPr>
                <w:b w:val="0"/>
              </w:rPr>
              <w:t>EF Core concurrency token on row version</w:t>
            </w:r>
          </w:p>
        </w:tc>
      </w:tr>
      <w:tr>
        <w:tc>
          <w:tcPr>
            <w:tcW w:type="dxa" w:w="2556"/>
            <w:vAlign w:val="center"/>
          </w:tcPr>
          <w:p>
            <w:pPr>
              <w:spacing w:after="0"/>
            </w:pPr>
            <w:r/>
            <w:r>
              <w:rPr>
                <w:b w:val="0"/>
              </w:rPr>
              <w:t>Auth</w:t>
            </w:r>
          </w:p>
        </w:tc>
        <w:tc>
          <w:tcPr>
            <w:tcW w:type="dxa" w:w="2556"/>
            <w:vAlign w:val="center"/>
          </w:tcPr>
          <w:p>
            <w:pPr>
              <w:spacing w:after="0"/>
            </w:pPr>
            <w:r/>
            <w:r>
              <w:rPr>
                <w:b w:val="0"/>
              </w:rPr>
              <w:t>Missing `employees:write` permission</w:t>
            </w:r>
          </w:p>
        </w:tc>
        <w:tc>
          <w:tcPr>
            <w:tcW w:type="dxa" w:w="2556"/>
            <w:vAlign w:val="center"/>
          </w:tcPr>
          <w:p>
            <w:pPr>
              <w:spacing w:after="0"/>
            </w:pPr>
            <w:r/>
            <w:r>
              <w:rPr>
                <w:b w:val="0"/>
              </w:rPr>
              <w:t>403</w:t>
            </w:r>
          </w:p>
        </w:tc>
        <w:tc>
          <w:tcPr>
            <w:tcW w:type="dxa" w:w="2556"/>
            <w:vAlign w:val="center"/>
          </w:tcPr>
          <w:p>
            <w:pPr>
              <w:spacing w:after="0"/>
            </w:pPr>
            <w:r/>
            <w:r>
              <w:rPr>
                <w:b w:val="0"/>
              </w:rPr>
              <w:t>Permission middleware rejects</w:t>
            </w:r>
          </w:p>
        </w:tc>
      </w:tr>
    </w:tbl>
    <w:p/>
    <w:p>
      <w:pPr>
        <w:pStyle w:val="Heading3"/>
      </w:pPr>
      <w:r>
        <w:t>Edge Cases</w:t>
      </w:r>
    </w:p>
    <w:p>
      <w:pPr>
        <w:pStyle w:val="ListNumber"/>
      </w:pPr>
      <w:r>
        <w:t>**Self-referencing manager_id**: An employee cannot be their own manager. The service must walk the manager chain to prevent cycles (A manages B, B manages A).</w:t>
      </w:r>
    </w:p>
    <w:p>
      <w:pPr>
        <w:pStyle w:val="ListNumber"/>
      </w:pPr>
      <w:r>
        <w:t>**Soft delete cascading**: Soft-deleting an employee does NOT cascade to dependents, addresses, or emergency contacts. Those remain for audit purposes. However, the employee no longer appears in active queries.</w:t>
      </w:r>
    </w:p>
    <w:p>
      <w:pPr>
        <w:pStyle w:val="ListNumber"/>
      </w:pPr>
      <w:r>
        <w:t>**Employee number generation**: If `employee_number` is not provided, the system auto-generates it using a tenant-scoped sequence: `{tenant_prefix}-{padded_sequence}`.</w:t>
      </w:r>
    </w:p>
    <w:p>
      <w:pPr>
        <w:pStyle w:val="ListNumber"/>
      </w:pPr>
      <w:r>
        <w:t>**Avatar file**: `avatar_file_id` references the documents module. If the referenced file is deleted, the avatar shows a default placeholder.</w:t>
      </w:r>
    </w:p>
    <w:p>
      <w:pPr>
        <w:pStyle w:val="ListNumber"/>
      </w:pPr>
      <w:r>
        <w:t>**Tenant isolation**: Every query includes `tenant_id` filtering. The global query filter ensures no cross-tenant data leakage.</w:t>
      </w:r>
    </w:p>
    <w:p>
      <w:pPr>
        <w:pStyle w:val="ListNumber"/>
      </w:pPr>
      <w:r>
        <w:t>**PII fields**: `date_of_birth` is PII and should be excluded from list endpoints; only included in detail views for authorized roles.</w:t>
      </w:r>
    </w:p>
    <w:p>
      <w:pPr>
        <w:pStyle w:val="Heading3"/>
      </w:pPr>
      <w:r>
        <w:t>Related</w:t>
      </w:r>
    </w:p>
    <w:p>
      <w:pPr>
        <w:pStyle w:val="ListBullet"/>
      </w:pPr>
      <w:r>
        <w:t>Employee Profiles Overview</w:t>
      </w:r>
    </w:p>
    <w:p>
      <w:pPr>
        <w:pStyle w:val="ListBullet"/>
      </w:pPr>
      <w:r>
        <w:t>Employee Lifecycle</w:t>
      </w:r>
    </w:p>
    <w:p>
      <w:pPr>
        <w:pStyle w:val="ListBullet"/>
      </w:pPr>
      <w:r>
        <w:t>Onboarding</w:t>
      </w:r>
    </w:p>
    <w:p>
      <w:pPr>
        <w:pStyle w:val="ListBullet"/>
      </w:pPr>
      <w:r>
        <w:t>Offboarding</w:t>
      </w:r>
    </w:p>
    <w:p>
      <w:pPr>
        <w:pStyle w:val="ListBullet"/>
      </w:pPr>
      <w:r>
        <w:t>Compensation</w:t>
      </w:r>
    </w:p>
    <w:p>
      <w:pPr>
        <w:pStyle w:val="ListBullet"/>
      </w:pPr>
      <w:r>
        <w:t>Event Catalog</w:t>
      </w:r>
    </w:p>
    <w:p>
      <w:pPr>
        <w:pStyle w:val="ListBullet"/>
      </w:pPr>
      <w:r>
        <w:t>Error Handling</w:t>
      </w:r>
    </w:p>
    <w:p>
      <w:pPr>
        <w:pStyle w:val="Heading2"/>
      </w:pPr>
      <w:r>
        <w:t>modules/core-hr/offboarding/end-to-end-logic.md</w:t>
      </w:r>
    </w:p>
    <w:p>
      <w:pPr>
        <w:pStyle w:val="Heading2"/>
      </w:pPr>
      <w:r>
        <w:t>Offboarding - End-to-End Logic</w:t>
      </w:r>
    </w:p>
    <w:p>
      <w:r>
        <w:t>**Module:** Core HR</w:t>
      </w:r>
    </w:p>
    <w:p>
      <w:r>
        <w:t>**Feature:** Offboarding</w:t>
      </w:r>
    </w:p>
    <w:p>
      <w:pPr>
        <w:pStyle w:val="Heading3"/>
      </w:pPr>
      <w:r>
        <w:t>Start Offboarding</w:t>
      </w:r>
    </w:p>
    <w:p>
      <w:pPr>
        <w:pStyle w:val="Heading4"/>
      </w:pPr>
      <w:r>
        <w:t>Flow</w:t>
      </w:r>
    </w:p>
    <w:p>
      <w:pPr>
        <w:spacing w:after="0"/>
      </w:pPr>
      <w:r>
        <w:rPr>
          <w:rFonts w:ascii="Consolas" w:hAnsi="Consolas"/>
          <w:sz w:val="16"/>
        </w:rPr>
        <w:t>POST /api/v1/employees/{id}/offboarding</w:t>
      </w:r>
    </w:p>
    <w:p>
      <w:pPr>
        <w:spacing w:after="0"/>
      </w:pPr>
      <w:r>
        <w:rPr>
          <w:rFonts w:ascii="Consolas" w:hAnsi="Consolas"/>
          <w:sz w:val="16"/>
        </w:rPr>
        <w:t xml:space="preserve">  -&gt; EmployeeController.StartOffboarding(id, StartOffboardingCommand)</w:t>
      </w:r>
    </w:p>
    <w:p>
      <w:pPr>
        <w:spacing w:after="0"/>
      </w:pPr>
      <w:r>
        <w:rPr>
          <w:rFonts w:ascii="Consolas" w:hAnsi="Consolas"/>
          <w:sz w:val="16"/>
        </w:rPr>
        <w:t xml:space="preserve">    -&gt; [RequirePermission("employees:write")]</w:t>
      </w:r>
    </w:p>
    <w:p>
      <w:pPr>
        <w:spacing w:after="0"/>
      </w:pPr>
      <w:r>
        <w:rPr>
          <w:rFonts w:ascii="Consolas" w:hAnsi="Consolas"/>
          <w:sz w:val="16"/>
        </w:rPr>
        <w:t xml:space="preserve">    -&gt; OffboardingService.StartAsync(employeeId, command, ct)</w:t>
      </w:r>
    </w:p>
    <w:p>
      <w:pPr>
        <w:spacing w:after="0"/>
      </w:pPr>
      <w:r>
        <w:rPr>
          <w:rFonts w:ascii="Consolas" w:hAnsi="Consolas"/>
          <w:sz w:val="16"/>
        </w:rPr>
        <w:t xml:space="preserve">      -&gt; 1. Load employee, validate status = 'active'</w:t>
      </w:r>
    </w:p>
    <w:p>
      <w:pPr>
        <w:spacing w:after="0"/>
      </w:pPr>
      <w:r>
        <w:rPr>
          <w:rFonts w:ascii="Consolas" w:hAnsi="Consolas"/>
          <w:sz w:val="16"/>
        </w:rPr>
        <w:t xml:space="preserve">      -&gt; 2. INSERT into offboarding_records</w:t>
      </w:r>
    </w:p>
    <w:p>
      <w:pPr>
        <w:spacing w:after="0"/>
      </w:pPr>
      <w:r>
        <w:rPr>
          <w:rFonts w:ascii="Consolas" w:hAnsi="Consolas"/>
          <w:sz w:val="16"/>
        </w:rPr>
        <w:t xml:space="preserve">         -&gt; reason, last_working_date, knowledge_risk_level</w:t>
      </w:r>
    </w:p>
    <w:p>
      <w:pPr>
        <w:spacing w:after="0"/>
      </w:pPr>
      <w:r>
        <w:rPr>
          <w:rFonts w:ascii="Consolas" w:hAnsi="Consolas"/>
          <w:sz w:val="16"/>
        </w:rPr>
        <w:t xml:space="preserve">         -&gt; penalties_json initialized with any known outstanding loans / notice period items</w:t>
      </w:r>
    </w:p>
    <w:p>
      <w:pPr>
        <w:spacing w:after="0"/>
      </w:pPr>
      <w:r>
        <w:rPr>
          <w:rFonts w:ascii="Consolas" w:hAnsi="Consolas"/>
          <w:sz w:val="16"/>
        </w:rPr>
        <w:t xml:space="preserve">         -&gt; status = 'initiated'</w:t>
      </w:r>
    </w:p>
    <w:p>
      <w:pPr>
        <w:spacing w:after="0"/>
      </w:pPr>
      <w:r>
        <w:rPr>
          <w:rFonts w:ascii="Consolas" w:hAnsi="Consolas"/>
          <w:sz w:val="16"/>
        </w:rPr>
        <w:t xml:space="preserve">      -&gt; 3. Create offboarding workflow checklist</w:t>
      </w:r>
    </w:p>
    <w:p>
      <w:pPr>
        <w:spacing w:after="0"/>
      </w:pPr>
      <w:r>
        <w:rPr>
          <w:rFonts w:ascii="Consolas" w:hAnsi="Consolas"/>
          <w:sz w:val="16"/>
        </w:rPr>
        <w:t xml:space="preserve">         -&gt; IT: revoke access and collect devices</w:t>
      </w:r>
    </w:p>
    <w:p>
      <w:pPr>
        <w:spacing w:after="0"/>
      </w:pPr>
      <w:r>
        <w:rPr>
          <w:rFonts w:ascii="Consolas" w:hAnsi="Consolas"/>
          <w:sz w:val="16"/>
        </w:rPr>
        <w:t xml:space="preserve">         -&gt; HR: exit interview and final documents</w:t>
      </w:r>
    </w:p>
    <w:p>
      <w:pPr>
        <w:spacing w:after="0"/>
      </w:pPr>
      <w:r>
        <w:rPr>
          <w:rFonts w:ascii="Consolas" w:hAnsi="Consolas"/>
          <w:sz w:val="16"/>
        </w:rPr>
        <w:t xml:space="preserve">         -&gt; Finance: final settlement inputs</w:t>
      </w:r>
    </w:p>
    <w:p>
      <w:pPr>
        <w:spacing w:after="0"/>
      </w:pPr>
      <w:r>
        <w:rPr>
          <w:rFonts w:ascii="Consolas" w:hAnsi="Consolas"/>
          <w:sz w:val="16"/>
        </w:rPr>
        <w:t xml:space="preserve">         -&gt; Manager: knowledge transfer and task reassignment</w:t>
      </w:r>
    </w:p>
    <w:p>
      <w:pPr>
        <w:spacing w:after="0"/>
      </w:pPr>
      <w:r>
        <w:rPr>
          <w:rFonts w:ascii="Consolas" w:hAnsi="Consolas"/>
          <w:sz w:val="16"/>
        </w:rPr>
        <w:t xml:space="preserve">         -&gt; Admin: badge/key return and org chart updates</w:t>
      </w:r>
    </w:p>
    <w:p>
      <w:pPr>
        <w:spacing w:after="0"/>
      </w:pPr>
      <w:r>
        <w:rPr>
          <w:rFonts w:ascii="Consolas" w:hAnsi="Consolas"/>
          <w:sz w:val="16"/>
        </w:rPr>
        <w:t xml:space="preserve">      -&gt; 4. If knowledge_risk_level is high or critical:</w:t>
      </w:r>
    </w:p>
    <w:p>
      <w:pPr>
        <w:spacing w:after="0"/>
      </w:pPr>
      <w:r>
        <w:rPr>
          <w:rFonts w:ascii="Consolas" w:hAnsi="Consolas"/>
          <w:sz w:val="16"/>
        </w:rPr>
        <w:t xml:space="preserve">         -&gt; Mark knowledge transfer task as mandatory</w:t>
      </w:r>
    </w:p>
    <w:p>
      <w:pPr>
        <w:spacing w:after="0"/>
      </w:pPr>
      <w:r>
        <w:rPr>
          <w:rFonts w:ascii="Consolas" w:hAnsi="Consolas"/>
          <w:sz w:val="16"/>
        </w:rPr>
        <w:t xml:space="preserve">         -&gt; If critical: trigger additional handover workflow</w:t>
      </w:r>
    </w:p>
    <w:p>
      <w:pPr>
        <w:spacing w:after="0"/>
      </w:pPr>
      <w:r>
        <w:rPr>
          <w:rFonts w:ascii="Consolas" w:hAnsi="Consolas"/>
          <w:sz w:val="16"/>
        </w:rPr>
        <w:t xml:space="preserve">      -&gt; 5. Create lifecycle event: event_type = 'terminated' or 'resigned'</w:t>
      </w:r>
    </w:p>
    <w:p>
      <w:pPr>
        <w:spacing w:after="0"/>
      </w:pPr>
      <w:r>
        <w:rPr>
          <w:rFonts w:ascii="Consolas" w:hAnsi="Consolas"/>
          <w:sz w:val="16"/>
        </w:rPr>
        <w:t xml:space="preserve">      -&gt; 6. Publish EmployeeOffboardingStarted event</w:t>
      </w:r>
    </w:p>
    <w:p>
      <w:pPr>
        <w:spacing w:after="0"/>
      </w:pPr>
      <w:r>
        <w:rPr>
          <w:rFonts w:ascii="Consolas" w:hAnsi="Consolas"/>
          <w:sz w:val="16"/>
        </w:rPr>
        <w:t xml:space="preserve">         -&gt; Consumers:</w:t>
      </w:r>
    </w:p>
    <w:p>
      <w:pPr>
        <w:spacing w:after="0"/>
      </w:pPr>
      <w:r>
        <w:rPr>
          <w:rFonts w:ascii="Consolas" w:hAnsi="Consolas"/>
          <w:sz w:val="16"/>
        </w:rPr>
        <w:t xml:space="preserve">            -&gt; leave: forfeit unused entitlements</w:t>
      </w:r>
    </w:p>
    <w:p>
      <w:pPr>
        <w:spacing w:after="0"/>
      </w:pPr>
      <w:r>
        <w:rPr>
          <w:rFonts w:ascii="Consolas" w:hAnsi="Consolas"/>
          <w:sz w:val="16"/>
        </w:rPr>
        <w:t xml:space="preserve">            -&gt; payroll: initiate final settlement</w:t>
      </w:r>
    </w:p>
    <w:p>
      <w:pPr>
        <w:spacing w:after="0"/>
      </w:pPr>
      <w:r>
        <w:rPr>
          <w:rFonts w:ascii="Consolas" w:hAnsi="Consolas"/>
          <w:sz w:val="16"/>
        </w:rPr>
        <w:t xml:space="preserve">            -&gt; agent-gateway: revoke agent access</w:t>
      </w:r>
    </w:p>
    <w:p>
      <w:pPr>
        <w:spacing w:after="0"/>
      </w:pPr>
      <w:r>
        <w:rPr>
          <w:rFonts w:ascii="Consolas" w:hAnsi="Consolas"/>
          <w:sz w:val="16"/>
        </w:rPr>
        <w:t xml:space="preserve">            -&gt; notifications: notify HR and manager</w:t>
      </w:r>
    </w:p>
    <w:p>
      <w:pPr>
        <w:spacing w:after="0"/>
      </w:pPr>
      <w:r>
        <w:rPr>
          <w:rFonts w:ascii="Consolas" w:hAnsi="Consolas"/>
          <w:sz w:val="16"/>
        </w:rPr>
        <w:t xml:space="preserve">      -&gt; 7. Calculate/update penalties_json (outstanding loans, notice period, asset recovery)</w:t>
      </w:r>
    </w:p>
    <w:p>
      <w:pPr>
        <w:spacing w:after="0"/>
      </w:pPr>
      <w:r>
        <w:rPr>
          <w:rFonts w:ascii="Consolas" w:hAnsi="Consolas"/>
          <w:sz w:val="16"/>
        </w:rPr>
        <w:t xml:space="preserve">      -&gt; Return Result.Success(offboardingDto)</w:t>
      </w:r>
    </w:p>
    <w:p>
      <w:pPr>
        <w:pStyle w:val="Heading3"/>
      </w:pPr>
      <w:r>
        <w:t>Knowledge Transfer Completion</w:t>
      </w:r>
    </w:p>
    <w:p>
      <w:pPr>
        <w:pStyle w:val="Heading4"/>
      </w:pPr>
      <w:r>
        <w:t>Flow</w:t>
      </w:r>
    </w:p>
    <w:p>
      <w:pPr>
        <w:spacing w:after="0"/>
      </w:pPr>
      <w:r>
        <w:rPr>
          <w:rFonts w:ascii="Consolas" w:hAnsi="Consolas"/>
          <w:sz w:val="16"/>
        </w:rPr>
        <w:t>PUT /api/v1/offboarding/{id}/knowledge-transfer</w:t>
      </w:r>
    </w:p>
    <w:p>
      <w:pPr>
        <w:spacing w:after="0"/>
      </w:pPr>
      <w:r>
        <w:rPr>
          <w:rFonts w:ascii="Consolas" w:hAnsi="Consolas"/>
          <w:sz w:val="16"/>
        </w:rPr>
        <w:t xml:space="preserve">  -&gt; OffboardingController.UpdateKnowledgeTransfer(id, UpdateKnowledgeTransferCommand)</w:t>
      </w:r>
    </w:p>
    <w:p>
      <w:pPr>
        <w:spacing w:after="0"/>
      </w:pPr>
      <w:r>
        <w:rPr>
          <w:rFonts w:ascii="Consolas" w:hAnsi="Consolas"/>
          <w:sz w:val="16"/>
        </w:rPr>
        <w:t xml:space="preserve">    -&gt; [RequirePermission("employees:write")]</w:t>
      </w:r>
    </w:p>
    <w:p>
      <w:pPr>
        <w:spacing w:after="0"/>
      </w:pPr>
      <w:r>
        <w:rPr>
          <w:rFonts w:ascii="Consolas" w:hAnsi="Consolas"/>
          <w:sz w:val="16"/>
        </w:rPr>
        <w:t xml:space="preserve">    -&gt; OffboardingService.UpdateKnowledgeTransferAsync(id, command, ct)</w:t>
      </w:r>
    </w:p>
    <w:p>
      <w:pPr>
        <w:spacing w:after="0"/>
      </w:pPr>
      <w:r>
        <w:rPr>
          <w:rFonts w:ascii="Consolas" w:hAnsi="Consolas"/>
          <w:sz w:val="16"/>
        </w:rPr>
        <w:t xml:space="preserve">      -&gt; 1. Load offboarding_record and validate status != 'completed'</w:t>
      </w:r>
    </w:p>
    <w:p>
      <w:pPr>
        <w:spacing w:after="0"/>
      </w:pPr>
      <w:r>
        <w:rPr>
          <w:rFonts w:ascii="Consolas" w:hAnsi="Consolas"/>
          <w:sz w:val="16"/>
        </w:rPr>
        <w:t xml:space="preserve">      -&gt; 2. Validate caller is assigned manager, HR/Admin, or workflow assignee</w:t>
      </w:r>
    </w:p>
    <w:p>
      <w:pPr>
        <w:spacing w:after="0"/>
      </w:pPr>
      <w:r>
        <w:rPr>
          <w:rFonts w:ascii="Consolas" w:hAnsi="Consolas"/>
          <w:sz w:val="16"/>
        </w:rPr>
        <w:t xml:space="preserve">      -&gt; 3. Store handover status in workflow step / details_json:</w:t>
      </w:r>
    </w:p>
    <w:p>
      <w:pPr>
        <w:spacing w:after="0"/>
      </w:pPr>
      <w:r>
        <w:rPr>
          <w:rFonts w:ascii="Consolas" w:hAnsi="Consolas"/>
          <w:sz w:val="16"/>
        </w:rPr>
        <w:t xml:space="preserve">         -&gt; completed_by_id</w:t>
      </w:r>
    </w:p>
    <w:p>
      <w:pPr>
        <w:spacing w:after="0"/>
      </w:pPr>
      <w:r>
        <w:rPr>
          <w:rFonts w:ascii="Consolas" w:hAnsi="Consolas"/>
          <w:sz w:val="16"/>
        </w:rPr>
        <w:t xml:space="preserve">         -&gt; completed_at</w:t>
      </w:r>
    </w:p>
    <w:p>
      <w:pPr>
        <w:spacing w:after="0"/>
      </w:pPr>
      <w:r>
        <w:rPr>
          <w:rFonts w:ascii="Consolas" w:hAnsi="Consolas"/>
          <w:sz w:val="16"/>
        </w:rPr>
        <w:t xml:space="preserve">         -&gt; notes</w:t>
      </w:r>
    </w:p>
    <w:p>
      <w:pPr>
        <w:spacing w:after="0"/>
      </w:pPr>
      <w:r>
        <w:rPr>
          <w:rFonts w:ascii="Consolas" w:hAnsi="Consolas"/>
          <w:sz w:val="16"/>
        </w:rPr>
        <w:t xml:space="preserve">         -&gt; handover_documents / links if provided</w:t>
      </w:r>
    </w:p>
    <w:p>
      <w:pPr>
        <w:spacing w:after="0"/>
      </w:pPr>
      <w:r>
        <w:rPr>
          <w:rFonts w:ascii="Consolas" w:hAnsi="Consolas"/>
          <w:sz w:val="16"/>
        </w:rPr>
        <w:t xml:space="preserve">      -&gt; 4. Mark knowledge transfer checklist item as completed</w:t>
      </w:r>
    </w:p>
    <w:p>
      <w:pPr>
        <w:spacing w:after="0"/>
      </w:pPr>
      <w:r>
        <w:rPr>
          <w:rFonts w:ascii="Consolas" w:hAnsi="Consolas"/>
          <w:sz w:val="16"/>
        </w:rPr>
        <w:t xml:space="preserve">      -&gt; 5. Audit log entry</w:t>
      </w:r>
    </w:p>
    <w:p>
      <w:pPr>
        <w:spacing w:after="0"/>
      </w:pPr>
      <w:r>
        <w:rPr>
          <w:rFonts w:ascii="Consolas" w:hAnsi="Consolas"/>
          <w:sz w:val="16"/>
        </w:rPr>
        <w:t xml:space="preserve">      -&gt; Return Result.Success()</w:t>
      </w:r>
    </w:p>
    <w:p>
      <w:pPr>
        <w:pStyle w:val="Heading3"/>
      </w:pPr>
      <w:r>
        <w:t>Knowledge Transfer Bypass and Penalty</w:t>
      </w:r>
    </w:p>
    <w:p>
      <w:pPr>
        <w:pStyle w:val="Heading4"/>
      </w:pPr>
      <w:r>
        <w:t>Flow</w:t>
      </w:r>
    </w:p>
    <w:p>
      <w:pPr>
        <w:spacing w:after="0"/>
      </w:pPr>
      <w:r>
        <w:rPr>
          <w:rFonts w:ascii="Consolas" w:hAnsi="Consolas"/>
          <w:sz w:val="16"/>
        </w:rPr>
        <w:t>POST /api/v1/offboarding/{id}/knowledge-transfer/bypass</w:t>
      </w:r>
    </w:p>
    <w:p>
      <w:pPr>
        <w:spacing w:after="0"/>
      </w:pPr>
      <w:r>
        <w:rPr>
          <w:rFonts w:ascii="Consolas" w:hAnsi="Consolas"/>
          <w:sz w:val="16"/>
        </w:rPr>
        <w:t xml:space="preserve">  -&gt; OffboardingController.BypassKnowledgeTransfer(id, BypassKnowledgeTransferCommand)</w:t>
      </w:r>
    </w:p>
    <w:p>
      <w:pPr>
        <w:spacing w:after="0"/>
      </w:pPr>
      <w:r>
        <w:rPr>
          <w:rFonts w:ascii="Consolas" w:hAnsi="Consolas"/>
          <w:sz w:val="16"/>
        </w:rPr>
        <w:t xml:space="preserve">    -&gt; [RequirePermission("employees:write")]</w:t>
      </w:r>
    </w:p>
    <w:p>
      <w:pPr>
        <w:spacing w:after="0"/>
      </w:pPr>
      <w:r>
        <w:rPr>
          <w:rFonts w:ascii="Consolas" w:hAnsi="Consolas"/>
          <w:sz w:val="16"/>
        </w:rPr>
        <w:t xml:space="preserve">    -&gt; OffboardingService.BypassKnowledgeTransferAsync(id, command, ct)</w:t>
      </w:r>
    </w:p>
    <w:p>
      <w:pPr>
        <w:spacing w:after="0"/>
      </w:pPr>
      <w:r>
        <w:rPr>
          <w:rFonts w:ascii="Consolas" w:hAnsi="Consolas"/>
          <w:sz w:val="16"/>
        </w:rPr>
        <w:t xml:space="preserve">      -&gt; 1. Load offboarding_record and validate status != 'completed'</w:t>
      </w:r>
    </w:p>
    <w:p>
      <w:pPr>
        <w:spacing w:after="0"/>
      </w:pPr>
      <w:r>
        <w:rPr>
          <w:rFonts w:ascii="Consolas" w:hAnsi="Consolas"/>
          <w:sz w:val="16"/>
        </w:rPr>
        <w:t xml:space="preserve">      -&gt; 2. Validate knowledge_risk_level is high or critical, or tenant policy allows bypass recording for all risk levels</w:t>
      </w:r>
    </w:p>
    <w:p>
      <w:pPr>
        <w:spacing w:after="0"/>
      </w:pPr>
      <w:r>
        <w:rPr>
          <w:rFonts w:ascii="Consolas" w:hAnsi="Consolas"/>
          <w:sz w:val="16"/>
        </w:rPr>
        <w:t xml:space="preserve">      -&gt; 3. Validate caller is authorized to approve bypass (HR/Admin or configured workflow approver)</w:t>
      </w:r>
    </w:p>
    <w:p>
      <w:pPr>
        <w:spacing w:after="0"/>
      </w:pPr>
      <w:r>
        <w:rPr>
          <w:rFonts w:ascii="Consolas" w:hAnsi="Consolas"/>
          <w:sz w:val="16"/>
        </w:rPr>
        <w:t xml:space="preserve">      -&gt; 4. Require bypass reason</w:t>
      </w:r>
    </w:p>
    <w:p>
      <w:pPr>
        <w:spacing w:after="0"/>
      </w:pPr>
      <w:r>
        <w:rPr>
          <w:rFonts w:ascii="Consolas" w:hAnsi="Consolas"/>
          <w:sz w:val="16"/>
        </w:rPr>
        <w:t xml:space="preserve">      -&gt; 5. Resolve penalty amount:</w:t>
      </w:r>
    </w:p>
    <w:p>
      <w:pPr>
        <w:spacing w:after="0"/>
      </w:pPr>
      <w:r>
        <w:rPr>
          <w:rFonts w:ascii="Consolas" w:hAnsi="Consolas"/>
          <w:sz w:val="16"/>
        </w:rPr>
        <w:t xml:space="preserve">         -&gt; If command.amount is provided, use manual amount</w:t>
      </w:r>
    </w:p>
    <w:p>
      <w:pPr>
        <w:spacing w:after="0"/>
      </w:pPr>
      <w:r>
        <w:rPr>
          <w:rFonts w:ascii="Consolas" w:hAnsi="Consolas"/>
          <w:sz w:val="16"/>
        </w:rPr>
        <w:t xml:space="preserve">         -&gt; Else if tenant policy has knowledge_transfer_bypass default, use configured amount</w:t>
      </w:r>
    </w:p>
    <w:p>
      <w:pPr>
        <w:spacing w:after="0"/>
      </w:pPr>
      <w:r>
        <w:rPr>
          <w:rFonts w:ascii="Consolas" w:hAnsi="Consolas"/>
          <w:sz w:val="16"/>
        </w:rPr>
        <w:t xml:space="preserve">         -&gt; Else amount = 0 and record audit-only bypass</w:t>
      </w:r>
    </w:p>
    <w:p>
      <w:pPr>
        <w:spacing w:after="0"/>
      </w:pPr>
      <w:r>
        <w:rPr>
          <w:rFonts w:ascii="Consolas" w:hAnsi="Consolas"/>
          <w:sz w:val="16"/>
        </w:rPr>
        <w:t xml:space="preserve">      -&gt; 6. Append item to penalties_json.items:</w:t>
      </w:r>
    </w:p>
    <w:p>
      <w:pPr>
        <w:spacing w:after="0"/>
      </w:pPr>
      <w:r>
        <w:rPr>
          <w:rFonts w:ascii="Consolas" w:hAnsi="Consolas"/>
          <w:sz w:val="16"/>
        </w:rPr>
        <w:t xml:space="preserve">         -&gt; type = 'knowledge_transfer_bypass'</w:t>
      </w:r>
    </w:p>
    <w:p>
      <w:pPr>
        <w:spacing w:after="0"/>
      </w:pPr>
      <w:r>
        <w:rPr>
          <w:rFonts w:ascii="Consolas" w:hAnsi="Consolas"/>
          <w:sz w:val="16"/>
        </w:rPr>
        <w:t xml:space="preserve">         -&gt; amount, currency, reason</w:t>
      </w:r>
    </w:p>
    <w:p>
      <w:pPr>
        <w:spacing w:after="0"/>
      </w:pPr>
      <w:r>
        <w:rPr>
          <w:rFonts w:ascii="Consolas" w:hAnsi="Consolas"/>
          <w:sz w:val="16"/>
        </w:rPr>
        <w:t xml:space="preserve">         -&gt; approved_by_id, approved_at</w:t>
      </w:r>
    </w:p>
    <w:p>
      <w:pPr>
        <w:spacing w:after="0"/>
      </w:pPr>
      <w:r>
        <w:rPr>
          <w:rFonts w:ascii="Consolas" w:hAnsi="Consolas"/>
          <w:sz w:val="16"/>
        </w:rPr>
        <w:t xml:space="preserve">         -&gt; source = 'offboarding_workflow'</w:t>
      </w:r>
    </w:p>
    <w:p>
      <w:pPr>
        <w:spacing w:after="0"/>
      </w:pPr>
      <w:r>
        <w:rPr>
          <w:rFonts w:ascii="Consolas" w:hAnsi="Consolas"/>
          <w:sz w:val="16"/>
        </w:rPr>
        <w:t xml:space="preserve">      -&gt; 7. Update penalties_json.total_amount</w:t>
      </w:r>
    </w:p>
    <w:p>
      <w:pPr>
        <w:spacing w:after="0"/>
      </w:pPr>
      <w:r>
        <w:rPr>
          <w:rFonts w:ascii="Consolas" w:hAnsi="Consolas"/>
          <w:sz w:val="16"/>
        </w:rPr>
        <w:t xml:space="preserve">      -&gt; 8. Mark knowledge transfer checklist item as bypassed</w:t>
      </w:r>
    </w:p>
    <w:p>
      <w:pPr>
        <w:spacing w:after="0"/>
      </w:pPr>
      <w:r>
        <w:rPr>
          <w:rFonts w:ascii="Consolas" w:hAnsi="Consolas"/>
          <w:sz w:val="16"/>
        </w:rPr>
        <w:t xml:space="preserve">      -&gt; 9. Audit log entry</w:t>
      </w:r>
    </w:p>
    <w:p>
      <w:pPr>
        <w:spacing w:after="0"/>
      </w:pPr>
      <w:r>
        <w:rPr>
          <w:rFonts w:ascii="Consolas" w:hAnsi="Consolas"/>
          <w:sz w:val="16"/>
        </w:rPr>
        <w:t xml:space="preserve">      -&gt; Return Result.Success(offboardingDto)</w:t>
      </w:r>
    </w:p>
    <w:p>
      <w:pPr>
        <w:pStyle w:val="Heading4"/>
      </w:pPr>
      <w:r>
        <w:t>Penalty Rules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Rule</w:t>
            </w:r>
          </w:p>
        </w:tc>
        <w:tc>
          <w:tcPr>
            <w:tcW w:type="dxa" w:w="5112"/>
            <w:vAlign w:val="center"/>
            <w:shd w:fill="1F4E5F"/>
          </w:tcPr>
          <w:p>
            <w:pPr>
              <w:spacing w:after="0"/>
            </w:pPr>
            <w:r/>
            <w:r>
              <w:rPr>
                <w:b/>
                <w:color w:val="FFFFFF"/>
              </w:rPr>
              <w:t>Handling</w:t>
            </w:r>
          </w:p>
        </w:tc>
      </w:tr>
      <w:tr>
        <w:tc>
          <w:tcPr>
            <w:tcW w:type="dxa" w:w="5112"/>
            <w:vAlign w:val="center"/>
          </w:tcPr>
          <w:p>
            <w:pPr>
              <w:spacing w:after="0"/>
            </w:pPr>
            <w:r/>
            <w:r>
              <w:rPr>
                <w:b w:val="0"/>
              </w:rPr>
              <w:t>No penalty policy configured</w:t>
            </w:r>
          </w:p>
        </w:tc>
        <w:tc>
          <w:tcPr>
            <w:tcW w:type="dxa" w:w="5112"/>
            <w:vAlign w:val="center"/>
          </w:tcPr>
          <w:p>
            <w:pPr>
              <w:spacing w:after="0"/>
            </w:pPr>
            <w:r/>
            <w:r>
              <w:rPr>
                <w:b w:val="0"/>
              </w:rPr>
              <w:t>Record bypass with `amount = 0` for audit only.</w:t>
            </w:r>
          </w:p>
        </w:tc>
      </w:tr>
      <w:tr>
        <w:tc>
          <w:tcPr>
            <w:tcW w:type="dxa" w:w="5112"/>
            <w:vAlign w:val="center"/>
          </w:tcPr>
          <w:p>
            <w:pPr>
              <w:spacing w:after="0"/>
            </w:pPr>
            <w:r/>
            <w:r>
              <w:rPr>
                <w:b w:val="0"/>
              </w:rPr>
              <w:t>Manual penalty entered</w:t>
            </w:r>
          </w:p>
        </w:tc>
        <w:tc>
          <w:tcPr>
            <w:tcW w:type="dxa" w:w="5112"/>
            <w:vAlign w:val="center"/>
          </w:tcPr>
          <w:p>
            <w:pPr>
              <w:spacing w:after="0"/>
            </w:pPr>
            <w:r/>
            <w:r>
              <w:rPr>
                <w:b w:val="0"/>
              </w:rPr>
              <w:t>Store manual amount, currency, approver, timestamp, and reason in `penalties_json`.</w:t>
            </w:r>
          </w:p>
        </w:tc>
      </w:tr>
      <w:tr>
        <w:tc>
          <w:tcPr>
            <w:tcW w:type="dxa" w:w="5112"/>
            <w:vAlign w:val="center"/>
          </w:tcPr>
          <w:p>
            <w:pPr>
              <w:spacing w:after="0"/>
            </w:pPr>
            <w:r/>
            <w:r>
              <w:rPr>
                <w:b w:val="0"/>
              </w:rPr>
              <w:t>Tenant default penalty configured</w:t>
            </w:r>
          </w:p>
        </w:tc>
        <w:tc>
          <w:tcPr>
            <w:tcW w:type="dxa" w:w="5112"/>
            <w:vAlign w:val="center"/>
          </w:tcPr>
          <w:p>
            <w:pPr>
              <w:spacing w:after="0"/>
            </w:pPr>
            <w:r/>
            <w:r>
              <w:rPr>
                <w:b w:val="0"/>
              </w:rPr>
              <w:t>Use configured amount when no manual amount is supplied.</w:t>
            </w:r>
          </w:p>
        </w:tc>
      </w:tr>
      <w:tr>
        <w:tc>
          <w:tcPr>
            <w:tcW w:type="dxa" w:w="5112"/>
            <w:vAlign w:val="center"/>
          </w:tcPr>
          <w:p>
            <w:pPr>
              <w:spacing w:after="0"/>
            </w:pPr>
            <w:r/>
            <w:r>
              <w:rPr>
                <w:b w:val="0"/>
              </w:rPr>
              <w:t>Payroll integration unavailable</w:t>
            </w:r>
          </w:p>
        </w:tc>
        <w:tc>
          <w:tcPr>
            <w:tcW w:type="dxa" w:w="5112"/>
            <w:vAlign w:val="center"/>
          </w:tcPr>
          <w:p>
            <w:pPr>
              <w:spacing w:after="0"/>
            </w:pPr>
            <w:r/>
            <w:r>
              <w:rPr>
                <w:b w:val="0"/>
              </w:rPr>
              <w:t>Phase 1 records final-settlement input only; payroll execution remains downstream.</w:t>
            </w:r>
          </w:p>
        </w:tc>
      </w:tr>
      <w:tr>
        <w:tc>
          <w:tcPr>
            <w:tcW w:type="dxa" w:w="5112"/>
            <w:vAlign w:val="center"/>
          </w:tcPr>
          <w:p>
            <w:pPr>
              <w:spacing w:after="0"/>
            </w:pPr>
            <w:r/>
            <w:r>
              <w:rPr>
                <w:b w:val="0"/>
              </w:rPr>
              <w:t>Legal/compliance review required</w:t>
            </w:r>
          </w:p>
        </w:tc>
        <w:tc>
          <w:tcPr>
            <w:tcW w:type="dxa" w:w="5112"/>
            <w:vAlign w:val="center"/>
          </w:tcPr>
          <w:p>
            <w:pPr>
              <w:spacing w:after="0"/>
            </w:pPr>
            <w:r/>
            <w:r>
              <w:rPr>
                <w:b w:val="0"/>
              </w:rPr>
              <w:t>Keep bypass and penalty history in offboarding audit trail.</w:t>
            </w:r>
          </w:p>
        </w:tc>
      </w:tr>
    </w:tbl>
    <w:p/>
    <w:p>
      <w:pPr>
        <w:pStyle w:val="Heading3"/>
      </w:pPr>
      <w:r>
        <w:t>Complete Offboarding</w:t>
      </w:r>
    </w:p>
    <w:p>
      <w:pPr>
        <w:pStyle w:val="Heading4"/>
      </w:pPr>
      <w:r>
        <w:t>Flow</w:t>
      </w:r>
    </w:p>
    <w:p>
      <w:pPr>
        <w:spacing w:after="0"/>
      </w:pPr>
      <w:r>
        <w:rPr>
          <w:rFonts w:ascii="Consolas" w:hAnsi="Consolas"/>
          <w:sz w:val="16"/>
        </w:rPr>
        <w:t>PUT /api/v1/offboarding/{id}/complete</w:t>
      </w:r>
    </w:p>
    <w:p>
      <w:pPr>
        <w:spacing w:after="0"/>
      </w:pPr>
      <w:r>
        <w:rPr>
          <w:rFonts w:ascii="Consolas" w:hAnsi="Consolas"/>
          <w:sz w:val="16"/>
        </w:rPr>
        <w:t xml:space="preserve">  -&gt; OffboardingController.Complete(id, CompleteOffboardingCommand)</w:t>
      </w:r>
    </w:p>
    <w:p>
      <w:pPr>
        <w:spacing w:after="0"/>
      </w:pPr>
      <w:r>
        <w:rPr>
          <w:rFonts w:ascii="Consolas" w:hAnsi="Consolas"/>
          <w:sz w:val="16"/>
        </w:rPr>
        <w:t xml:space="preserve">    -&gt; [RequirePermission("employees:write")]</w:t>
      </w:r>
    </w:p>
    <w:p>
      <w:pPr>
        <w:spacing w:after="0"/>
      </w:pPr>
      <w:r>
        <w:rPr>
          <w:rFonts w:ascii="Consolas" w:hAnsi="Consolas"/>
          <w:sz w:val="16"/>
        </w:rPr>
        <w:t xml:space="preserve">    -&gt; OffboardingService.CompleteAsync(id, command, ct)</w:t>
      </w:r>
    </w:p>
    <w:p>
      <w:pPr>
        <w:spacing w:after="0"/>
      </w:pPr>
      <w:r>
        <w:rPr>
          <w:rFonts w:ascii="Consolas" w:hAnsi="Consolas"/>
          <w:sz w:val="16"/>
        </w:rPr>
        <w:t xml:space="preserve">      -&gt; 1. Store exit_interview_notes</w:t>
      </w:r>
    </w:p>
    <w:p>
      <w:pPr>
        <w:spacing w:after="0"/>
      </w:pPr>
      <w:r>
        <w:rPr>
          <w:rFonts w:ascii="Consolas" w:hAnsi="Consolas"/>
          <w:sz w:val="16"/>
        </w:rPr>
        <w:t xml:space="preserve">      -&gt; 2. Validate required checklist items complete</w:t>
      </w:r>
    </w:p>
    <w:p>
      <w:pPr>
        <w:spacing w:after="0"/>
      </w:pPr>
      <w:r>
        <w:rPr>
          <w:rFonts w:ascii="Consolas" w:hAnsi="Consolas"/>
          <w:sz w:val="16"/>
        </w:rPr>
        <w:t xml:space="preserve">         -&gt; If knowledge_risk_level is high/critical:</w:t>
      </w:r>
    </w:p>
    <w:p>
      <w:pPr>
        <w:spacing w:after="0"/>
      </w:pPr>
      <w:r>
        <w:rPr>
          <w:rFonts w:ascii="Consolas" w:hAnsi="Consolas"/>
          <w:sz w:val="16"/>
        </w:rPr>
        <w:t xml:space="preserve">            -&gt; Require knowledge transfer completed OR bypassed with approved reason</w:t>
      </w:r>
    </w:p>
    <w:p>
      <w:pPr>
        <w:spacing w:after="0"/>
      </w:pPr>
      <w:r>
        <w:rPr>
          <w:rFonts w:ascii="Consolas" w:hAnsi="Consolas"/>
          <w:sz w:val="16"/>
        </w:rPr>
        <w:t xml:space="preserve">      -&gt; 3. Validate penalties_json is finalized for final-settlement review</w:t>
      </w:r>
    </w:p>
    <w:p>
      <w:pPr>
        <w:spacing w:after="0"/>
      </w:pPr>
      <w:r>
        <w:rPr>
          <w:rFonts w:ascii="Consolas" w:hAnsi="Consolas"/>
          <w:sz w:val="16"/>
        </w:rPr>
        <w:t xml:space="preserve">      -&gt; 4. UPDATE employee: employment_status = 'terminated', termination_date</w:t>
      </w:r>
    </w:p>
    <w:p>
      <w:pPr>
        <w:spacing w:after="0"/>
      </w:pPr>
      <w:r>
        <w:rPr>
          <w:rFonts w:ascii="Consolas" w:hAnsi="Consolas"/>
          <w:sz w:val="16"/>
        </w:rPr>
        <w:t xml:space="preserve">      -&gt; 5. Deactivate user account: is_active = false</w:t>
      </w:r>
    </w:p>
    <w:p>
      <w:pPr>
        <w:spacing w:after="0"/>
      </w:pPr>
      <w:r>
        <w:rPr>
          <w:rFonts w:ascii="Consolas" w:hAnsi="Consolas"/>
          <w:sz w:val="16"/>
        </w:rPr>
        <w:t xml:space="preserve">      -&gt; 6. Revoke all sessions and refresh tokens</w:t>
      </w:r>
    </w:p>
    <w:p>
      <w:pPr>
        <w:spacing w:after="0"/>
      </w:pPr>
      <w:r>
        <w:rPr>
          <w:rFonts w:ascii="Consolas" w:hAnsi="Consolas"/>
          <w:sz w:val="16"/>
        </w:rPr>
        <w:t xml:space="preserve">      -&gt; 7. UPDATE offboarding_records: status = 'completed'</w:t>
      </w:r>
    </w:p>
    <w:p>
      <w:pPr>
        <w:spacing w:after="0"/>
      </w:pPr>
      <w:r>
        <w:rPr>
          <w:rFonts w:ascii="Consolas" w:hAnsi="Consolas"/>
          <w:sz w:val="16"/>
        </w:rPr>
        <w:t xml:space="preserve">      -&gt; 8. Publish EmployeeTerminated event</w:t>
      </w:r>
    </w:p>
    <w:p>
      <w:pPr>
        <w:spacing w:after="0"/>
      </w:pPr>
      <w:r>
        <w:rPr>
          <w:rFonts w:ascii="Consolas" w:hAnsi="Consolas"/>
          <w:sz w:val="16"/>
        </w:rPr>
        <w:t xml:space="preserve">      -&gt; Return Result.Success()</w:t>
      </w:r>
    </w:p>
    <w:p>
      <w:pPr>
        <w:pStyle w:val="Heading4"/>
      </w:pPr>
      <w:r>
        <w:t>Edge Cases</w:t>
      </w:r>
    </w:p>
    <w:p>
      <w:pPr>
        <w:pStyle w:val="ListBullet"/>
      </w:pPr>
      <w:r>
        <w:t>**Knowledge risk assessment:** Critical employees trigger additional handover workflows.</w:t>
      </w:r>
    </w:p>
    <w:p>
      <w:pPr>
        <w:pStyle w:val="ListBullet"/>
      </w:pPr>
      <w:r>
        <w:t>**Notice period tracking:** Tracked in penalties_json with expected end date.</w:t>
      </w:r>
    </w:p>
    <w:p>
      <w:pPr>
        <w:pStyle w:val="ListBullet"/>
      </w:pPr>
      <w:r>
        <w:t>**Knowledge transfer bypass:** High/critical risk offboarding requires completed handover or approved bypass. Bypass is stored in `penalties_json`; penalty amount can be manual, tenant-policy driven, or zero for audit-only cases.</w:t>
      </w:r>
    </w:p>
    <w:p>
      <w:pPr>
        <w:pStyle w:val="Heading3"/>
      </w:pPr>
      <w:r>
        <w:t>Related</w:t>
      </w:r>
    </w:p>
    <w:p>
      <w:pPr>
        <w:pStyle w:val="ListBullet"/>
      </w:pPr>
      <w:r>
        <w:t>Offboarding Overview</w:t>
      </w:r>
    </w:p>
    <w:p>
      <w:pPr>
        <w:pStyle w:val="ListBullet"/>
      </w:pPr>
      <w:r>
        <w:t>Employee Lifecycle</w:t>
      </w:r>
    </w:p>
    <w:p>
      <w:pPr>
        <w:pStyle w:val="ListBullet"/>
      </w:pPr>
      <w:r>
        <w:t>Employee Profiles</w:t>
      </w:r>
    </w:p>
    <w:p>
      <w:pPr>
        <w:pStyle w:val="ListBullet"/>
      </w:pPr>
      <w:r>
        <w:t>Onboarding</w:t>
      </w:r>
    </w:p>
    <w:p>
      <w:pPr>
        <w:pStyle w:val="ListBullet"/>
      </w:pPr>
      <w:r>
        <w:t>Event Catalog</w:t>
      </w:r>
    </w:p>
    <w:p>
      <w:pPr>
        <w:pStyle w:val="ListBullet"/>
      </w:pPr>
      <w:r>
        <w:t>Error Handling</w:t>
      </w:r>
    </w:p>
    <w:p>
      <w:pPr>
        <w:pStyle w:val="Heading2"/>
      </w:pPr>
      <w:r>
        <w:t>modules/core-hr/onboarding/end-to-end-logic.md</w:t>
      </w:r>
    </w:p>
    <w:p>
      <w:pPr>
        <w:pStyle w:val="Heading2"/>
      </w:pPr>
      <w:r>
        <w:t>Onboarding - End-to-End Logic</w:t>
      </w:r>
    </w:p>
    <w:p>
      <w:r>
        <w:t>**Module:** Core HR</w:t>
      </w:r>
    </w:p>
    <w:p>
      <w:r>
        <w:t>**Feature:** Onboarding</w:t>
      </w:r>
    </w:p>
    <w:p>
      <w:pPr>
        <w:pStyle w:val="Heading3"/>
      </w:pPr>
      <w:r>
        <w:t>Start Onboarding</w:t>
      </w:r>
    </w:p>
    <w:p>
      <w:pPr>
        <w:pStyle w:val="Heading4"/>
      </w:pPr>
      <w:r>
        <w:t>Flow</w:t>
      </w:r>
    </w:p>
    <w:p>
      <w:pPr>
        <w:spacing w:after="0"/>
      </w:pPr>
      <w:r>
        <w:rPr>
          <w:rFonts w:ascii="Consolas" w:hAnsi="Consolas"/>
          <w:sz w:val="16"/>
        </w:rPr>
        <w:t>POST /api/v1/employees/{id}/onboarding</w:t>
      </w:r>
    </w:p>
    <w:p>
      <w:pPr>
        <w:spacing w:after="0"/>
      </w:pPr>
      <w:r>
        <w:rPr>
          <w:rFonts w:ascii="Consolas" w:hAnsi="Consolas"/>
          <w:sz w:val="16"/>
        </w:rPr>
        <w:t xml:space="preserve">  -&gt; EmployeeController.StartOnboarding(id)</w:t>
      </w:r>
    </w:p>
    <w:p>
      <w:pPr>
        <w:spacing w:after="0"/>
      </w:pPr>
      <w:r>
        <w:rPr>
          <w:rFonts w:ascii="Consolas" w:hAnsi="Consolas"/>
          <w:sz w:val="16"/>
        </w:rPr>
        <w:t xml:space="preserve">    -&gt; [RequirePermission("employees:write")]</w:t>
      </w:r>
    </w:p>
    <w:p>
      <w:pPr>
        <w:spacing w:after="0"/>
      </w:pPr>
      <w:r>
        <w:rPr>
          <w:rFonts w:ascii="Consolas" w:hAnsi="Consolas"/>
          <w:sz w:val="16"/>
        </w:rPr>
        <w:t xml:space="preserve">    -&gt; OnboardingService.StartAsync(employeeId, ct)</w:t>
      </w:r>
    </w:p>
    <w:p>
      <w:pPr>
        <w:spacing w:after="0"/>
      </w:pPr>
      <w:r>
        <w:rPr>
          <w:rFonts w:ascii="Consolas" w:hAnsi="Consolas"/>
          <w:sz w:val="16"/>
        </w:rPr>
        <w:t xml:space="preserve">      -&gt; 1. Load employee via IEmployeeService</w:t>
      </w:r>
    </w:p>
    <w:p>
      <w:pPr>
        <w:spacing w:after="0"/>
      </w:pPr>
      <w:r>
        <w:rPr>
          <w:rFonts w:ascii="Consolas" w:hAnsi="Consolas"/>
          <w:sz w:val="16"/>
        </w:rPr>
        <w:t xml:space="preserve">      -&gt; 2. Find matching onboarding_template:</w:t>
      </w:r>
    </w:p>
    <w:p>
      <w:pPr>
        <w:spacing w:after="0"/>
      </w:pPr>
      <w:r>
        <w:rPr>
          <w:rFonts w:ascii="Consolas" w:hAnsi="Consolas"/>
          <w:sz w:val="16"/>
        </w:rPr>
        <w:t xml:space="preserve">         -&gt; Match by department_id first, fallback to global template</w:t>
      </w:r>
    </w:p>
    <w:p>
      <w:pPr>
        <w:spacing w:after="0"/>
      </w:pPr>
      <w:r>
        <w:rPr>
          <w:rFonts w:ascii="Consolas" w:hAnsi="Consolas"/>
          <w:sz w:val="16"/>
        </w:rPr>
        <w:t xml:space="preserve">      -&gt; 3. Create onboarding_tasks from template:</w:t>
      </w:r>
    </w:p>
    <w:p>
      <w:pPr>
        <w:spacing w:after="0"/>
      </w:pPr>
      <w:r>
        <w:rPr>
          <w:rFonts w:ascii="Consolas" w:hAnsi="Consolas"/>
          <w:sz w:val="16"/>
        </w:rPr>
        <w:t xml:space="preserve">         -&gt; For each task in template.tasks_json:</w:t>
      </w:r>
    </w:p>
    <w:p>
      <w:pPr>
        <w:spacing w:after="0"/>
      </w:pPr>
      <w:r>
        <w:rPr>
          <w:rFonts w:ascii="Consolas" w:hAnsi="Consolas"/>
          <w:sz w:val="16"/>
        </w:rPr>
        <w:t xml:space="preserve">            -&gt; INSERT into onboarding_tasks</w:t>
      </w:r>
    </w:p>
    <w:p>
      <w:pPr>
        <w:spacing w:after="0"/>
      </w:pPr>
      <w:r>
        <w:rPr>
          <w:rFonts w:ascii="Consolas" w:hAnsi="Consolas"/>
          <w:sz w:val="16"/>
        </w:rPr>
        <w:t xml:space="preserve">            -&gt; Assign to appropriate person (HR, IT, manager)</w:t>
      </w:r>
    </w:p>
    <w:p>
      <w:pPr>
        <w:spacing w:after="0"/>
      </w:pPr>
      <w:r>
        <w:rPr>
          <w:rFonts w:ascii="Consolas" w:hAnsi="Consolas"/>
          <w:sz w:val="16"/>
        </w:rPr>
        <w:t xml:space="preserve">            -&gt; Set due_date based on hire_date + offset_days</w:t>
      </w:r>
    </w:p>
    <w:p>
      <w:pPr>
        <w:spacing w:after="0"/>
      </w:pPr>
      <w:r>
        <w:rPr>
          <w:rFonts w:ascii="Consolas" w:hAnsi="Consolas"/>
          <w:sz w:val="16"/>
        </w:rPr>
        <w:t xml:space="preserve">      -&gt; 4. Publish EmployeeOnboardingStarted event</w:t>
      </w:r>
    </w:p>
    <w:p>
      <w:pPr>
        <w:spacing w:after="0"/>
      </w:pPr>
      <w:r>
        <w:rPr>
          <w:rFonts w:ascii="Consolas" w:hAnsi="Consolas"/>
          <w:sz w:val="16"/>
        </w:rPr>
        <w:t xml:space="preserve">         -&gt; Consumers: notifications (notify assignees)</w:t>
      </w:r>
    </w:p>
    <w:p>
      <w:pPr>
        <w:spacing w:after="0"/>
      </w:pPr>
      <w:r>
        <w:rPr>
          <w:rFonts w:ascii="Consolas" w:hAnsi="Consolas"/>
          <w:sz w:val="16"/>
        </w:rPr>
        <w:t xml:space="preserve">      -&gt; Return Result.Success(onboardingDto)</w:t>
      </w:r>
    </w:p>
    <w:p>
      <w:pPr>
        <w:pStyle w:val="Heading3"/>
      </w:pPr>
      <w:r>
        <w:t>Complete Onboarding Task</w:t>
      </w:r>
    </w:p>
    <w:p>
      <w:pPr>
        <w:pStyle w:val="Heading4"/>
      </w:pPr>
      <w:r>
        <w:t>Flow</w:t>
      </w:r>
    </w:p>
    <w:p>
      <w:pPr>
        <w:spacing w:after="0"/>
      </w:pPr>
      <w:r>
        <w:rPr>
          <w:rFonts w:ascii="Consolas" w:hAnsi="Consolas"/>
          <w:sz w:val="16"/>
        </w:rPr>
        <w:t>PUT /api/v1/onboarding/tasks/{taskId}/complete</w:t>
      </w:r>
    </w:p>
    <w:p>
      <w:pPr>
        <w:spacing w:after="0"/>
      </w:pPr>
      <w:r>
        <w:rPr>
          <w:rFonts w:ascii="Consolas" w:hAnsi="Consolas"/>
          <w:sz w:val="16"/>
        </w:rPr>
        <w:t xml:space="preserve">  -&gt; OnboardingController.CompleteTask(taskId)</w:t>
      </w:r>
    </w:p>
    <w:p>
      <w:pPr>
        <w:spacing w:after="0"/>
      </w:pPr>
      <w:r>
        <w:rPr>
          <w:rFonts w:ascii="Consolas" w:hAnsi="Consolas"/>
          <w:sz w:val="16"/>
        </w:rPr>
        <w:t xml:space="preserve">    -&gt; [Authenticated]</w:t>
      </w:r>
    </w:p>
    <w:p>
      <w:pPr>
        <w:spacing w:after="0"/>
      </w:pPr>
      <w:r>
        <w:rPr>
          <w:rFonts w:ascii="Consolas" w:hAnsi="Consolas"/>
          <w:sz w:val="16"/>
        </w:rPr>
        <w:t xml:space="preserve">    -&gt; OnboardingService.CompleteTaskAsync(taskId, ct)</w:t>
      </w:r>
    </w:p>
    <w:p>
      <w:pPr>
        <w:spacing w:after="0"/>
      </w:pPr>
      <w:r>
        <w:rPr>
          <w:rFonts w:ascii="Consolas" w:hAnsi="Consolas"/>
          <w:sz w:val="16"/>
        </w:rPr>
        <w:t xml:space="preserve">      -&gt; 1. Load task, verify caller is assigned_to</w:t>
      </w:r>
    </w:p>
    <w:p>
      <w:pPr>
        <w:spacing w:after="0"/>
      </w:pPr>
      <w:r>
        <w:rPr>
          <w:rFonts w:ascii="Consolas" w:hAnsi="Consolas"/>
          <w:sz w:val="16"/>
        </w:rPr>
        <w:t xml:space="preserve">      -&gt; 2. UPDATE status = 'completed', completed_at = now</w:t>
      </w:r>
    </w:p>
    <w:p>
      <w:pPr>
        <w:spacing w:after="0"/>
      </w:pPr>
      <w:r>
        <w:rPr>
          <w:rFonts w:ascii="Consolas" w:hAnsi="Consolas"/>
          <w:sz w:val="16"/>
        </w:rPr>
        <w:t xml:space="preserve">      -&gt; 3. Check if all tasks for employee are completed</w:t>
      </w:r>
    </w:p>
    <w:p>
      <w:pPr>
        <w:spacing w:after="0"/>
      </w:pPr>
      <w:r>
        <w:rPr>
          <w:rFonts w:ascii="Consolas" w:hAnsi="Consolas"/>
          <w:sz w:val="16"/>
        </w:rPr>
        <w:t xml:space="preserve">         -&gt; If yes -&gt; Mark onboarding as complete</w:t>
      </w:r>
    </w:p>
    <w:p>
      <w:pPr>
        <w:spacing w:after="0"/>
      </w:pPr>
      <w:r>
        <w:rPr>
          <w:rFonts w:ascii="Consolas" w:hAnsi="Consolas"/>
          <w:sz w:val="16"/>
        </w:rPr>
        <w:t xml:space="preserve">      -&gt; Return Result.Success()</w:t>
      </w:r>
    </w:p>
    <w:p>
      <w:pPr>
        <w:pStyle w:val="Heading4"/>
      </w:pPr>
      <w:r>
        <w:t>Error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Error</w:t>
            </w:r>
          </w:p>
        </w:tc>
        <w:tc>
          <w:tcPr>
            <w:tcW w:type="dxa" w:w="5112"/>
            <w:vAlign w:val="center"/>
            <w:shd w:fill="1F4E5F"/>
          </w:tcPr>
          <w:p>
            <w:pPr>
              <w:spacing w:after="0"/>
            </w:pPr>
            <w:r/>
            <w:r>
              <w:rPr>
                <w:b/>
                <w:color w:val="FFFFFF"/>
              </w:rPr>
              <w:t>Handling</w:t>
            </w:r>
          </w:p>
        </w:tc>
      </w:tr>
      <w:tr>
        <w:tc>
          <w:tcPr>
            <w:tcW w:type="dxa" w:w="5112"/>
            <w:vAlign w:val="center"/>
          </w:tcPr>
          <w:p>
            <w:pPr>
              <w:spacing w:after="0"/>
            </w:pPr>
            <w:r/>
            <w:r>
              <w:rPr>
                <w:b w:val="0"/>
              </w:rPr>
              <w:t>No template for department</w:t>
            </w:r>
          </w:p>
        </w:tc>
        <w:tc>
          <w:tcPr>
            <w:tcW w:type="dxa" w:w="5112"/>
            <w:vAlign w:val="center"/>
          </w:tcPr>
          <w:p>
            <w:pPr>
              <w:spacing w:after="0"/>
            </w:pPr>
            <w:r/>
            <w:r>
              <w:rPr>
                <w:b w:val="0"/>
              </w:rPr>
              <w:t>Use global template</w:t>
            </w:r>
          </w:p>
        </w:tc>
      </w:tr>
      <w:tr>
        <w:tc>
          <w:tcPr>
            <w:tcW w:type="dxa" w:w="5112"/>
            <w:vAlign w:val="center"/>
          </w:tcPr>
          <w:p>
            <w:pPr>
              <w:spacing w:after="0"/>
            </w:pPr>
            <w:r/>
            <w:r>
              <w:rPr>
                <w:b w:val="0"/>
              </w:rPr>
              <w:t>No global template</w:t>
            </w:r>
          </w:p>
        </w:tc>
        <w:tc>
          <w:tcPr>
            <w:tcW w:type="dxa" w:w="5112"/>
            <w:vAlign w:val="center"/>
          </w:tcPr>
          <w:p>
            <w:pPr>
              <w:spacing w:after="0"/>
            </w:pPr>
            <w:r/>
            <w:r>
              <w:rPr>
                <w:b w:val="0"/>
              </w:rPr>
              <w:t>Return 400 "No onboarding template configured"</w:t>
            </w:r>
          </w:p>
        </w:tc>
      </w:tr>
      <w:tr>
        <w:tc>
          <w:tcPr>
            <w:tcW w:type="dxa" w:w="5112"/>
            <w:vAlign w:val="center"/>
          </w:tcPr>
          <w:p>
            <w:pPr>
              <w:spacing w:after="0"/>
            </w:pPr>
            <w:r/>
            <w:r>
              <w:rPr>
                <w:b w:val="0"/>
              </w:rPr>
              <w:t>Task already completed</w:t>
            </w:r>
          </w:p>
        </w:tc>
        <w:tc>
          <w:tcPr>
            <w:tcW w:type="dxa" w:w="5112"/>
            <w:vAlign w:val="center"/>
          </w:tcPr>
          <w:p>
            <w:pPr>
              <w:spacing w:after="0"/>
            </w:pPr>
            <w:r/>
            <w:r>
              <w:rPr>
                <w:b w:val="0"/>
              </w:rPr>
              <w:t>Return 400</w:t>
            </w:r>
          </w:p>
        </w:tc>
      </w:tr>
      <w:tr>
        <w:tc>
          <w:tcPr>
            <w:tcW w:type="dxa" w:w="5112"/>
            <w:vAlign w:val="center"/>
          </w:tcPr>
          <w:p>
            <w:pPr>
              <w:spacing w:after="0"/>
            </w:pPr>
            <w:r/>
            <w:r>
              <w:rPr>
                <w:b w:val="0"/>
              </w:rPr>
              <w:t>Not assigned to caller</w:t>
            </w:r>
          </w:p>
        </w:tc>
        <w:tc>
          <w:tcPr>
            <w:tcW w:type="dxa" w:w="5112"/>
            <w:vAlign w:val="center"/>
          </w:tcPr>
          <w:p>
            <w:pPr>
              <w:spacing w:after="0"/>
            </w:pPr>
            <w:r/>
            <w:r>
              <w:rPr>
                <w:b w:val="0"/>
              </w:rPr>
              <w:t>Return 403</w:t>
            </w:r>
          </w:p>
        </w:tc>
      </w:tr>
    </w:tbl>
    <w:p/>
    <w:p>
      <w:pPr>
        <w:pStyle w:val="Heading3"/>
      </w:pPr>
      <w:r>
        <w:t>Related</w:t>
      </w:r>
    </w:p>
    <w:p>
      <w:pPr>
        <w:pStyle w:val="ListBullet"/>
      </w:pPr>
      <w:r>
        <w:t>Onboarding Overview</w:t>
      </w:r>
    </w:p>
    <w:p>
      <w:pPr>
        <w:pStyle w:val="ListBullet"/>
      </w:pPr>
      <w:r>
        <w:t>Employee Lifecycle</w:t>
      </w:r>
    </w:p>
    <w:p>
      <w:pPr>
        <w:pStyle w:val="ListBullet"/>
      </w:pPr>
      <w:r>
        <w:t>Employee Profiles</w:t>
      </w:r>
    </w:p>
    <w:p>
      <w:pPr>
        <w:pStyle w:val="ListBullet"/>
      </w:pPr>
      <w:r>
        <w:t>Offboarding</w:t>
      </w:r>
    </w:p>
    <w:p>
      <w:pPr>
        <w:pStyle w:val="ListBullet"/>
      </w:pPr>
      <w:r>
        <w:t>Event Catalog</w:t>
      </w:r>
    </w:p>
    <w:p>
      <w:pPr>
        <w:pStyle w:val="ListBullet"/>
      </w:pPr>
      <w:r>
        <w:t>Error Handling</w:t>
      </w:r>
    </w:p>
    <w:p>
      <w:pPr>
        <w:pStyle w:val="Heading2"/>
      </w:pPr>
      <w:r>
        <w:t>modules/skills/certifications/overview.md</w:t>
      </w:r>
    </w:p>
    <w:p>
      <w:pPr>
        <w:pStyle w:val="Heading2"/>
      </w:pPr>
      <w:r>
        <w:t>Certifications</w:t>
      </w:r>
    </w:p>
    <w:p>
      <w:r>
        <w:t>**Module:** Skills &amp; Learning</w:t>
      </w:r>
    </w:p>
    <w:p>
      <w:r>
        <w:t>**Feature:** Certifications</w:t>
      </w:r>
    </w:p>
    <w:p>
      <w:pPr>
        <w:pStyle w:val="Heading3"/>
      </w:pPr>
      <w:r>
        <w:t>Purpose</w:t>
      </w:r>
    </w:p>
    <w:p>
      <w:r>
        <w:t>Employee certification records with expiry tracking and renewal reminders.</w:t>
      </w:r>
    </w:p>
    <w:p>
      <w:pPr>
        <w:pStyle w:val="Heading3"/>
      </w:pPr>
      <w:r>
        <w:t>Database Tables</w:t>
      </w:r>
    </w:p>
    <w:p>
      <w:pPr>
        <w:pStyle w:val="Heading4"/>
      </w:pPr>
      <w:r>
        <w:t>`employee_certifications`</w:t>
      </w:r>
    </w:p>
    <w:p>
      <w:r>
        <w:t>Fields: `employee_id`, `course_id` (nullable), `certification_name`, `issuing_authority`, `credential_id`, `issue_date`, `expiry_date`, `status` (`active`, `expired`, `revoked`), `certificate_file_record_id`, `renewal_reminder_sent`.</w:t>
      </w:r>
    </w:p>
    <w:p>
      <w:pPr>
        <w:pStyle w:val="Heading3"/>
      </w:pPr>
      <w:r>
        <w:t>Key Business Rules</w:t>
      </w:r>
    </w:p>
    <w:p>
      <w:pPr>
        <w:pStyle w:val="ListNumber"/>
      </w:pPr>
      <w:r>
        <w:t>Hangfire job alerts 30 days before expiry, sets `renewal_reminder_sent` flag.</w:t>
      </w:r>
    </w:p>
    <w:p>
      <w:pPr>
        <w:pStyle w:val="Heading3"/>
      </w:pPr>
      <w:r>
        <w:t>Related</w:t>
      </w:r>
    </w:p>
    <w:p>
      <w:pPr>
        <w:pStyle w:val="ListBullet"/>
      </w:pPr>
      <w:r>
        <w:t>Skills Module - parent module</w:t>
      </w:r>
    </w:p>
    <w:p>
      <w:pPr>
        <w:pStyle w:val="ListBullet"/>
      </w:pPr>
      <w:r>
        <w:t>Courses Learning - courses that lead to certifications</w:t>
      </w:r>
    </w:p>
    <w:p>
      <w:pPr>
        <w:pStyle w:val="ListBullet"/>
      </w:pPr>
      <w:r>
        <w:t>Employee Skills - skill records that may require certification evidence</w:t>
      </w:r>
    </w:p>
    <w:p>
      <w:pPr>
        <w:pStyle w:val="ListBullet"/>
      </w:pPr>
      <w:r>
        <w:t>Development Plans - development milestones linked to certification goals</w:t>
      </w:r>
    </w:p>
    <w:p>
      <w:pPr>
        <w:pStyle w:val="ListBullet"/>
      </w:pPr>
      <w:r>
        <w:t>Multi Tenancy - tenant-scoped certification records</w:t>
      </w:r>
    </w:p>
    <w:p>
      <w:pPr>
        <w:pStyle w:val="ListBullet"/>
      </w:pPr>
      <w:r>
        <w:t>Event Catalog - expiry and renewal reminder events</w:t>
      </w:r>
    </w:p>
    <w:p>
      <w:pPr>
        <w:pStyle w:val="ListBullet"/>
      </w:pPr>
      <w:r>
        <w:t>Error Handling - expiry notification job error handling</w:t>
      </w:r>
    </w:p>
    <w:p>
      <w:pPr>
        <w:pStyle w:val="ListBullet"/>
      </w:pPr>
      <w:r>
        <w:t>DEV4: Supporting Bridges - implementation task</w:t>
      </w:r>
    </w:p>
    <w:p>
      <w:pPr>
        <w:pStyle w:val="Heading2"/>
      </w:pPr>
      <w:r>
        <w:t>modules/skills/courses-learning/overview.md</w:t>
      </w:r>
    </w:p>
    <w:p>
      <w:pPr>
        <w:pStyle w:val="Heading2"/>
      </w:pPr>
      <w:r>
        <w:t>Courses &amp; Learning</w:t>
      </w:r>
    </w:p>
    <w:p>
      <w:r>
        <w:t>**Module:** Skills &amp; Learning</w:t>
      </w:r>
    </w:p>
    <w:p>
      <w:r>
        <w:t>**Feature:** Courses &amp; Learning</w:t>
      </w:r>
    </w:p>
    <w:p>
      <w:pPr>
        <w:pStyle w:val="Heading3"/>
      </w:pPr>
      <w:r>
        <w:t>Purpose</w:t>
      </w:r>
    </w:p>
    <w:p>
      <w:r>
        <w:t>Learning course management with LMS provider integration and enrollment tracking.</w:t>
      </w:r>
    </w:p>
    <w:p>
      <w:pPr>
        <w:pStyle w:val="Heading3"/>
      </w:pPr>
      <w:r>
        <w:t>Database Tables</w:t>
      </w:r>
    </w:p>
    <w:p>
      <w:pPr>
        <w:pStyle w:val="Heading4"/>
      </w:pPr>
      <w:r>
        <w:t>`lms_providers`</w:t>
      </w:r>
    </w:p>
    <w:p>
      <w:r>
        <w:t>External LMS connections: `provider_type` (`udemy`, `coursera`, `internal`), `sso_enabled`, `status`.</w:t>
      </w:r>
    </w:p>
    <w:p>
      <w:pPr>
        <w:pStyle w:val="Heading4"/>
      </w:pPr>
      <w:r>
        <w:t>`courses`</w:t>
      </w:r>
    </w:p>
    <w:p>
      <w:r>
        <w:t>Fields: `title`, `source` (`internal`, `external`), `lms_provider_id`, `content_type`, `duration_minutes`, `is_mandatory`.</w:t>
      </w:r>
    </w:p>
    <w:p>
      <w:pPr>
        <w:pStyle w:val="Heading4"/>
      </w:pPr>
      <w:r>
        <w:t>`course_skill_tags`</w:t>
      </w:r>
    </w:p>
    <w:p>
      <w:r>
        <w:t>Links courses to skills: `course_id`, `skill_id`.</w:t>
      </w:r>
    </w:p>
    <w:p>
      <w:pPr>
        <w:pStyle w:val="Heading4"/>
      </w:pPr>
      <w:r>
        <w:t>`course_enrollments`</w:t>
      </w:r>
    </w:p>
    <w:p>
      <w:r>
        <w:t>Enrollment tracking: `course_id`, `employee_id`, `assigned_by_id`, `status`, `completion_percent`, `linked_milestone_id`.</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`/api/v1/courses`</w:t>
            </w:r>
          </w:p>
        </w:tc>
        <w:tc>
          <w:tcPr>
            <w:tcW w:type="dxa" w:w="2556"/>
            <w:vAlign w:val="center"/>
          </w:tcPr>
          <w:p>
            <w:pPr>
              <w:spacing w:after="0"/>
            </w:pPr>
            <w:r/>
            <w:r>
              <w:rPr>
                <w:b w:val="0"/>
              </w:rPr>
              <w:t>`skills:read`</w:t>
            </w:r>
          </w:p>
        </w:tc>
        <w:tc>
          <w:tcPr>
            <w:tcW w:type="dxa" w:w="2556"/>
            <w:vAlign w:val="center"/>
          </w:tcPr>
          <w:p>
            <w:pPr>
              <w:spacing w:after="0"/>
            </w:pPr>
            <w:r/>
            <w:r>
              <w:rPr>
                <w:b w:val="0"/>
              </w:rPr>
              <w:t>List courses</w:t>
            </w:r>
          </w:p>
        </w:tc>
      </w:tr>
      <w:tr>
        <w:tc>
          <w:tcPr>
            <w:tcW w:type="dxa" w:w="2556"/>
            <w:vAlign w:val="center"/>
          </w:tcPr>
          <w:p>
            <w:pPr>
              <w:spacing w:after="0"/>
            </w:pPr>
            <w:r/>
            <w:r>
              <w:rPr>
                <w:b w:val="0"/>
              </w:rPr>
              <w:t>POST</w:t>
            </w:r>
          </w:p>
        </w:tc>
        <w:tc>
          <w:tcPr>
            <w:tcW w:type="dxa" w:w="2556"/>
            <w:vAlign w:val="center"/>
          </w:tcPr>
          <w:p>
            <w:pPr>
              <w:spacing w:after="0"/>
            </w:pPr>
            <w:r/>
            <w:r>
              <w:rPr>
                <w:b w:val="0"/>
              </w:rPr>
              <w:t>`/api/v1/courses/enroll`</w:t>
            </w:r>
          </w:p>
        </w:tc>
        <w:tc>
          <w:tcPr>
            <w:tcW w:type="dxa" w:w="2556"/>
            <w:vAlign w:val="center"/>
          </w:tcPr>
          <w:p>
            <w:pPr>
              <w:spacing w:after="0"/>
            </w:pPr>
            <w:r/>
            <w:r>
              <w:rPr>
                <w:b w:val="0"/>
              </w:rPr>
              <w:t>`skills:write`</w:t>
            </w:r>
          </w:p>
        </w:tc>
        <w:tc>
          <w:tcPr>
            <w:tcW w:type="dxa" w:w="2556"/>
            <w:vAlign w:val="center"/>
          </w:tcPr>
          <w:p>
            <w:pPr>
              <w:spacing w:after="0"/>
            </w:pPr>
            <w:r/>
            <w:r>
              <w:rPr>
                <w:b w:val="0"/>
              </w:rPr>
              <w:t>Enroll</w:t>
            </w:r>
          </w:p>
        </w:tc>
      </w:tr>
    </w:tbl>
    <w:p/>
    <w:p>
      <w:pPr>
        <w:pStyle w:val="Heading3"/>
      </w:pPr>
      <w:r>
        <w:t>Related</w:t>
      </w:r>
    </w:p>
    <w:p>
      <w:pPr>
        <w:pStyle w:val="ListBullet"/>
      </w:pPr>
      <w:r>
        <w:t>Skills Module - parent module</w:t>
      </w:r>
    </w:p>
    <w:p>
      <w:pPr>
        <w:pStyle w:val="ListBullet"/>
      </w:pPr>
      <w:r>
        <w:t>Certifications - certifications earned upon course completion</w:t>
      </w:r>
    </w:p>
    <w:p>
      <w:pPr>
        <w:pStyle w:val="ListBullet"/>
      </w:pPr>
      <w:r>
        <w:t>Employee Skills - skills tagged to courses via course_skill_tags</w:t>
      </w:r>
    </w:p>
    <w:p>
      <w:pPr>
        <w:pStyle w:val="ListBullet"/>
      </w:pPr>
      <w:r>
        <w:t>Development Plans - plan milestones linked to course enrollments</w:t>
      </w:r>
    </w:p>
    <w:p>
      <w:pPr>
        <w:pStyle w:val="ListBullet"/>
      </w:pPr>
      <w:r>
        <w:t>Skill Taxonomy - skills that courses build</w:t>
      </w:r>
    </w:p>
    <w:p>
      <w:pPr>
        <w:pStyle w:val="ListBullet"/>
      </w:pPr>
      <w:r>
        <w:t>Multi Tenancy - tenant-scoped course and enrollment data</w:t>
      </w:r>
    </w:p>
    <w:p>
      <w:pPr>
        <w:pStyle w:val="ListBullet"/>
      </w:pPr>
      <w:r>
        <w:t>Event Catalog - enrollment and completion events</w:t>
      </w:r>
    </w:p>
    <w:p>
      <w:pPr>
        <w:pStyle w:val="ListBullet"/>
      </w:pPr>
      <w:r>
        <w:t>Error Handling - LMS integration and sync error handling</w:t>
      </w:r>
    </w:p>
    <w:p>
      <w:pPr>
        <w:pStyle w:val="ListBullet"/>
      </w:pPr>
      <w:r>
        <w:t>DEV4: Supporting Bridges - implementation task</w:t>
      </w:r>
    </w:p>
    <w:p>
      <w:pPr>
        <w:pStyle w:val="Heading2"/>
      </w:pPr>
      <w:r>
        <w:t>modules/skills/development-plans/overview.md</w:t>
      </w:r>
    </w:p>
    <w:p>
      <w:pPr>
        <w:pStyle w:val="Heading2"/>
      </w:pPr>
      <w:r>
        <w:t>Development Plans</w:t>
      </w:r>
    </w:p>
    <w:p>
      <w:r>
        <w:t>**Module:** Skills &amp; Learning</w:t>
      </w:r>
    </w:p>
    <w:p>
      <w:r>
        <w:t>**Feature:** Development Plans</w:t>
      </w:r>
    </w:p>
    <w:p>
      <w:pPr>
        <w:pStyle w:val="Heading3"/>
      </w:pPr>
      <w:r>
        <w:t>Purpose</w:t>
      </w:r>
    </w:p>
    <w:p>
      <w:r>
        <w:t>Individual development plans with milestones linked to skills and courses.</w:t>
      </w:r>
    </w:p>
    <w:p>
      <w:pPr>
        <w:pStyle w:val="Heading3"/>
      </w:pPr>
      <w:r>
        <w:t>Database Tables</w:t>
      </w:r>
    </w:p>
    <w:p>
      <w:pPr>
        <w:pStyle w:val="Heading4"/>
      </w:pPr>
      <w:r>
        <w:t>`development_plans`</w:t>
      </w:r>
    </w:p>
    <w:p>
      <w:r>
        <w:t>Fields: `employee_id`, `title`, `status`, `linked_review_cycle_id` (nullable).</w:t>
      </w:r>
    </w:p>
    <w:p>
      <w:pPr>
        <w:pStyle w:val="Heading4"/>
      </w:pPr>
      <w:r>
        <w:t>`development_plan_items`</w:t>
      </w:r>
    </w:p>
    <w:p>
      <w:r>
        <w:t>Milestones: `plan_id`, `title`, `skill_id`, `linked_course_id`, `status`.</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`/api/v1/development-plans/{employeeId}`</w:t>
            </w:r>
          </w:p>
        </w:tc>
        <w:tc>
          <w:tcPr>
            <w:tcW w:type="dxa" w:w="2556"/>
            <w:vAlign w:val="center"/>
          </w:tcPr>
          <w:p>
            <w:pPr>
              <w:spacing w:after="0"/>
            </w:pPr>
            <w:r/>
            <w:r>
              <w:rPr>
                <w:b w:val="0"/>
              </w:rPr>
              <w:t>`skills:read`</w:t>
            </w:r>
          </w:p>
        </w:tc>
        <w:tc>
          <w:tcPr>
            <w:tcW w:type="dxa" w:w="2556"/>
            <w:vAlign w:val="center"/>
          </w:tcPr>
          <w:p>
            <w:pPr>
              <w:spacing w:after="0"/>
            </w:pPr>
            <w:r/>
            <w:r>
              <w:rPr>
                <w:b w:val="0"/>
              </w:rPr>
              <w:t>Development plan</w:t>
            </w:r>
          </w:p>
        </w:tc>
      </w:tr>
    </w:tbl>
    <w:p/>
    <w:p>
      <w:pPr>
        <w:pStyle w:val="Heading3"/>
      </w:pPr>
      <w:r>
        <w:t>Related</w:t>
      </w:r>
    </w:p>
    <w:p>
      <w:pPr>
        <w:pStyle w:val="ListBullet"/>
      </w:pPr>
      <w:r>
        <w:t>Skills Module - parent module</w:t>
      </w:r>
    </w:p>
    <w:p>
      <w:pPr>
        <w:pStyle w:val="ListBullet"/>
      </w:pPr>
      <w:r>
        <w:t>Courses Learning - courses linked to plan milestones</w:t>
      </w:r>
    </w:p>
    <w:p>
      <w:pPr>
        <w:pStyle w:val="ListBullet"/>
      </w:pPr>
      <w:r>
        <w:t>Employee Skills - skills targeted by development plan items</w:t>
      </w:r>
    </w:p>
    <w:p>
      <w:pPr>
        <w:pStyle w:val="ListBullet"/>
      </w:pPr>
      <w:r>
        <w:t>Certifications - certifications as plan completion goals</w:t>
      </w:r>
    </w:p>
    <w:p>
      <w:pPr>
        <w:pStyle w:val="ListBullet"/>
      </w:pPr>
      <w:r>
        <w:t>Skill Assessments - assessments used to measure plan progress</w:t>
      </w:r>
    </w:p>
    <w:p>
      <w:pPr>
        <w:pStyle w:val="ListBullet"/>
      </w:pPr>
      <w:r>
        <w:t>Multi Tenancy - tenant-scoped development plans</w:t>
      </w:r>
    </w:p>
    <w:p>
      <w:pPr>
        <w:pStyle w:val="ListBullet"/>
      </w:pPr>
      <w:r>
        <w:t>Event Catalog - milestone completion and plan status events</w:t>
      </w:r>
    </w:p>
    <w:p>
      <w:pPr>
        <w:pStyle w:val="ListBullet"/>
      </w:pPr>
      <w:r>
        <w:t>Error Handling - milestone link integrity error patterns</w:t>
      </w:r>
    </w:p>
    <w:p>
      <w:pPr>
        <w:pStyle w:val="ListBullet"/>
      </w:pPr>
      <w:r>
        <w:t>DEV4: Supporting Bridges - implementation task</w:t>
      </w:r>
    </w:p>
    <w:p>
      <w:pPr>
        <w:pStyle w:val="Heading2"/>
      </w:pPr>
      <w:r>
        <w:t>modules/skills/employee-skills/overview.md</w:t>
      </w:r>
    </w:p>
    <w:p>
      <w:pPr>
        <w:pStyle w:val="Heading2"/>
      </w:pPr>
      <w:r>
        <w:t>Employee Skills</w:t>
      </w:r>
    </w:p>
    <w:p>
      <w:r>
        <w:t>**Module:** Skills &amp; Learning</w:t>
      </w:r>
    </w:p>
    <w:p>
      <w:r>
        <w:t>**Feature:** Employee Skills</w:t>
      </w:r>
    </w:p>
    <w:p>
      <w:r>
        <w:t>**Phase:** Phase 1</w:t>
      </w:r>
    </w:p>
    <w:p>
      <w:pPr>
        <w:pStyle w:val="Heading3"/>
      </w:pPr>
      <w:r>
        <w:t>Purpose</w:t>
      </w:r>
    </w:p>
    <w:p>
      <w:r>
        <w:t>Employee-skill mapping with current proficiency levels and validation status. Supports three write paths: employee self-declaration (creates `pending` record), manager direct-add (creates `validated` record), and manager validation of a pending declaration.</w:t>
      </w:r>
    </w:p>
    <w:p>
      <w:pPr>
        <w:pStyle w:val="Heading3"/>
      </w:pPr>
      <w:r>
        <w:t>Database Tables</w:t>
      </w:r>
    </w:p>
    <w:p>
      <w:pPr>
        <w:pStyle w:val="Heading4"/>
      </w:pPr>
      <w:r>
        <w:t>`employee_skills`</w:t>
      </w:r>
    </w:p>
    <w:p>
      <w:r>
        <w:t>Fields: `employee_id`, `skill_id`, `proficiency_level` (integer 1-5, check `BETWEEN 1 AND 5`), `status` (`pending`, `validated`, `expired`), `validated_by_id` (nullable - set when manager validates or directly adds).</w:t>
      </w:r>
    </w:p>
    <w:p>
      <w:r>
        <w:t>`last_assessed_in_review_id` is always `null` in Phase 1 - populated once Performance module is live.</w:t>
      </w:r>
    </w:p>
    <w:p>
      <w:pPr>
        <w:pStyle w:val="Heading4"/>
      </w:pPr>
      <w:r>
        <w:t>`skill_validation_requests`</w:t>
      </w:r>
    </w:p>
    <w:p>
      <w:r>
        <w:t>Employee-initiated upgrade requests: `from_level`, `to_level`, `evidence_url`, `validator_id` (FK -&gt; employees), `status` (`pending`, `approved`, `rejected`), `review_note`.</w:t>
      </w:r>
    </w:p>
    <w:p>
      <w:r>
        <w:t>When approved: `employee_skills.proficiency_level` is updated to `to_level` and status set to `validated`.</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`/api/v1/employees/{employeeId}/skills`</w:t>
            </w:r>
          </w:p>
        </w:tc>
        <w:tc>
          <w:tcPr>
            <w:tcW w:type="dxa" w:w="2556"/>
            <w:vAlign w:val="center"/>
          </w:tcPr>
          <w:p>
            <w:pPr>
              <w:spacing w:after="0"/>
            </w:pPr>
            <w:r/>
            <w:r>
              <w:rPr>
                <w:b w:val="0"/>
              </w:rPr>
              <w:t>`skills:read`</w:t>
            </w:r>
          </w:p>
        </w:tc>
        <w:tc>
          <w:tcPr>
            <w:tcW w:type="dxa" w:w="2556"/>
            <w:vAlign w:val="center"/>
          </w:tcPr>
          <w:p>
            <w:pPr>
              <w:spacing w:after="0"/>
            </w:pPr>
            <w:r/>
            <w:r>
              <w:rPr>
                <w:b w:val="0"/>
              </w:rPr>
              <w:t>Skills profile</w:t>
            </w:r>
          </w:p>
        </w:tc>
      </w:tr>
      <w:tr>
        <w:tc>
          <w:tcPr>
            <w:tcW w:type="dxa" w:w="2556"/>
            <w:vAlign w:val="center"/>
          </w:tcPr>
          <w:p>
            <w:pPr>
              <w:spacing w:after="0"/>
            </w:pPr>
            <w:r/>
            <w:r>
              <w:rPr>
                <w:b w:val="0"/>
              </w:rPr>
              <w:t>POST</w:t>
            </w:r>
          </w:p>
        </w:tc>
        <w:tc>
          <w:tcPr>
            <w:tcW w:type="dxa" w:w="2556"/>
            <w:vAlign w:val="center"/>
          </w:tcPr>
          <w:p>
            <w:pPr>
              <w:spacing w:after="0"/>
            </w:pPr>
            <w:r/>
            <w:r>
              <w:rPr>
                <w:b w:val="0"/>
              </w:rPr>
              <w:t>`/api/v1/employees/me/skills`</w:t>
            </w:r>
          </w:p>
        </w:tc>
        <w:tc>
          <w:tcPr>
            <w:tcW w:type="dxa" w:w="2556"/>
            <w:vAlign w:val="center"/>
          </w:tcPr>
          <w:p>
            <w:pPr>
              <w:spacing w:after="0"/>
            </w:pPr>
            <w:r/>
            <w:r>
              <w:rPr>
                <w:b w:val="0"/>
              </w:rPr>
              <w:t>`skills:write`</w:t>
            </w:r>
          </w:p>
        </w:tc>
        <w:tc>
          <w:tcPr>
            <w:tcW w:type="dxa" w:w="2556"/>
            <w:vAlign w:val="center"/>
          </w:tcPr>
          <w:p>
            <w:pPr>
              <w:spacing w:after="0"/>
            </w:pPr>
            <w:r/>
            <w:r>
              <w:rPr>
                <w:b w:val="0"/>
              </w:rPr>
              <w:t>Employee self-declares a skill</w:t>
            </w:r>
          </w:p>
        </w:tc>
      </w:tr>
      <w:tr>
        <w:tc>
          <w:tcPr>
            <w:tcW w:type="dxa" w:w="2556"/>
            <w:vAlign w:val="center"/>
          </w:tcPr>
          <w:p>
            <w:pPr>
              <w:spacing w:after="0"/>
            </w:pPr>
            <w:r/>
            <w:r>
              <w:rPr>
                <w:b w:val="0"/>
              </w:rPr>
              <w:t>POST</w:t>
            </w:r>
          </w:p>
        </w:tc>
        <w:tc>
          <w:tcPr>
            <w:tcW w:type="dxa" w:w="2556"/>
            <w:vAlign w:val="center"/>
          </w:tcPr>
          <w:p>
            <w:pPr>
              <w:spacing w:after="0"/>
            </w:pPr>
            <w:r/>
            <w:r>
              <w:rPr>
                <w:b w:val="0"/>
              </w:rPr>
              <w:t>`/api/v1/employees/{employeeId}/skills`</w:t>
            </w:r>
          </w:p>
        </w:tc>
        <w:tc>
          <w:tcPr>
            <w:tcW w:type="dxa" w:w="2556"/>
            <w:vAlign w:val="center"/>
          </w:tcPr>
          <w:p>
            <w:pPr>
              <w:spacing w:after="0"/>
            </w:pPr>
            <w:r/>
            <w:r>
              <w:rPr>
                <w:b w:val="0"/>
              </w:rPr>
              <w:t>`skills:write-team`</w:t>
            </w:r>
          </w:p>
        </w:tc>
        <w:tc>
          <w:tcPr>
            <w:tcW w:type="dxa" w:w="2556"/>
            <w:vAlign w:val="center"/>
          </w:tcPr>
          <w:p>
            <w:pPr>
              <w:spacing w:after="0"/>
            </w:pPr>
            <w:r/>
            <w:r>
              <w:rPr>
                <w:b w:val="0"/>
              </w:rPr>
              <w:t>Manager directly adds skill to employee (status -&gt; `validated`)</w:t>
            </w:r>
          </w:p>
        </w:tc>
      </w:tr>
      <w:tr>
        <w:tc>
          <w:tcPr>
            <w:tcW w:type="dxa" w:w="2556"/>
            <w:vAlign w:val="center"/>
          </w:tcPr>
          <w:p>
            <w:pPr>
              <w:spacing w:after="0"/>
            </w:pPr>
            <w:r/>
            <w:r>
              <w:rPr>
                <w:b w:val="0"/>
              </w:rPr>
              <w:t>PUT</w:t>
            </w:r>
          </w:p>
        </w:tc>
        <w:tc>
          <w:tcPr>
            <w:tcW w:type="dxa" w:w="2556"/>
            <w:vAlign w:val="center"/>
          </w:tcPr>
          <w:p>
            <w:pPr>
              <w:spacing w:after="0"/>
            </w:pPr>
            <w:r/>
            <w:r>
              <w:rPr>
                <w:b w:val="0"/>
              </w:rPr>
              <w:t>`/api/v1/employees/{employeeId}/skills/{skillId}/validate`</w:t>
            </w:r>
          </w:p>
        </w:tc>
        <w:tc>
          <w:tcPr>
            <w:tcW w:type="dxa" w:w="2556"/>
            <w:vAlign w:val="center"/>
          </w:tcPr>
          <w:p>
            <w:pPr>
              <w:spacing w:after="0"/>
            </w:pPr>
            <w:r/>
            <w:r>
              <w:rPr>
                <w:b w:val="0"/>
              </w:rPr>
              <w:t>`skills:validate`</w:t>
            </w:r>
          </w:p>
        </w:tc>
        <w:tc>
          <w:tcPr>
            <w:tcW w:type="dxa" w:w="2556"/>
            <w:vAlign w:val="center"/>
          </w:tcPr>
          <w:p>
            <w:pPr>
              <w:spacing w:after="0"/>
            </w:pPr>
            <w:r/>
            <w:r>
              <w:rPr>
                <w:b w:val="0"/>
              </w:rPr>
              <w:t>Manager validates a pending employee declaration</w:t>
            </w:r>
          </w:p>
        </w:tc>
      </w:tr>
      <w:tr>
        <w:tc>
          <w:tcPr>
            <w:tcW w:type="dxa" w:w="2556"/>
            <w:vAlign w:val="center"/>
          </w:tcPr>
          <w:p>
            <w:pPr>
              <w:spacing w:after="0"/>
            </w:pPr>
            <w:r/>
            <w:r>
              <w:rPr>
                <w:b w:val="0"/>
              </w:rPr>
              <w:t>GET</w:t>
            </w:r>
          </w:p>
        </w:tc>
        <w:tc>
          <w:tcPr>
            <w:tcW w:type="dxa" w:w="2556"/>
            <w:vAlign w:val="center"/>
          </w:tcPr>
          <w:p>
            <w:pPr>
              <w:spacing w:after="0"/>
            </w:pPr>
            <w:r/>
            <w:r>
              <w:rPr>
                <w:b w:val="0"/>
              </w:rPr>
              <w:t>`/api/v1/skills/validation-requests`</w:t>
            </w:r>
          </w:p>
        </w:tc>
        <w:tc>
          <w:tcPr>
            <w:tcW w:type="dxa" w:w="2556"/>
            <w:vAlign w:val="center"/>
          </w:tcPr>
          <w:p>
            <w:pPr>
              <w:spacing w:after="0"/>
            </w:pPr>
            <w:r/>
            <w:r>
              <w:rPr>
                <w:b w:val="0"/>
              </w:rPr>
              <w:t>`skills:validate`</w:t>
            </w:r>
          </w:p>
        </w:tc>
        <w:tc>
          <w:tcPr>
            <w:tcW w:type="dxa" w:w="2556"/>
            <w:vAlign w:val="center"/>
          </w:tcPr>
          <w:p>
            <w:pPr>
              <w:spacing w:after="0"/>
            </w:pPr>
            <w:r/>
            <w:r>
              <w:rPr>
                <w:b w:val="0"/>
              </w:rPr>
              <w:t>List pending requests for manager's team</w:t>
            </w:r>
          </w:p>
        </w:tc>
      </w:tr>
      <w:tr>
        <w:tc>
          <w:tcPr>
            <w:tcW w:type="dxa" w:w="2556"/>
            <w:vAlign w:val="center"/>
          </w:tcPr>
          <w:p>
            <w:pPr>
              <w:spacing w:after="0"/>
            </w:pPr>
            <w:r/>
            <w:r>
              <w:rPr>
                <w:b w:val="0"/>
              </w:rPr>
              <w:t>PUT</w:t>
            </w:r>
          </w:p>
        </w:tc>
        <w:tc>
          <w:tcPr>
            <w:tcW w:type="dxa" w:w="2556"/>
            <w:vAlign w:val="center"/>
          </w:tcPr>
          <w:p>
            <w:pPr>
              <w:spacing w:after="0"/>
            </w:pPr>
            <w:r/>
            <w:r>
              <w:rPr>
                <w:b w:val="0"/>
              </w:rPr>
              <w:t>`/api/v1/skills/validation-requests/{id}`</w:t>
            </w:r>
          </w:p>
        </w:tc>
        <w:tc>
          <w:tcPr>
            <w:tcW w:type="dxa" w:w="2556"/>
            <w:vAlign w:val="center"/>
          </w:tcPr>
          <w:p>
            <w:pPr>
              <w:spacing w:after="0"/>
            </w:pPr>
            <w:r/>
            <w:r>
              <w:rPr>
                <w:b w:val="0"/>
              </w:rPr>
              <w:t>`skills:validate`</w:t>
            </w:r>
          </w:p>
        </w:tc>
        <w:tc>
          <w:tcPr>
            <w:tcW w:type="dxa" w:w="2556"/>
            <w:vAlign w:val="center"/>
          </w:tcPr>
          <w:p>
            <w:pPr>
              <w:spacing w:after="0"/>
            </w:pPr>
            <w:r/>
            <w:r>
              <w:rPr>
                <w:b w:val="0"/>
              </w:rPr>
              <w:t>Approve or reject employee upgrade request</w:t>
            </w:r>
          </w:p>
        </w:tc>
      </w:tr>
      <w:tr>
        <w:tc>
          <w:tcPr>
            <w:tcW w:type="dxa" w:w="2556"/>
            <w:vAlign w:val="center"/>
          </w:tcPr>
          <w:p>
            <w:pPr>
              <w:spacing w:after="0"/>
            </w:pPr>
            <w:r/>
            <w:r>
              <w:rPr>
                <w:b w:val="0"/>
              </w:rPr>
              <w:t>GET</w:t>
            </w:r>
          </w:p>
        </w:tc>
        <w:tc>
          <w:tcPr>
            <w:tcW w:type="dxa" w:w="2556"/>
            <w:vAlign w:val="center"/>
          </w:tcPr>
          <w:p>
            <w:pPr>
              <w:spacing w:after="0"/>
            </w:pPr>
            <w:r/>
            <w:r>
              <w:rPr>
                <w:b w:val="0"/>
              </w:rPr>
              <w:t>`/api/v1/skills/gap-analysis/{employeeId}`</w:t>
            </w:r>
          </w:p>
        </w:tc>
        <w:tc>
          <w:tcPr>
            <w:tcW w:type="dxa" w:w="2556"/>
            <w:vAlign w:val="center"/>
          </w:tcPr>
          <w:p>
            <w:pPr>
              <w:spacing w:after="0"/>
            </w:pPr>
            <w:r/>
            <w:r>
              <w:rPr>
                <w:b w:val="0"/>
              </w:rPr>
              <w:t>`skills:manage`</w:t>
            </w:r>
          </w:p>
        </w:tc>
        <w:tc>
          <w:tcPr>
            <w:tcW w:type="dxa" w:w="2556"/>
            <w:vAlign w:val="center"/>
          </w:tcPr>
          <w:p>
            <w:pPr>
              <w:spacing w:after="0"/>
            </w:pPr>
            <w:r/>
            <w:r>
              <w:rPr>
                <w:b w:val="0"/>
              </w:rPr>
              <w:t>Skill gap vs job family requirements</w:t>
            </w:r>
          </w:p>
        </w:tc>
      </w:tr>
    </w:tbl>
    <w:p/>
    <w:p>
      <w:pPr>
        <w:pStyle w:val="Heading3"/>
      </w:pPr>
      <w:r>
        <w:t>Related</w:t>
      </w:r>
    </w:p>
    <w:p>
      <w:pPr>
        <w:pStyle w:val="ListBullet"/>
      </w:pPr>
      <w:r>
        <w:t>Skills Module - parent module</w:t>
      </w:r>
    </w:p>
    <w:p>
      <w:pPr>
        <w:pStyle w:val="ListBullet"/>
      </w:pPr>
      <w:r>
        <w:t>Skill Taxonomy - skill definitions and proficiency level descriptors</w:t>
      </w:r>
    </w:p>
    <w:p>
      <w:pPr>
        <w:pStyle w:val="ListBullet"/>
      </w:pPr>
      <w:r>
        <w:t>Skill Assessments - assessments used to validate proficiency</w:t>
      </w:r>
    </w:p>
    <w:p>
      <w:pPr>
        <w:pStyle w:val="ListBullet"/>
      </w:pPr>
      <w:r>
        <w:t>Certifications - certifications as evidence for skill validation</w:t>
      </w:r>
    </w:p>
    <w:p>
      <w:pPr>
        <w:pStyle w:val="ListBullet"/>
      </w:pPr>
      <w:r>
        <w:t>Development Plans - plans targeting skill growth</w:t>
      </w:r>
    </w:p>
    <w:p>
      <w:pPr>
        <w:pStyle w:val="ListBullet"/>
      </w:pPr>
      <w:r>
        <w:t>Courses Learning - courses that build specific skills</w:t>
      </w:r>
    </w:p>
    <w:p>
      <w:pPr>
        <w:pStyle w:val="ListBullet"/>
      </w:pPr>
      <w:r>
        <w:t>Multi Tenancy - tenant-scoped employee skill profiles</w:t>
      </w:r>
    </w:p>
    <w:p>
      <w:pPr>
        <w:pStyle w:val="ListBullet"/>
      </w:pPr>
      <w:r>
        <w:t>Event Catalog - SkillValidated, SkillExpired events</w:t>
      </w:r>
    </w:p>
    <w:p>
      <w:pPr>
        <w:pStyle w:val="ListBullet"/>
      </w:pPr>
      <w:r>
        <w:t>Error Handling - validation request state machine errors</w:t>
      </w:r>
    </w:p>
    <w:p>
      <w:pPr>
        <w:pStyle w:val="ListBullet"/>
      </w:pPr>
      <w:r>
        <w:t>DEV3: Skills Core - Phase 1 implementation task</w:t>
      </w:r>
    </w:p>
    <w:p>
      <w:pPr>
        <w:pStyle w:val="Heading2"/>
      </w:pPr>
      <w:r>
        <w:t>modules/skills/overview.md</w:t>
      </w:r>
    </w:p>
    <w:p>
      <w:pPr>
        <w:pStyle w:val="Heading2"/>
      </w:pPr>
      <w:r>
        <w:t>Module: Skills &amp; Learning</w:t>
      </w:r>
    </w:p>
    <w:p>
      <w:r>
        <w:t>**Feature Folder:** `Application/Features/Skills`</w:t>
      </w:r>
    </w:p>
    <w:p>
      <w:r>
        <w:t>**Phase:** Mixed - 5 tables Phase 1, 10 tables Phase 2</w:t>
      </w:r>
    </w:p>
    <w:p>
      <w:r>
        <w:t>**Pillar:** 1 - HR Management</w:t>
      </w:r>
    </w:p>
    <w:p>
      <w:r>
        <w:t>**Owner:** Dev 3 + Dev 4</w:t>
      </w:r>
    </w:p>
    <w:p>
      <w:r>
        <w:t>**Tables:** 15 (5 Phase 1 · 10 Phase 2)</w:t>
      </w:r>
    </w:p>
    <w:p>
      <w:r>
        <w:rPr>
          <w:i/>
        </w:rPr>
        <w:t>[!NOTE]</w:t>
      </w:r>
    </w:p>
    <w:p>
      <w:r>
        <w:rPr>
          <w:i/>
        </w:rPr>
        <w:t>**Phase 1 (build now):** `skill_categories`, `skills`, `job_skill_requirements`, `employee_skills`, `skill_validation_requests` - supports skill taxonomy setup, assigning required skills to job families, manager adding/validating employee skills, and employee skill declarations.</w:t>
      </w:r>
    </w:p>
    <w:p/>
    <w:p>
      <w:r>
        <w:rPr>
          <w:i/>
        </w:rPr>
        <w:t>**Phase 2 (deferred):** LMS integrations, courses, course enrollments, quiz-based assessments, development plans, certifications. Do not implement these in Phase 1.</w:t>
      </w:r>
    </w:p>
    <w:p>
      <w:pPr>
        <w:pStyle w:val="Heading3"/>
      </w:pPr>
      <w:r>
        <w:t>Purpose</w:t>
      </w:r>
    </w:p>
    <w:p>
      <w:r>
        <w:t>Manages skills taxonomy, employee skill assessments, learning courses, LMS provider integrations, certifications, and individual development plans. Supports skill gap analysis for workforce planning.</w:t>
      </w:r>
    </w:p>
    <w:p>
      <w:pPr>
        <w:pStyle w:val="Heading3"/>
      </w:pPr>
      <w:r>
        <w:t>Dependencies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Direction</w:t>
            </w:r>
          </w:p>
        </w:tc>
        <w:tc>
          <w:tcPr>
            <w:tcW w:type="dxa" w:w="2556"/>
            <w:vAlign w:val="center"/>
            <w:shd w:fill="1F4E5F"/>
          </w:tcPr>
          <w:p>
            <w:pPr>
              <w:spacing w:after="0"/>
            </w:pPr>
            <w:r/>
            <w:r>
              <w:rPr>
                <w:b/>
                <w:color w:val="FFFFFF"/>
              </w:rPr>
              <w:t>Module</w:t>
            </w:r>
          </w:p>
        </w:tc>
        <w:tc>
          <w:tcPr>
            <w:tcW w:type="dxa" w:w="2556"/>
            <w:vAlign w:val="center"/>
            <w:shd w:fill="1F4E5F"/>
          </w:tcPr>
          <w:p>
            <w:pPr>
              <w:spacing w:after="0"/>
            </w:pPr>
            <w:r/>
            <w:r>
              <w:rPr>
                <w:b/>
                <w:color w:val="FFFFFF"/>
              </w:rPr>
              <w:t>Interface</w:t>
            </w:r>
          </w:p>
        </w:tc>
        <w:tc>
          <w:tcPr>
            <w:tcW w:type="dxa" w:w="2556"/>
            <w:vAlign w:val="center"/>
            <w:shd w:fill="1F4E5F"/>
          </w:tcPr>
          <w:p>
            <w:pPr>
              <w:spacing w:after="0"/>
            </w:pPr>
            <w:r/>
            <w:r>
              <w:rPr>
                <w:b/>
                <w:color w:val="FFFFFF"/>
              </w:rPr>
              <w:t>Purpose</w:t>
            </w:r>
          </w:p>
        </w:tc>
      </w:tr>
      <w:tr>
        <w:tc>
          <w:tcPr>
            <w:tcW w:type="dxa" w:w="2556"/>
            <w:vAlign w:val="center"/>
          </w:tcPr>
          <w:p>
            <w:pPr>
              <w:spacing w:after="0"/>
            </w:pPr>
            <w:r/>
            <w:r>
              <w:rPr>
                <w:b w:val="0"/>
              </w:rPr>
              <w:t>**Depends on**</w:t>
            </w:r>
          </w:p>
        </w:tc>
        <w:tc>
          <w:tcPr>
            <w:tcW w:type="dxa" w:w="2556"/>
            <w:vAlign w:val="center"/>
          </w:tcPr>
          <w:p>
            <w:pPr>
              <w:spacing w:after="0"/>
            </w:pPr>
            <w:r/>
            <w:r>
              <w:rPr>
                <w:b w:val="0"/>
              </w:rPr>
              <w:t>Core Hr</w:t>
            </w:r>
          </w:p>
        </w:tc>
        <w:tc>
          <w:tcPr>
            <w:tcW w:type="dxa" w:w="2556"/>
            <w:vAlign w:val="center"/>
          </w:tcPr>
          <w:p>
            <w:pPr>
              <w:spacing w:after="0"/>
            </w:pPr>
            <w:r/>
            <w:r>
              <w:rPr>
                <w:b w:val="0"/>
              </w:rPr>
              <w:t>`IEmployeeService`</w:t>
            </w:r>
          </w:p>
        </w:tc>
        <w:tc>
          <w:tcPr>
            <w:tcW w:type="dxa" w:w="2556"/>
            <w:vAlign w:val="center"/>
          </w:tcPr>
          <w:p>
            <w:pPr>
              <w:spacing w:after="0"/>
            </w:pPr>
            <w:r/>
            <w:r>
              <w:rPr>
                <w:b w:val="0"/>
              </w:rPr>
              <w:t>Employee context</w:t>
            </w:r>
          </w:p>
        </w:tc>
      </w:tr>
      <w:tr>
        <w:tc>
          <w:tcPr>
            <w:tcW w:type="dxa" w:w="2556"/>
            <w:vAlign w:val="center"/>
          </w:tcPr>
          <w:p>
            <w:pPr>
              <w:spacing w:after="0"/>
            </w:pPr>
            <w:r/>
            <w:r>
              <w:rPr>
                <w:b w:val="0"/>
              </w:rPr>
              <w:t>**Depends on**</w:t>
            </w:r>
          </w:p>
        </w:tc>
        <w:tc>
          <w:tcPr>
            <w:tcW w:type="dxa" w:w="2556"/>
            <w:vAlign w:val="center"/>
          </w:tcPr>
          <w:p>
            <w:pPr>
              <w:spacing w:after="0"/>
            </w:pPr>
            <w:r/>
            <w:r>
              <w:rPr>
                <w:b w:val="0"/>
              </w:rPr>
              <w:t>Org Structure</w:t>
            </w:r>
          </w:p>
        </w:tc>
        <w:tc>
          <w:tcPr>
            <w:tcW w:type="dxa" w:w="2556"/>
            <w:vAlign w:val="center"/>
          </w:tcPr>
          <w:p>
            <w:pPr>
              <w:spacing w:after="0"/>
            </w:pPr>
            <w:r/>
            <w:r>
              <w:rPr>
                <w:b w:val="0"/>
              </w:rPr>
              <w:t>`IOrgStructureService`</w:t>
            </w:r>
          </w:p>
        </w:tc>
        <w:tc>
          <w:tcPr>
            <w:tcW w:type="dxa" w:w="2556"/>
            <w:vAlign w:val="center"/>
          </w:tcPr>
          <w:p>
            <w:pPr>
              <w:spacing w:after="0"/>
            </w:pPr>
            <w:r/>
            <w:r>
              <w:rPr>
                <w:b w:val="0"/>
              </w:rPr>
              <w:t>Job family skill requirements</w:t>
            </w:r>
          </w:p>
        </w:tc>
      </w:tr>
    </w:tbl>
    <w:p/>
    <w:p>
      <w:pPr>
        <w:pStyle w:val="Heading3"/>
      </w:pPr>
      <w:r>
        <w:t>Public Interface</w:t>
      </w:r>
    </w:p>
    <w:p>
      <w:pPr>
        <w:spacing w:after="0"/>
      </w:pPr>
      <w:r>
        <w:rPr>
          <w:rFonts w:ascii="Consolas" w:hAnsi="Consolas"/>
          <w:sz w:val="16"/>
        </w:rPr>
        <w:t>public interface ISkillsService</w:t>
      </w:r>
    </w:p>
    <w:p>
      <w:pPr>
        <w:spacing w:after="0"/>
      </w:pPr>
      <w:r>
        <w:rPr>
          <w:rFonts w:ascii="Consolas" w:hAnsi="Consolas"/>
          <w:sz w:val="16"/>
        </w:rPr>
        <w:t>{</w:t>
      </w:r>
    </w:p>
    <w:p>
      <w:pPr>
        <w:spacing w:after="0"/>
      </w:pPr>
      <w:r>
        <w:rPr>
          <w:rFonts w:ascii="Consolas" w:hAnsi="Consolas"/>
          <w:sz w:val="16"/>
        </w:rPr>
        <w:t xml:space="preserve">    Task&lt;Result&lt;List&lt;SkillDto&gt;&gt;&gt; GetEmployeeSkillsAsync(Guid employeeId, CancellationToken ct);</w:t>
      </w:r>
    </w:p>
    <w:p>
      <w:pPr>
        <w:spacing w:after="0"/>
      </w:pPr>
      <w:r>
        <w:rPr>
          <w:rFonts w:ascii="Consolas" w:hAnsi="Consolas"/>
          <w:sz w:val="16"/>
        </w:rPr>
        <w:t xml:space="preserve">    Task&lt;Result&lt;SkillAssessmentDto&gt;&gt; AssessSkillAsync(AssessSkillCommand command, CancellationToken ct);</w:t>
      </w:r>
    </w:p>
    <w:p>
      <w:pPr>
        <w:spacing w:after="0"/>
      </w:pPr>
      <w:r>
        <w:rPr>
          <w:rFonts w:ascii="Consolas" w:hAnsi="Consolas"/>
          <w:sz w:val="16"/>
        </w:rPr>
        <w:t xml:space="preserve">    Task&lt;Result&lt;List&lt;CourseDto&gt;&gt;&gt; GetRecommendedCoursesAsync(Guid employeeId, CancellationToken ct);</w:t>
      </w:r>
    </w:p>
    <w:p>
      <w:pPr>
        <w:spacing w:after="0"/>
      </w:pPr>
      <w:r>
        <w:rPr>
          <w:rFonts w:ascii="Consolas" w:hAnsi="Consolas"/>
          <w:sz w:val="16"/>
        </w:rPr>
        <w:t xml:space="preserve">    Task&lt;Result&lt;List&lt;SkillGapDto&gt;&gt;&gt; GetSkillGapAnalysisAsync(Guid employeeId, CancellationToken ct);</w:t>
      </w:r>
    </w:p>
    <w:p>
      <w:pPr>
        <w:spacing w:after="0"/>
      </w:pPr>
      <w:r>
        <w:rPr>
          <w:rFonts w:ascii="Consolas" w:hAnsi="Consolas"/>
          <w:sz w:val="16"/>
        </w:rPr>
        <w:t>}</w:t>
      </w:r>
    </w:p>
    <w:p>
      <w:pPr>
        <w:pStyle w:val="Heading3"/>
      </w:pPr>
      <w:r>
        <w:t>Code Location (Clean Architecture)</w:t>
      </w:r>
    </w:p>
    <w:p>
      <w:r>
        <w:t>Domain entities:</w:t>
      </w:r>
    </w:p>
    <w:p>
      <w:r>
        <w:t>ONEVO.Domain/Features/Skills/Entities/</w:t>
      </w:r>
    </w:p>
    <w:p>
      <w:r>
        <w:t>ONEVO.Domain/Features/Skills/Events/</w:t>
      </w:r>
    </w:p>
    <w:p>
      <w:r>
        <w:t>Application (CQRS):</w:t>
      </w:r>
    </w:p>
    <w:p>
      <w:r>
        <w:t>ONEVO.Application/Features/Skills/Commands/</w:t>
      </w:r>
    </w:p>
    <w:p>
      <w:r>
        <w:t>ONEVO.Application/Features/Skills/Queries/</w:t>
      </w:r>
    </w:p>
    <w:p>
      <w:r>
        <w:t>ONEVO.Application/Features/Skills/DTOs/Requests/</w:t>
      </w:r>
    </w:p>
    <w:p>
      <w:r>
        <w:t>ONEVO.Application/Features/Skills/DTOs/Responses/</w:t>
      </w:r>
    </w:p>
    <w:p>
      <w:r>
        <w:t>ONEVO.Application/Features/Skills/Validators/</w:t>
      </w:r>
    </w:p>
    <w:p>
      <w:r>
        <w:t>ONEVO.Application/Features/Skills/EventHandlers/</w:t>
      </w:r>
    </w:p>
    <w:p>
      <w:r>
        <w:t>Infrastructure:</w:t>
      </w:r>
    </w:p>
    <w:p>
      <w:r>
        <w:t>ONEVO.Infrastructure/Persistence/Configurations/Skills/</w:t>
      </w:r>
    </w:p>
    <w:p>
      <w:r>
        <w:t>API endpoints:</w:t>
      </w:r>
    </w:p>
    <w:p>
      <w:r>
        <w:t>ONEVO.Api/Controllers/Skills/SkillsController.cs</w:t>
      </w:r>
    </w:p>
    <w:p>
      <w:pPr>
        <w:pStyle w:val="Heading3"/>
      </w:pPr>
      <w:r>
        <w:t>Database Tables (15)</w:t>
      </w:r>
    </w:p>
    <w:p>
      <w:pPr>
        <w:pStyle w:val="Heading4"/>
      </w:pPr>
      <w:r>
        <w:t>Phase 1 Tables - Build Now</w:t>
      </w:r>
    </w:p>
    <w:p>
      <w:pPr>
        <w:pStyle w:val="Heading4"/>
      </w:pPr>
      <w:r>
        <w:t>`skill_categories`</w:t>
      </w:r>
    </w:p>
    <w:p>
      <w:r>
        <w:t>Skill groupings (e.g., "Technical", "Soft Skills").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`name`</w:t>
            </w:r>
          </w:p>
        </w:tc>
        <w:tc>
          <w:tcPr>
            <w:tcW w:type="dxa" w:w="3408"/>
            <w:vAlign w:val="center"/>
          </w:tcPr>
          <w:p>
            <w:pPr>
              <w:spacing w:after="0"/>
            </w:pPr>
            <w:r/>
            <w:r>
              <w:rPr>
                <w:b w:val="0"/>
              </w:rPr>
              <w:t>`varchar(100)`</w:t>
            </w:r>
          </w:p>
        </w:tc>
        <w:tc>
          <w:tcPr>
            <w:tcW w:type="dxa" w:w="3408"/>
            <w:vAlign w:val="center"/>
          </w:tcPr>
          <w:p>
            <w:pPr>
              <w:spacing w:after="0"/>
            </w:pPr>
            <w:r/>
            <w:r>
              <w:rPr>
                <w:b w:val="0"/>
              </w:rPr>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`created_by_id`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`skills`</w:t>
      </w:r>
    </w:p>
    <w:p>
      <w:r>
        <w:t>Individual skill definitions within a category.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`category_id`</w:t>
            </w:r>
          </w:p>
        </w:tc>
        <w:tc>
          <w:tcPr>
            <w:tcW w:type="dxa" w:w="3408"/>
            <w:vAlign w:val="center"/>
          </w:tcPr>
          <w:p>
            <w:pPr>
              <w:spacing w:after="0"/>
            </w:pPr>
            <w:r/>
            <w:r>
              <w:rPr>
                <w:b w:val="0"/>
              </w:rPr>
              <w:t>`uuid`</w:t>
            </w:r>
          </w:p>
        </w:tc>
        <w:tc>
          <w:tcPr>
            <w:tcW w:type="dxa" w:w="3408"/>
            <w:vAlign w:val="center"/>
          </w:tcPr>
          <w:p>
            <w:pPr>
              <w:spacing w:after="0"/>
            </w:pPr>
            <w:r/>
            <w:r>
              <w:rPr>
                <w:b w:val="0"/>
              </w:rPr>
              <w:t>FK -&gt; skill_categories</w:t>
            </w:r>
          </w:p>
        </w:tc>
      </w:tr>
      <w:tr>
        <w:tc>
          <w:tcPr>
            <w:tcW w:type="dxa" w:w="3408"/>
            <w:vAlign w:val="center"/>
          </w:tcPr>
          <w:p>
            <w:pPr>
              <w:spacing w:after="0"/>
            </w:pPr>
            <w:r/>
            <w:r>
              <w:rPr>
                <w:b w:val="0"/>
              </w:rPr>
              <w:t>`name`</w:t>
            </w:r>
          </w:p>
        </w:tc>
        <w:tc>
          <w:tcPr>
            <w:tcW w:type="dxa" w:w="3408"/>
            <w:vAlign w:val="center"/>
          </w:tcPr>
          <w:p>
            <w:pPr>
              <w:spacing w:after="0"/>
            </w:pPr>
            <w:r/>
            <w:r>
              <w:rPr>
                <w:b w:val="0"/>
              </w:rPr>
              <w:t>`varchar(100)`</w:t>
            </w:r>
          </w:p>
        </w:tc>
        <w:tc>
          <w:tcPr>
            <w:tcW w:type="dxa" w:w="3408"/>
            <w:vAlign w:val="center"/>
          </w:tcPr>
          <w:p>
            <w:pPr>
              <w:spacing w:after="0"/>
            </w:pPr>
            <w:r/>
            <w:r>
              <w:rPr>
                <w:b w:val="0"/>
              </w:rPr>
            </w:r>
          </w:p>
        </w:tc>
      </w:tr>
      <w:tr>
        <w:tc>
          <w:tcPr>
            <w:tcW w:type="dxa" w:w="3408"/>
            <w:vAlign w:val="center"/>
          </w:tcPr>
          <w:p>
            <w:pPr>
              <w:spacing w:after="0"/>
            </w:pPr>
            <w:r/>
            <w:r>
              <w:rPr>
                <w:b w:val="0"/>
              </w:rPr>
              <w:t>`proficiency_levels`</w:t>
            </w:r>
          </w:p>
        </w:tc>
        <w:tc>
          <w:tcPr>
            <w:tcW w:type="dxa" w:w="3408"/>
            <w:vAlign w:val="center"/>
          </w:tcPr>
          <w:p>
            <w:pPr>
              <w:spacing w:after="0"/>
            </w:pPr>
            <w:r/>
            <w:r>
              <w:rPr>
                <w:b w:val="0"/>
              </w:rPr>
              <w:t>`jsonb`</w:t>
            </w:r>
          </w:p>
        </w:tc>
        <w:tc>
          <w:tcPr>
            <w:tcW w:type="dxa" w:w="3408"/>
            <w:vAlign w:val="center"/>
          </w:tcPr>
          <w:p>
            <w:pPr>
              <w:spacing w:after="0"/>
            </w:pPr>
            <w:r/>
            <w:r>
              <w:rPr>
                <w:b w:val="0"/>
              </w:rPr>
              <w:t>Level definitions (labels, descriptions per 1-5)</w:t>
            </w:r>
          </w:p>
        </w:tc>
      </w:tr>
      <w:tr>
        <w:tc>
          <w:tcPr>
            <w:tcW w:type="dxa" w:w="3408"/>
            <w:vAlign w:val="center"/>
          </w:tcPr>
          <w:p>
            <w:pPr>
              <w:spacing w:after="0"/>
            </w:pPr>
            <w:r/>
            <w:r>
              <w:rPr>
                <w:b w:val="0"/>
              </w:rPr>
              <w:t>`evidence_required`</w:t>
            </w:r>
          </w:p>
        </w:tc>
        <w:tc>
          <w:tcPr>
            <w:tcW w:type="dxa" w:w="3408"/>
            <w:vAlign w:val="center"/>
          </w:tcPr>
          <w:p>
            <w:pPr>
              <w:spacing w:after="0"/>
            </w:pPr>
            <w:r/>
            <w:r>
              <w:rPr>
                <w:b w:val="0"/>
              </w:rPr>
              <w:t>`boolean`</w:t>
            </w:r>
          </w:p>
        </w:tc>
        <w:tc>
          <w:tcPr>
            <w:tcW w:type="dxa" w:w="3408"/>
            <w:vAlign w:val="center"/>
          </w:tcPr>
          <w:p>
            <w:pPr>
              <w:spacing w:after="0"/>
            </w:pPr>
            <w:r/>
            <w:r>
              <w:rPr>
                <w:b w:val="0"/>
              </w:rPr>
              <w:t>Whether proof is needed for validation</w:t>
            </w:r>
          </w:p>
        </w:tc>
      </w:tr>
      <w:tr>
        <w:tc>
          <w:tcPr>
            <w:tcW w:type="dxa" w:w="3408"/>
            <w:vAlign w:val="center"/>
          </w:tcPr>
          <w:p>
            <w:pPr>
              <w:spacing w:after="0"/>
            </w:pPr>
            <w:r/>
            <w:r>
              <w:rPr>
                <w:b w:val="0"/>
              </w:rPr>
              <w:t>`created_by_id`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`employee_skills`</w:t>
      </w:r>
    </w:p>
    <w:p>
      <w:r>
        <w:t>Employee-skill mapping with current proficiency level.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`skill_id`</w:t>
            </w:r>
          </w:p>
        </w:tc>
        <w:tc>
          <w:tcPr>
            <w:tcW w:type="dxa" w:w="3408"/>
            <w:vAlign w:val="center"/>
          </w:tcPr>
          <w:p>
            <w:pPr>
              <w:spacing w:after="0"/>
            </w:pPr>
            <w:r/>
            <w:r>
              <w:rPr>
                <w:b w:val="0"/>
              </w:rPr>
              <w:t>`uuid`</w:t>
            </w:r>
          </w:p>
        </w:tc>
        <w:tc>
          <w:tcPr>
            <w:tcW w:type="dxa" w:w="3408"/>
            <w:vAlign w:val="center"/>
          </w:tcPr>
          <w:p>
            <w:pPr>
              <w:spacing w:after="0"/>
            </w:pPr>
            <w:r/>
            <w:r>
              <w:rPr>
                <w:b w:val="0"/>
              </w:rPr>
              <w:t>FK -&gt; skills</w:t>
            </w:r>
          </w:p>
        </w:tc>
      </w:tr>
      <w:tr>
        <w:tc>
          <w:tcPr>
            <w:tcW w:type="dxa" w:w="3408"/>
            <w:vAlign w:val="center"/>
          </w:tcPr>
          <w:p>
            <w:pPr>
              <w:spacing w:after="0"/>
            </w:pPr>
            <w:r/>
            <w:r>
              <w:rPr>
                <w:b w:val="0"/>
              </w:rPr>
              <w:t>`proficiency_level`</w:t>
            </w:r>
          </w:p>
        </w:tc>
        <w:tc>
          <w:tcPr>
            <w:tcW w:type="dxa" w:w="3408"/>
            <w:vAlign w:val="center"/>
          </w:tcPr>
          <w:p>
            <w:pPr>
              <w:spacing w:after="0"/>
            </w:pPr>
            <w:r/>
            <w:r>
              <w:rPr>
                <w:b w:val="0"/>
              </w:rPr>
              <w:t>`integer`</w:t>
            </w:r>
          </w:p>
        </w:tc>
        <w:tc>
          <w:tcPr>
            <w:tcW w:type="dxa" w:w="3408"/>
            <w:vAlign w:val="center"/>
          </w:tcPr>
          <w:p>
            <w:pPr>
              <w:spacing w:after="0"/>
            </w:pPr>
            <w:r/>
            <w:r>
              <w:rPr>
                <w:b w:val="0"/>
              </w:rPr>
              <w:t>1 (Beginner) -&gt; 5 (Expert) - check `BETWEEN 1 AND 5`</w:t>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`pending`, `validated`, `expired`</w:t>
            </w:r>
          </w:p>
        </w:tc>
      </w:tr>
      <w:tr>
        <w:tc>
          <w:tcPr>
            <w:tcW w:type="dxa" w:w="3408"/>
            <w:vAlign w:val="center"/>
          </w:tcPr>
          <w:p>
            <w:pPr>
              <w:spacing w:after="0"/>
            </w:pPr>
            <w:r/>
            <w:r>
              <w:rPr>
                <w:b w:val="0"/>
              </w:rPr>
              <w:t>`source`</w:t>
            </w:r>
          </w:p>
        </w:tc>
        <w:tc>
          <w:tcPr>
            <w:tcW w:type="dxa" w:w="3408"/>
            <w:vAlign w:val="center"/>
          </w:tcPr>
          <w:p>
            <w:pPr>
              <w:spacing w:after="0"/>
            </w:pPr>
            <w:r/>
            <w:r>
              <w:rPr>
                <w:b w:val="0"/>
              </w:rPr>
              <w:t>`varchar(30)`</w:t>
            </w:r>
          </w:p>
        </w:tc>
        <w:tc>
          <w:tcPr>
            <w:tcW w:type="dxa" w:w="3408"/>
            <w:vAlign w:val="center"/>
          </w:tcPr>
          <w:p>
            <w:pPr>
              <w:spacing w:after="0"/>
            </w:pPr>
            <w:r/>
            <w:r>
              <w:rPr>
                <w:b w:val="0"/>
              </w:rPr>
              <w:t>`self_declared`, `manager_validated`, `wms_observed`, `assessment_result` - default `self_declared`. Required to distinguish WMS-flagged gaps from internal assessments.</w:t>
            </w:r>
          </w:p>
        </w:tc>
      </w:tr>
      <w:tr>
        <w:tc>
          <w:tcPr>
            <w:tcW w:type="dxa" w:w="3408"/>
            <w:vAlign w:val="center"/>
          </w:tcPr>
          <w:p>
            <w:pPr>
              <w:spacing w:after="0"/>
            </w:pPr>
            <w:r/>
            <w:r>
              <w:rPr>
                <w:b w:val="0"/>
              </w:rPr>
              <w:t>`validated_by_id`</w:t>
            </w:r>
          </w:p>
        </w:tc>
        <w:tc>
          <w:tcPr>
            <w:tcW w:type="dxa" w:w="3408"/>
            <w:vAlign w:val="center"/>
          </w:tcPr>
          <w:p>
            <w:pPr>
              <w:spacing w:after="0"/>
            </w:pPr>
            <w:r/>
            <w:r>
              <w:rPr>
                <w:b w:val="0"/>
              </w:rPr>
              <w:t>`uuid`</w:t>
            </w:r>
          </w:p>
        </w:tc>
        <w:tc>
          <w:tcPr>
            <w:tcW w:type="dxa" w:w="3408"/>
            <w:vAlign w:val="center"/>
          </w:tcPr>
          <w:p>
            <w:pPr>
              <w:spacing w:after="0"/>
            </w:pPr>
            <w:r/>
            <w:r>
              <w:rPr>
                <w:b w:val="0"/>
              </w:rPr>
              <w:t>FK -&gt; employees (nullable)</w:t>
            </w:r>
          </w:p>
        </w:tc>
      </w:tr>
      <w:tr>
        <w:tc>
          <w:tcPr>
            <w:tcW w:type="dxa" w:w="3408"/>
            <w:vAlign w:val="center"/>
          </w:tcPr>
          <w:p>
            <w:pPr>
              <w:spacing w:after="0"/>
            </w:pPr>
            <w:r/>
            <w:r>
              <w:rPr>
                <w:b w:val="0"/>
              </w:rPr>
              <w:t>`last_assessed_in_review_id`</w:t>
            </w:r>
          </w:p>
        </w:tc>
        <w:tc>
          <w:tcPr>
            <w:tcW w:type="dxa" w:w="3408"/>
            <w:vAlign w:val="center"/>
          </w:tcPr>
          <w:p>
            <w:pPr>
              <w:spacing w:after="0"/>
            </w:pPr>
            <w:r/>
            <w:r>
              <w:rPr>
                <w:b w:val="0"/>
              </w:rPr>
              <w:t>`uuid`</w:t>
            </w:r>
          </w:p>
        </w:tc>
        <w:tc>
          <w:tcPr>
            <w:tcW w:type="dxa" w:w="3408"/>
            <w:vAlign w:val="center"/>
          </w:tcPr>
          <w:p>
            <w:pPr>
              <w:spacing w:after="0"/>
            </w:pPr>
            <w:r/>
            <w:r>
              <w:rPr>
                <w:b w:val="0"/>
              </w:rPr>
              <w:t>FK -&gt; review_cycles (nullable - **null in Phase 1**)</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`job_skill_requirements`</w:t>
      </w:r>
    </w:p>
    <w:p>
      <w:r>
        <w:t>Required skills per job family with minimum proficiency.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`job_family_id`</w:t>
            </w:r>
          </w:p>
        </w:tc>
        <w:tc>
          <w:tcPr>
            <w:tcW w:type="dxa" w:w="3408"/>
            <w:vAlign w:val="center"/>
          </w:tcPr>
          <w:p>
            <w:pPr>
              <w:spacing w:after="0"/>
            </w:pPr>
            <w:r/>
            <w:r>
              <w:rPr>
                <w:b w:val="0"/>
              </w:rPr>
              <w:t>`uuid`</w:t>
            </w:r>
          </w:p>
        </w:tc>
        <w:tc>
          <w:tcPr>
            <w:tcW w:type="dxa" w:w="3408"/>
            <w:vAlign w:val="center"/>
          </w:tcPr>
          <w:p>
            <w:pPr>
              <w:spacing w:after="0"/>
            </w:pPr>
            <w:r/>
            <w:r>
              <w:rPr>
                <w:b w:val="0"/>
              </w:rPr>
              <w:t>FK -&gt; job_families</w:t>
            </w:r>
          </w:p>
        </w:tc>
      </w:tr>
      <w:tr>
        <w:tc>
          <w:tcPr>
            <w:tcW w:type="dxa" w:w="3408"/>
            <w:vAlign w:val="center"/>
          </w:tcPr>
          <w:p>
            <w:pPr>
              <w:spacing w:after="0"/>
            </w:pPr>
            <w:r/>
            <w:r>
              <w:rPr>
                <w:b w:val="0"/>
              </w:rPr>
              <w:t>`skill_id`</w:t>
            </w:r>
          </w:p>
        </w:tc>
        <w:tc>
          <w:tcPr>
            <w:tcW w:type="dxa" w:w="3408"/>
            <w:vAlign w:val="center"/>
          </w:tcPr>
          <w:p>
            <w:pPr>
              <w:spacing w:after="0"/>
            </w:pPr>
            <w:r/>
            <w:r>
              <w:rPr>
                <w:b w:val="0"/>
              </w:rPr>
              <w:t>`uuid`</w:t>
            </w:r>
          </w:p>
        </w:tc>
        <w:tc>
          <w:tcPr>
            <w:tcW w:type="dxa" w:w="3408"/>
            <w:vAlign w:val="center"/>
          </w:tcPr>
          <w:p>
            <w:pPr>
              <w:spacing w:after="0"/>
            </w:pPr>
            <w:r/>
            <w:r>
              <w:rPr>
                <w:b w:val="0"/>
              </w:rPr>
              <w:t>FK -&gt; skills</w:t>
            </w:r>
          </w:p>
        </w:tc>
      </w:tr>
      <w:tr>
        <w:tc>
          <w:tcPr>
            <w:tcW w:type="dxa" w:w="3408"/>
            <w:vAlign w:val="center"/>
          </w:tcPr>
          <w:p>
            <w:pPr>
              <w:spacing w:after="0"/>
            </w:pPr>
            <w:r/>
            <w:r>
              <w:rPr>
                <w:b w:val="0"/>
              </w:rPr>
              <w:t>`min_proficiency`</w:t>
            </w:r>
          </w:p>
        </w:tc>
        <w:tc>
          <w:tcPr>
            <w:tcW w:type="dxa" w:w="3408"/>
            <w:vAlign w:val="center"/>
          </w:tcPr>
          <w:p>
            <w:pPr>
              <w:spacing w:after="0"/>
            </w:pPr>
            <w:r/>
            <w:r>
              <w:rPr>
                <w:b w:val="0"/>
              </w:rPr>
              <w:t>`integer`</w:t>
            </w:r>
          </w:p>
        </w:tc>
        <w:tc>
          <w:tcPr>
            <w:tcW w:type="dxa" w:w="3408"/>
            <w:vAlign w:val="center"/>
          </w:tcPr>
          <w:p>
            <w:pPr>
              <w:spacing w:after="0"/>
            </w:pPr>
            <w:r/>
            <w:r>
              <w:rPr>
                <w:b w:val="0"/>
              </w:rPr>
              <w:t>Minimum required level (1-5) - check `BETWEEN 1 AND 5`</w:t>
            </w:r>
          </w:p>
        </w:tc>
      </w:tr>
      <w:tr>
        <w:tc>
          <w:tcPr>
            <w:tcW w:type="dxa" w:w="3408"/>
            <w:vAlign w:val="center"/>
          </w:tcPr>
          <w:p>
            <w:pPr>
              <w:spacing w:after="0"/>
            </w:pPr>
            <w:r/>
            <w:r>
              <w:rPr>
                <w:b w:val="0"/>
              </w:rPr>
              <w:t>`is_mandatory`</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rPr>
          <w:i/>
        </w:rPr>
        <w:t>**Note:** HTML ERD uses `job_family_required_skills` - renamed to match module convention.</w:t>
      </w:r>
    </w:p>
    <w:p>
      <w:pPr>
        <w:pStyle w:val="Heading4"/>
      </w:pPr>
      <w:r>
        <w:t>Phase 2 Tables - Deferred</w:t>
      </w:r>
    </w:p>
    <w:p>
      <w:pPr>
        <w:pStyle w:val="Heading4"/>
      </w:pPr>
      <w:r>
        <w:t>`lms_providers`</w:t>
      </w:r>
    </w:p>
    <w:p>
      <w:r>
        <w:t>External LMS provider connections.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`name`</w:t>
            </w:r>
          </w:p>
        </w:tc>
        <w:tc>
          <w:tcPr>
            <w:tcW w:type="dxa" w:w="3408"/>
            <w:vAlign w:val="center"/>
          </w:tcPr>
          <w:p>
            <w:pPr>
              <w:spacing w:after="0"/>
            </w:pPr>
            <w:r/>
            <w:r>
              <w:rPr>
                <w:b w:val="0"/>
              </w:rPr>
              <w:t>`varchar(100)`</w:t>
            </w:r>
          </w:p>
        </w:tc>
        <w:tc>
          <w:tcPr>
            <w:tcW w:type="dxa" w:w="3408"/>
            <w:vAlign w:val="center"/>
          </w:tcPr>
          <w:p>
            <w:pPr>
              <w:spacing w:after="0"/>
            </w:pPr>
            <w:r/>
            <w:r>
              <w:rPr>
                <w:b w:val="0"/>
              </w:rPr>
            </w:r>
          </w:p>
        </w:tc>
      </w:tr>
      <w:tr>
        <w:tc>
          <w:tcPr>
            <w:tcW w:type="dxa" w:w="3408"/>
            <w:vAlign w:val="center"/>
          </w:tcPr>
          <w:p>
            <w:pPr>
              <w:spacing w:after="0"/>
            </w:pPr>
            <w:r/>
            <w:r>
              <w:rPr>
                <w:b w:val="0"/>
              </w:rPr>
              <w:t>`provider_type`</w:t>
            </w:r>
          </w:p>
        </w:tc>
        <w:tc>
          <w:tcPr>
            <w:tcW w:type="dxa" w:w="3408"/>
            <w:vAlign w:val="center"/>
          </w:tcPr>
          <w:p>
            <w:pPr>
              <w:spacing w:after="0"/>
            </w:pPr>
            <w:r/>
            <w:r>
              <w:rPr>
                <w:b w:val="0"/>
              </w:rPr>
              <w:t>`varchar(30)`</w:t>
            </w:r>
          </w:p>
        </w:tc>
        <w:tc>
          <w:tcPr>
            <w:tcW w:type="dxa" w:w="3408"/>
            <w:vAlign w:val="center"/>
          </w:tcPr>
          <w:p>
            <w:pPr>
              <w:spacing w:after="0"/>
            </w:pPr>
            <w:r/>
            <w:r>
              <w:rPr>
                <w:b w:val="0"/>
              </w:rPr>
              <w:t>e.g., `udemy`, `coursera`, `internal`</w:t>
            </w:r>
          </w:p>
        </w:tc>
      </w:tr>
      <w:tr>
        <w:tc>
          <w:tcPr>
            <w:tcW w:type="dxa" w:w="3408"/>
            <w:vAlign w:val="center"/>
          </w:tcPr>
          <w:p>
            <w:pPr>
              <w:spacing w:after="0"/>
            </w:pPr>
            <w:r/>
            <w:r>
              <w:rPr>
                <w:b w:val="0"/>
              </w:rPr>
              <w:t>`sso_enabled`</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`active`, `inactive`</w:t>
            </w:r>
          </w:p>
        </w:tc>
      </w:tr>
      <w:tr>
        <w:tc>
          <w:tcPr>
            <w:tcW w:type="dxa" w:w="3408"/>
            <w:vAlign w:val="center"/>
          </w:tcPr>
          <w:p>
            <w:pPr>
              <w:spacing w:after="0"/>
            </w:pPr>
            <w:r/>
            <w:r>
              <w:rPr>
                <w:b w:val="0"/>
              </w:rPr>
              <w:t>`created_by_id`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`courses`</w:t>
      </w:r>
    </w:p>
    <w:p>
      <w:r>
        <w:t>Learning courses (internal or from LMS provider).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`title`</w:t>
            </w:r>
          </w:p>
        </w:tc>
        <w:tc>
          <w:tcPr>
            <w:tcW w:type="dxa" w:w="3408"/>
            <w:vAlign w:val="center"/>
          </w:tcPr>
          <w:p>
            <w:pPr>
              <w:spacing w:after="0"/>
            </w:pPr>
            <w:r/>
            <w:r>
              <w:rPr>
                <w:b w:val="0"/>
              </w:rPr>
              <w:t>`varchar(255)`</w:t>
            </w:r>
          </w:p>
        </w:tc>
        <w:tc>
          <w:tcPr>
            <w:tcW w:type="dxa" w:w="3408"/>
            <w:vAlign w:val="center"/>
          </w:tcPr>
          <w:p>
            <w:pPr>
              <w:spacing w:after="0"/>
            </w:pPr>
            <w:r/>
            <w:r>
              <w:rPr>
                <w:b w:val="0"/>
              </w:rPr>
            </w:r>
          </w:p>
        </w:tc>
      </w:tr>
      <w:tr>
        <w:tc>
          <w:tcPr>
            <w:tcW w:type="dxa" w:w="3408"/>
            <w:vAlign w:val="center"/>
          </w:tcPr>
          <w:p>
            <w:pPr>
              <w:spacing w:after="0"/>
            </w:pPr>
            <w:r/>
            <w:r>
              <w:rPr>
                <w:b w:val="0"/>
              </w:rPr>
              <w:t>`source`</w:t>
            </w:r>
          </w:p>
        </w:tc>
        <w:tc>
          <w:tcPr>
            <w:tcW w:type="dxa" w:w="3408"/>
            <w:vAlign w:val="center"/>
          </w:tcPr>
          <w:p>
            <w:pPr>
              <w:spacing w:after="0"/>
            </w:pPr>
            <w:r/>
            <w:r>
              <w:rPr>
                <w:b w:val="0"/>
              </w:rPr>
              <w:t>`varchar(50)`</w:t>
            </w:r>
          </w:p>
        </w:tc>
        <w:tc>
          <w:tcPr>
            <w:tcW w:type="dxa" w:w="3408"/>
            <w:vAlign w:val="center"/>
          </w:tcPr>
          <w:p>
            <w:pPr>
              <w:spacing w:after="0"/>
            </w:pPr>
            <w:r/>
            <w:r>
              <w:rPr>
                <w:b w:val="0"/>
              </w:rPr>
              <w:t>`internal`, `external`</w:t>
            </w:r>
          </w:p>
        </w:tc>
      </w:tr>
      <w:tr>
        <w:tc>
          <w:tcPr>
            <w:tcW w:type="dxa" w:w="3408"/>
            <w:vAlign w:val="center"/>
          </w:tcPr>
          <w:p>
            <w:pPr>
              <w:spacing w:after="0"/>
            </w:pPr>
            <w:r/>
            <w:r>
              <w:rPr>
                <w:b w:val="0"/>
              </w:rPr>
              <w:t>`lms_provider_id`</w:t>
            </w:r>
          </w:p>
        </w:tc>
        <w:tc>
          <w:tcPr>
            <w:tcW w:type="dxa" w:w="3408"/>
            <w:vAlign w:val="center"/>
          </w:tcPr>
          <w:p>
            <w:pPr>
              <w:spacing w:after="0"/>
            </w:pPr>
            <w:r/>
            <w:r>
              <w:rPr>
                <w:b w:val="0"/>
              </w:rPr>
              <w:t>`uuid`</w:t>
            </w:r>
          </w:p>
        </w:tc>
        <w:tc>
          <w:tcPr>
            <w:tcW w:type="dxa" w:w="3408"/>
            <w:vAlign w:val="center"/>
          </w:tcPr>
          <w:p>
            <w:pPr>
              <w:spacing w:after="0"/>
            </w:pPr>
            <w:r/>
            <w:r>
              <w:rPr>
                <w:b w:val="0"/>
              </w:rPr>
              <w:t>FK -&gt; lms_providers (nullable - null for internal)</w:t>
            </w:r>
          </w:p>
        </w:tc>
      </w:tr>
      <w:tr>
        <w:tc>
          <w:tcPr>
            <w:tcW w:type="dxa" w:w="3408"/>
            <w:vAlign w:val="center"/>
          </w:tcPr>
          <w:p>
            <w:pPr>
              <w:spacing w:after="0"/>
            </w:pPr>
            <w:r/>
            <w:r>
              <w:rPr>
                <w:b w:val="0"/>
              </w:rPr>
              <w:t>`content_type`</w:t>
            </w:r>
          </w:p>
        </w:tc>
        <w:tc>
          <w:tcPr>
            <w:tcW w:type="dxa" w:w="3408"/>
            <w:vAlign w:val="center"/>
          </w:tcPr>
          <w:p>
            <w:pPr>
              <w:spacing w:after="0"/>
            </w:pPr>
            <w:r/>
            <w:r>
              <w:rPr>
                <w:b w:val="0"/>
              </w:rPr>
              <w:t>`varchar(30)`</w:t>
            </w:r>
          </w:p>
        </w:tc>
        <w:tc>
          <w:tcPr>
            <w:tcW w:type="dxa" w:w="3408"/>
            <w:vAlign w:val="center"/>
          </w:tcPr>
          <w:p>
            <w:pPr>
              <w:spacing w:after="0"/>
            </w:pPr>
            <w:r/>
            <w:r>
              <w:rPr>
                <w:b w:val="0"/>
              </w:rPr>
              <w:t>`video`, `article`, `interactive`, `blended`</w:t>
            </w:r>
          </w:p>
        </w:tc>
      </w:tr>
      <w:tr>
        <w:tc>
          <w:tcPr>
            <w:tcW w:type="dxa" w:w="3408"/>
            <w:vAlign w:val="center"/>
          </w:tcPr>
          <w:p>
            <w:pPr>
              <w:spacing w:after="0"/>
            </w:pPr>
            <w:r/>
            <w:r>
              <w:rPr>
                <w:b w:val="0"/>
              </w:rPr>
              <w:t>`duration_minutes`</w:t>
            </w:r>
          </w:p>
        </w:tc>
        <w:tc>
          <w:tcPr>
            <w:tcW w:type="dxa" w:w="3408"/>
            <w:vAlign w:val="center"/>
          </w:tcPr>
          <w:p>
            <w:pPr>
              <w:spacing w:after="0"/>
            </w:pPr>
            <w:r/>
            <w:r>
              <w:rPr>
                <w:b w:val="0"/>
              </w:rPr>
              <w:t>`integer`</w:t>
            </w:r>
          </w:p>
        </w:tc>
        <w:tc>
          <w:tcPr>
            <w:tcW w:type="dxa" w:w="3408"/>
            <w:vAlign w:val="center"/>
          </w:tcPr>
          <w:p>
            <w:pPr>
              <w:spacing w:after="0"/>
            </w:pPr>
            <w:r/>
            <w:r>
              <w:rPr>
                <w:b w:val="0"/>
              </w:rPr>
            </w:r>
          </w:p>
        </w:tc>
      </w:tr>
      <w:tr>
        <w:tc>
          <w:tcPr>
            <w:tcW w:type="dxa" w:w="3408"/>
            <w:vAlign w:val="center"/>
          </w:tcPr>
          <w:p>
            <w:pPr>
              <w:spacing w:after="0"/>
            </w:pPr>
            <w:r/>
            <w:r>
              <w:rPr>
                <w:b w:val="0"/>
              </w:rPr>
              <w:t>`is_mandatory`</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`created_by_id`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`course_skill_tags`</w:t>
      </w:r>
    </w:p>
    <w:p>
      <w:r>
        <w:t>Links courses to the skills they develop.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`course_id`</w:t>
            </w:r>
          </w:p>
        </w:tc>
        <w:tc>
          <w:tcPr>
            <w:tcW w:type="dxa" w:w="3408"/>
            <w:vAlign w:val="center"/>
          </w:tcPr>
          <w:p>
            <w:pPr>
              <w:spacing w:after="0"/>
            </w:pPr>
            <w:r/>
            <w:r>
              <w:rPr>
                <w:b w:val="0"/>
              </w:rPr>
              <w:t>`uuid`</w:t>
            </w:r>
          </w:p>
        </w:tc>
        <w:tc>
          <w:tcPr>
            <w:tcW w:type="dxa" w:w="3408"/>
            <w:vAlign w:val="center"/>
          </w:tcPr>
          <w:p>
            <w:pPr>
              <w:spacing w:after="0"/>
            </w:pPr>
            <w:r/>
            <w:r>
              <w:rPr>
                <w:b w:val="0"/>
              </w:rPr>
              <w:t>FK -&gt; courses</w:t>
            </w:r>
          </w:p>
        </w:tc>
      </w:tr>
      <w:tr>
        <w:tc>
          <w:tcPr>
            <w:tcW w:type="dxa" w:w="3408"/>
            <w:vAlign w:val="center"/>
          </w:tcPr>
          <w:p>
            <w:pPr>
              <w:spacing w:after="0"/>
            </w:pPr>
            <w:r/>
            <w:r>
              <w:rPr>
                <w:b w:val="0"/>
              </w:rPr>
              <w:t>`skill_id`</w:t>
            </w:r>
          </w:p>
        </w:tc>
        <w:tc>
          <w:tcPr>
            <w:tcW w:type="dxa" w:w="3408"/>
            <w:vAlign w:val="center"/>
          </w:tcPr>
          <w:p>
            <w:pPr>
              <w:spacing w:after="0"/>
            </w:pPr>
            <w:r/>
            <w:r>
              <w:rPr>
                <w:b w:val="0"/>
              </w:rPr>
              <w:t>`uuid`</w:t>
            </w:r>
          </w:p>
        </w:tc>
        <w:tc>
          <w:tcPr>
            <w:tcW w:type="dxa" w:w="3408"/>
            <w:vAlign w:val="center"/>
          </w:tcPr>
          <w:p>
            <w:pPr>
              <w:spacing w:after="0"/>
            </w:pPr>
            <w:r/>
            <w:r>
              <w:rPr>
                <w:b w:val="0"/>
              </w:rPr>
              <w:t>FK -&gt; skills</w:t>
            </w:r>
          </w:p>
        </w:tc>
      </w:tr>
    </w:tbl>
    <w:p/>
    <w:p>
      <w:pPr>
        <w:pStyle w:val="Heading4"/>
      </w:pPr>
      <w:r>
        <w:t>`course_enrollments`</w:t>
      </w:r>
    </w:p>
    <w:p>
      <w:r>
        <w:t>Employee course enrollment and progress tracking.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`course_id`</w:t>
            </w:r>
          </w:p>
        </w:tc>
        <w:tc>
          <w:tcPr>
            <w:tcW w:type="dxa" w:w="3408"/>
            <w:vAlign w:val="center"/>
          </w:tcPr>
          <w:p>
            <w:pPr>
              <w:spacing w:after="0"/>
            </w:pPr>
            <w:r/>
            <w:r>
              <w:rPr>
                <w:b w:val="0"/>
              </w:rPr>
              <w:t>`uuid`</w:t>
            </w:r>
          </w:p>
        </w:tc>
        <w:tc>
          <w:tcPr>
            <w:tcW w:type="dxa" w:w="3408"/>
            <w:vAlign w:val="center"/>
          </w:tcPr>
          <w:p>
            <w:pPr>
              <w:spacing w:after="0"/>
            </w:pPr>
            <w:r/>
            <w:r>
              <w:rPr>
                <w:b w:val="0"/>
              </w:rPr>
              <w:t>FK -&gt; courses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`assigned_by_id`</w:t>
            </w:r>
          </w:p>
        </w:tc>
        <w:tc>
          <w:tcPr>
            <w:tcW w:type="dxa" w:w="3408"/>
            <w:vAlign w:val="center"/>
          </w:tcPr>
          <w:p>
            <w:pPr>
              <w:spacing w:after="0"/>
            </w:pPr>
            <w:r/>
            <w:r>
              <w:rPr>
                <w:b w:val="0"/>
              </w:rPr>
              <w:t>`uuid`</w:t>
            </w:r>
          </w:p>
        </w:tc>
        <w:tc>
          <w:tcPr>
            <w:tcW w:type="dxa" w:w="3408"/>
            <w:vAlign w:val="center"/>
          </w:tcPr>
          <w:p>
            <w:pPr>
              <w:spacing w:after="0"/>
            </w:pPr>
            <w:r/>
            <w:r>
              <w:rPr>
                <w:b w:val="0"/>
              </w:rPr>
              <w:t>FK -&gt; employees (nullable - null if self-enrolled)</w:t>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`assigned`, `in_progress`, `completed`, `dropped`</w:t>
            </w:r>
          </w:p>
        </w:tc>
      </w:tr>
      <w:tr>
        <w:tc>
          <w:tcPr>
            <w:tcW w:type="dxa" w:w="3408"/>
            <w:vAlign w:val="center"/>
          </w:tcPr>
          <w:p>
            <w:pPr>
              <w:spacing w:after="0"/>
            </w:pPr>
            <w:r/>
            <w:r>
              <w:rPr>
                <w:b w:val="0"/>
              </w:rPr>
              <w:t>`completion_percent`</w:t>
            </w:r>
          </w:p>
        </w:tc>
        <w:tc>
          <w:tcPr>
            <w:tcW w:type="dxa" w:w="3408"/>
            <w:vAlign w:val="center"/>
          </w:tcPr>
          <w:p>
            <w:pPr>
              <w:spacing w:after="0"/>
            </w:pPr>
            <w:r/>
            <w:r>
              <w:rPr>
                <w:b w:val="0"/>
              </w:rPr>
              <w:t>`integer`</w:t>
            </w:r>
          </w:p>
        </w:tc>
        <w:tc>
          <w:tcPr>
            <w:tcW w:type="dxa" w:w="3408"/>
            <w:vAlign w:val="center"/>
          </w:tcPr>
          <w:p>
            <w:pPr>
              <w:spacing w:after="0"/>
            </w:pPr>
            <w:r/>
            <w:r>
              <w:rPr>
                <w:b w:val="0"/>
              </w:rPr>
              <w:t>0-100</w:t>
            </w:r>
          </w:p>
        </w:tc>
      </w:tr>
      <w:tr>
        <w:tc>
          <w:tcPr>
            <w:tcW w:type="dxa" w:w="3408"/>
            <w:vAlign w:val="center"/>
          </w:tcPr>
          <w:p>
            <w:pPr>
              <w:spacing w:after="0"/>
            </w:pPr>
            <w:r/>
            <w:r>
              <w:rPr>
                <w:b w:val="0"/>
              </w:rPr>
              <w:t>`linked_milestone_id`</w:t>
            </w:r>
          </w:p>
        </w:tc>
        <w:tc>
          <w:tcPr>
            <w:tcW w:type="dxa" w:w="3408"/>
            <w:vAlign w:val="center"/>
          </w:tcPr>
          <w:p>
            <w:pPr>
              <w:spacing w:after="0"/>
            </w:pPr>
            <w:r/>
            <w:r>
              <w:rPr>
                <w:b w:val="0"/>
              </w:rPr>
              <w:t>`uuid`</w:t>
            </w:r>
          </w:p>
        </w:tc>
        <w:tc>
          <w:tcPr>
            <w:tcW w:type="dxa" w:w="3408"/>
            <w:vAlign w:val="center"/>
          </w:tcPr>
          <w:p>
            <w:pPr>
              <w:spacing w:after="0"/>
            </w:pPr>
            <w:r/>
            <w:r>
              <w:rPr>
                <w:b w:val="0"/>
              </w:rPr>
              <w:t>FK -&gt; development_plan_items (nullable)</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rPr>
          <w:i/>
        </w:rPr>
        <w:t>**Note:** HTML ERD uses `course_assignments` - renamed. Completion tracking is inline (no separate `course_completions` table).</w:t>
      </w:r>
    </w:p>
    <w:p>
      <w:pPr>
        <w:pStyle w:val="Heading4"/>
      </w:pPr>
      <w:r>
        <w:t>`development_plans`</w:t>
      </w:r>
    </w:p>
    <w:p>
      <w:r>
        <w:t>Individual development plans, optionally linked to a review cycle.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`created_by_id`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`title`</w:t>
            </w:r>
          </w:p>
        </w:tc>
        <w:tc>
          <w:tcPr>
            <w:tcW w:type="dxa" w:w="3408"/>
            <w:vAlign w:val="center"/>
          </w:tcPr>
          <w:p>
            <w:pPr>
              <w:spacing w:after="0"/>
            </w:pPr>
            <w:r/>
            <w:r>
              <w:rPr>
                <w:b w:val="0"/>
              </w:rPr>
              <w:t>`varchar(255)`</w:t>
            </w:r>
          </w:p>
        </w:tc>
        <w:tc>
          <w:tcPr>
            <w:tcW w:type="dxa" w:w="3408"/>
            <w:vAlign w:val="center"/>
          </w:tcPr>
          <w:p>
            <w:pPr>
              <w:spacing w:after="0"/>
            </w:pPr>
            <w:r/>
            <w:r>
              <w:rPr>
                <w:b w:val="0"/>
              </w:rPr>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`draft`, `active`, `completed`, `cancelled`</w:t>
            </w:r>
          </w:p>
        </w:tc>
      </w:tr>
      <w:tr>
        <w:tc>
          <w:tcPr>
            <w:tcW w:type="dxa" w:w="3408"/>
            <w:vAlign w:val="center"/>
          </w:tcPr>
          <w:p>
            <w:pPr>
              <w:spacing w:after="0"/>
            </w:pPr>
            <w:r/>
            <w:r>
              <w:rPr>
                <w:b w:val="0"/>
              </w:rPr>
              <w:t>`linked_review_cycle_id`</w:t>
            </w:r>
          </w:p>
        </w:tc>
        <w:tc>
          <w:tcPr>
            <w:tcW w:type="dxa" w:w="3408"/>
            <w:vAlign w:val="center"/>
          </w:tcPr>
          <w:p>
            <w:pPr>
              <w:spacing w:after="0"/>
            </w:pPr>
            <w:r/>
            <w:r>
              <w:rPr>
                <w:b w:val="0"/>
              </w:rPr>
              <w:t>`uuid`</w:t>
            </w:r>
          </w:p>
        </w:tc>
        <w:tc>
          <w:tcPr>
            <w:tcW w:type="dxa" w:w="3408"/>
            <w:vAlign w:val="center"/>
          </w:tcPr>
          <w:p>
            <w:pPr>
              <w:spacing w:after="0"/>
            </w:pPr>
            <w:r/>
            <w:r>
              <w:rPr>
                <w:b w:val="0"/>
              </w:rPr>
              <w:t>FK -&gt; review_cycles (nullable)</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`development_plan_items`</w:t>
      </w:r>
    </w:p>
    <w:p>
      <w:r>
        <w:t>Milestones/action items within a development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`plan_id`</w:t>
            </w:r>
          </w:p>
        </w:tc>
        <w:tc>
          <w:tcPr>
            <w:tcW w:type="dxa" w:w="3408"/>
            <w:vAlign w:val="center"/>
          </w:tcPr>
          <w:p>
            <w:pPr>
              <w:spacing w:after="0"/>
            </w:pPr>
            <w:r/>
            <w:r>
              <w:rPr>
                <w:b w:val="0"/>
              </w:rPr>
              <w:t>`uuid`</w:t>
            </w:r>
          </w:p>
        </w:tc>
        <w:tc>
          <w:tcPr>
            <w:tcW w:type="dxa" w:w="3408"/>
            <w:vAlign w:val="center"/>
          </w:tcPr>
          <w:p>
            <w:pPr>
              <w:spacing w:after="0"/>
            </w:pPr>
            <w:r/>
            <w:r>
              <w:rPr>
                <w:b w:val="0"/>
              </w:rPr>
              <w:t>FK -&gt; development_plans</w:t>
            </w:r>
          </w:p>
        </w:tc>
      </w:tr>
      <w:tr>
        <w:tc>
          <w:tcPr>
            <w:tcW w:type="dxa" w:w="3408"/>
            <w:vAlign w:val="center"/>
          </w:tcPr>
          <w:p>
            <w:pPr>
              <w:spacing w:after="0"/>
            </w:pPr>
            <w:r/>
            <w:r>
              <w:rPr>
                <w:b w:val="0"/>
              </w:rPr>
              <w:t>`title`</w:t>
            </w:r>
          </w:p>
        </w:tc>
        <w:tc>
          <w:tcPr>
            <w:tcW w:type="dxa" w:w="3408"/>
            <w:vAlign w:val="center"/>
          </w:tcPr>
          <w:p>
            <w:pPr>
              <w:spacing w:after="0"/>
            </w:pPr>
            <w:r/>
            <w:r>
              <w:rPr>
                <w:b w:val="0"/>
              </w:rPr>
              <w:t>`varchar(255)`</w:t>
            </w:r>
          </w:p>
        </w:tc>
        <w:tc>
          <w:tcPr>
            <w:tcW w:type="dxa" w:w="3408"/>
            <w:vAlign w:val="center"/>
          </w:tcPr>
          <w:p>
            <w:pPr>
              <w:spacing w:after="0"/>
            </w:pPr>
            <w:r/>
            <w:r>
              <w:rPr>
                <w:b w:val="0"/>
              </w:rPr>
            </w:r>
          </w:p>
        </w:tc>
      </w:tr>
      <w:tr>
        <w:tc>
          <w:tcPr>
            <w:tcW w:type="dxa" w:w="3408"/>
            <w:vAlign w:val="center"/>
          </w:tcPr>
          <w:p>
            <w:pPr>
              <w:spacing w:after="0"/>
            </w:pPr>
            <w:r/>
            <w:r>
              <w:rPr>
                <w:b w:val="0"/>
              </w:rPr>
              <w:t>`skill_id`</w:t>
            </w:r>
          </w:p>
        </w:tc>
        <w:tc>
          <w:tcPr>
            <w:tcW w:type="dxa" w:w="3408"/>
            <w:vAlign w:val="center"/>
          </w:tcPr>
          <w:p>
            <w:pPr>
              <w:spacing w:after="0"/>
            </w:pPr>
            <w:r/>
            <w:r>
              <w:rPr>
                <w:b w:val="0"/>
              </w:rPr>
              <w:t>`uuid`</w:t>
            </w:r>
          </w:p>
        </w:tc>
        <w:tc>
          <w:tcPr>
            <w:tcW w:type="dxa" w:w="3408"/>
            <w:vAlign w:val="center"/>
          </w:tcPr>
          <w:p>
            <w:pPr>
              <w:spacing w:after="0"/>
            </w:pPr>
            <w:r/>
            <w:r>
              <w:rPr>
                <w:b w:val="0"/>
              </w:rPr>
              <w:t>FK -&gt; skills (nullable)</w:t>
            </w:r>
          </w:p>
        </w:tc>
      </w:tr>
      <w:tr>
        <w:tc>
          <w:tcPr>
            <w:tcW w:type="dxa" w:w="3408"/>
            <w:vAlign w:val="center"/>
          </w:tcPr>
          <w:p>
            <w:pPr>
              <w:spacing w:after="0"/>
            </w:pPr>
            <w:r/>
            <w:r>
              <w:rPr>
                <w:b w:val="0"/>
              </w:rPr>
              <w:t>`linked_course_id`</w:t>
            </w:r>
          </w:p>
        </w:tc>
        <w:tc>
          <w:tcPr>
            <w:tcW w:type="dxa" w:w="3408"/>
            <w:vAlign w:val="center"/>
          </w:tcPr>
          <w:p>
            <w:pPr>
              <w:spacing w:after="0"/>
            </w:pPr>
            <w:r/>
            <w:r>
              <w:rPr>
                <w:b w:val="0"/>
              </w:rPr>
              <w:t>`uuid`</w:t>
            </w:r>
          </w:p>
        </w:tc>
        <w:tc>
          <w:tcPr>
            <w:tcW w:type="dxa" w:w="3408"/>
            <w:vAlign w:val="center"/>
          </w:tcPr>
          <w:p>
            <w:pPr>
              <w:spacing w:after="0"/>
            </w:pPr>
            <w:r/>
            <w:r>
              <w:rPr>
                <w:b w:val="0"/>
              </w:rPr>
              <w:t>FK -&gt; courses (nullable)</w:t>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`not_started`, `in_progress`, `completed`</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rPr>
          <w:i/>
        </w:rPr>
        <w:t>**Note:** HTML ERD uses `development_milestones` - renamed to match module convention.</w:t>
      </w:r>
    </w:p>
    <w:p>
      <w:pPr>
        <w:pStyle w:val="Heading4"/>
      </w:pPr>
      <w:r>
        <w:t>`skill_validation_requests`</w:t>
      </w:r>
    </w:p>
    <w:p>
      <w:r>
        <w:t>Requests for skill level validation (replaces previous `skill_assessments` + `skill_endorsements` concepts).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`skill_id`</w:t>
            </w:r>
          </w:p>
        </w:tc>
        <w:tc>
          <w:tcPr>
            <w:tcW w:type="dxa" w:w="3408"/>
            <w:vAlign w:val="center"/>
          </w:tcPr>
          <w:p>
            <w:pPr>
              <w:spacing w:after="0"/>
            </w:pPr>
            <w:r/>
            <w:r>
              <w:rPr>
                <w:b w:val="0"/>
              </w:rPr>
              <w:t>`uuid`</w:t>
            </w:r>
          </w:p>
        </w:tc>
        <w:tc>
          <w:tcPr>
            <w:tcW w:type="dxa" w:w="3408"/>
            <w:vAlign w:val="center"/>
          </w:tcPr>
          <w:p>
            <w:pPr>
              <w:spacing w:after="0"/>
            </w:pPr>
            <w:r/>
            <w:r>
              <w:rPr>
                <w:b w:val="0"/>
              </w:rPr>
              <w:t>FK -&gt; skills</w:t>
            </w:r>
          </w:p>
        </w:tc>
      </w:tr>
      <w:tr>
        <w:tc>
          <w:tcPr>
            <w:tcW w:type="dxa" w:w="3408"/>
            <w:vAlign w:val="center"/>
          </w:tcPr>
          <w:p>
            <w:pPr>
              <w:spacing w:after="0"/>
            </w:pPr>
            <w:r/>
            <w:r>
              <w:rPr>
                <w:b w:val="0"/>
              </w:rPr>
              <w:t>`from_level`</w:t>
            </w:r>
          </w:p>
        </w:tc>
        <w:tc>
          <w:tcPr>
            <w:tcW w:type="dxa" w:w="3408"/>
            <w:vAlign w:val="center"/>
          </w:tcPr>
          <w:p>
            <w:pPr>
              <w:spacing w:after="0"/>
            </w:pPr>
            <w:r/>
            <w:r>
              <w:rPr>
                <w:b w:val="0"/>
              </w:rPr>
              <w:t>`integer`</w:t>
            </w:r>
          </w:p>
        </w:tc>
        <w:tc>
          <w:tcPr>
            <w:tcW w:type="dxa" w:w="3408"/>
            <w:vAlign w:val="center"/>
          </w:tcPr>
          <w:p>
            <w:pPr>
              <w:spacing w:after="0"/>
            </w:pPr>
            <w:r/>
            <w:r>
              <w:rPr>
                <w:b w:val="0"/>
              </w:rPr>
              <w:t>Current proficiency</w:t>
            </w:r>
          </w:p>
        </w:tc>
      </w:tr>
      <w:tr>
        <w:tc>
          <w:tcPr>
            <w:tcW w:type="dxa" w:w="3408"/>
            <w:vAlign w:val="center"/>
          </w:tcPr>
          <w:p>
            <w:pPr>
              <w:spacing w:after="0"/>
            </w:pPr>
            <w:r/>
            <w:r>
              <w:rPr>
                <w:b w:val="0"/>
              </w:rPr>
              <w:t>`to_level`</w:t>
            </w:r>
          </w:p>
        </w:tc>
        <w:tc>
          <w:tcPr>
            <w:tcW w:type="dxa" w:w="3408"/>
            <w:vAlign w:val="center"/>
          </w:tcPr>
          <w:p>
            <w:pPr>
              <w:spacing w:after="0"/>
            </w:pPr>
            <w:r/>
            <w:r>
              <w:rPr>
                <w:b w:val="0"/>
              </w:rPr>
              <w:t>`integer`</w:t>
            </w:r>
          </w:p>
        </w:tc>
        <w:tc>
          <w:tcPr>
            <w:tcW w:type="dxa" w:w="3408"/>
            <w:vAlign w:val="center"/>
          </w:tcPr>
          <w:p>
            <w:pPr>
              <w:spacing w:after="0"/>
            </w:pPr>
            <w:r/>
            <w:r>
              <w:rPr>
                <w:b w:val="0"/>
              </w:rPr>
              <w:t>Requested proficiency</w:t>
            </w:r>
          </w:p>
        </w:tc>
      </w:tr>
      <w:tr>
        <w:tc>
          <w:tcPr>
            <w:tcW w:type="dxa" w:w="3408"/>
            <w:vAlign w:val="center"/>
          </w:tcPr>
          <w:p>
            <w:pPr>
              <w:spacing w:after="0"/>
            </w:pPr>
            <w:r/>
            <w:r>
              <w:rPr>
                <w:b w:val="0"/>
              </w:rPr>
              <w:t>`evidence_url`</w:t>
            </w:r>
          </w:p>
        </w:tc>
        <w:tc>
          <w:tcPr>
            <w:tcW w:type="dxa" w:w="3408"/>
            <w:vAlign w:val="center"/>
          </w:tcPr>
          <w:p>
            <w:pPr>
              <w:spacing w:after="0"/>
            </w:pPr>
            <w:r/>
            <w:r>
              <w:rPr>
                <w:b w:val="0"/>
              </w:rPr>
              <w:t>`varchar(500)`</w:t>
            </w:r>
          </w:p>
        </w:tc>
        <w:tc>
          <w:tcPr>
            <w:tcW w:type="dxa" w:w="3408"/>
            <w:vAlign w:val="center"/>
          </w:tcPr>
          <w:p>
            <w:pPr>
              <w:spacing w:after="0"/>
            </w:pPr>
            <w:r/>
            <w:r>
              <w:rPr>
                <w:b w:val="0"/>
              </w:rPr>
              <w:t>Supporting evidence link (nullable)</w:t>
            </w:r>
          </w:p>
        </w:tc>
      </w:tr>
      <w:tr>
        <w:tc>
          <w:tcPr>
            <w:tcW w:type="dxa" w:w="3408"/>
            <w:vAlign w:val="center"/>
          </w:tcPr>
          <w:p>
            <w:pPr>
              <w:spacing w:after="0"/>
            </w:pPr>
            <w:r/>
            <w:r>
              <w:rPr>
                <w:b w:val="0"/>
              </w:rPr>
              <w:t>`validator_id`</w:t>
            </w:r>
          </w:p>
        </w:tc>
        <w:tc>
          <w:tcPr>
            <w:tcW w:type="dxa" w:w="3408"/>
            <w:vAlign w:val="center"/>
          </w:tcPr>
          <w:p>
            <w:pPr>
              <w:spacing w:after="0"/>
            </w:pPr>
            <w:r/>
            <w:r>
              <w:rPr>
                <w:b w:val="0"/>
              </w:rPr>
              <w:t>`uuid`</w:t>
            </w:r>
          </w:p>
        </w:tc>
        <w:tc>
          <w:tcPr>
            <w:tcW w:type="dxa" w:w="3408"/>
            <w:vAlign w:val="center"/>
          </w:tcPr>
          <w:p>
            <w:pPr>
              <w:spacing w:after="0"/>
            </w:pPr>
            <w:r/>
            <w:r>
              <w:rPr>
                <w:b w:val="0"/>
              </w:rPr>
              <w:t>FK -&gt; employees (manager/peer)</w:t>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`pending`, `approved`, `rejected`</w:t>
            </w:r>
          </w:p>
        </w:tc>
      </w:tr>
      <w:tr>
        <w:tc>
          <w:tcPr>
            <w:tcW w:type="dxa" w:w="3408"/>
            <w:vAlign w:val="center"/>
          </w:tcPr>
          <w:p>
            <w:pPr>
              <w:spacing w:after="0"/>
            </w:pPr>
            <w:r/>
            <w:r>
              <w:rPr>
                <w:b w:val="0"/>
              </w:rPr>
              <w:t>`review_note`</w:t>
            </w:r>
          </w:p>
        </w:tc>
        <w:tc>
          <w:tcPr>
            <w:tcW w:type="dxa" w:w="3408"/>
            <w:vAlign w:val="center"/>
          </w:tcPr>
          <w:p>
            <w:pPr>
              <w:spacing w:after="0"/>
            </w:pPr>
            <w:r/>
            <w:r>
              <w:rPr>
                <w:b w:val="0"/>
              </w:rPr>
              <w:t>`text`</w:t>
            </w:r>
          </w:p>
        </w:tc>
        <w:tc>
          <w:tcPr>
            <w:tcW w:type="dxa" w:w="3408"/>
            <w:vAlign w:val="center"/>
          </w:tcPr>
          <w:p>
            <w:pPr>
              <w:spacing w:after="0"/>
            </w:pPr>
            <w:r/>
            <w:r>
              <w:rPr>
                <w:b w:val="0"/>
              </w:rPr>
              <w:t>Validator feedback (nullable)</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`skill_questions`</w:t>
      </w:r>
    </w:p>
    <w:p>
      <w:r>
        <w:t>Assessment questions per skill for quiz-based evaluation.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`skill_id`</w:t>
            </w:r>
          </w:p>
        </w:tc>
        <w:tc>
          <w:tcPr>
            <w:tcW w:type="dxa" w:w="3408"/>
            <w:vAlign w:val="center"/>
          </w:tcPr>
          <w:p>
            <w:pPr>
              <w:spacing w:after="0"/>
            </w:pPr>
            <w:r/>
            <w:r>
              <w:rPr>
                <w:b w:val="0"/>
              </w:rPr>
              <w:t>`uuid`</w:t>
            </w:r>
          </w:p>
        </w:tc>
        <w:tc>
          <w:tcPr>
            <w:tcW w:type="dxa" w:w="3408"/>
            <w:vAlign w:val="center"/>
          </w:tcPr>
          <w:p>
            <w:pPr>
              <w:spacing w:after="0"/>
            </w:pPr>
            <w:r/>
            <w:r>
              <w:rPr>
                <w:b w:val="0"/>
              </w:rPr>
              <w:t>FK -&gt; skills</w:t>
            </w:r>
          </w:p>
        </w:tc>
      </w:tr>
      <w:tr>
        <w:tc>
          <w:tcPr>
            <w:tcW w:type="dxa" w:w="3408"/>
            <w:vAlign w:val="center"/>
          </w:tcPr>
          <w:p>
            <w:pPr>
              <w:spacing w:after="0"/>
            </w:pPr>
            <w:r/>
            <w:r>
              <w:rPr>
                <w:b w:val="0"/>
              </w:rPr>
              <w:t>`question_text`</w:t>
            </w:r>
          </w:p>
        </w:tc>
        <w:tc>
          <w:tcPr>
            <w:tcW w:type="dxa" w:w="3408"/>
            <w:vAlign w:val="center"/>
          </w:tcPr>
          <w:p>
            <w:pPr>
              <w:spacing w:after="0"/>
            </w:pPr>
            <w:r/>
            <w:r>
              <w:rPr>
                <w:b w:val="0"/>
              </w:rPr>
              <w:t>`text`</w:t>
            </w:r>
          </w:p>
        </w:tc>
        <w:tc>
          <w:tcPr>
            <w:tcW w:type="dxa" w:w="3408"/>
            <w:vAlign w:val="center"/>
          </w:tcPr>
          <w:p>
            <w:pPr>
              <w:spacing w:after="0"/>
            </w:pPr>
            <w:r/>
            <w:r>
              <w:rPr>
                <w:b w:val="0"/>
              </w:rPr>
            </w:r>
          </w:p>
        </w:tc>
      </w:tr>
      <w:tr>
        <w:tc>
          <w:tcPr>
            <w:tcW w:type="dxa" w:w="3408"/>
            <w:vAlign w:val="center"/>
          </w:tcPr>
          <w:p>
            <w:pPr>
              <w:spacing w:after="0"/>
            </w:pPr>
            <w:r/>
            <w:r>
              <w:rPr>
                <w:b w:val="0"/>
              </w:rPr>
              <w:t>`question_type`</w:t>
            </w:r>
          </w:p>
        </w:tc>
        <w:tc>
          <w:tcPr>
            <w:tcW w:type="dxa" w:w="3408"/>
            <w:vAlign w:val="center"/>
          </w:tcPr>
          <w:p>
            <w:pPr>
              <w:spacing w:after="0"/>
            </w:pPr>
            <w:r/>
            <w:r>
              <w:rPr>
                <w:b w:val="0"/>
              </w:rPr>
              <w:t>`varchar(20)`</w:t>
            </w:r>
          </w:p>
        </w:tc>
        <w:tc>
          <w:tcPr>
            <w:tcW w:type="dxa" w:w="3408"/>
            <w:vAlign w:val="center"/>
          </w:tcPr>
          <w:p>
            <w:pPr>
              <w:spacing w:after="0"/>
            </w:pPr>
            <w:r/>
            <w:r>
              <w:rPr>
                <w:b w:val="0"/>
              </w:rPr>
              <w:t>`multiple_choice`, `text`, `file_upload`</w:t>
            </w:r>
          </w:p>
        </w:tc>
      </w:tr>
      <w:tr>
        <w:tc>
          <w:tcPr>
            <w:tcW w:type="dxa" w:w="3408"/>
            <w:vAlign w:val="center"/>
          </w:tcPr>
          <w:p>
            <w:pPr>
              <w:spacing w:after="0"/>
            </w:pPr>
            <w:r/>
            <w:r>
              <w:rPr>
                <w:b w:val="0"/>
              </w:rPr>
              <w:t>`sort_order`</w:t>
            </w:r>
          </w:p>
        </w:tc>
        <w:tc>
          <w:tcPr>
            <w:tcW w:type="dxa" w:w="3408"/>
            <w:vAlign w:val="center"/>
          </w:tcPr>
          <w:p>
            <w:pPr>
              <w:spacing w:after="0"/>
            </w:pPr>
            <w:r/>
            <w:r>
              <w:rPr>
                <w:b w:val="0"/>
              </w:rPr>
              <w:t>`integer`</w:t>
            </w:r>
          </w:p>
        </w:tc>
        <w:tc>
          <w:tcPr>
            <w:tcW w:type="dxa" w:w="3408"/>
            <w:vAlign w:val="center"/>
          </w:tcPr>
          <w:p>
            <w:pPr>
              <w:spacing w:after="0"/>
            </w:pPr>
            <w:r/>
            <w:r>
              <w:rPr>
                <w:b w:val="0"/>
              </w:rPr>
            </w:r>
          </w:p>
        </w:tc>
      </w:tr>
      <w:tr>
        <w:tc>
          <w:tcPr>
            <w:tcW w:type="dxa" w:w="3408"/>
            <w:vAlign w:val="center"/>
          </w:tcPr>
          <w:p>
            <w:pPr>
              <w:spacing w:after="0"/>
            </w:pPr>
            <w:r/>
            <w:r>
              <w:rPr>
                <w:b w:val="0"/>
              </w:rPr>
              <w:t>`is_required`</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`created_by_id`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`skill_question_options`</w:t>
      </w:r>
    </w:p>
    <w:p>
      <w:r>
        <w:t>Answer options for multiple-choice skill questions.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`question_id`</w:t>
            </w:r>
          </w:p>
        </w:tc>
        <w:tc>
          <w:tcPr>
            <w:tcW w:type="dxa" w:w="3408"/>
            <w:vAlign w:val="center"/>
          </w:tcPr>
          <w:p>
            <w:pPr>
              <w:spacing w:after="0"/>
            </w:pPr>
            <w:r/>
            <w:r>
              <w:rPr>
                <w:b w:val="0"/>
              </w:rPr>
              <w:t>`uuid`</w:t>
            </w:r>
          </w:p>
        </w:tc>
        <w:tc>
          <w:tcPr>
            <w:tcW w:type="dxa" w:w="3408"/>
            <w:vAlign w:val="center"/>
          </w:tcPr>
          <w:p>
            <w:pPr>
              <w:spacing w:after="0"/>
            </w:pPr>
            <w:r/>
            <w:r>
              <w:rPr>
                <w:b w:val="0"/>
              </w:rPr>
              <w:t>FK -&gt; skill_questions</w:t>
            </w:r>
          </w:p>
        </w:tc>
      </w:tr>
      <w:tr>
        <w:tc>
          <w:tcPr>
            <w:tcW w:type="dxa" w:w="3408"/>
            <w:vAlign w:val="center"/>
          </w:tcPr>
          <w:p>
            <w:pPr>
              <w:spacing w:after="0"/>
            </w:pPr>
            <w:r/>
            <w:r>
              <w:rPr>
                <w:b w:val="0"/>
              </w:rPr>
              <w:t>`option_text`</w:t>
            </w:r>
          </w:p>
        </w:tc>
        <w:tc>
          <w:tcPr>
            <w:tcW w:type="dxa" w:w="3408"/>
            <w:vAlign w:val="center"/>
          </w:tcPr>
          <w:p>
            <w:pPr>
              <w:spacing w:after="0"/>
            </w:pPr>
            <w:r/>
            <w:r>
              <w:rPr>
                <w:b w:val="0"/>
              </w:rPr>
              <w:t>`text`</w:t>
            </w:r>
          </w:p>
        </w:tc>
        <w:tc>
          <w:tcPr>
            <w:tcW w:type="dxa" w:w="3408"/>
            <w:vAlign w:val="center"/>
          </w:tcPr>
          <w:p>
            <w:pPr>
              <w:spacing w:after="0"/>
            </w:pPr>
            <w:r/>
            <w:r>
              <w:rPr>
                <w:b w:val="0"/>
              </w:rPr>
            </w:r>
          </w:p>
        </w:tc>
      </w:tr>
      <w:tr>
        <w:tc>
          <w:tcPr>
            <w:tcW w:type="dxa" w:w="3408"/>
            <w:vAlign w:val="center"/>
          </w:tcPr>
          <w:p>
            <w:pPr>
              <w:spacing w:after="0"/>
            </w:pPr>
            <w:r/>
            <w:r>
              <w:rPr>
                <w:b w:val="0"/>
              </w:rPr>
              <w:t>`is_correct`</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`sort_order`</w:t>
            </w:r>
          </w:p>
        </w:tc>
        <w:tc>
          <w:tcPr>
            <w:tcW w:type="dxa" w:w="3408"/>
            <w:vAlign w:val="center"/>
          </w:tcPr>
          <w:p>
            <w:pPr>
              <w:spacing w:after="0"/>
            </w:pPr>
            <w:r/>
            <w:r>
              <w:rPr>
                <w:b w:val="0"/>
              </w:rPr>
              <w:t>`integer`</w:t>
            </w:r>
          </w:p>
        </w:tc>
        <w:tc>
          <w:tcPr>
            <w:tcW w:type="dxa" w:w="3408"/>
            <w:vAlign w:val="center"/>
          </w:tcPr>
          <w:p>
            <w:pPr>
              <w:spacing w:after="0"/>
            </w:pPr>
            <w:r/>
            <w:r>
              <w:rPr>
                <w:b w:val="0"/>
              </w:rPr>
            </w:r>
          </w:p>
        </w:tc>
      </w:tr>
    </w:tbl>
    <w:p/>
    <w:p>
      <w:pPr>
        <w:pStyle w:val="Heading4"/>
      </w:pPr>
      <w:r>
        <w:t>`skill_assessment_responses`</w:t>
      </w:r>
    </w:p>
    <w:p>
      <w:r>
        <w:t>Employee responses to skill assessment questions.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`question_id`</w:t>
            </w:r>
          </w:p>
        </w:tc>
        <w:tc>
          <w:tcPr>
            <w:tcW w:type="dxa" w:w="3408"/>
            <w:vAlign w:val="center"/>
          </w:tcPr>
          <w:p>
            <w:pPr>
              <w:spacing w:after="0"/>
            </w:pPr>
            <w:r/>
            <w:r>
              <w:rPr>
                <w:b w:val="0"/>
              </w:rPr>
              <w:t>`uuid`</w:t>
            </w:r>
          </w:p>
        </w:tc>
        <w:tc>
          <w:tcPr>
            <w:tcW w:type="dxa" w:w="3408"/>
            <w:vAlign w:val="center"/>
          </w:tcPr>
          <w:p>
            <w:pPr>
              <w:spacing w:after="0"/>
            </w:pPr>
            <w:r/>
            <w:r>
              <w:rPr>
                <w:b w:val="0"/>
              </w:rPr>
              <w:t>FK -&gt; skill_questions</w:t>
            </w:r>
          </w:p>
        </w:tc>
      </w:tr>
      <w:tr>
        <w:tc>
          <w:tcPr>
            <w:tcW w:type="dxa" w:w="3408"/>
            <w:vAlign w:val="center"/>
          </w:tcPr>
          <w:p>
            <w:pPr>
              <w:spacing w:after="0"/>
            </w:pPr>
            <w:r/>
            <w:r>
              <w:rPr>
                <w:b w:val="0"/>
              </w:rPr>
              <w:t>`selected_option_id`</w:t>
            </w:r>
          </w:p>
        </w:tc>
        <w:tc>
          <w:tcPr>
            <w:tcW w:type="dxa" w:w="3408"/>
            <w:vAlign w:val="center"/>
          </w:tcPr>
          <w:p>
            <w:pPr>
              <w:spacing w:after="0"/>
            </w:pPr>
            <w:r/>
            <w:r>
              <w:rPr>
                <w:b w:val="0"/>
              </w:rPr>
              <w:t>`uuid`</w:t>
            </w:r>
          </w:p>
        </w:tc>
        <w:tc>
          <w:tcPr>
            <w:tcW w:type="dxa" w:w="3408"/>
            <w:vAlign w:val="center"/>
          </w:tcPr>
          <w:p>
            <w:pPr>
              <w:spacing w:after="0"/>
            </w:pPr>
            <w:r/>
            <w:r>
              <w:rPr>
                <w:b w:val="0"/>
              </w:rPr>
              <w:t>FK -&gt; skill_question_options (nullable - for MCQ)</w:t>
            </w:r>
          </w:p>
        </w:tc>
      </w:tr>
      <w:tr>
        <w:tc>
          <w:tcPr>
            <w:tcW w:type="dxa" w:w="3408"/>
            <w:vAlign w:val="center"/>
          </w:tcPr>
          <w:p>
            <w:pPr>
              <w:spacing w:after="0"/>
            </w:pPr>
            <w:r/>
            <w:r>
              <w:rPr>
                <w:b w:val="0"/>
              </w:rPr>
              <w:t>`text_answer`</w:t>
            </w:r>
          </w:p>
        </w:tc>
        <w:tc>
          <w:tcPr>
            <w:tcW w:type="dxa" w:w="3408"/>
            <w:vAlign w:val="center"/>
          </w:tcPr>
          <w:p>
            <w:pPr>
              <w:spacing w:after="0"/>
            </w:pPr>
            <w:r/>
            <w:r>
              <w:rPr>
                <w:b w:val="0"/>
              </w:rPr>
              <w:t>`text`</w:t>
            </w:r>
          </w:p>
        </w:tc>
        <w:tc>
          <w:tcPr>
            <w:tcW w:type="dxa" w:w="3408"/>
            <w:vAlign w:val="center"/>
          </w:tcPr>
          <w:p>
            <w:pPr>
              <w:spacing w:after="0"/>
            </w:pPr>
            <w:r/>
            <w:r>
              <w:rPr>
                <w:b w:val="0"/>
              </w:rPr>
              <w:t>Nullable - for text-type questions</w:t>
            </w:r>
          </w:p>
        </w:tc>
      </w:tr>
      <w:tr>
        <w:tc>
          <w:tcPr>
            <w:tcW w:type="dxa" w:w="3408"/>
            <w:vAlign w:val="center"/>
          </w:tcPr>
          <w:p>
            <w:pPr>
              <w:spacing w:after="0"/>
            </w:pPr>
            <w:r/>
            <w:r>
              <w:rPr>
                <w:b w:val="0"/>
              </w:rPr>
              <w:t>`file_record_id`</w:t>
            </w:r>
          </w:p>
        </w:tc>
        <w:tc>
          <w:tcPr>
            <w:tcW w:type="dxa" w:w="3408"/>
            <w:vAlign w:val="center"/>
          </w:tcPr>
          <w:p>
            <w:pPr>
              <w:spacing w:after="0"/>
            </w:pPr>
            <w:r/>
            <w:r>
              <w:rPr>
                <w:b w:val="0"/>
              </w:rPr>
              <w:t>`uuid`</w:t>
            </w:r>
          </w:p>
        </w:tc>
        <w:tc>
          <w:tcPr>
            <w:tcW w:type="dxa" w:w="3408"/>
            <w:vAlign w:val="center"/>
          </w:tcPr>
          <w:p>
            <w:pPr>
              <w:spacing w:after="0"/>
            </w:pPr>
            <w:r/>
            <w:r>
              <w:rPr>
                <w:b w:val="0"/>
              </w:rPr>
              <w:t>FK -&gt; file_records (nullable - for file uploads)</w:t>
            </w:r>
          </w:p>
        </w:tc>
      </w:tr>
      <w:tr>
        <w:tc>
          <w:tcPr>
            <w:tcW w:type="dxa" w:w="3408"/>
            <w:vAlign w:val="center"/>
          </w:tcPr>
          <w:p>
            <w:pPr>
              <w:spacing w:after="0"/>
            </w:pPr>
            <w:r/>
            <w:r>
              <w:rPr>
                <w:b w:val="0"/>
              </w:rPr>
              <w:t>`submitted_at`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`scored_by_id`</w:t>
            </w:r>
          </w:p>
        </w:tc>
        <w:tc>
          <w:tcPr>
            <w:tcW w:type="dxa" w:w="3408"/>
            <w:vAlign w:val="center"/>
          </w:tcPr>
          <w:p>
            <w:pPr>
              <w:spacing w:after="0"/>
            </w:pPr>
            <w:r/>
            <w:r>
              <w:rPr>
                <w:b w:val="0"/>
              </w:rPr>
              <w:t>`uuid`</w:t>
            </w:r>
          </w:p>
        </w:tc>
        <w:tc>
          <w:tcPr>
            <w:tcW w:type="dxa" w:w="3408"/>
            <w:vAlign w:val="center"/>
          </w:tcPr>
          <w:p>
            <w:pPr>
              <w:spacing w:after="0"/>
            </w:pPr>
            <w:r/>
            <w:r>
              <w:rPr>
                <w:b w:val="0"/>
              </w:rPr>
              <w:t>FK -&gt; employees (nullable - for manual scoring)</w:t>
            </w:r>
          </w:p>
        </w:tc>
      </w:tr>
      <w:tr>
        <w:tc>
          <w:tcPr>
            <w:tcW w:type="dxa" w:w="3408"/>
            <w:vAlign w:val="center"/>
          </w:tcPr>
          <w:p>
            <w:pPr>
              <w:spacing w:after="0"/>
            </w:pPr>
            <w:r/>
            <w:r>
              <w:rPr>
                <w:b w:val="0"/>
              </w:rPr>
              <w:t>`score`</w:t>
            </w:r>
          </w:p>
        </w:tc>
        <w:tc>
          <w:tcPr>
            <w:tcW w:type="dxa" w:w="3408"/>
            <w:vAlign w:val="center"/>
          </w:tcPr>
          <w:p>
            <w:pPr>
              <w:spacing w:after="0"/>
            </w:pPr>
            <w:r/>
            <w:r>
              <w:rPr>
                <w:b w:val="0"/>
              </w:rPr>
              <w:t>`decimal(5,2)`</w:t>
            </w:r>
          </w:p>
        </w:tc>
        <w:tc>
          <w:tcPr>
            <w:tcW w:type="dxa" w:w="3408"/>
            <w:vAlign w:val="center"/>
          </w:tcPr>
          <w:p>
            <w:pPr>
              <w:spacing w:after="0"/>
            </w:pPr>
            <w:r/>
            <w:r>
              <w:rPr>
                <w:b w:val="0"/>
              </w:rPr>
              <w:t>Nullable</w:t>
            </w:r>
          </w:p>
        </w:tc>
      </w:tr>
    </w:tbl>
    <w:p/>
    <w:p>
      <w:pPr>
        <w:pStyle w:val="Heading4"/>
      </w:pPr>
      <w:r>
        <w:t>`employee_certifications`</w:t>
      </w:r>
    </w:p>
    <w:p>
      <w:r>
        <w:t>Employee certification records with expiry tracking.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`course_id`</w:t>
            </w:r>
          </w:p>
        </w:tc>
        <w:tc>
          <w:tcPr>
            <w:tcW w:type="dxa" w:w="3408"/>
            <w:vAlign w:val="center"/>
          </w:tcPr>
          <w:p>
            <w:pPr>
              <w:spacing w:after="0"/>
            </w:pPr>
            <w:r/>
            <w:r>
              <w:rPr>
                <w:b w:val="0"/>
              </w:rPr>
              <w:t>`uuid`</w:t>
            </w:r>
          </w:p>
        </w:tc>
        <w:tc>
          <w:tcPr>
            <w:tcW w:type="dxa" w:w="3408"/>
            <w:vAlign w:val="center"/>
          </w:tcPr>
          <w:p>
            <w:pPr>
              <w:spacing w:after="0"/>
            </w:pPr>
            <w:r/>
            <w:r>
              <w:rPr>
                <w:b w:val="0"/>
              </w:rPr>
              <w:t>FK -&gt; courses (nullable - cert may not be from a course)</w:t>
            </w:r>
          </w:p>
        </w:tc>
      </w:tr>
      <w:tr>
        <w:tc>
          <w:tcPr>
            <w:tcW w:type="dxa" w:w="3408"/>
            <w:vAlign w:val="center"/>
          </w:tcPr>
          <w:p>
            <w:pPr>
              <w:spacing w:after="0"/>
            </w:pPr>
            <w:r/>
            <w:r>
              <w:rPr>
                <w:b w:val="0"/>
              </w:rPr>
              <w:t>`certification_name`</w:t>
            </w:r>
          </w:p>
        </w:tc>
        <w:tc>
          <w:tcPr>
            <w:tcW w:type="dxa" w:w="3408"/>
            <w:vAlign w:val="center"/>
          </w:tcPr>
          <w:p>
            <w:pPr>
              <w:spacing w:after="0"/>
            </w:pPr>
            <w:r/>
            <w:r>
              <w:rPr>
                <w:b w:val="0"/>
              </w:rPr>
              <w:t>`varchar(255)`</w:t>
            </w:r>
          </w:p>
        </w:tc>
        <w:tc>
          <w:tcPr>
            <w:tcW w:type="dxa" w:w="3408"/>
            <w:vAlign w:val="center"/>
          </w:tcPr>
          <w:p>
            <w:pPr>
              <w:spacing w:after="0"/>
            </w:pPr>
            <w:r/>
            <w:r>
              <w:rPr>
                <w:b w:val="0"/>
              </w:rPr>
            </w:r>
          </w:p>
        </w:tc>
      </w:tr>
      <w:tr>
        <w:tc>
          <w:tcPr>
            <w:tcW w:type="dxa" w:w="3408"/>
            <w:vAlign w:val="center"/>
          </w:tcPr>
          <w:p>
            <w:pPr>
              <w:spacing w:after="0"/>
            </w:pPr>
            <w:r/>
            <w:r>
              <w:rPr>
                <w:b w:val="0"/>
              </w:rPr>
              <w:t>`issuing_authority`</w:t>
            </w:r>
          </w:p>
        </w:tc>
        <w:tc>
          <w:tcPr>
            <w:tcW w:type="dxa" w:w="3408"/>
            <w:vAlign w:val="center"/>
          </w:tcPr>
          <w:p>
            <w:pPr>
              <w:spacing w:after="0"/>
            </w:pPr>
            <w:r/>
            <w:r>
              <w:rPr>
                <w:b w:val="0"/>
              </w:rPr>
              <w:t>`varchar(255)`</w:t>
            </w:r>
          </w:p>
        </w:tc>
        <w:tc>
          <w:tcPr>
            <w:tcW w:type="dxa" w:w="3408"/>
            <w:vAlign w:val="center"/>
          </w:tcPr>
          <w:p>
            <w:pPr>
              <w:spacing w:after="0"/>
            </w:pPr>
            <w:r/>
            <w:r>
              <w:rPr>
                <w:b w:val="0"/>
              </w:rPr>
            </w:r>
          </w:p>
        </w:tc>
      </w:tr>
      <w:tr>
        <w:tc>
          <w:tcPr>
            <w:tcW w:type="dxa" w:w="3408"/>
            <w:vAlign w:val="center"/>
          </w:tcPr>
          <w:p>
            <w:pPr>
              <w:spacing w:after="0"/>
            </w:pPr>
            <w:r/>
            <w:r>
              <w:rPr>
                <w:b w:val="0"/>
              </w:rPr>
              <w:t>`credential_id`</w:t>
            </w:r>
          </w:p>
        </w:tc>
        <w:tc>
          <w:tcPr>
            <w:tcW w:type="dxa" w:w="3408"/>
            <w:vAlign w:val="center"/>
          </w:tcPr>
          <w:p>
            <w:pPr>
              <w:spacing w:after="0"/>
            </w:pPr>
            <w:r/>
            <w:r>
              <w:rPr>
                <w:b w:val="0"/>
              </w:rPr>
              <w:t>`varchar(100)`</w:t>
            </w:r>
          </w:p>
        </w:tc>
        <w:tc>
          <w:tcPr>
            <w:tcW w:type="dxa" w:w="3408"/>
            <w:vAlign w:val="center"/>
          </w:tcPr>
          <w:p>
            <w:pPr>
              <w:spacing w:after="0"/>
            </w:pPr>
            <w:r/>
            <w:r>
              <w:rPr>
                <w:b w:val="0"/>
              </w:rPr>
              <w:t>External credential ID (nullable)</w:t>
            </w:r>
          </w:p>
        </w:tc>
      </w:tr>
      <w:tr>
        <w:tc>
          <w:tcPr>
            <w:tcW w:type="dxa" w:w="3408"/>
            <w:vAlign w:val="center"/>
          </w:tcPr>
          <w:p>
            <w:pPr>
              <w:spacing w:after="0"/>
            </w:pPr>
            <w:r/>
            <w:r>
              <w:rPr>
                <w:b w:val="0"/>
              </w:rPr>
              <w:t>`issue_date`</w:t>
            </w:r>
          </w:p>
        </w:tc>
        <w:tc>
          <w:tcPr>
            <w:tcW w:type="dxa" w:w="3408"/>
            <w:vAlign w:val="center"/>
          </w:tcPr>
          <w:p>
            <w:pPr>
              <w:spacing w:after="0"/>
            </w:pPr>
            <w:r/>
            <w:r>
              <w:rPr>
                <w:b w:val="0"/>
              </w:rPr>
              <w:t>`date`</w:t>
            </w:r>
          </w:p>
        </w:tc>
        <w:tc>
          <w:tcPr>
            <w:tcW w:type="dxa" w:w="3408"/>
            <w:vAlign w:val="center"/>
          </w:tcPr>
          <w:p>
            <w:pPr>
              <w:spacing w:after="0"/>
            </w:pPr>
            <w:r/>
            <w:r>
              <w:rPr>
                <w:b w:val="0"/>
              </w:rPr>
            </w:r>
          </w:p>
        </w:tc>
      </w:tr>
      <w:tr>
        <w:tc>
          <w:tcPr>
            <w:tcW w:type="dxa" w:w="3408"/>
            <w:vAlign w:val="center"/>
          </w:tcPr>
          <w:p>
            <w:pPr>
              <w:spacing w:after="0"/>
            </w:pPr>
            <w:r/>
            <w:r>
              <w:rPr>
                <w:b w:val="0"/>
              </w:rPr>
              <w:t>`expiry_date`</w:t>
            </w:r>
          </w:p>
        </w:tc>
        <w:tc>
          <w:tcPr>
            <w:tcW w:type="dxa" w:w="3408"/>
            <w:vAlign w:val="center"/>
          </w:tcPr>
          <w:p>
            <w:pPr>
              <w:spacing w:after="0"/>
            </w:pPr>
            <w:r/>
            <w:r>
              <w:rPr>
                <w:b w:val="0"/>
              </w:rPr>
              <w:t>`date`</w:t>
            </w:r>
          </w:p>
        </w:tc>
        <w:tc>
          <w:tcPr>
            <w:tcW w:type="dxa" w:w="3408"/>
            <w:vAlign w:val="center"/>
          </w:tcPr>
          <w:p>
            <w:pPr>
              <w:spacing w:after="0"/>
            </w:pPr>
            <w:r/>
            <w:r>
              <w:rPr>
                <w:b w:val="0"/>
              </w:rPr>
              <w:t>Nullable - some certs don't expire</w:t>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`active`, `expired`, `revoked`</w:t>
            </w:r>
          </w:p>
        </w:tc>
      </w:tr>
      <w:tr>
        <w:tc>
          <w:tcPr>
            <w:tcW w:type="dxa" w:w="3408"/>
            <w:vAlign w:val="center"/>
          </w:tcPr>
          <w:p>
            <w:pPr>
              <w:spacing w:after="0"/>
            </w:pPr>
            <w:r/>
            <w:r>
              <w:rPr>
                <w:b w:val="0"/>
              </w:rPr>
              <w:t>`certificate_file_record_id`</w:t>
            </w:r>
          </w:p>
        </w:tc>
        <w:tc>
          <w:tcPr>
            <w:tcW w:type="dxa" w:w="3408"/>
            <w:vAlign w:val="center"/>
          </w:tcPr>
          <w:p>
            <w:pPr>
              <w:spacing w:after="0"/>
            </w:pPr>
            <w:r/>
            <w:r>
              <w:rPr>
                <w:b w:val="0"/>
              </w:rPr>
              <w:t>`uuid`</w:t>
            </w:r>
          </w:p>
        </w:tc>
        <w:tc>
          <w:tcPr>
            <w:tcW w:type="dxa" w:w="3408"/>
            <w:vAlign w:val="center"/>
          </w:tcPr>
          <w:p>
            <w:pPr>
              <w:spacing w:after="0"/>
            </w:pPr>
            <w:r/>
            <w:r>
              <w:rPr>
                <w:b w:val="0"/>
              </w:rPr>
              <w:t>FK -&gt; file_records (nullable)</w:t>
            </w:r>
          </w:p>
        </w:tc>
      </w:tr>
      <w:tr>
        <w:tc>
          <w:tcPr>
            <w:tcW w:type="dxa" w:w="3408"/>
            <w:vAlign w:val="center"/>
          </w:tcPr>
          <w:p>
            <w:pPr>
              <w:spacing w:after="0"/>
            </w:pPr>
            <w:r/>
            <w:r>
              <w:rPr>
                <w:b w:val="0"/>
              </w:rPr>
              <w:t>`renewal_reminder_sent`</w:t>
            </w:r>
          </w:p>
        </w:tc>
        <w:tc>
          <w:tcPr>
            <w:tcW w:type="dxa" w:w="3408"/>
            <w:vAlign w:val="center"/>
          </w:tcPr>
          <w:p>
            <w:pPr>
              <w:spacing w:after="0"/>
            </w:pPr>
            <w:r/>
            <w:r>
              <w:rPr>
                <w:b w:val="0"/>
              </w:rPr>
              <w:t>`boolean`</w:t>
            </w:r>
          </w:p>
        </w:tc>
        <w:tc>
          <w:tcPr>
            <w:tcW w:type="dxa" w:w="3408"/>
            <w:vAlign w:val="center"/>
          </w:tcPr>
          <w:p>
            <w:pPr>
              <w:spacing w:after="0"/>
            </w:pPr>
            <w:r/>
            <w:r>
              <w:rPr>
                <w:b w:val="0"/>
              </w:rPr>
              <w:t>Hangfire job sets this 30 days before expiry</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rPr>
          <w:i/>
        </w:rPr>
        <w:t>**Note:** No separate `certifications` definition table - certification metadata is stored inline on `employee_certifications`. If reusable cert definitions are needed later, extract to a separate table.</w:t>
      </w:r>
    </w:p>
    <w:p>
      <w:pPr>
        <w:pStyle w:val="Heading3"/>
      </w:pPr>
      <w:r>
        <w:t>Domain Events (intra-module - MediatR)</w:t>
      </w:r>
    </w:p>
    <w:p>
      <w:r>
        <w:rPr>
          <w:i/>
        </w:rPr>
        <w:t>These events are published and consumed within this module only. They never leave the module.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Handler</w:t>
            </w:r>
          </w:p>
        </w:tc>
      </w:tr>
      <w:tr>
        <w:tc>
          <w:tcPr>
            <w:tcW w:type="dxa" w:w="3408"/>
            <w:vAlign w:val="center"/>
          </w:tcPr>
          <w:p>
            <w:pPr>
              <w:spacing w:after="0"/>
            </w:pPr>
            <w:r/>
            <w:r>
              <w:rPr>
                <w:b w:val="0"/>
              </w:rPr>
              <w:t>_(none)_</w:t>
            </w:r>
          </w:p>
        </w:tc>
        <w:tc>
          <w:tcPr>
            <w:tcW w:type="dxa" w:w="3408"/>
            <w:vAlign w:val="center"/>
          </w:tcPr>
          <w:p>
            <w:pPr>
              <w:spacing w:after="0"/>
            </w:pPr>
            <w:r/>
            <w:r>
              <w:rPr>
                <w:b w:val="0"/>
              </w:rPr>
              <w:t>-</w:t>
            </w:r>
          </w:p>
        </w:tc>
        <w:tc>
          <w:tcPr>
            <w:tcW w:type="dxa" w:w="3408"/>
            <w:vAlign w:val="center"/>
          </w:tcPr>
          <w:p>
            <w:pPr>
              <w:spacing w:after="0"/>
            </w:pPr>
            <w:r/>
            <w:r>
              <w:rPr>
                <w:b w:val="0"/>
              </w:rPr>
              <w:t>-</w:t>
            </w:r>
          </w:p>
        </w:tc>
      </w:tr>
    </w:tbl>
    <w:p/>
    <w:p>
      <w:pPr>
        <w:pStyle w:val="Heading3"/>
      </w:pPr>
      <w:r>
        <w:t>Cross-Module Events (cross-module - MediatR INotification)</w:t>
      </w:r>
    </w:p>
    <w:p>
      <w:pPr>
        <w:pStyle w:val="Heading4"/>
      </w:pPr>
      <w:r>
        <w:t>Publishes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`SkillValidated`</w:t>
            </w:r>
          </w:p>
        </w:tc>
        <w:tc>
          <w:tcPr>
            <w:tcW w:type="dxa" w:w="3408"/>
            <w:vAlign w:val="center"/>
          </w:tcPr>
          <w:p>
            <w:pPr>
              <w:spacing w:after="0"/>
            </w:pPr>
            <w:r/>
            <w:r>
              <w:rPr>
                <w:b w:val="0"/>
              </w:rPr>
              <w:t>Manager validates employee skill level</w:t>
            </w:r>
          </w:p>
        </w:tc>
        <w:tc>
          <w:tcPr>
            <w:tcW w:type="dxa" w:w="3408"/>
            <w:vAlign w:val="center"/>
          </w:tcPr>
          <w:p>
            <w:pPr>
              <w:spacing w:after="0"/>
            </w:pPr>
            <w:r/>
            <w:r>
              <w:rPr>
                <w:b w:val="0"/>
              </w:rPr>
              <w:t>Notifications (notify employee)</w:t>
            </w:r>
          </w:p>
        </w:tc>
      </w:tr>
      <w:tr>
        <w:tc>
          <w:tcPr>
            <w:tcW w:type="dxa" w:w="3408"/>
            <w:vAlign w:val="center"/>
          </w:tcPr>
          <w:p>
            <w:pPr>
              <w:spacing w:after="0"/>
            </w:pPr>
            <w:r/>
            <w:r>
              <w:rPr>
                <w:b w:val="0"/>
              </w:rPr>
              <w:t>`CourseCompleted`</w:t>
            </w:r>
          </w:p>
        </w:tc>
        <w:tc>
          <w:tcPr>
            <w:tcW w:type="dxa" w:w="3408"/>
            <w:vAlign w:val="center"/>
          </w:tcPr>
          <w:p>
            <w:pPr>
              <w:spacing w:after="0"/>
            </w:pPr>
            <w:r/>
            <w:r>
              <w:rPr>
                <w:b w:val="0"/>
              </w:rPr>
              <w:t>Employee completes a learning course</w:t>
            </w:r>
          </w:p>
        </w:tc>
        <w:tc>
          <w:tcPr>
            <w:tcW w:type="dxa" w:w="3408"/>
            <w:vAlign w:val="center"/>
          </w:tcPr>
          <w:p>
            <w:pPr>
              <w:spacing w:after="0"/>
            </w:pPr>
            <w:r/>
            <w:r>
              <w:rPr>
                <w:b w:val="0"/>
              </w:rPr>
              <w:t>Notifications (notify employee), skill gap recalculation</w:t>
            </w:r>
          </w:p>
        </w:tc>
      </w:tr>
      <w:tr>
        <w:tc>
          <w:tcPr>
            <w:tcW w:type="dxa" w:w="3408"/>
            <w:vAlign w:val="center"/>
          </w:tcPr>
          <w:p>
            <w:pPr>
              <w:spacing w:after="0"/>
            </w:pPr>
            <w:r/>
            <w:r>
              <w:rPr>
                <w:b w:val="0"/>
              </w:rPr>
              <w:t>`CertificationEarned`</w:t>
            </w:r>
          </w:p>
        </w:tc>
        <w:tc>
          <w:tcPr>
            <w:tcW w:type="dxa" w:w="3408"/>
            <w:vAlign w:val="center"/>
          </w:tcPr>
          <w:p>
            <w:pPr>
              <w:spacing w:after="0"/>
            </w:pPr>
            <w:r/>
            <w:r>
              <w:rPr>
                <w:b w:val="0"/>
              </w:rPr>
              <w:t>Employee earns a new certification</w:t>
            </w:r>
          </w:p>
        </w:tc>
        <w:tc>
          <w:tcPr>
            <w:tcW w:type="dxa" w:w="3408"/>
            <w:vAlign w:val="center"/>
          </w:tcPr>
          <w:p>
            <w:pPr>
              <w:spacing w:after="0"/>
            </w:pPr>
            <w:r/>
            <w:r>
              <w:rPr>
                <w:b w:val="0"/>
              </w:rPr>
              <w:t>Notifications (notify manager and employee)</w:t>
            </w:r>
          </w:p>
        </w:tc>
      </w:tr>
      <w:tr>
        <w:tc>
          <w:tcPr>
            <w:tcW w:type="dxa" w:w="3408"/>
            <w:vAlign w:val="center"/>
          </w:tcPr>
          <w:p>
            <w:pPr>
              <w:spacing w:after="0"/>
            </w:pPr>
            <w:r/>
            <w:r>
              <w:rPr>
                <w:b w:val="0"/>
              </w:rPr>
              <w:t>`CertificationExpiring`</w:t>
            </w:r>
          </w:p>
        </w:tc>
        <w:tc>
          <w:tcPr>
            <w:tcW w:type="dxa" w:w="3408"/>
            <w:vAlign w:val="center"/>
          </w:tcPr>
          <w:p>
            <w:pPr>
              <w:spacing w:after="0"/>
            </w:pPr>
            <w:r/>
            <w:r>
              <w:rPr>
                <w:b w:val="0"/>
              </w:rPr>
              <w:t>Certification within 30 days of expiry</w:t>
            </w:r>
          </w:p>
        </w:tc>
        <w:tc>
          <w:tcPr>
            <w:tcW w:type="dxa" w:w="3408"/>
            <w:vAlign w:val="center"/>
          </w:tcPr>
          <w:p>
            <w:pPr>
              <w:spacing w:after="0"/>
            </w:pPr>
            <w:r/>
            <w:r>
              <w:rPr>
                <w:b w:val="0"/>
              </w:rPr>
              <w:t>Notifications (send renewal reminder)</w:t>
            </w:r>
          </w:p>
        </w:tc>
      </w:tr>
    </w:tbl>
    <w:p/>
    <w:p>
      <w:pPr>
        <w:pStyle w:val="Heading4"/>
      </w:pPr>
      <w:r>
        <w:t>Consumes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Source Module</w:t>
            </w:r>
          </w:p>
        </w:tc>
        <w:tc>
          <w:tcPr>
            <w:tcW w:type="dxa" w:w="3408"/>
            <w:vAlign w:val="center"/>
            <w:shd w:fill="1F4E5F"/>
          </w:tcPr>
          <w:p>
            <w:pPr>
              <w:spacing w:after="0"/>
            </w:pPr>
            <w:r/>
            <w:r>
              <w:rPr>
                <w:b/>
                <w:color w:val="FFFFFF"/>
              </w:rPr>
              <w:t>Action Taken</w:t>
            </w:r>
          </w:p>
        </w:tc>
      </w:tr>
      <w:tr>
        <w:tc>
          <w:tcPr>
            <w:tcW w:type="dxa" w:w="3408"/>
            <w:vAlign w:val="center"/>
          </w:tcPr>
          <w:p>
            <w:pPr>
              <w:spacing w:after="0"/>
            </w:pPr>
            <w:r/>
            <w:r>
              <w:rPr>
                <w:b w:val="0"/>
              </w:rPr>
              <w:t>`EmployeeHired`</w:t>
            </w:r>
          </w:p>
        </w:tc>
        <w:tc>
          <w:tcPr>
            <w:tcW w:type="dxa" w:w="3408"/>
            <w:vAlign w:val="center"/>
          </w:tcPr>
          <w:p>
            <w:pPr>
              <w:spacing w:after="0"/>
            </w:pPr>
            <w:r/>
            <w:r>
              <w:rPr>
                <w:b w:val="0"/>
              </w:rPr>
              <w:t>Core HR</w:t>
            </w:r>
          </w:p>
        </w:tc>
        <w:tc>
          <w:tcPr>
            <w:tcW w:type="dxa" w:w="3408"/>
            <w:vAlign w:val="center"/>
          </w:tcPr>
          <w:p>
            <w:pPr>
              <w:spacing w:after="0"/>
            </w:pPr>
            <w:r/>
            <w:r>
              <w:rPr>
                <w:b w:val="0"/>
              </w:rPr>
              <w:t>Seed initial skill gap analysis for new employee based on job family requirements</w:t>
            </w:r>
          </w:p>
        </w:tc>
      </w:tr>
      <w:tr>
        <w:tc>
          <w:tcPr>
            <w:tcW w:type="dxa" w:w="3408"/>
            <w:vAlign w:val="center"/>
          </w:tcPr>
          <w:p>
            <w:pPr>
              <w:spacing w:after="0"/>
            </w:pPr>
            <w:r/>
            <w:r>
              <w:rPr>
                <w:b w:val="0"/>
              </w:rPr>
              <w:t>`ReviewCompleted`</w:t>
            </w:r>
          </w:p>
        </w:tc>
        <w:tc>
          <w:tcPr>
            <w:tcW w:type="dxa" w:w="3408"/>
            <w:vAlign w:val="center"/>
          </w:tcPr>
          <w:p>
            <w:pPr>
              <w:spacing w:after="0"/>
            </w:pPr>
            <w:r/>
            <w:r>
              <w:rPr>
                <w:b w:val="0"/>
              </w:rPr>
              <w:t>Performance</w:t>
            </w:r>
          </w:p>
        </w:tc>
        <w:tc>
          <w:tcPr>
            <w:tcW w:type="dxa" w:w="3408"/>
            <w:vAlign w:val="center"/>
          </w:tcPr>
          <w:p>
            <w:pPr>
              <w:spacing w:after="0"/>
            </w:pPr>
            <w:r/>
            <w:r>
              <w:rPr>
                <w:b w:val="0"/>
              </w:rPr>
              <w:t>Update skill assessments that were part of the review cycle</w:t>
            </w:r>
          </w:p>
        </w:tc>
      </w:tr>
    </w:tbl>
    <w:p/>
    <w:p>
      <w:pPr>
        <w:pStyle w:val="Heading3"/>
      </w:pPr>
      <w:r>
        <w:t>Key Business Rules</w:t>
      </w:r>
    </w:p>
    <w:p>
      <w:pPr>
        <w:pStyle w:val="ListNumber"/>
      </w:pPr>
      <w:r>
        <w:t>**Skill proficiency levels:** 1 (Beginner) -&gt; 5 (Expert).</w:t>
      </w:r>
    </w:p>
    <w:p>
      <w:pPr>
        <w:pStyle w:val="ListNumber"/>
      </w:pPr>
      <w:r>
        <w:t>**Skill gap analysis** compares `employee_skills` against `job_skill_requirements` for the employee's job family.</w:t>
      </w:r>
    </w:p>
    <w:p>
      <w:pPr>
        <w:pStyle w:val="ListNumber"/>
      </w:pPr>
      <w:r>
        <w:t>**`tenant_id`** is used consistently on all tables - no column mapping workarounds needed.</w:t>
      </w:r>
    </w:p>
    <w:p>
      <w:pPr>
        <w:pStyle w:val="ListNumber"/>
      </w:pPr>
      <w:r>
        <w:t>**Certification expiry tracking** - Hangfire job alerts 30 days before expiry, sets `renewal_reminder_sent` flag.</w:t>
      </w:r>
    </w:p>
    <w:p>
      <w:pPr>
        <w:pStyle w:val="ListNumber"/>
      </w:pPr>
      <w:r>
        <w:t>**Skill validation** - employees request level upgrades via `skill_validation_requests`; a manager/peer reviews and approves/rejects.</w:t>
      </w:r>
    </w:p>
    <w:p>
      <w:pPr>
        <w:pStyle w:val="ListNumber"/>
      </w:pPr>
      <w:r>
        <w:t>**Quiz-based assessment** - `skill_questions` + `skill_question_options` + `skill_assessment_responses` support MCQ, text, and file-upload question types.</w:t>
      </w:r>
    </w:p>
    <w:p>
      <w:pPr>
        <w:pStyle w:val="Heading3"/>
      </w:pPr>
      <w:r>
        <w:t>API Endpoints</w:t>
      </w:r>
    </w:p>
    <w:p>
      <w:pPr>
        <w:pStyle w:val="Heading4"/>
      </w:pPr>
      <w:r>
        <w:t>Phase 1</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`/api/v1/skills`</w:t>
            </w:r>
          </w:p>
        </w:tc>
        <w:tc>
          <w:tcPr>
            <w:tcW w:type="dxa" w:w="2556"/>
            <w:vAlign w:val="center"/>
          </w:tcPr>
          <w:p>
            <w:pPr>
              <w:spacing w:after="0"/>
            </w:pPr>
            <w:r/>
            <w:r>
              <w:rPr>
                <w:b w:val="0"/>
              </w:rPr>
              <w:t>`skills:read`</w:t>
            </w:r>
          </w:p>
        </w:tc>
        <w:tc>
          <w:tcPr>
            <w:tcW w:type="dxa" w:w="2556"/>
            <w:vAlign w:val="center"/>
          </w:tcPr>
          <w:p>
            <w:pPr>
              <w:spacing w:after="0"/>
            </w:pPr>
            <w:r/>
            <w:r>
              <w:rPr>
                <w:b w:val="0"/>
              </w:rPr>
              <w:t>List all skills (taxonomy)</w:t>
            </w:r>
          </w:p>
        </w:tc>
      </w:tr>
      <w:tr>
        <w:tc>
          <w:tcPr>
            <w:tcW w:type="dxa" w:w="2556"/>
            <w:vAlign w:val="center"/>
          </w:tcPr>
          <w:p>
            <w:pPr>
              <w:spacing w:after="0"/>
            </w:pPr>
            <w:r/>
            <w:r>
              <w:rPr>
                <w:b w:val="0"/>
              </w:rPr>
              <w:t>GET</w:t>
            </w:r>
          </w:p>
        </w:tc>
        <w:tc>
          <w:tcPr>
            <w:tcW w:type="dxa" w:w="2556"/>
            <w:vAlign w:val="center"/>
          </w:tcPr>
          <w:p>
            <w:pPr>
              <w:spacing w:after="0"/>
            </w:pPr>
            <w:r/>
            <w:r>
              <w:rPr>
                <w:b w:val="0"/>
              </w:rPr>
              <w:t>`/api/v1/skills/categories`</w:t>
            </w:r>
          </w:p>
        </w:tc>
        <w:tc>
          <w:tcPr>
            <w:tcW w:type="dxa" w:w="2556"/>
            <w:vAlign w:val="center"/>
          </w:tcPr>
          <w:p>
            <w:pPr>
              <w:spacing w:after="0"/>
            </w:pPr>
            <w:r/>
            <w:r>
              <w:rPr>
                <w:b w:val="0"/>
              </w:rPr>
              <w:t>`skills:read`</w:t>
            </w:r>
          </w:p>
        </w:tc>
        <w:tc>
          <w:tcPr>
            <w:tcW w:type="dxa" w:w="2556"/>
            <w:vAlign w:val="center"/>
          </w:tcPr>
          <w:p>
            <w:pPr>
              <w:spacing w:after="0"/>
            </w:pPr>
            <w:r/>
            <w:r>
              <w:rPr>
                <w:b w:val="0"/>
              </w:rPr>
              <w:t>List skill categories</w:t>
            </w:r>
          </w:p>
        </w:tc>
      </w:tr>
      <w:tr>
        <w:tc>
          <w:tcPr>
            <w:tcW w:type="dxa" w:w="2556"/>
            <w:vAlign w:val="center"/>
          </w:tcPr>
          <w:p>
            <w:pPr>
              <w:spacing w:after="0"/>
            </w:pPr>
            <w:r/>
            <w:r>
              <w:rPr>
                <w:b w:val="0"/>
              </w:rPr>
              <w:t>POST</w:t>
            </w:r>
          </w:p>
        </w:tc>
        <w:tc>
          <w:tcPr>
            <w:tcW w:type="dxa" w:w="2556"/>
            <w:vAlign w:val="center"/>
          </w:tcPr>
          <w:p>
            <w:pPr>
              <w:spacing w:after="0"/>
            </w:pPr>
            <w:r/>
            <w:r>
              <w:rPr>
                <w:b w:val="0"/>
              </w:rPr>
              <w:t>`/api/v1/skills/categories`</w:t>
            </w:r>
          </w:p>
        </w:tc>
        <w:tc>
          <w:tcPr>
            <w:tcW w:type="dxa" w:w="2556"/>
            <w:vAlign w:val="center"/>
          </w:tcPr>
          <w:p>
            <w:pPr>
              <w:spacing w:after="0"/>
            </w:pPr>
            <w:r/>
            <w:r>
              <w:rPr>
                <w:b w:val="0"/>
              </w:rPr>
              <w:t>`skills:manage`</w:t>
            </w:r>
          </w:p>
        </w:tc>
        <w:tc>
          <w:tcPr>
            <w:tcW w:type="dxa" w:w="2556"/>
            <w:vAlign w:val="center"/>
          </w:tcPr>
          <w:p>
            <w:pPr>
              <w:spacing w:after="0"/>
            </w:pPr>
            <w:r/>
            <w:r>
              <w:rPr>
                <w:b w:val="0"/>
              </w:rPr>
              <w:t>Create skill category</w:t>
            </w:r>
          </w:p>
        </w:tc>
      </w:tr>
      <w:tr>
        <w:tc>
          <w:tcPr>
            <w:tcW w:type="dxa" w:w="2556"/>
            <w:vAlign w:val="center"/>
          </w:tcPr>
          <w:p>
            <w:pPr>
              <w:spacing w:after="0"/>
            </w:pPr>
            <w:r/>
            <w:r>
              <w:rPr>
                <w:b w:val="0"/>
              </w:rPr>
              <w:t>POST</w:t>
            </w:r>
          </w:p>
        </w:tc>
        <w:tc>
          <w:tcPr>
            <w:tcW w:type="dxa" w:w="2556"/>
            <w:vAlign w:val="center"/>
          </w:tcPr>
          <w:p>
            <w:pPr>
              <w:spacing w:after="0"/>
            </w:pPr>
            <w:r/>
            <w:r>
              <w:rPr>
                <w:b w:val="0"/>
              </w:rPr>
              <w:t>`/api/v1/skills`</w:t>
            </w:r>
          </w:p>
        </w:tc>
        <w:tc>
          <w:tcPr>
            <w:tcW w:type="dxa" w:w="2556"/>
            <w:vAlign w:val="center"/>
          </w:tcPr>
          <w:p>
            <w:pPr>
              <w:spacing w:after="0"/>
            </w:pPr>
            <w:r/>
            <w:r>
              <w:rPr>
                <w:b w:val="0"/>
              </w:rPr>
              <w:t>`skills:manage`</w:t>
            </w:r>
          </w:p>
        </w:tc>
        <w:tc>
          <w:tcPr>
            <w:tcW w:type="dxa" w:w="2556"/>
            <w:vAlign w:val="center"/>
          </w:tcPr>
          <w:p>
            <w:pPr>
              <w:spacing w:after="0"/>
            </w:pPr>
            <w:r/>
            <w:r>
              <w:rPr>
                <w:b w:val="0"/>
              </w:rPr>
              <w:t>Create skill in category</w:t>
            </w:r>
          </w:p>
        </w:tc>
      </w:tr>
      <w:tr>
        <w:tc>
          <w:tcPr>
            <w:tcW w:type="dxa" w:w="2556"/>
            <w:vAlign w:val="center"/>
          </w:tcPr>
          <w:p>
            <w:pPr>
              <w:spacing w:after="0"/>
            </w:pPr>
            <w:r/>
            <w:r>
              <w:rPr>
                <w:b w:val="0"/>
              </w:rPr>
              <w:t>GET</w:t>
            </w:r>
          </w:p>
        </w:tc>
        <w:tc>
          <w:tcPr>
            <w:tcW w:type="dxa" w:w="2556"/>
            <w:vAlign w:val="center"/>
          </w:tcPr>
          <w:p>
            <w:pPr>
              <w:spacing w:after="0"/>
            </w:pPr>
            <w:r/>
            <w:r>
              <w:rPr>
                <w:b w:val="0"/>
              </w:rPr>
              <w:t>`/api/v1/job-families/{familyId}/skill-requirements`</w:t>
            </w:r>
          </w:p>
        </w:tc>
        <w:tc>
          <w:tcPr>
            <w:tcW w:type="dxa" w:w="2556"/>
            <w:vAlign w:val="center"/>
          </w:tcPr>
          <w:p>
            <w:pPr>
              <w:spacing w:after="0"/>
            </w:pPr>
            <w:r/>
            <w:r>
              <w:rPr>
                <w:b w:val="0"/>
              </w:rPr>
              <w:t>`skills:read`</w:t>
            </w:r>
          </w:p>
        </w:tc>
        <w:tc>
          <w:tcPr>
            <w:tcW w:type="dxa" w:w="2556"/>
            <w:vAlign w:val="center"/>
          </w:tcPr>
          <w:p>
            <w:pPr>
              <w:spacing w:after="0"/>
            </w:pPr>
            <w:r/>
            <w:r>
              <w:rPr>
                <w:b w:val="0"/>
              </w:rPr>
              <w:t>Required skills for a job family</w:t>
            </w:r>
          </w:p>
        </w:tc>
      </w:tr>
      <w:tr>
        <w:tc>
          <w:tcPr>
            <w:tcW w:type="dxa" w:w="2556"/>
            <w:vAlign w:val="center"/>
          </w:tcPr>
          <w:p>
            <w:pPr>
              <w:spacing w:after="0"/>
            </w:pPr>
            <w:r/>
            <w:r>
              <w:rPr>
                <w:b w:val="0"/>
              </w:rPr>
              <w:t>POST</w:t>
            </w:r>
          </w:p>
        </w:tc>
        <w:tc>
          <w:tcPr>
            <w:tcW w:type="dxa" w:w="2556"/>
            <w:vAlign w:val="center"/>
          </w:tcPr>
          <w:p>
            <w:pPr>
              <w:spacing w:after="0"/>
            </w:pPr>
            <w:r/>
            <w:r>
              <w:rPr>
                <w:b w:val="0"/>
              </w:rPr>
              <w:t>`/api/v1/job-families/{familyId}/skill-requirements`</w:t>
            </w:r>
          </w:p>
        </w:tc>
        <w:tc>
          <w:tcPr>
            <w:tcW w:type="dxa" w:w="2556"/>
            <w:vAlign w:val="center"/>
          </w:tcPr>
          <w:p>
            <w:pPr>
              <w:spacing w:after="0"/>
            </w:pPr>
            <w:r/>
            <w:r>
              <w:rPr>
                <w:b w:val="0"/>
              </w:rPr>
              <w:t>`skills:manage`</w:t>
            </w:r>
          </w:p>
        </w:tc>
        <w:tc>
          <w:tcPr>
            <w:tcW w:type="dxa" w:w="2556"/>
            <w:vAlign w:val="center"/>
          </w:tcPr>
          <w:p>
            <w:pPr>
              <w:spacing w:after="0"/>
            </w:pPr>
            <w:r/>
            <w:r>
              <w:rPr>
                <w:b w:val="0"/>
              </w:rPr>
              <w:t>Assign required skill to job family</w:t>
            </w:r>
          </w:p>
        </w:tc>
      </w:tr>
      <w:tr>
        <w:tc>
          <w:tcPr>
            <w:tcW w:type="dxa" w:w="2556"/>
            <w:vAlign w:val="center"/>
          </w:tcPr>
          <w:p>
            <w:pPr>
              <w:spacing w:after="0"/>
            </w:pPr>
            <w:r/>
            <w:r>
              <w:rPr>
                <w:b w:val="0"/>
              </w:rPr>
              <w:t>DELETE</w:t>
            </w:r>
          </w:p>
        </w:tc>
        <w:tc>
          <w:tcPr>
            <w:tcW w:type="dxa" w:w="2556"/>
            <w:vAlign w:val="center"/>
          </w:tcPr>
          <w:p>
            <w:pPr>
              <w:spacing w:after="0"/>
            </w:pPr>
            <w:r/>
            <w:r>
              <w:rPr>
                <w:b w:val="0"/>
              </w:rPr>
              <w:t>`/api/v1/job-families/{familyId}/skill-requirements/{id}`</w:t>
            </w:r>
          </w:p>
        </w:tc>
        <w:tc>
          <w:tcPr>
            <w:tcW w:type="dxa" w:w="2556"/>
            <w:vAlign w:val="center"/>
          </w:tcPr>
          <w:p>
            <w:pPr>
              <w:spacing w:after="0"/>
            </w:pPr>
            <w:r/>
            <w:r>
              <w:rPr>
                <w:b w:val="0"/>
              </w:rPr>
              <w:t>`skills:manage`</w:t>
            </w:r>
          </w:p>
        </w:tc>
        <w:tc>
          <w:tcPr>
            <w:tcW w:type="dxa" w:w="2556"/>
            <w:vAlign w:val="center"/>
          </w:tcPr>
          <w:p>
            <w:pPr>
              <w:spacing w:after="0"/>
            </w:pPr>
            <w:r/>
            <w:r>
              <w:rPr>
                <w:b w:val="0"/>
              </w:rPr>
              <w:t>Remove skill requirement from job family</w:t>
            </w:r>
          </w:p>
        </w:tc>
      </w:tr>
      <w:tr>
        <w:tc>
          <w:tcPr>
            <w:tcW w:type="dxa" w:w="2556"/>
            <w:vAlign w:val="center"/>
          </w:tcPr>
          <w:p>
            <w:pPr>
              <w:spacing w:after="0"/>
            </w:pPr>
            <w:r/>
            <w:r>
              <w:rPr>
                <w:b w:val="0"/>
              </w:rPr>
              <w:t>GET</w:t>
            </w:r>
          </w:p>
        </w:tc>
        <w:tc>
          <w:tcPr>
            <w:tcW w:type="dxa" w:w="2556"/>
            <w:vAlign w:val="center"/>
          </w:tcPr>
          <w:p>
            <w:pPr>
              <w:spacing w:after="0"/>
            </w:pPr>
            <w:r/>
            <w:r>
              <w:rPr>
                <w:b w:val="0"/>
              </w:rPr>
              <w:t>`/api/v1/employees/{employeeId}/skills`</w:t>
            </w:r>
          </w:p>
        </w:tc>
        <w:tc>
          <w:tcPr>
            <w:tcW w:type="dxa" w:w="2556"/>
            <w:vAlign w:val="center"/>
          </w:tcPr>
          <w:p>
            <w:pPr>
              <w:spacing w:after="0"/>
            </w:pPr>
            <w:r/>
            <w:r>
              <w:rPr>
                <w:b w:val="0"/>
              </w:rPr>
              <w:t>`skills:read`</w:t>
            </w:r>
          </w:p>
        </w:tc>
        <w:tc>
          <w:tcPr>
            <w:tcW w:type="dxa" w:w="2556"/>
            <w:vAlign w:val="center"/>
          </w:tcPr>
          <w:p>
            <w:pPr>
              <w:spacing w:after="0"/>
            </w:pPr>
            <w:r/>
            <w:r>
              <w:rPr>
                <w:b w:val="0"/>
              </w:rPr>
              <w:t>Employee skills profile</w:t>
            </w:r>
          </w:p>
        </w:tc>
      </w:tr>
      <w:tr>
        <w:tc>
          <w:tcPr>
            <w:tcW w:type="dxa" w:w="2556"/>
            <w:vAlign w:val="center"/>
          </w:tcPr>
          <w:p>
            <w:pPr>
              <w:spacing w:after="0"/>
            </w:pPr>
            <w:r/>
            <w:r>
              <w:rPr>
                <w:b w:val="0"/>
              </w:rPr>
              <w:t>POST</w:t>
            </w:r>
          </w:p>
        </w:tc>
        <w:tc>
          <w:tcPr>
            <w:tcW w:type="dxa" w:w="2556"/>
            <w:vAlign w:val="center"/>
          </w:tcPr>
          <w:p>
            <w:pPr>
              <w:spacing w:after="0"/>
            </w:pPr>
            <w:r/>
            <w:r>
              <w:rPr>
                <w:b w:val="0"/>
              </w:rPr>
              <w:t>`/api/v1/employees/me/skills`</w:t>
            </w:r>
          </w:p>
        </w:tc>
        <w:tc>
          <w:tcPr>
            <w:tcW w:type="dxa" w:w="2556"/>
            <w:vAlign w:val="center"/>
          </w:tcPr>
          <w:p>
            <w:pPr>
              <w:spacing w:after="0"/>
            </w:pPr>
            <w:r/>
            <w:r>
              <w:rPr>
                <w:b w:val="0"/>
              </w:rPr>
              <w:t>`skills:write`</w:t>
            </w:r>
          </w:p>
        </w:tc>
        <w:tc>
          <w:tcPr>
            <w:tcW w:type="dxa" w:w="2556"/>
            <w:vAlign w:val="center"/>
          </w:tcPr>
          <w:p>
            <w:pPr>
              <w:spacing w:after="0"/>
            </w:pPr>
            <w:r/>
            <w:r>
              <w:rPr>
                <w:b w:val="0"/>
              </w:rPr>
              <w:t>Employee self-declares a skill</w:t>
            </w:r>
          </w:p>
        </w:tc>
      </w:tr>
      <w:tr>
        <w:tc>
          <w:tcPr>
            <w:tcW w:type="dxa" w:w="2556"/>
            <w:vAlign w:val="center"/>
          </w:tcPr>
          <w:p>
            <w:pPr>
              <w:spacing w:after="0"/>
            </w:pPr>
            <w:r/>
            <w:r>
              <w:rPr>
                <w:b w:val="0"/>
              </w:rPr>
              <w:t>POST</w:t>
            </w:r>
          </w:p>
        </w:tc>
        <w:tc>
          <w:tcPr>
            <w:tcW w:type="dxa" w:w="2556"/>
            <w:vAlign w:val="center"/>
          </w:tcPr>
          <w:p>
            <w:pPr>
              <w:spacing w:after="0"/>
            </w:pPr>
            <w:r/>
            <w:r>
              <w:rPr>
                <w:b w:val="0"/>
              </w:rPr>
              <w:t>`/api/v1/employees/{employeeId}/skills`</w:t>
            </w:r>
          </w:p>
        </w:tc>
        <w:tc>
          <w:tcPr>
            <w:tcW w:type="dxa" w:w="2556"/>
            <w:vAlign w:val="center"/>
          </w:tcPr>
          <w:p>
            <w:pPr>
              <w:spacing w:after="0"/>
            </w:pPr>
            <w:r/>
            <w:r>
              <w:rPr>
                <w:b w:val="0"/>
              </w:rPr>
              <w:t>`skills:write-team`</w:t>
            </w:r>
          </w:p>
        </w:tc>
        <w:tc>
          <w:tcPr>
            <w:tcW w:type="dxa" w:w="2556"/>
            <w:vAlign w:val="center"/>
          </w:tcPr>
          <w:p>
            <w:pPr>
              <w:spacing w:after="0"/>
            </w:pPr>
            <w:r/>
            <w:r>
              <w:rPr>
                <w:b w:val="0"/>
              </w:rPr>
              <w:t>Manager directly adds skill to employee profile</w:t>
            </w:r>
          </w:p>
        </w:tc>
      </w:tr>
      <w:tr>
        <w:tc>
          <w:tcPr>
            <w:tcW w:type="dxa" w:w="2556"/>
            <w:vAlign w:val="center"/>
          </w:tcPr>
          <w:p>
            <w:pPr>
              <w:spacing w:after="0"/>
            </w:pPr>
            <w:r/>
            <w:r>
              <w:rPr>
                <w:b w:val="0"/>
              </w:rPr>
              <w:t>PUT</w:t>
            </w:r>
          </w:p>
        </w:tc>
        <w:tc>
          <w:tcPr>
            <w:tcW w:type="dxa" w:w="2556"/>
            <w:vAlign w:val="center"/>
          </w:tcPr>
          <w:p>
            <w:pPr>
              <w:spacing w:after="0"/>
            </w:pPr>
            <w:r/>
            <w:r>
              <w:rPr>
                <w:b w:val="0"/>
              </w:rPr>
              <w:t>`/api/v1/employees/{employeeId}/skills/{skillId}/validate`</w:t>
            </w:r>
          </w:p>
        </w:tc>
        <w:tc>
          <w:tcPr>
            <w:tcW w:type="dxa" w:w="2556"/>
            <w:vAlign w:val="center"/>
          </w:tcPr>
          <w:p>
            <w:pPr>
              <w:spacing w:after="0"/>
            </w:pPr>
            <w:r/>
            <w:r>
              <w:rPr>
                <w:b w:val="0"/>
              </w:rPr>
              <w:t>`skills:validate`</w:t>
            </w:r>
          </w:p>
        </w:tc>
        <w:tc>
          <w:tcPr>
            <w:tcW w:type="dxa" w:w="2556"/>
            <w:vAlign w:val="center"/>
          </w:tcPr>
          <w:p>
            <w:pPr>
              <w:spacing w:after="0"/>
            </w:pPr>
            <w:r/>
            <w:r>
              <w:rPr>
                <w:b w:val="0"/>
              </w:rPr>
              <w:t>Manager validates employee skill</w:t>
            </w:r>
          </w:p>
        </w:tc>
      </w:tr>
      <w:tr>
        <w:tc>
          <w:tcPr>
            <w:tcW w:type="dxa" w:w="2556"/>
            <w:vAlign w:val="center"/>
          </w:tcPr>
          <w:p>
            <w:pPr>
              <w:spacing w:after="0"/>
            </w:pPr>
            <w:r/>
            <w:r>
              <w:rPr>
                <w:b w:val="0"/>
              </w:rPr>
              <w:t>GET</w:t>
            </w:r>
          </w:p>
        </w:tc>
        <w:tc>
          <w:tcPr>
            <w:tcW w:type="dxa" w:w="2556"/>
            <w:vAlign w:val="center"/>
          </w:tcPr>
          <w:p>
            <w:pPr>
              <w:spacing w:after="0"/>
            </w:pPr>
            <w:r/>
            <w:r>
              <w:rPr>
                <w:b w:val="0"/>
              </w:rPr>
              <w:t>`/api/v1/skills/gap-analysis/{employeeId}`</w:t>
            </w:r>
          </w:p>
        </w:tc>
        <w:tc>
          <w:tcPr>
            <w:tcW w:type="dxa" w:w="2556"/>
            <w:vAlign w:val="center"/>
          </w:tcPr>
          <w:p>
            <w:pPr>
              <w:spacing w:after="0"/>
            </w:pPr>
            <w:r/>
            <w:r>
              <w:rPr>
                <w:b w:val="0"/>
              </w:rPr>
              <w:t>`skills:manage`</w:t>
            </w:r>
          </w:p>
        </w:tc>
        <w:tc>
          <w:tcPr>
            <w:tcW w:type="dxa" w:w="2556"/>
            <w:vAlign w:val="center"/>
          </w:tcPr>
          <w:p>
            <w:pPr>
              <w:spacing w:after="0"/>
            </w:pPr>
            <w:r/>
            <w:r>
              <w:rPr>
                <w:b w:val="0"/>
              </w:rPr>
              <w:t>Skill gap vs job family requirements</w:t>
            </w:r>
          </w:p>
        </w:tc>
      </w:tr>
      <w:tr>
        <w:tc>
          <w:tcPr>
            <w:tcW w:type="dxa" w:w="2556"/>
            <w:vAlign w:val="center"/>
          </w:tcPr>
          <w:p>
            <w:pPr>
              <w:spacing w:after="0"/>
            </w:pPr>
            <w:r/>
            <w:r>
              <w:rPr>
                <w:b w:val="0"/>
              </w:rPr>
              <w:t>GET</w:t>
            </w:r>
          </w:p>
        </w:tc>
        <w:tc>
          <w:tcPr>
            <w:tcW w:type="dxa" w:w="2556"/>
            <w:vAlign w:val="center"/>
          </w:tcPr>
          <w:p>
            <w:pPr>
              <w:spacing w:after="0"/>
            </w:pPr>
            <w:r/>
            <w:r>
              <w:rPr>
                <w:b w:val="0"/>
              </w:rPr>
              <w:t>`/api/v1/skills/validation-requests`</w:t>
            </w:r>
          </w:p>
        </w:tc>
        <w:tc>
          <w:tcPr>
            <w:tcW w:type="dxa" w:w="2556"/>
            <w:vAlign w:val="center"/>
          </w:tcPr>
          <w:p>
            <w:pPr>
              <w:spacing w:after="0"/>
            </w:pPr>
            <w:r/>
            <w:r>
              <w:rPr>
                <w:b w:val="0"/>
              </w:rPr>
              <w:t>`skills:validate`</w:t>
            </w:r>
          </w:p>
        </w:tc>
        <w:tc>
          <w:tcPr>
            <w:tcW w:type="dxa" w:w="2556"/>
            <w:vAlign w:val="center"/>
          </w:tcPr>
          <w:p>
            <w:pPr>
              <w:spacing w:after="0"/>
            </w:pPr>
            <w:r/>
            <w:r>
              <w:rPr>
                <w:b w:val="0"/>
              </w:rPr>
              <w:t>Pending validation requests for team</w:t>
            </w:r>
          </w:p>
        </w:tc>
      </w:tr>
    </w:tbl>
    <w:p/>
    <w:p>
      <w:pPr>
        <w:pStyle w:val="Heading4"/>
      </w:pPr>
      <w:r>
        <w:t>Phase 2 (deferred)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`/api/v1/courses`</w:t>
            </w:r>
          </w:p>
        </w:tc>
        <w:tc>
          <w:tcPr>
            <w:tcW w:type="dxa" w:w="2556"/>
            <w:vAlign w:val="center"/>
          </w:tcPr>
          <w:p>
            <w:pPr>
              <w:spacing w:after="0"/>
            </w:pPr>
            <w:r/>
            <w:r>
              <w:rPr>
                <w:b w:val="0"/>
              </w:rPr>
              <w:t>`skills:read`</w:t>
            </w:r>
          </w:p>
        </w:tc>
        <w:tc>
          <w:tcPr>
            <w:tcW w:type="dxa" w:w="2556"/>
            <w:vAlign w:val="center"/>
          </w:tcPr>
          <w:p>
            <w:pPr>
              <w:spacing w:after="0"/>
            </w:pPr>
            <w:r/>
            <w:r>
              <w:rPr>
                <w:b w:val="0"/>
              </w:rPr>
              <w:t>List courses</w:t>
            </w:r>
          </w:p>
        </w:tc>
      </w:tr>
      <w:tr>
        <w:tc>
          <w:tcPr>
            <w:tcW w:type="dxa" w:w="2556"/>
            <w:vAlign w:val="center"/>
          </w:tcPr>
          <w:p>
            <w:pPr>
              <w:spacing w:after="0"/>
            </w:pPr>
            <w:r/>
            <w:r>
              <w:rPr>
                <w:b w:val="0"/>
              </w:rPr>
              <w:t>POST</w:t>
            </w:r>
          </w:p>
        </w:tc>
        <w:tc>
          <w:tcPr>
            <w:tcW w:type="dxa" w:w="2556"/>
            <w:vAlign w:val="center"/>
          </w:tcPr>
          <w:p>
            <w:pPr>
              <w:spacing w:after="0"/>
            </w:pPr>
            <w:r/>
            <w:r>
              <w:rPr>
                <w:b w:val="0"/>
              </w:rPr>
              <w:t>`/api/v1/courses/enroll`</w:t>
            </w:r>
          </w:p>
        </w:tc>
        <w:tc>
          <w:tcPr>
            <w:tcW w:type="dxa" w:w="2556"/>
            <w:vAlign w:val="center"/>
          </w:tcPr>
          <w:p>
            <w:pPr>
              <w:spacing w:after="0"/>
            </w:pPr>
            <w:r/>
            <w:r>
              <w:rPr>
                <w:b w:val="0"/>
              </w:rPr>
              <w:t>`skills:write`</w:t>
            </w:r>
          </w:p>
        </w:tc>
        <w:tc>
          <w:tcPr>
            <w:tcW w:type="dxa" w:w="2556"/>
            <w:vAlign w:val="center"/>
          </w:tcPr>
          <w:p>
            <w:pPr>
              <w:spacing w:after="0"/>
            </w:pPr>
            <w:r/>
            <w:r>
              <w:rPr>
                <w:b w:val="0"/>
              </w:rPr>
              <w:t>Enroll in course</w:t>
            </w:r>
          </w:p>
        </w:tc>
      </w:tr>
      <w:tr>
        <w:tc>
          <w:tcPr>
            <w:tcW w:type="dxa" w:w="2556"/>
            <w:vAlign w:val="center"/>
          </w:tcPr>
          <w:p>
            <w:pPr>
              <w:spacing w:after="0"/>
            </w:pPr>
            <w:r/>
            <w:r>
              <w:rPr>
                <w:b w:val="0"/>
              </w:rPr>
              <w:t>GET</w:t>
            </w:r>
          </w:p>
        </w:tc>
        <w:tc>
          <w:tcPr>
            <w:tcW w:type="dxa" w:w="2556"/>
            <w:vAlign w:val="center"/>
          </w:tcPr>
          <w:p>
            <w:pPr>
              <w:spacing w:after="0"/>
            </w:pPr>
            <w:r/>
            <w:r>
              <w:rPr>
                <w:b w:val="0"/>
              </w:rPr>
              <w:t>`/api/v1/development-plans/{employeeId}`</w:t>
            </w:r>
          </w:p>
        </w:tc>
        <w:tc>
          <w:tcPr>
            <w:tcW w:type="dxa" w:w="2556"/>
            <w:vAlign w:val="center"/>
          </w:tcPr>
          <w:p>
            <w:pPr>
              <w:spacing w:after="0"/>
            </w:pPr>
            <w:r/>
            <w:r>
              <w:rPr>
                <w:b w:val="0"/>
              </w:rPr>
              <w:t>`skills:read`</w:t>
            </w:r>
          </w:p>
        </w:tc>
        <w:tc>
          <w:tcPr>
            <w:tcW w:type="dxa" w:w="2556"/>
            <w:vAlign w:val="center"/>
          </w:tcPr>
          <w:p>
            <w:pPr>
              <w:spacing w:after="0"/>
            </w:pPr>
            <w:r/>
            <w:r>
              <w:rPr>
                <w:b w:val="0"/>
              </w:rPr>
              <w:t>Development plan</w:t>
            </w:r>
          </w:p>
        </w:tc>
      </w:tr>
    </w:tbl>
    <w:p/>
    <w:p>
      <w:pPr>
        <w:pStyle w:val="Heading3"/>
      </w:pPr>
      <w:r>
        <w:t>Features</w:t>
      </w:r>
    </w:p>
    <w:p>
      <w:pPr>
        <w:pStyle w:val="Heading4"/>
      </w:pPr>
      <w:r>
        <w:t>Phase 1</w:t>
      </w:r>
    </w:p>
    <w:p>
      <w:pPr>
        <w:pStyle w:val="ListBullet"/>
      </w:pPr>
      <w:r>
        <w:t>Skill Taxonomy - Skill categories and individual skill definitions with proficiency level labels (1-5)</w:t>
      </w:r>
    </w:p>
    <w:p>
      <w:pPr>
        <w:pStyle w:val="ListBullet"/>
      </w:pPr>
      <w:r>
        <w:t>Employee Skills - Employee-skill mapping with current proficiency and validation status; supports employee self-declaration, manager direct-add, and manager validation</w:t>
      </w:r>
    </w:p>
    <w:p>
      <w:pPr>
        <w:pStyle w:val="ListBullet"/>
      </w:pPr>
      <w:r>
        <w:t>Job Skill Requirements - Assign mandatory/optional skills with minimum proficiency level to job families</w:t>
      </w:r>
    </w:p>
    <w:p>
      <w:pPr>
        <w:pStyle w:val="Heading4"/>
      </w:pPr>
      <w:r>
        <w:t>Phase 2 (deferred)</w:t>
      </w:r>
    </w:p>
    <w:p>
      <w:pPr>
        <w:pStyle w:val="ListBullet"/>
      </w:pPr>
      <w:r>
        <w:t>Skill Assessments - Quiz-based assessments (MCQ, text, file upload) and validation requests</w:t>
      </w:r>
    </w:p>
    <w:p>
      <w:pPr>
        <w:pStyle w:val="ListBullet"/>
      </w:pPr>
      <w:r>
        <w:t>Courses Learning - Internal and LMS-linked courses with enrollment and progress tracking</w:t>
      </w:r>
    </w:p>
    <w:p>
      <w:pPr>
        <w:pStyle w:val="ListBullet"/>
      </w:pPr>
      <w:r>
        <w:t>Certifications - Certification records with expiry tracking and renewal reminders</w:t>
      </w:r>
    </w:p>
    <w:p>
      <w:pPr>
        <w:pStyle w:val="ListBullet"/>
      </w:pPr>
      <w:r>
        <w:t>Development Plans - Individual development plans with milestones and linked courses</w:t>
      </w:r>
    </w:p>
    <w:p>
      <w:pPr>
        <w:pStyle w:val="Heading3"/>
      </w:pPr>
      <w:r>
        <w:t>Related</w:t>
      </w:r>
    </w:p>
    <w:p>
      <w:pPr>
        <w:pStyle w:val="ListBullet"/>
      </w:pPr>
      <w:r>
        <w:t>Multi Tenancy - All skill and learning data is tenant-scoped</w:t>
      </w:r>
    </w:p>
    <w:p>
      <w:pPr>
        <w:pStyle w:val="ListBullet"/>
      </w:pPr>
      <w:r>
        <w:t>Compliance - Certification expiry tracking supports regulatory compliance</w:t>
      </w:r>
    </w:p>
    <w:p>
      <w:pPr>
        <w:pStyle w:val="ListBullet"/>
      </w:pPr>
      <w:r>
        <w:t>Data Classification - Certificate files stored in blob storage via `file_records`</w:t>
      </w:r>
    </w:p>
    <w:p>
      <w:pPr>
        <w:pStyle w:val="ListBullet"/>
      </w:pPr>
      <w:r>
        <w:t>DEV3: Skills Core - Phase 1 implementation task (5 core tables)</w:t>
      </w:r>
    </w:p>
    <w:p>
      <w:r>
        <w:t>See also: Module Catalog, Core Hr, Performance</w:t>
      </w:r>
    </w:p>
    <w:p>
      <w:pPr>
        <w:pStyle w:val="Heading2"/>
      </w:pPr>
      <w:r>
        <w:t>modules/skills/skill-assessments/overview.md</w:t>
      </w:r>
    </w:p>
    <w:p>
      <w:pPr>
        <w:pStyle w:val="Heading2"/>
      </w:pPr>
      <w:r>
        <w:t>Skill Assessments</w:t>
      </w:r>
    </w:p>
    <w:p>
      <w:r>
        <w:t>**Module:** Skills &amp; Learning</w:t>
      </w:r>
    </w:p>
    <w:p>
      <w:r>
        <w:t>**Feature:** Skill Assessments</w:t>
      </w:r>
    </w:p>
    <w:p>
      <w:pPr>
        <w:pStyle w:val="Heading3"/>
      </w:pPr>
      <w:r>
        <w:t>Purpose</w:t>
      </w:r>
    </w:p>
    <w:p>
      <w:r>
        <w:t>Quiz-based skill evaluation with MCQ, text, and file upload question types.</w:t>
      </w:r>
    </w:p>
    <w:p>
      <w:pPr>
        <w:pStyle w:val="Heading3"/>
      </w:pPr>
      <w:r>
        <w:t>Database Tables</w:t>
      </w:r>
    </w:p>
    <w:p>
      <w:pPr>
        <w:pStyle w:val="Heading4"/>
      </w:pPr>
      <w:r>
        <w:t>`skill_questions`</w:t>
      </w:r>
    </w:p>
    <w:p>
      <w:r>
        <w:t>Fields: `skill_id`, `question_text`, `question_type` (`multiple_choice`, `text`, `file_upload`), `sort_order`, `is_required`.</w:t>
      </w:r>
    </w:p>
    <w:p>
      <w:pPr>
        <w:pStyle w:val="Heading4"/>
      </w:pPr>
      <w:r>
        <w:t>`skill_question_options`</w:t>
      </w:r>
    </w:p>
    <w:p>
      <w:r>
        <w:t>MCQ options: `question_id`, `option_text`, `is_correct`, `sort_order`.</w:t>
      </w:r>
    </w:p>
    <w:p>
      <w:pPr>
        <w:pStyle w:val="Heading4"/>
      </w:pPr>
      <w:r>
        <w:t>`skill_assessment_responses`</w:t>
      </w:r>
    </w:p>
    <w:p>
      <w:r>
        <w:t>Employee responses: `employee_id`, `question_id`, `selected_option_id`, `text_answer`, `file_record_id`, `score`.</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POST</w:t>
            </w:r>
          </w:p>
        </w:tc>
        <w:tc>
          <w:tcPr>
            <w:tcW w:type="dxa" w:w="2556"/>
            <w:vAlign w:val="center"/>
          </w:tcPr>
          <w:p>
            <w:pPr>
              <w:spacing w:after="0"/>
            </w:pPr>
            <w:r/>
            <w:r>
              <w:rPr>
                <w:b w:val="0"/>
              </w:rPr>
              <w:t>`/api/v1/skills/assess`</w:t>
            </w:r>
          </w:p>
        </w:tc>
        <w:tc>
          <w:tcPr>
            <w:tcW w:type="dxa" w:w="2556"/>
            <w:vAlign w:val="center"/>
          </w:tcPr>
          <w:p>
            <w:pPr>
              <w:spacing w:after="0"/>
            </w:pPr>
            <w:r/>
            <w:r>
              <w:rPr>
                <w:b w:val="0"/>
              </w:rPr>
              <w:t>`skills:write`</w:t>
            </w:r>
          </w:p>
        </w:tc>
        <w:tc>
          <w:tcPr>
            <w:tcW w:type="dxa" w:w="2556"/>
            <w:vAlign w:val="center"/>
          </w:tcPr>
          <w:p>
            <w:pPr>
              <w:spacing w:after="0"/>
            </w:pPr>
            <w:r/>
            <w:r>
              <w:rPr>
                <w:b w:val="0"/>
              </w:rPr>
              <w:t>Submit assessment</w:t>
            </w:r>
          </w:p>
        </w:tc>
      </w:tr>
    </w:tbl>
    <w:p/>
    <w:p>
      <w:pPr>
        <w:pStyle w:val="Heading3"/>
      </w:pPr>
      <w:r>
        <w:t>Related</w:t>
      </w:r>
    </w:p>
    <w:p>
      <w:pPr>
        <w:pStyle w:val="ListBullet"/>
      </w:pPr>
      <w:r>
        <w:t>Skills Module - parent module</w:t>
      </w:r>
    </w:p>
    <w:p>
      <w:pPr>
        <w:pStyle w:val="ListBullet"/>
      </w:pPr>
      <w:r>
        <w:t>Skill Taxonomy - skills that assessments evaluate</w:t>
      </w:r>
    </w:p>
    <w:p>
      <w:pPr>
        <w:pStyle w:val="ListBullet"/>
      </w:pPr>
      <w:r>
        <w:t>Employee Skills - skill records updated on assessment completion</w:t>
      </w:r>
    </w:p>
    <w:p>
      <w:pPr>
        <w:pStyle w:val="ListBullet"/>
      </w:pPr>
      <w:r>
        <w:t>Development Plans - plans that include assessment milestones</w:t>
      </w:r>
    </w:p>
    <w:p>
      <w:pPr>
        <w:pStyle w:val="ListBullet"/>
      </w:pPr>
      <w:r>
        <w:t>Multi Tenancy - tenant-scoped assessment questions and responses</w:t>
      </w:r>
    </w:p>
    <w:p>
      <w:pPr>
        <w:pStyle w:val="ListBullet"/>
      </w:pPr>
      <w:r>
        <w:t>Event Catalog - AssessmentSubmitted events</w:t>
      </w:r>
    </w:p>
    <w:p>
      <w:pPr>
        <w:pStyle w:val="ListBullet"/>
      </w:pPr>
      <w:r>
        <w:t>Error Handling - invalid response types and scoring errors</w:t>
      </w:r>
    </w:p>
    <w:p>
      <w:pPr>
        <w:pStyle w:val="ListBullet"/>
      </w:pPr>
      <w:r>
        <w:t>DEV4: Supporting Bridges - implementation task</w:t>
      </w:r>
    </w:p>
    <w:p>
      <w:pPr>
        <w:pStyle w:val="Heading2"/>
      </w:pPr>
      <w:r>
        <w:t>modules/skills/skill-taxonomy/overview.md</w:t>
      </w:r>
    </w:p>
    <w:p>
      <w:pPr>
        <w:pStyle w:val="Heading2"/>
      </w:pPr>
      <w:r>
        <w:t>Skill Taxonomy</w:t>
      </w:r>
    </w:p>
    <w:p>
      <w:r>
        <w:t>**Module:** Skills &amp; Learning</w:t>
      </w:r>
    </w:p>
    <w:p>
      <w:r>
        <w:t>**Feature:** Skill Taxonomy</w:t>
      </w:r>
    </w:p>
    <w:p>
      <w:pPr>
        <w:pStyle w:val="Heading3"/>
      </w:pPr>
      <w:r>
        <w:t>Purpose</w:t>
      </w:r>
    </w:p>
    <w:p>
      <w:r>
        <w:t>Defines skill categories and individual skills with proficiency level definitions.</w:t>
      </w:r>
    </w:p>
    <w:p>
      <w:pPr>
        <w:pStyle w:val="Heading3"/>
      </w:pPr>
      <w:r>
        <w:t>Database Tables</w:t>
      </w:r>
    </w:p>
    <w:p>
      <w:pPr>
        <w:pStyle w:val="Heading4"/>
      </w:pPr>
      <w:r>
        <w:t>`skill_categories`</w:t>
      </w:r>
    </w:p>
    <w:p>
      <w:r>
        <w:t>Groupings: `name`, `is_active`.</w:t>
      </w:r>
    </w:p>
    <w:p>
      <w:pPr>
        <w:pStyle w:val="Heading4"/>
      </w:pPr>
      <w:r>
        <w:t>`skills`</w:t>
      </w:r>
    </w:p>
    <w:p>
      <w:r>
        <w:t>Individual skills: `category_id`, `name`, `proficiency_levels` (jsonb with level 1-5 definitions), `evidence_required`.</w:t>
      </w:r>
    </w:p>
    <w:p>
      <w:pPr>
        <w:pStyle w:val="Heading4"/>
      </w:pPr>
      <w:r>
        <w:t>`job_skill_requirements`</w:t>
      </w:r>
    </w:p>
    <w:p>
      <w:r>
        <w:t>Required skills per job family: `job_family_id`, `skill_id`, `min_proficiency`, `is_mandatory`.</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`/api/v1/skills`</w:t>
            </w:r>
          </w:p>
        </w:tc>
        <w:tc>
          <w:tcPr>
            <w:tcW w:type="dxa" w:w="2556"/>
            <w:vAlign w:val="center"/>
          </w:tcPr>
          <w:p>
            <w:pPr>
              <w:spacing w:after="0"/>
            </w:pPr>
            <w:r/>
            <w:r>
              <w:rPr>
                <w:b w:val="0"/>
              </w:rPr>
              <w:t>`skills:read`</w:t>
            </w:r>
          </w:p>
        </w:tc>
        <w:tc>
          <w:tcPr>
            <w:tcW w:type="dxa" w:w="2556"/>
            <w:vAlign w:val="center"/>
          </w:tcPr>
          <w:p>
            <w:pPr>
              <w:spacing w:after="0"/>
            </w:pPr>
            <w:r/>
            <w:r>
              <w:rPr>
                <w:b w:val="0"/>
              </w:rPr>
              <w:t>List all skills</w:t>
            </w:r>
          </w:p>
        </w:tc>
      </w:tr>
    </w:tbl>
    <w:p/>
    <w:p>
      <w:pPr>
        <w:pStyle w:val="Heading3"/>
      </w:pPr>
      <w:r>
        <w:t>Related</w:t>
      </w:r>
    </w:p>
    <w:p>
      <w:pPr>
        <w:pStyle w:val="ListBullet"/>
      </w:pPr>
      <w:r>
        <w:t>Skills Module - parent module</w:t>
      </w:r>
    </w:p>
    <w:p>
      <w:pPr>
        <w:pStyle w:val="ListBullet"/>
      </w:pPr>
      <w:r>
        <w:t>Employee Skills - skills from taxonomy assigned to employees</w:t>
      </w:r>
    </w:p>
    <w:p>
      <w:pPr>
        <w:pStyle w:val="ListBullet"/>
      </w:pPr>
      <w:r>
        <w:t>Skill Assessments - assessments built around taxonomy skills</w:t>
      </w:r>
    </w:p>
    <w:p>
      <w:pPr>
        <w:pStyle w:val="ListBullet"/>
      </w:pPr>
      <w:r>
        <w:t>Courses Learning - courses tagged to taxonomy skills</w:t>
      </w:r>
    </w:p>
    <w:p>
      <w:pPr>
        <w:pStyle w:val="ListBullet"/>
      </w:pPr>
      <w:r>
        <w:t>Development Plans - plan milestones targeting taxonomy skills</w:t>
      </w:r>
    </w:p>
    <w:p>
      <w:pPr>
        <w:pStyle w:val="ListBullet"/>
      </w:pPr>
      <w:r>
        <w:t>Multi Tenancy - tenant-scoped skill categories and definitions</w:t>
      </w:r>
    </w:p>
    <w:p>
      <w:pPr>
        <w:pStyle w:val="ListBullet"/>
      </w:pPr>
      <w:r>
        <w:t>Event Catalog - SkillCreated, SkillDeactivated events</w:t>
      </w:r>
    </w:p>
    <w:p>
      <w:pPr>
        <w:pStyle w:val="ListBullet"/>
      </w:pPr>
      <w:r>
        <w:t>Error Handling - duplicate skill name and category integrity errors</w:t>
      </w:r>
    </w:p>
    <w:p>
      <w:pPr>
        <w:pStyle w:val="ListBullet"/>
      </w:pPr>
      <w:r>
        <w:t>DEV4: Supporting Bridges - implementation task</w:t>
      </w:r>
    </w:p>
    <w:p>
      <w:pPr>
        <w:pStyle w:val="Heading2"/>
      </w:pPr>
      <w:r>
        <w:t>modules/skills/certifications/end-to-end-logic.md</w:t>
      </w:r>
    </w:p>
    <w:p>
      <w:pPr>
        <w:pStyle w:val="Heading2"/>
      </w:pPr>
      <w:r>
        <w:t>Certifications - End-to-End Logic</w:t>
      </w:r>
    </w:p>
    <w:p>
      <w:r>
        <w:t>**Module:** Skills</w:t>
      </w:r>
    </w:p>
    <w:p>
      <w:r>
        <w:t>**Feature:** Certifications</w:t>
      </w:r>
    </w:p>
    <w:p>
      <w:pPr>
        <w:pStyle w:val="Heading3"/>
      </w:pPr>
      <w:r>
        <w:t>Add Certification</w:t>
      </w:r>
    </w:p>
    <w:p>
      <w:pPr>
        <w:pStyle w:val="Heading4"/>
      </w:pPr>
      <w:r>
        <w:t>Flow</w:t>
      </w:r>
    </w:p>
    <w:p>
      <w:pPr>
        <w:spacing w:after="0"/>
      </w:pPr>
      <w:r>
        <w:rPr>
          <w:rFonts w:ascii="Consolas" w:hAnsi="Consolas"/>
          <w:sz w:val="16"/>
        </w:rPr>
        <w:t>POST /api/v1/skills/certifications</w:t>
      </w:r>
    </w:p>
    <w:p>
      <w:pPr>
        <w:spacing w:after="0"/>
      </w:pPr>
      <w:r>
        <w:rPr>
          <w:rFonts w:ascii="Consolas" w:hAnsi="Consolas"/>
          <w:sz w:val="16"/>
        </w:rPr>
        <w:t xml:space="preserve">  -&gt; CertificationController.Add(AddCertificationCommand)</w:t>
      </w:r>
    </w:p>
    <w:p>
      <w:pPr>
        <w:spacing w:after="0"/>
      </w:pPr>
      <w:r>
        <w:rPr>
          <w:rFonts w:ascii="Consolas" w:hAnsi="Consolas"/>
          <w:sz w:val="16"/>
        </w:rPr>
        <w:t xml:space="preserve">    -&gt; [RequirePermission("skills:write")]</w:t>
      </w:r>
    </w:p>
    <w:p>
      <w:pPr>
        <w:spacing w:after="0"/>
      </w:pPr>
      <w:r>
        <w:rPr>
          <w:rFonts w:ascii="Consolas" w:hAnsi="Consolas"/>
          <w:sz w:val="16"/>
        </w:rPr>
        <w:t xml:space="preserve">    -&gt; CertificationService.AddAsync(command, ct)</w:t>
      </w:r>
    </w:p>
    <w:p>
      <w:pPr>
        <w:spacing w:after="0"/>
      </w:pPr>
      <w:r>
        <w:rPr>
          <w:rFonts w:ascii="Consolas" w:hAnsi="Consolas"/>
          <w:sz w:val="16"/>
        </w:rPr>
        <w:t xml:space="preserve">      -&gt; 1. Validate: certification_name, issue_date required</w:t>
      </w:r>
    </w:p>
    <w:p>
      <w:pPr>
        <w:spacing w:after="0"/>
      </w:pPr>
      <w:r>
        <w:rPr>
          <w:rFonts w:ascii="Consolas" w:hAnsi="Consolas"/>
          <w:sz w:val="16"/>
        </w:rPr>
        <w:t xml:space="preserve">      -&gt; 2. If certificate file provided: upload via IFileService</w:t>
      </w:r>
    </w:p>
    <w:p>
      <w:pPr>
        <w:spacing w:after="0"/>
      </w:pPr>
      <w:r>
        <w:rPr>
          <w:rFonts w:ascii="Consolas" w:hAnsi="Consolas"/>
          <w:sz w:val="16"/>
        </w:rPr>
        <w:t xml:space="preserve">      -&gt; 3. INSERT into employee_certifications</w:t>
      </w:r>
    </w:p>
    <w:p>
      <w:pPr>
        <w:spacing w:after="0"/>
      </w:pPr>
      <w:r>
        <w:rPr>
          <w:rFonts w:ascii="Consolas" w:hAnsi="Consolas"/>
          <w:sz w:val="16"/>
        </w:rPr>
        <w:t xml:space="preserve">         -&gt; status = 'active'</w:t>
      </w:r>
    </w:p>
    <w:p>
      <w:pPr>
        <w:spacing w:after="0"/>
      </w:pPr>
      <w:r>
        <w:rPr>
          <w:rFonts w:ascii="Consolas" w:hAnsi="Consolas"/>
          <w:sz w:val="16"/>
        </w:rPr>
        <w:t xml:space="preserve">         -&gt; renewal_reminder_sent = false</w:t>
      </w:r>
    </w:p>
    <w:p>
      <w:pPr>
        <w:spacing w:after="0"/>
      </w:pPr>
      <w:r>
        <w:rPr>
          <w:rFonts w:ascii="Consolas" w:hAnsi="Consolas"/>
          <w:sz w:val="16"/>
        </w:rPr>
        <w:t xml:space="preserve">      -&gt; Return Result.Success(certDto)</w:t>
      </w:r>
    </w:p>
    <w:p>
      <w:pPr>
        <w:pStyle w:val="Heading3"/>
      </w:pPr>
      <w:r>
        <w:t>Expiry Tracking</w:t>
      </w:r>
    </w:p>
    <w:p>
      <w:pPr>
        <w:pStyle w:val="Heading4"/>
      </w:pPr>
      <w:r>
        <w:t>Flow</w:t>
      </w:r>
    </w:p>
    <w:p>
      <w:pPr>
        <w:spacing w:after="0"/>
      </w:pPr>
      <w:r>
        <w:rPr>
          <w:rFonts w:ascii="Consolas" w:hAnsi="Consolas"/>
          <w:sz w:val="16"/>
        </w:rPr>
        <w:t>CertificationExpiryJob (Hangfire, daily)</w:t>
      </w:r>
    </w:p>
    <w:p>
      <w:pPr>
        <w:spacing w:after="0"/>
      </w:pPr>
      <w:r>
        <w:rPr>
          <w:rFonts w:ascii="Consolas" w:hAnsi="Consolas"/>
          <w:sz w:val="16"/>
        </w:rPr>
        <w:t xml:space="preserve">  -&gt; CertificationService.CheckExpiriesAsync(ct)</w:t>
      </w:r>
    </w:p>
    <w:p>
      <w:pPr>
        <w:spacing w:after="0"/>
      </w:pPr>
      <w:r>
        <w:rPr>
          <w:rFonts w:ascii="Consolas" w:hAnsi="Consolas"/>
          <w:sz w:val="16"/>
        </w:rPr>
        <w:t xml:space="preserve">    -&gt; 1. Find certifications WHERE expiry_date &lt;= today + 30 days</w:t>
      </w:r>
    </w:p>
    <w:p>
      <w:pPr>
        <w:spacing w:after="0"/>
      </w:pPr>
      <w:r>
        <w:rPr>
          <w:rFonts w:ascii="Consolas" w:hAnsi="Consolas"/>
          <w:sz w:val="16"/>
        </w:rPr>
        <w:t xml:space="preserve">       AND renewal_reminder_sent = false</w:t>
      </w:r>
    </w:p>
    <w:p>
      <w:pPr>
        <w:spacing w:after="0"/>
      </w:pPr>
      <w:r>
        <w:rPr>
          <w:rFonts w:ascii="Consolas" w:hAnsi="Consolas"/>
          <w:sz w:val="16"/>
        </w:rPr>
        <w:t xml:space="preserve">    -&gt; 2. For each: send renewal reminder notification</w:t>
      </w:r>
    </w:p>
    <w:p>
      <w:pPr>
        <w:spacing w:after="0"/>
      </w:pPr>
      <w:r>
        <w:rPr>
          <w:rFonts w:ascii="Consolas" w:hAnsi="Consolas"/>
          <w:sz w:val="16"/>
        </w:rPr>
        <w:t xml:space="preserve">       -&gt; UPDATE renewal_reminder_sent = true</w:t>
      </w:r>
    </w:p>
    <w:p>
      <w:pPr>
        <w:spacing w:after="0"/>
      </w:pPr>
      <w:r>
        <w:rPr>
          <w:rFonts w:ascii="Consolas" w:hAnsi="Consolas"/>
          <w:sz w:val="16"/>
        </w:rPr>
        <w:t xml:space="preserve">    -&gt; 3. Find certifications WHERE expiry_date &lt; today AND status = 'active'</w:t>
      </w:r>
    </w:p>
    <w:p>
      <w:pPr>
        <w:spacing w:after="0"/>
      </w:pPr>
      <w:r>
        <w:rPr>
          <w:rFonts w:ascii="Consolas" w:hAnsi="Consolas"/>
          <w:sz w:val="16"/>
        </w:rPr>
        <w:t xml:space="preserve">       -&gt; UPDATE status = 'expired'</w:t>
      </w:r>
    </w:p>
    <w:p>
      <w:pPr>
        <w:pStyle w:val="Heading3"/>
      </w:pPr>
      <w:r>
        <w:t>Related</w:t>
      </w:r>
    </w:p>
    <w:p>
      <w:pPr>
        <w:pStyle w:val="ListBullet"/>
      </w:pPr>
      <w:r>
        <w:t>Certifications - feature overview</w:t>
      </w:r>
    </w:p>
    <w:p>
      <w:pPr>
        <w:pStyle w:val="ListBullet"/>
      </w:pPr>
      <w:r>
        <w:t>Courses Learning - course completion that triggers certification issuance</w:t>
      </w:r>
    </w:p>
    <w:p>
      <w:pPr>
        <w:pStyle w:val="ListBullet"/>
      </w:pPr>
      <w:r>
        <w:t>Employee Skills - skill validation linked to certification status</w:t>
      </w:r>
    </w:p>
    <w:p>
      <w:pPr>
        <w:pStyle w:val="ListBullet"/>
      </w:pPr>
      <w:r>
        <w:t>Event Catalog - CertificationExpiringSoon, CertificationExpired events</w:t>
      </w:r>
    </w:p>
    <w:p>
      <w:pPr>
        <w:pStyle w:val="ListBullet"/>
      </w:pPr>
      <w:r>
        <w:t>Error Handling - Hangfire job retry and failure patterns</w:t>
      </w:r>
    </w:p>
    <w:p>
      <w:pPr>
        <w:pStyle w:val="Heading2"/>
      </w:pPr>
      <w:r>
        <w:t>modules/skills/courses-learning/end-to-end-logic.md</w:t>
      </w:r>
    </w:p>
    <w:p>
      <w:pPr>
        <w:pStyle w:val="Heading2"/>
      </w:pPr>
      <w:r>
        <w:t>Courses &amp; Learning - End-to-End Logic</w:t>
      </w:r>
    </w:p>
    <w:p>
      <w:r>
        <w:t>**Module:** Skills</w:t>
      </w:r>
    </w:p>
    <w:p>
      <w:r>
        <w:t>**Feature:** Courses &amp; Learning</w:t>
      </w:r>
    </w:p>
    <w:p>
      <w:pPr>
        <w:pStyle w:val="Heading3"/>
      </w:pPr>
      <w:r>
        <w:t>Enroll in Course</w:t>
      </w:r>
    </w:p>
    <w:p>
      <w:pPr>
        <w:pStyle w:val="Heading4"/>
      </w:pPr>
      <w:r>
        <w:t>Flow</w:t>
      </w:r>
    </w:p>
    <w:p>
      <w:pPr>
        <w:spacing w:after="0"/>
      </w:pPr>
      <w:r>
        <w:rPr>
          <w:rFonts w:ascii="Consolas" w:hAnsi="Consolas"/>
          <w:sz w:val="16"/>
        </w:rPr>
        <w:t>POST /api/v1/courses/enroll</w:t>
      </w:r>
    </w:p>
    <w:p>
      <w:pPr>
        <w:spacing w:after="0"/>
      </w:pPr>
      <w:r>
        <w:rPr>
          <w:rFonts w:ascii="Consolas" w:hAnsi="Consolas"/>
          <w:sz w:val="16"/>
        </w:rPr>
        <w:t xml:space="preserve">  -&gt; CourseController.Enroll(EnrollCommand)</w:t>
      </w:r>
    </w:p>
    <w:p>
      <w:pPr>
        <w:spacing w:after="0"/>
      </w:pPr>
      <w:r>
        <w:rPr>
          <w:rFonts w:ascii="Consolas" w:hAnsi="Consolas"/>
          <w:sz w:val="16"/>
        </w:rPr>
        <w:t xml:space="preserve">    -&gt; [RequirePermission("skills:write")]</w:t>
      </w:r>
    </w:p>
    <w:p>
      <w:pPr>
        <w:spacing w:after="0"/>
      </w:pPr>
      <w:r>
        <w:rPr>
          <w:rFonts w:ascii="Consolas" w:hAnsi="Consolas"/>
          <w:sz w:val="16"/>
        </w:rPr>
        <w:t xml:space="preserve">    -&gt; CourseService.EnrollAsync(command, ct)</w:t>
      </w:r>
    </w:p>
    <w:p>
      <w:pPr>
        <w:spacing w:after="0"/>
      </w:pPr>
      <w:r>
        <w:rPr>
          <w:rFonts w:ascii="Consolas" w:hAnsi="Consolas"/>
          <w:sz w:val="16"/>
        </w:rPr>
        <w:t xml:space="preserve">      -&gt; 1. Validate course exists and is active</w:t>
      </w:r>
    </w:p>
    <w:p>
      <w:pPr>
        <w:spacing w:after="0"/>
      </w:pPr>
      <w:r>
        <w:rPr>
          <w:rFonts w:ascii="Consolas" w:hAnsi="Consolas"/>
          <w:sz w:val="16"/>
        </w:rPr>
        <w:t xml:space="preserve">      -&gt; 2. Check not already enrolled</w:t>
      </w:r>
    </w:p>
    <w:p>
      <w:pPr>
        <w:spacing w:after="0"/>
      </w:pPr>
      <w:r>
        <w:rPr>
          <w:rFonts w:ascii="Consolas" w:hAnsi="Consolas"/>
          <w:sz w:val="16"/>
        </w:rPr>
        <w:t xml:space="preserve">      -&gt; 3. INSERT into course_enrollments</w:t>
      </w:r>
    </w:p>
    <w:p>
      <w:pPr>
        <w:spacing w:after="0"/>
      </w:pPr>
      <w:r>
        <w:rPr>
          <w:rFonts w:ascii="Consolas" w:hAnsi="Consolas"/>
          <w:sz w:val="16"/>
        </w:rPr>
        <w:t xml:space="preserve">         -&gt; status = 'assigned' or 'in_progress' (self-enroll)</w:t>
      </w:r>
    </w:p>
    <w:p>
      <w:pPr>
        <w:spacing w:after="0"/>
      </w:pPr>
      <w:r>
        <w:rPr>
          <w:rFonts w:ascii="Consolas" w:hAnsi="Consolas"/>
          <w:sz w:val="16"/>
        </w:rPr>
        <w:t xml:space="preserve">         -&gt; completion_percent = 0</w:t>
      </w:r>
    </w:p>
    <w:p>
      <w:pPr>
        <w:spacing w:after="0"/>
      </w:pPr>
      <w:r>
        <w:rPr>
          <w:rFonts w:ascii="Consolas" w:hAnsi="Consolas"/>
          <w:sz w:val="16"/>
        </w:rPr>
        <w:t xml:space="preserve">      -&gt; 4. If linked to development plan milestone:</w:t>
      </w:r>
    </w:p>
    <w:p>
      <w:pPr>
        <w:spacing w:after="0"/>
      </w:pPr>
      <w:r>
        <w:rPr>
          <w:rFonts w:ascii="Consolas" w:hAnsi="Consolas"/>
          <w:sz w:val="16"/>
        </w:rPr>
        <w:t xml:space="preserve">         -&gt; Set linked_milestone_id</w:t>
      </w:r>
    </w:p>
    <w:p>
      <w:pPr>
        <w:spacing w:after="0"/>
      </w:pPr>
      <w:r>
        <w:rPr>
          <w:rFonts w:ascii="Consolas" w:hAnsi="Consolas"/>
          <w:sz w:val="16"/>
        </w:rPr>
        <w:t xml:space="preserve">      -&gt; Return Result.Success(enrollmentDto)</w:t>
      </w:r>
    </w:p>
    <w:p>
      <w:pPr>
        <w:pStyle w:val="Heading3"/>
      </w:pPr>
      <w:r>
        <w:t>Update Course Progress</w:t>
      </w:r>
    </w:p>
    <w:p>
      <w:pPr>
        <w:pStyle w:val="Heading4"/>
      </w:pPr>
      <w:r>
        <w:t>Flow</w:t>
      </w:r>
    </w:p>
    <w:p>
      <w:pPr>
        <w:spacing w:after="0"/>
      </w:pPr>
      <w:r>
        <w:rPr>
          <w:rFonts w:ascii="Consolas" w:hAnsi="Consolas"/>
          <w:sz w:val="16"/>
        </w:rPr>
        <w:t>PUT /api/v1/courses/enrollments/{id}/progress</w:t>
      </w:r>
    </w:p>
    <w:p>
      <w:pPr>
        <w:spacing w:after="0"/>
      </w:pPr>
      <w:r>
        <w:rPr>
          <w:rFonts w:ascii="Consolas" w:hAnsi="Consolas"/>
          <w:sz w:val="16"/>
        </w:rPr>
        <w:t xml:space="preserve">  -&gt; CourseController.UpdateProgress(id, UpdateProgressCommand)</w:t>
      </w:r>
    </w:p>
    <w:p>
      <w:pPr>
        <w:spacing w:after="0"/>
      </w:pPr>
      <w:r>
        <w:rPr>
          <w:rFonts w:ascii="Consolas" w:hAnsi="Consolas"/>
          <w:sz w:val="16"/>
        </w:rPr>
        <w:t xml:space="preserve">    -&gt; [Authenticated]</w:t>
      </w:r>
    </w:p>
    <w:p>
      <w:pPr>
        <w:spacing w:after="0"/>
      </w:pPr>
      <w:r>
        <w:rPr>
          <w:rFonts w:ascii="Consolas" w:hAnsi="Consolas"/>
          <w:sz w:val="16"/>
        </w:rPr>
        <w:t xml:space="preserve">    -&gt; CourseService.UpdateProgressAsync(id, command, ct)</w:t>
      </w:r>
    </w:p>
    <w:p>
      <w:pPr>
        <w:spacing w:after="0"/>
      </w:pPr>
      <w:r>
        <w:rPr>
          <w:rFonts w:ascii="Consolas" w:hAnsi="Consolas"/>
          <w:sz w:val="16"/>
        </w:rPr>
        <w:t xml:space="preserve">      -&gt; 1. UPDATE completion_percent</w:t>
      </w:r>
    </w:p>
    <w:p>
      <w:pPr>
        <w:spacing w:after="0"/>
      </w:pPr>
      <w:r>
        <w:rPr>
          <w:rFonts w:ascii="Consolas" w:hAnsi="Consolas"/>
          <w:sz w:val="16"/>
        </w:rPr>
        <w:t xml:space="preserve">      -&gt; 2. If completion_percent = 100:</w:t>
      </w:r>
    </w:p>
    <w:p>
      <w:pPr>
        <w:spacing w:after="0"/>
      </w:pPr>
      <w:r>
        <w:rPr>
          <w:rFonts w:ascii="Consolas" w:hAnsi="Consolas"/>
          <w:sz w:val="16"/>
        </w:rPr>
        <w:t xml:space="preserve">         -&gt; status = 'completed'</w:t>
      </w:r>
    </w:p>
    <w:p>
      <w:pPr>
        <w:spacing w:after="0"/>
      </w:pPr>
      <w:r>
        <w:rPr>
          <w:rFonts w:ascii="Consolas" w:hAnsi="Consolas"/>
          <w:sz w:val="16"/>
        </w:rPr>
        <w:t xml:space="preserve">         -&gt; If linked skills: update employee_skills proficiency</w:t>
      </w:r>
    </w:p>
    <w:p>
      <w:pPr>
        <w:spacing w:after="0"/>
      </w:pPr>
      <w:r>
        <w:rPr>
          <w:rFonts w:ascii="Consolas" w:hAnsi="Consolas"/>
          <w:sz w:val="16"/>
        </w:rPr>
        <w:t xml:space="preserve">         -&gt; If linked milestone: mark milestone completed</w:t>
      </w:r>
    </w:p>
    <w:p>
      <w:pPr>
        <w:spacing w:after="0"/>
      </w:pPr>
      <w:r>
        <w:rPr>
          <w:rFonts w:ascii="Consolas" w:hAnsi="Consolas"/>
          <w:sz w:val="16"/>
        </w:rPr>
        <w:t xml:space="preserve">      -&gt; Return Result.Success()</w:t>
      </w:r>
    </w:p>
    <w:p>
      <w:pPr>
        <w:pStyle w:val="Heading3"/>
      </w:pPr>
      <w:r>
        <w:t>Related</w:t>
      </w:r>
    </w:p>
    <w:p>
      <w:pPr>
        <w:pStyle w:val="ListBullet"/>
      </w:pPr>
      <w:r>
        <w:t>Courses Learning - feature overview</w:t>
      </w:r>
    </w:p>
    <w:p>
      <w:pPr>
        <w:pStyle w:val="ListBullet"/>
      </w:pPr>
      <w:r>
        <w:t>Certifications - certifications issued on course completion</w:t>
      </w:r>
    </w:p>
    <w:p>
      <w:pPr>
        <w:pStyle w:val="ListBullet"/>
      </w:pPr>
      <w:r>
        <w:t>Employee Skills - skill tags updated from course completion</w:t>
      </w:r>
    </w:p>
    <w:p>
      <w:pPr>
        <w:pStyle w:val="ListBullet"/>
      </w:pPr>
      <w:r>
        <w:t>Event Catalog - CourseEnrolled, CourseCompleted events</w:t>
      </w:r>
    </w:p>
    <w:p>
      <w:pPr>
        <w:pStyle w:val="ListBullet"/>
      </w:pPr>
      <w:r>
        <w:t>Error Handling - LMS provider sync failure and retry patterns</w:t>
      </w:r>
    </w:p>
    <w:p>
      <w:pPr>
        <w:pStyle w:val="Heading2"/>
      </w:pPr>
      <w:r>
        <w:t>modules/skills/development-plans/end-to-end-logic.md</w:t>
      </w:r>
    </w:p>
    <w:p>
      <w:pPr>
        <w:pStyle w:val="Heading2"/>
      </w:pPr>
      <w:r>
        <w:t>Development Plans - End-to-End Logic</w:t>
      </w:r>
    </w:p>
    <w:p>
      <w:r>
        <w:t>**Module:** Skills</w:t>
      </w:r>
    </w:p>
    <w:p>
      <w:r>
        <w:t>**Feature:** Individual Development Plans</w:t>
      </w:r>
    </w:p>
    <w:p>
      <w:pPr>
        <w:pStyle w:val="Heading3"/>
      </w:pPr>
      <w:r>
        <w:t>Create Development Plan</w:t>
      </w:r>
    </w:p>
    <w:p>
      <w:pPr>
        <w:pStyle w:val="Heading4"/>
      </w:pPr>
      <w:r>
        <w:t>Flow</w:t>
      </w:r>
    </w:p>
    <w:p>
      <w:pPr>
        <w:spacing w:after="0"/>
      </w:pPr>
      <w:r>
        <w:rPr>
          <w:rFonts w:ascii="Consolas" w:hAnsi="Consolas"/>
          <w:sz w:val="16"/>
        </w:rPr>
        <w:t>POST /api/v1/development-plans</w:t>
      </w:r>
    </w:p>
    <w:p>
      <w:pPr>
        <w:spacing w:after="0"/>
      </w:pPr>
      <w:r>
        <w:rPr>
          <w:rFonts w:ascii="Consolas" w:hAnsi="Consolas"/>
          <w:sz w:val="16"/>
        </w:rPr>
        <w:t xml:space="preserve">  -&gt; DevelopmentPlanController.Create(CreatePlanCommand)</w:t>
      </w:r>
    </w:p>
    <w:p>
      <w:pPr>
        <w:spacing w:after="0"/>
      </w:pPr>
      <w:r>
        <w:rPr>
          <w:rFonts w:ascii="Consolas" w:hAnsi="Consolas"/>
          <w:sz w:val="16"/>
        </w:rPr>
        <w:t xml:space="preserve">    -&gt; [RequirePermission("skills:write")]</w:t>
      </w:r>
    </w:p>
    <w:p>
      <w:pPr>
        <w:spacing w:after="0"/>
      </w:pPr>
      <w:r>
        <w:rPr>
          <w:rFonts w:ascii="Consolas" w:hAnsi="Consolas"/>
          <w:sz w:val="16"/>
        </w:rPr>
        <w:t xml:space="preserve">    -&gt; DevelopmentPlanService.CreateAsync(command, ct)</w:t>
      </w:r>
    </w:p>
    <w:p>
      <w:pPr>
        <w:spacing w:after="0"/>
      </w:pPr>
      <w:r>
        <w:rPr>
          <w:rFonts w:ascii="Consolas" w:hAnsi="Consolas"/>
          <w:sz w:val="16"/>
        </w:rPr>
        <w:t xml:space="preserve">      -&gt; 1. Validate employee exists</w:t>
      </w:r>
    </w:p>
    <w:p>
      <w:pPr>
        <w:spacing w:after="0"/>
      </w:pPr>
      <w:r>
        <w:rPr>
          <w:rFonts w:ascii="Consolas" w:hAnsi="Consolas"/>
          <w:sz w:val="16"/>
        </w:rPr>
        <w:t xml:space="preserve">      -&gt; 2. INSERT into development_plans (status = 'draft')</w:t>
      </w:r>
    </w:p>
    <w:p>
      <w:pPr>
        <w:spacing w:after="0"/>
      </w:pPr>
      <w:r>
        <w:rPr>
          <w:rFonts w:ascii="Consolas" w:hAnsi="Consolas"/>
          <w:sz w:val="16"/>
        </w:rPr>
        <w:t xml:space="preserve">      -&gt; 3. For each milestone:</w:t>
      </w:r>
    </w:p>
    <w:p>
      <w:pPr>
        <w:spacing w:after="0"/>
      </w:pPr>
      <w:r>
        <w:rPr>
          <w:rFonts w:ascii="Consolas" w:hAnsi="Consolas"/>
          <w:sz w:val="16"/>
        </w:rPr>
        <w:t xml:space="preserve">         -&gt; INSERT into development_plan_items</w:t>
      </w:r>
    </w:p>
    <w:p>
      <w:pPr>
        <w:spacing w:after="0"/>
      </w:pPr>
      <w:r>
        <w:rPr>
          <w:rFonts w:ascii="Consolas" w:hAnsi="Consolas"/>
          <w:sz w:val="16"/>
        </w:rPr>
        <w:t xml:space="preserve">         -&gt; Link to skill_id and/or course_id if applicable</w:t>
      </w:r>
    </w:p>
    <w:p>
      <w:pPr>
        <w:spacing w:after="0"/>
      </w:pPr>
      <w:r>
        <w:rPr>
          <w:rFonts w:ascii="Consolas" w:hAnsi="Consolas"/>
          <w:sz w:val="16"/>
        </w:rPr>
        <w:t xml:space="preserve">      -&gt; Return Result.Success(planDto)</w:t>
      </w:r>
    </w:p>
    <w:p>
      <w:pPr>
        <w:pStyle w:val="Heading3"/>
      </w:pPr>
      <w:r>
        <w:t>Track Progress</w:t>
      </w:r>
    </w:p>
    <w:p>
      <w:pPr>
        <w:pStyle w:val="Heading4"/>
      </w:pPr>
      <w:r>
        <w:t>Flow</w:t>
      </w:r>
    </w:p>
    <w:p>
      <w:pPr>
        <w:spacing w:after="0"/>
      </w:pPr>
      <w:r>
        <w:rPr>
          <w:rFonts w:ascii="Consolas" w:hAnsi="Consolas"/>
          <w:sz w:val="16"/>
        </w:rPr>
        <w:t>PUT /api/v1/development-plans/{planId}/items/{itemId}</w:t>
      </w:r>
    </w:p>
    <w:p>
      <w:pPr>
        <w:spacing w:after="0"/>
      </w:pPr>
      <w:r>
        <w:rPr>
          <w:rFonts w:ascii="Consolas" w:hAnsi="Consolas"/>
          <w:sz w:val="16"/>
        </w:rPr>
        <w:t xml:space="preserve">  -&gt; DevelopmentPlanController.UpdateItem(planId, itemId, UpdateCommand)</w:t>
      </w:r>
    </w:p>
    <w:p>
      <w:pPr>
        <w:spacing w:after="0"/>
      </w:pPr>
      <w:r>
        <w:rPr>
          <w:rFonts w:ascii="Consolas" w:hAnsi="Consolas"/>
          <w:sz w:val="16"/>
        </w:rPr>
        <w:t xml:space="preserve">    -&gt; [Authenticated]</w:t>
      </w:r>
    </w:p>
    <w:p>
      <w:pPr>
        <w:spacing w:after="0"/>
      </w:pPr>
      <w:r>
        <w:rPr>
          <w:rFonts w:ascii="Consolas" w:hAnsi="Consolas"/>
          <w:sz w:val="16"/>
        </w:rPr>
        <w:t xml:space="preserve">    -&gt; DevelopmentPlanService.UpdateItemAsync(itemId, command, ct)</w:t>
      </w:r>
    </w:p>
    <w:p>
      <w:pPr>
        <w:spacing w:after="0"/>
      </w:pPr>
      <w:r>
        <w:rPr>
          <w:rFonts w:ascii="Consolas" w:hAnsi="Consolas"/>
          <w:sz w:val="16"/>
        </w:rPr>
        <w:t xml:space="preserve">      -&gt; 1. UPDATE development_plan_items status</w:t>
      </w:r>
    </w:p>
    <w:p>
      <w:pPr>
        <w:spacing w:after="0"/>
      </w:pPr>
      <w:r>
        <w:rPr>
          <w:rFonts w:ascii="Consolas" w:hAnsi="Consolas"/>
          <w:sz w:val="16"/>
        </w:rPr>
        <w:t xml:space="preserve">      -&gt; 2. If all items completed:</w:t>
      </w:r>
    </w:p>
    <w:p>
      <w:pPr>
        <w:spacing w:after="0"/>
      </w:pPr>
      <w:r>
        <w:rPr>
          <w:rFonts w:ascii="Consolas" w:hAnsi="Consolas"/>
          <w:sz w:val="16"/>
        </w:rPr>
        <w:t xml:space="preserve">         -&gt; UPDATE development_plans status = 'completed'</w:t>
      </w:r>
    </w:p>
    <w:p>
      <w:pPr>
        <w:spacing w:after="0"/>
      </w:pPr>
      <w:r>
        <w:rPr>
          <w:rFonts w:ascii="Consolas" w:hAnsi="Consolas"/>
          <w:sz w:val="16"/>
        </w:rPr>
        <w:t xml:space="preserve">      -&gt; Return Result.Success()</w:t>
      </w:r>
    </w:p>
    <w:p>
      <w:pPr>
        <w:pStyle w:val="Heading3"/>
      </w:pPr>
      <w:r>
        <w:t>Related</w:t>
      </w:r>
    </w:p>
    <w:p>
      <w:pPr>
        <w:pStyle w:val="ListBullet"/>
      </w:pPr>
      <w:r>
        <w:t>Development Plans - feature overview</w:t>
      </w:r>
    </w:p>
    <w:p>
      <w:pPr>
        <w:pStyle w:val="ListBullet"/>
      </w:pPr>
      <w:r>
        <w:t>Courses Learning - courses linked to milestones</w:t>
      </w:r>
    </w:p>
    <w:p>
      <w:pPr>
        <w:pStyle w:val="ListBullet"/>
      </w:pPr>
      <w:r>
        <w:t>Employee Skills - skill targets resolved from plan items</w:t>
      </w:r>
    </w:p>
    <w:p>
      <w:pPr>
        <w:pStyle w:val="ListBullet"/>
      </w:pPr>
      <w:r>
        <w:t>Event Catalog - DevelopmentPlanMilestoneCompleted events</w:t>
      </w:r>
    </w:p>
    <w:p>
      <w:pPr>
        <w:pStyle w:val="ListBullet"/>
      </w:pPr>
      <w:r>
        <w:t>Error Handling - orphaned milestone and link validation errors</w:t>
      </w:r>
    </w:p>
    <w:p>
      <w:pPr>
        <w:pStyle w:val="Heading2"/>
      </w:pPr>
      <w:r>
        <w:t>modules/skills/employee-skills/end-to-end-logic.md</w:t>
      </w:r>
    </w:p>
    <w:p>
      <w:pPr>
        <w:pStyle w:val="Heading2"/>
      </w:pPr>
      <w:r>
        <w:t>Employee Skills - End-to-End Logic</w:t>
      </w:r>
    </w:p>
    <w:p>
      <w:r>
        <w:t>**Module:** Skills</w:t>
      </w:r>
    </w:p>
    <w:p>
      <w:r>
        <w:t>**Feature:** Employee Skills Profile</w:t>
      </w:r>
    </w:p>
    <w:p>
      <w:pPr>
        <w:pStyle w:val="Heading3"/>
      </w:pPr>
      <w:r>
        <w:t>Get Employee Skills</w:t>
      </w:r>
    </w:p>
    <w:p>
      <w:pPr>
        <w:pStyle w:val="Heading4"/>
      </w:pPr>
      <w:r>
        <w:t>Flow</w:t>
      </w:r>
    </w:p>
    <w:p>
      <w:pPr>
        <w:spacing w:after="0"/>
      </w:pPr>
      <w:r>
        <w:rPr>
          <w:rFonts w:ascii="Consolas" w:hAnsi="Consolas"/>
          <w:sz w:val="16"/>
        </w:rPr>
        <w:t>GET /api/v1/skills/employee/{employeeId}</w:t>
      </w:r>
    </w:p>
    <w:p>
      <w:pPr>
        <w:spacing w:after="0"/>
      </w:pPr>
      <w:r>
        <w:rPr>
          <w:rFonts w:ascii="Consolas" w:hAnsi="Consolas"/>
          <w:sz w:val="16"/>
        </w:rPr>
        <w:t xml:space="preserve">  -&gt; SkillController.GetEmployeeSkills(employeeId)</w:t>
      </w:r>
    </w:p>
    <w:p>
      <w:pPr>
        <w:spacing w:after="0"/>
      </w:pPr>
      <w:r>
        <w:rPr>
          <w:rFonts w:ascii="Consolas" w:hAnsi="Consolas"/>
          <w:sz w:val="16"/>
        </w:rPr>
        <w:t xml:space="preserve">    -&gt; [RequirePermission("skills:read")]</w:t>
      </w:r>
    </w:p>
    <w:p>
      <w:pPr>
        <w:spacing w:after="0"/>
      </w:pPr>
      <w:r>
        <w:rPr>
          <w:rFonts w:ascii="Consolas" w:hAnsi="Consolas"/>
          <w:sz w:val="16"/>
        </w:rPr>
        <w:t xml:space="preserve">    -&gt; SkillsService.GetEmployeeSkillsAsync(employeeId, ct)</w:t>
      </w:r>
    </w:p>
    <w:p>
      <w:pPr>
        <w:spacing w:after="0"/>
      </w:pPr>
      <w:r>
        <w:rPr>
          <w:rFonts w:ascii="Consolas" w:hAnsi="Consolas"/>
          <w:sz w:val="16"/>
        </w:rPr>
        <w:t xml:space="preserve">      -&gt; Query employee_skills JOIN skills JOIN skill_categories</w:t>
      </w:r>
    </w:p>
    <w:p>
      <w:pPr>
        <w:spacing w:after="0"/>
      </w:pPr>
      <w:r>
        <w:rPr>
          <w:rFonts w:ascii="Consolas" w:hAnsi="Consolas"/>
          <w:sz w:val="16"/>
        </w:rPr>
        <w:t xml:space="preserve">      -&gt; Return Result.Success(skillDtos with proficiency levels)</w:t>
      </w:r>
    </w:p>
    <w:p>
      <w:pPr>
        <w:pStyle w:val="Heading3"/>
      </w:pPr>
      <w:r>
        <w:t>Skill Gap Analysis</w:t>
      </w:r>
    </w:p>
    <w:p>
      <w:pPr>
        <w:pStyle w:val="Heading4"/>
      </w:pPr>
      <w:r>
        <w:t>Flow</w:t>
      </w:r>
    </w:p>
    <w:p>
      <w:pPr>
        <w:spacing w:after="0"/>
      </w:pPr>
      <w:r>
        <w:rPr>
          <w:rFonts w:ascii="Consolas" w:hAnsi="Consolas"/>
          <w:sz w:val="16"/>
        </w:rPr>
        <w:t>GET /api/v1/skills/gap-analysis/{employeeId}</w:t>
      </w:r>
    </w:p>
    <w:p>
      <w:pPr>
        <w:spacing w:after="0"/>
      </w:pPr>
      <w:r>
        <w:rPr>
          <w:rFonts w:ascii="Consolas" w:hAnsi="Consolas"/>
          <w:sz w:val="16"/>
        </w:rPr>
        <w:t xml:space="preserve">  -&gt; SkillController.GetGapAnalysis(employeeId)</w:t>
      </w:r>
    </w:p>
    <w:p>
      <w:pPr>
        <w:spacing w:after="0"/>
      </w:pPr>
      <w:r>
        <w:rPr>
          <w:rFonts w:ascii="Consolas" w:hAnsi="Consolas"/>
          <w:sz w:val="16"/>
        </w:rPr>
        <w:t xml:space="preserve">    -&gt; [RequirePermission("skills:manage")]</w:t>
      </w:r>
    </w:p>
    <w:p>
      <w:pPr>
        <w:spacing w:after="0"/>
      </w:pPr>
      <w:r>
        <w:rPr>
          <w:rFonts w:ascii="Consolas" w:hAnsi="Consolas"/>
          <w:sz w:val="16"/>
        </w:rPr>
        <w:t xml:space="preserve">    -&gt; SkillsService.GetSkillGapAnalysisAsync(employeeId, ct)</w:t>
      </w:r>
    </w:p>
    <w:p>
      <w:pPr>
        <w:spacing w:after="0"/>
      </w:pPr>
      <w:r>
        <w:rPr>
          <w:rFonts w:ascii="Consolas" w:hAnsi="Consolas"/>
          <w:sz w:val="16"/>
        </w:rPr>
        <w:t xml:space="preserve">      -&gt; 1. Get employee's job_family via IOrgStructureService</w:t>
      </w:r>
    </w:p>
    <w:p>
      <w:pPr>
        <w:spacing w:after="0"/>
      </w:pPr>
      <w:r>
        <w:rPr>
          <w:rFonts w:ascii="Consolas" w:hAnsi="Consolas"/>
          <w:sz w:val="16"/>
        </w:rPr>
        <w:t xml:space="preserve">      -&gt; 2. Get required skills: job_skill_requirements for job_family</w:t>
      </w:r>
    </w:p>
    <w:p>
      <w:pPr>
        <w:spacing w:after="0"/>
      </w:pPr>
      <w:r>
        <w:rPr>
          <w:rFonts w:ascii="Consolas" w:hAnsi="Consolas"/>
          <w:sz w:val="16"/>
        </w:rPr>
        <w:t xml:space="preserve">      -&gt; 3. Get employee's current skills: employee_skills</w:t>
      </w:r>
    </w:p>
    <w:p>
      <w:pPr>
        <w:spacing w:after="0"/>
      </w:pPr>
      <w:r>
        <w:rPr>
          <w:rFonts w:ascii="Consolas" w:hAnsi="Consolas"/>
          <w:sz w:val="16"/>
        </w:rPr>
        <w:t xml:space="preserve">      -&gt; 4. Compare: for each required skill:</w:t>
      </w:r>
    </w:p>
    <w:p>
      <w:pPr>
        <w:spacing w:after="0"/>
      </w:pPr>
      <w:r>
        <w:rPr>
          <w:rFonts w:ascii="Consolas" w:hAnsi="Consolas"/>
          <w:sz w:val="16"/>
        </w:rPr>
        <w:t xml:space="preserve">         -&gt; If missing: gap = full requirement</w:t>
      </w:r>
    </w:p>
    <w:p>
      <w:pPr>
        <w:spacing w:after="0"/>
      </w:pPr>
      <w:r>
        <w:rPr>
          <w:rFonts w:ascii="Consolas" w:hAnsi="Consolas"/>
          <w:sz w:val="16"/>
        </w:rPr>
        <w:t xml:space="preserve">         -&gt; If below min_proficiency: gap = difference</w:t>
      </w:r>
    </w:p>
    <w:p>
      <w:pPr>
        <w:spacing w:after="0"/>
      </w:pPr>
      <w:r>
        <w:rPr>
          <w:rFonts w:ascii="Consolas" w:hAnsi="Consolas"/>
          <w:sz w:val="16"/>
        </w:rPr>
        <w:t xml:space="preserve">      -&gt; 5. Recommend courses: query course_skill_tags matching gap skills</w:t>
      </w:r>
    </w:p>
    <w:p>
      <w:pPr>
        <w:spacing w:after="0"/>
      </w:pPr>
      <w:r>
        <w:rPr>
          <w:rFonts w:ascii="Consolas" w:hAnsi="Consolas"/>
          <w:sz w:val="16"/>
        </w:rPr>
        <w:t xml:space="preserve">      -&gt; Return Result.Success(gapAnalysisDtos)</w:t>
      </w:r>
    </w:p>
    <w:p>
      <w:pPr>
        <w:pStyle w:val="Heading3"/>
      </w:pPr>
      <w:r>
        <w:t>Related</w:t>
      </w:r>
    </w:p>
    <w:p>
      <w:pPr>
        <w:pStyle w:val="ListBullet"/>
      </w:pPr>
      <w:r>
        <w:t>Employee Skills - feature overview</w:t>
      </w:r>
    </w:p>
    <w:p>
      <w:pPr>
        <w:pStyle w:val="ListBullet"/>
      </w:pPr>
      <w:r>
        <w:t>Skill Taxonomy - skill and proficiency definitions</w:t>
      </w:r>
    </w:p>
    <w:p>
      <w:pPr>
        <w:pStyle w:val="ListBullet"/>
      </w:pPr>
      <w:r>
        <w:t>Skill Assessments - assessment responses that drive validation</w:t>
      </w:r>
    </w:p>
    <w:p>
      <w:pPr>
        <w:pStyle w:val="ListBullet"/>
      </w:pPr>
      <w:r>
        <w:t>Event Catalog - SkillValidated, SkillUpgradeRequested events</w:t>
      </w:r>
    </w:p>
    <w:p>
      <w:pPr>
        <w:pStyle w:val="ListBullet"/>
      </w:pPr>
      <w:r>
        <w:t>Error Handling - invalid proficiency level and duplicate skill errors</w:t>
      </w:r>
    </w:p>
    <w:p>
      <w:pPr>
        <w:pStyle w:val="Heading2"/>
      </w:pPr>
      <w:r>
        <w:t>modules/skills/skill-assessments/end-to-end-logic.md</w:t>
      </w:r>
    </w:p>
    <w:p>
      <w:pPr>
        <w:pStyle w:val="Heading2"/>
      </w:pPr>
      <w:r>
        <w:t>Skill Assessments - End-to-End Logic</w:t>
      </w:r>
    </w:p>
    <w:p>
      <w:r>
        <w:t>**Module:** Skills</w:t>
      </w:r>
    </w:p>
    <w:p>
      <w:r>
        <w:t>**Feature:** Skill Assessments (Quiz &amp; Validation)</w:t>
      </w:r>
    </w:p>
    <w:p>
      <w:pPr>
        <w:pStyle w:val="Heading3"/>
      </w:pPr>
      <w:r>
        <w:t>Take Skill Assessment (Quiz)</w:t>
      </w:r>
    </w:p>
    <w:p>
      <w:pPr>
        <w:pStyle w:val="Heading4"/>
      </w:pPr>
      <w:r>
        <w:t>Flow</w:t>
      </w:r>
    </w:p>
    <w:p>
      <w:pPr>
        <w:spacing w:after="0"/>
      </w:pPr>
      <w:r>
        <w:rPr>
          <w:rFonts w:ascii="Consolas" w:hAnsi="Consolas"/>
          <w:sz w:val="16"/>
        </w:rPr>
        <w:t>POST /api/v1/skills/assess</w:t>
      </w:r>
    </w:p>
    <w:p>
      <w:pPr>
        <w:spacing w:after="0"/>
      </w:pPr>
      <w:r>
        <w:rPr>
          <w:rFonts w:ascii="Consolas" w:hAnsi="Consolas"/>
          <w:sz w:val="16"/>
        </w:rPr>
        <w:t xml:space="preserve">  -&gt; SkillAssessmentController.Submit(SubmitAssessmentCommand)</w:t>
      </w:r>
    </w:p>
    <w:p>
      <w:pPr>
        <w:spacing w:after="0"/>
      </w:pPr>
      <w:r>
        <w:rPr>
          <w:rFonts w:ascii="Consolas" w:hAnsi="Consolas"/>
          <w:sz w:val="16"/>
        </w:rPr>
        <w:t xml:space="preserve">    -&gt; [RequirePermission("skills:write")]</w:t>
      </w:r>
    </w:p>
    <w:p>
      <w:pPr>
        <w:spacing w:after="0"/>
      </w:pPr>
      <w:r>
        <w:rPr>
          <w:rFonts w:ascii="Consolas" w:hAnsi="Consolas"/>
          <w:sz w:val="16"/>
        </w:rPr>
        <w:t xml:space="preserve">    -&gt; SkillAssessmentService.SubmitAsync(command, ct)</w:t>
      </w:r>
    </w:p>
    <w:p>
      <w:pPr>
        <w:spacing w:after="0"/>
      </w:pPr>
      <w:r>
        <w:rPr>
          <w:rFonts w:ascii="Consolas" w:hAnsi="Consolas"/>
          <w:sz w:val="16"/>
        </w:rPr>
        <w:t xml:space="preserve">      -&gt; 1. Load skill_questions for the skill</w:t>
      </w:r>
    </w:p>
    <w:p>
      <w:pPr>
        <w:spacing w:after="0"/>
      </w:pPr>
      <w:r>
        <w:rPr>
          <w:rFonts w:ascii="Consolas" w:hAnsi="Consolas"/>
          <w:sz w:val="16"/>
        </w:rPr>
        <w:t xml:space="preserve">      -&gt; 2. For each response:</w:t>
      </w:r>
    </w:p>
    <w:p>
      <w:pPr>
        <w:spacing w:after="0"/>
      </w:pPr>
      <w:r>
        <w:rPr>
          <w:rFonts w:ascii="Consolas" w:hAnsi="Consolas"/>
          <w:sz w:val="16"/>
        </w:rPr>
        <w:t xml:space="preserve">         -&gt; INSERT into skill_assessment_responses</w:t>
      </w:r>
    </w:p>
    <w:p>
      <w:pPr>
        <w:spacing w:after="0"/>
      </w:pPr>
      <w:r>
        <w:rPr>
          <w:rFonts w:ascii="Consolas" w:hAnsi="Consolas"/>
          <w:sz w:val="16"/>
        </w:rPr>
        <w:t xml:space="preserve">         -&gt; Auto-score MCQ: check selected_option_id.is_correct</w:t>
      </w:r>
    </w:p>
    <w:p>
      <w:pPr>
        <w:spacing w:after="0"/>
      </w:pPr>
      <w:r>
        <w:rPr>
          <w:rFonts w:ascii="Consolas" w:hAnsi="Consolas"/>
          <w:sz w:val="16"/>
        </w:rPr>
        <w:t xml:space="preserve">      -&gt; 3. Calculate overall score</w:t>
      </w:r>
    </w:p>
    <w:p>
      <w:pPr>
        <w:spacing w:after="0"/>
      </w:pPr>
      <w:r>
        <w:rPr>
          <w:rFonts w:ascii="Consolas" w:hAnsi="Consolas"/>
          <w:sz w:val="16"/>
        </w:rPr>
        <w:t xml:space="preserve">      -&gt; 4. If score meets threshold:</w:t>
      </w:r>
    </w:p>
    <w:p>
      <w:pPr>
        <w:spacing w:after="0"/>
      </w:pPr>
      <w:r>
        <w:rPr>
          <w:rFonts w:ascii="Consolas" w:hAnsi="Consolas"/>
          <w:sz w:val="16"/>
        </w:rPr>
        <w:t xml:space="preserve">         -&gt; UPDATE employee_skills proficiency_level</w:t>
      </w:r>
    </w:p>
    <w:p>
      <w:pPr>
        <w:spacing w:after="0"/>
      </w:pPr>
      <w:r>
        <w:rPr>
          <w:rFonts w:ascii="Consolas" w:hAnsi="Consolas"/>
          <w:sz w:val="16"/>
        </w:rPr>
        <w:t xml:space="preserve">      -&gt; Return Result.Success(assessmentResultDto)</w:t>
      </w:r>
    </w:p>
    <w:p>
      <w:pPr>
        <w:pStyle w:val="Heading3"/>
      </w:pPr>
      <w:r>
        <w:t>Request Skill Validation</w:t>
      </w:r>
    </w:p>
    <w:p>
      <w:pPr>
        <w:pStyle w:val="Heading4"/>
      </w:pPr>
      <w:r>
        <w:t>Flow</w:t>
      </w:r>
    </w:p>
    <w:p>
      <w:pPr>
        <w:spacing w:after="0"/>
      </w:pPr>
      <w:r>
        <w:rPr>
          <w:rFonts w:ascii="Consolas" w:hAnsi="Consolas"/>
          <w:sz w:val="16"/>
        </w:rPr>
        <w:t>POST /api/v1/skills/validate</w:t>
      </w:r>
    </w:p>
    <w:p>
      <w:pPr>
        <w:spacing w:after="0"/>
      </w:pPr>
      <w:r>
        <w:rPr>
          <w:rFonts w:ascii="Consolas" w:hAnsi="Consolas"/>
          <w:sz w:val="16"/>
        </w:rPr>
        <w:t xml:space="preserve">  -&gt; SkillValidationController.Request(RequestValidationCommand)</w:t>
      </w:r>
    </w:p>
    <w:p>
      <w:pPr>
        <w:spacing w:after="0"/>
      </w:pPr>
      <w:r>
        <w:rPr>
          <w:rFonts w:ascii="Consolas" w:hAnsi="Consolas"/>
          <w:sz w:val="16"/>
        </w:rPr>
        <w:t xml:space="preserve">    -&gt; [RequirePermission("skills:write")]</w:t>
      </w:r>
    </w:p>
    <w:p>
      <w:pPr>
        <w:spacing w:after="0"/>
      </w:pPr>
      <w:r>
        <w:rPr>
          <w:rFonts w:ascii="Consolas" w:hAnsi="Consolas"/>
          <w:sz w:val="16"/>
        </w:rPr>
        <w:t xml:space="preserve">    -&gt; SkillValidationService.RequestAsync(command, ct)</w:t>
      </w:r>
    </w:p>
    <w:p>
      <w:pPr>
        <w:spacing w:after="0"/>
      </w:pPr>
      <w:r>
        <w:rPr>
          <w:rFonts w:ascii="Consolas" w:hAnsi="Consolas"/>
          <w:sz w:val="16"/>
        </w:rPr>
        <w:t xml:space="preserve">      -&gt; 1. INSERT into skill_validation_requests</w:t>
      </w:r>
    </w:p>
    <w:p>
      <w:pPr>
        <w:spacing w:after="0"/>
      </w:pPr>
      <w:r>
        <w:rPr>
          <w:rFonts w:ascii="Consolas" w:hAnsi="Consolas"/>
          <w:sz w:val="16"/>
        </w:rPr>
        <w:t xml:space="preserve">         -&gt; from_level (current), to_level (requested)</w:t>
      </w:r>
    </w:p>
    <w:p>
      <w:pPr>
        <w:spacing w:after="0"/>
      </w:pPr>
      <w:r>
        <w:rPr>
          <w:rFonts w:ascii="Consolas" w:hAnsi="Consolas"/>
          <w:sz w:val="16"/>
        </w:rPr>
        <w:t xml:space="preserve">         -&gt; validator_id (manager or peer)</w:t>
      </w:r>
    </w:p>
    <w:p>
      <w:pPr>
        <w:spacing w:after="0"/>
      </w:pPr>
      <w:r>
        <w:rPr>
          <w:rFonts w:ascii="Consolas" w:hAnsi="Consolas"/>
          <w:sz w:val="16"/>
        </w:rPr>
        <w:t xml:space="preserve">      -&gt; 2. Notify validator</w:t>
      </w:r>
    </w:p>
    <w:p>
      <w:pPr>
        <w:spacing w:after="0"/>
      </w:pPr>
      <w:r>
        <w:rPr>
          <w:rFonts w:ascii="Consolas" w:hAnsi="Consolas"/>
          <w:sz w:val="16"/>
        </w:rPr>
        <w:t xml:space="preserve">      -&gt; Return Result.Success(requestDto)</w:t>
      </w:r>
    </w:p>
    <w:p>
      <w:pPr>
        <w:pStyle w:val="Heading3"/>
      </w:pPr>
      <w:r>
        <w:t>Related</w:t>
      </w:r>
    </w:p>
    <w:p>
      <w:pPr>
        <w:pStyle w:val="ListBullet"/>
      </w:pPr>
      <w:r>
        <w:t>Skill Assessments - feature overview</w:t>
      </w:r>
    </w:p>
    <w:p>
      <w:pPr>
        <w:pStyle w:val="ListBullet"/>
      </w:pPr>
      <w:r>
        <w:t>Skill Taxonomy - skills and question banks</w:t>
      </w:r>
    </w:p>
    <w:p>
      <w:pPr>
        <w:pStyle w:val="ListBullet"/>
      </w:pPr>
      <w:r>
        <w:t>Employee Skills - proficiency updated from assessment score</w:t>
      </w:r>
    </w:p>
    <w:p>
      <w:pPr>
        <w:pStyle w:val="ListBullet"/>
      </w:pPr>
      <w:r>
        <w:t>Event Catalog - AssessmentSubmitted, SkillLevelUpdated events</w:t>
      </w:r>
    </w:p>
    <w:p>
      <w:pPr>
        <w:pStyle w:val="ListBullet"/>
      </w:pPr>
      <w:r>
        <w:t>Error Handling - invalid answer type and duplicate submission errors</w:t>
      </w:r>
    </w:p>
    <w:p>
      <w:pPr>
        <w:pStyle w:val="Heading2"/>
      </w:pPr>
      <w:r>
        <w:t>modules/skills/skill-taxonomy/end-to-end-logic.md</w:t>
      </w:r>
    </w:p>
    <w:p>
      <w:pPr>
        <w:pStyle w:val="Heading2"/>
      </w:pPr>
      <w:r>
        <w:t>Skill Taxonomy - End-to-End Logic</w:t>
      </w:r>
    </w:p>
    <w:p>
      <w:r>
        <w:t>**Module:** Skills</w:t>
      </w:r>
    </w:p>
    <w:p>
      <w:r>
        <w:t>**Feature:** Skill Taxonomy (Categories &amp; Skills)</w:t>
      </w:r>
    </w:p>
    <w:p>
      <w:pPr>
        <w:pStyle w:val="Heading3"/>
      </w:pPr>
      <w:r>
        <w:t>Create Skill Category</w:t>
      </w:r>
    </w:p>
    <w:p>
      <w:pPr>
        <w:pStyle w:val="Heading4"/>
      </w:pPr>
      <w:r>
        <w:t>Flow</w:t>
      </w:r>
    </w:p>
    <w:p>
      <w:pPr>
        <w:spacing w:after="0"/>
      </w:pPr>
      <w:r>
        <w:rPr>
          <w:rFonts w:ascii="Consolas" w:hAnsi="Consolas"/>
          <w:sz w:val="16"/>
        </w:rPr>
        <w:t>POST /api/v1/skills/categories</w:t>
      </w:r>
    </w:p>
    <w:p>
      <w:pPr>
        <w:spacing w:after="0"/>
      </w:pPr>
      <w:r>
        <w:rPr>
          <w:rFonts w:ascii="Consolas" w:hAnsi="Consolas"/>
          <w:sz w:val="16"/>
        </w:rPr>
        <w:t xml:space="preserve">  -&gt; SkillCategoryController.Create(CreateCategoryCommand)</w:t>
      </w:r>
    </w:p>
    <w:p>
      <w:pPr>
        <w:spacing w:after="0"/>
      </w:pPr>
      <w:r>
        <w:rPr>
          <w:rFonts w:ascii="Consolas" w:hAnsi="Consolas"/>
          <w:sz w:val="16"/>
        </w:rPr>
        <w:t xml:space="preserve">    -&gt; [RequirePermission("skills:manage")]</w:t>
      </w:r>
    </w:p>
    <w:p>
      <w:pPr>
        <w:spacing w:after="0"/>
      </w:pPr>
      <w:r>
        <w:rPr>
          <w:rFonts w:ascii="Consolas" w:hAnsi="Consolas"/>
          <w:sz w:val="16"/>
        </w:rPr>
        <w:t xml:space="preserve">    -&gt; SkillTaxonomyService.CreateCategoryAsync(command, ct)</w:t>
      </w:r>
    </w:p>
    <w:p>
      <w:pPr>
        <w:spacing w:after="0"/>
      </w:pPr>
      <w:r>
        <w:rPr>
          <w:rFonts w:ascii="Consolas" w:hAnsi="Consolas"/>
          <w:sz w:val="16"/>
        </w:rPr>
        <w:t xml:space="preserve">      -&gt; 1. Validate name unique within tenant</w:t>
      </w:r>
    </w:p>
    <w:p>
      <w:pPr>
        <w:spacing w:after="0"/>
      </w:pPr>
      <w:r>
        <w:rPr>
          <w:rFonts w:ascii="Consolas" w:hAnsi="Consolas"/>
          <w:sz w:val="16"/>
        </w:rPr>
        <w:t xml:space="preserve">      -&gt; 2. INSERT into skill_categories</w:t>
      </w:r>
    </w:p>
    <w:p>
      <w:pPr>
        <w:spacing w:after="0"/>
      </w:pPr>
      <w:r>
        <w:rPr>
          <w:rFonts w:ascii="Consolas" w:hAnsi="Consolas"/>
          <w:sz w:val="16"/>
        </w:rPr>
        <w:t xml:space="preserve">      -&gt; Return Result.Success(categoryDto)</w:t>
      </w:r>
    </w:p>
    <w:p>
      <w:pPr>
        <w:pStyle w:val="Heading3"/>
      </w:pPr>
      <w:r>
        <w:t>Create Skill</w:t>
      </w:r>
    </w:p>
    <w:p>
      <w:pPr>
        <w:pStyle w:val="Heading4"/>
      </w:pPr>
      <w:r>
        <w:t>Flow</w:t>
      </w:r>
    </w:p>
    <w:p>
      <w:pPr>
        <w:spacing w:after="0"/>
      </w:pPr>
      <w:r>
        <w:rPr>
          <w:rFonts w:ascii="Consolas" w:hAnsi="Consolas"/>
          <w:sz w:val="16"/>
        </w:rPr>
        <w:t>POST /api/v1/skills</w:t>
      </w:r>
    </w:p>
    <w:p>
      <w:pPr>
        <w:spacing w:after="0"/>
      </w:pPr>
      <w:r>
        <w:rPr>
          <w:rFonts w:ascii="Consolas" w:hAnsi="Consolas"/>
          <w:sz w:val="16"/>
        </w:rPr>
        <w:t xml:space="preserve">  -&gt; SkillController.Create(CreateSkillCommand)</w:t>
      </w:r>
    </w:p>
    <w:p>
      <w:pPr>
        <w:spacing w:after="0"/>
      </w:pPr>
      <w:r>
        <w:rPr>
          <w:rFonts w:ascii="Consolas" w:hAnsi="Consolas"/>
          <w:sz w:val="16"/>
        </w:rPr>
        <w:t xml:space="preserve">    -&gt; [RequirePermission("skills:manage")]</w:t>
      </w:r>
    </w:p>
    <w:p>
      <w:pPr>
        <w:spacing w:after="0"/>
      </w:pPr>
      <w:r>
        <w:rPr>
          <w:rFonts w:ascii="Consolas" w:hAnsi="Consolas"/>
          <w:sz w:val="16"/>
        </w:rPr>
        <w:t xml:space="preserve">    -&gt; SkillTaxonomyService.CreateSkillAsync(command, ct)</w:t>
      </w:r>
    </w:p>
    <w:p>
      <w:pPr>
        <w:spacing w:after="0"/>
      </w:pPr>
      <w:r>
        <w:rPr>
          <w:rFonts w:ascii="Consolas" w:hAnsi="Consolas"/>
          <w:sz w:val="16"/>
        </w:rPr>
        <w:t xml:space="preserve">      -&gt; 1. Validate category exists</w:t>
      </w:r>
    </w:p>
    <w:p>
      <w:pPr>
        <w:spacing w:after="0"/>
      </w:pPr>
      <w:r>
        <w:rPr>
          <w:rFonts w:ascii="Consolas" w:hAnsi="Consolas"/>
          <w:sz w:val="16"/>
        </w:rPr>
        <w:t xml:space="preserve">      -&gt; 2. Validate proficiency_levels JSON (5 levels with labels)</w:t>
      </w:r>
    </w:p>
    <w:p>
      <w:pPr>
        <w:spacing w:after="0"/>
      </w:pPr>
      <w:r>
        <w:rPr>
          <w:rFonts w:ascii="Consolas" w:hAnsi="Consolas"/>
          <w:sz w:val="16"/>
        </w:rPr>
        <w:t xml:space="preserve">      -&gt; 3. INSERT into skills</w:t>
      </w:r>
    </w:p>
    <w:p>
      <w:pPr>
        <w:spacing w:after="0"/>
      </w:pPr>
      <w:r>
        <w:rPr>
          <w:rFonts w:ascii="Consolas" w:hAnsi="Consolas"/>
          <w:sz w:val="16"/>
        </w:rPr>
        <w:t xml:space="preserve">      -&gt; Return Result.Success(skillDto)</w:t>
      </w:r>
    </w:p>
    <w:p>
      <w:pPr>
        <w:pStyle w:val="Heading3"/>
      </w:pPr>
      <w:r>
        <w:t>Related</w:t>
      </w:r>
    </w:p>
    <w:p>
      <w:pPr>
        <w:pStyle w:val="ListBullet"/>
      </w:pPr>
      <w:r>
        <w:t>Skill Taxonomy - feature overview</w:t>
      </w:r>
    </w:p>
    <w:p>
      <w:pPr>
        <w:pStyle w:val="ListBullet"/>
      </w:pPr>
      <w:r>
        <w:t>Employee Skills - skills consumed from taxonomy</w:t>
      </w:r>
    </w:p>
    <w:p>
      <w:pPr>
        <w:pStyle w:val="ListBullet"/>
      </w:pPr>
      <w:r>
        <w:t>Skill Assessments - questions linked to taxonomy skills</w:t>
      </w:r>
    </w:p>
    <w:p>
      <w:pPr>
        <w:pStyle w:val="ListBullet"/>
      </w:pPr>
      <w:r>
        <w:t>Event Catalog - SkillCreated, SkillUpdated events</w:t>
      </w:r>
    </w:p>
    <w:p>
      <w:pPr>
        <w:pStyle w:val="ListBullet"/>
      </w:pPr>
      <w:r>
        <w:t>Error Handling - duplicate name, inactive category, and FK constraint errors</w:t>
      </w:r>
    </w:p>
    <w:p>
      <w:pPr>
        <w:pStyle w:val="Heading2"/>
      </w:pPr>
      <w:r>
        <w:t>modules/leave/balance-audit/overview.md</w:t>
      </w:r>
    </w:p>
    <w:p>
      <w:pPr>
        <w:pStyle w:val="Heading2"/>
      </w:pPr>
      <w:r>
        <w:t>Leave Balance Audit</w:t>
      </w:r>
    </w:p>
    <w:p>
      <w:r>
        <w:t>**Module:** Leave</w:t>
      </w:r>
    </w:p>
    <w:p>
      <w:r>
        <w:t>**Feature:** Balance Audit</w:t>
      </w:r>
    </w:p>
    <w:p>
      <w:pPr>
        <w:pStyle w:val="Heading3"/>
      </w:pPr>
      <w:r>
        <w:t>Purpose</w:t>
      </w:r>
    </w:p>
    <w:p>
      <w:r>
        <w:t>Audit trail for all leave balance changes.</w:t>
      </w:r>
    </w:p>
    <w:p>
      <w:pPr>
        <w:pStyle w:val="Heading3"/>
      </w:pPr>
      <w:r>
        <w:t>Database Tables</w:t>
      </w:r>
    </w:p>
    <w:p>
      <w:pPr>
        <w:pStyle w:val="Heading4"/>
      </w:pPr>
      <w:r>
        <w:t>`leave_balances_audit`</w:t>
      </w:r>
    </w:p>
    <w:p>
      <w:r>
        <w:t>Fields: `employee_id`, `leave_type_id`, `change_type` (`accrual`, `deduction`, `carry_forward`, `forfeiture`, `adjustment`), `days_changed` (positive/negative), `balance_after`, `reason`, `created_at`.</w:t>
      </w:r>
    </w:p>
    <w:p>
      <w:pPr>
        <w:pStyle w:val="Heading3"/>
      </w:pPr>
      <w:r>
        <w:t>Related</w:t>
      </w:r>
    </w:p>
    <w:p>
      <w:pPr>
        <w:pStyle w:val="ListBullet"/>
      </w:pPr>
      <w:r>
        <w:t>Leave Module</w:t>
      </w:r>
    </w:p>
    <w:p>
      <w:pPr>
        <w:pStyle w:val="ListBullet"/>
      </w:pPr>
      <w:r>
        <w:t>Leave Requests</w:t>
      </w:r>
    </w:p>
    <w:p>
      <w:pPr>
        <w:pStyle w:val="ListBullet"/>
      </w:pPr>
      <w:r>
        <w:t>Leave Entitlements</w:t>
      </w:r>
    </w:p>
    <w:p>
      <w:pPr>
        <w:pStyle w:val="ListBullet"/>
      </w:pPr>
      <w:r>
        <w:t>Leave Policies</w:t>
      </w:r>
    </w:p>
    <w:p>
      <w:pPr>
        <w:pStyle w:val="ListBullet"/>
      </w:pPr>
      <w:r>
        <w:t>Leave Types</w:t>
      </w:r>
    </w:p>
    <w:p>
      <w:pPr>
        <w:pStyle w:val="ListBullet"/>
      </w:pPr>
      <w:r>
        <w:t>Event Catalog</w:t>
      </w:r>
    </w:p>
    <w:p>
      <w:pPr>
        <w:pStyle w:val="ListBullet"/>
      </w:pPr>
      <w:r>
        <w:t>Error Handling</w:t>
      </w:r>
    </w:p>
    <w:p>
      <w:pPr>
        <w:pStyle w:val="ListBullet"/>
      </w:pPr>
      <w:r>
        <w:t>Data Classification</w:t>
      </w:r>
    </w:p>
    <w:p>
      <w:pPr>
        <w:pStyle w:val="ListBullet"/>
      </w:pPr>
      <w:r>
        <w:t>Retention Policies</w:t>
      </w:r>
    </w:p>
    <w:p>
      <w:pPr>
        <w:pStyle w:val="ListBullet"/>
      </w:pPr>
      <w:r>
        <w:t>DEV1: Leave</w:t>
      </w:r>
    </w:p>
    <w:p>
      <w:pPr>
        <w:pStyle w:val="Heading2"/>
      </w:pPr>
      <w:r>
        <w:t>modules/leave/leave-entitlements/overview.md</w:t>
      </w:r>
    </w:p>
    <w:p>
      <w:pPr>
        <w:pStyle w:val="Heading2"/>
      </w:pPr>
      <w:r>
        <w:t>Leave Entitlements</w:t>
      </w:r>
    </w:p>
    <w:p>
      <w:r>
        <w:t>**Module:** Leave</w:t>
      </w:r>
    </w:p>
    <w:p>
      <w:r>
        <w:t>**Feature:** Leave Entitlements</w:t>
      </w:r>
    </w:p>
    <w:p>
      <w:pPr>
        <w:pStyle w:val="Heading3"/>
      </w:pPr>
      <w:r>
        <w:t>Purpose</w:t>
      </w:r>
    </w:p>
    <w:p>
      <w:r>
        <w:t>Calculated entitlement per employee per year based on policy + proration.</w:t>
      </w:r>
    </w:p>
    <w:p>
      <w:pPr>
        <w:pStyle w:val="Heading3"/>
      </w:pPr>
      <w:r>
        <w:t>Database Tables</w:t>
      </w:r>
    </w:p>
    <w:p>
      <w:pPr>
        <w:pStyle w:val="Heading4"/>
      </w:pPr>
      <w:r>
        <w:t>`leave_entitlements`</w:t>
      </w:r>
    </w:p>
    <w:p>
      <w:r>
        <w:t>Key columns: `employee_id`, `leave_type_id`, `year`, `total_days`, `used_days` (updated on approval), `carried_forward_days`, `remaining_days` (computed).</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`/api/v1/leave/entitlements/{employeeId}`</w:t>
            </w:r>
          </w:p>
        </w:tc>
        <w:tc>
          <w:tcPr>
            <w:tcW w:type="dxa" w:w="2556"/>
            <w:vAlign w:val="center"/>
          </w:tcPr>
          <w:p>
            <w:pPr>
              <w:spacing w:after="0"/>
            </w:pPr>
            <w:r/>
            <w:r>
              <w:rPr>
                <w:b w:val="0"/>
              </w:rPr>
              <w:t>`leave:read`</w:t>
            </w:r>
          </w:p>
        </w:tc>
        <w:tc>
          <w:tcPr>
            <w:tcW w:type="dxa" w:w="2556"/>
            <w:vAlign w:val="center"/>
          </w:tcPr>
          <w:p>
            <w:pPr>
              <w:spacing w:after="0"/>
            </w:pPr>
            <w:r/>
            <w:r>
              <w:rPr>
                <w:b w:val="0"/>
              </w:rPr>
              <w:t>Get entitlements</w:t>
            </w:r>
          </w:p>
        </w:tc>
      </w:tr>
    </w:tbl>
    <w:p/>
    <w:p>
      <w:pPr>
        <w:pStyle w:val="Heading3"/>
      </w:pPr>
      <w:r>
        <w:t>Related</w:t>
      </w:r>
    </w:p>
    <w:p>
      <w:pPr>
        <w:pStyle w:val="ListBullet"/>
      </w:pPr>
      <w:r>
        <w:t>Leave Module</w:t>
      </w:r>
    </w:p>
    <w:p>
      <w:pPr>
        <w:pStyle w:val="ListBullet"/>
      </w:pPr>
      <w:r>
        <w:t>Balance Audit</w:t>
      </w:r>
    </w:p>
    <w:p>
      <w:pPr>
        <w:pStyle w:val="ListBullet"/>
      </w:pPr>
      <w:r>
        <w:t>Leave Requests</w:t>
      </w:r>
    </w:p>
    <w:p>
      <w:pPr>
        <w:pStyle w:val="ListBullet"/>
      </w:pPr>
      <w:r>
        <w:t>Leave Policies</w:t>
      </w:r>
    </w:p>
    <w:p>
      <w:pPr>
        <w:pStyle w:val="ListBullet"/>
      </w:pPr>
      <w:r>
        <w:t>Leave Types</w:t>
      </w:r>
    </w:p>
    <w:p>
      <w:pPr>
        <w:pStyle w:val="ListBullet"/>
      </w:pPr>
      <w:r>
        <w:t>Multi Tenancy</w:t>
      </w:r>
    </w:p>
    <w:p>
      <w:pPr>
        <w:pStyle w:val="ListBullet"/>
      </w:pPr>
      <w:r>
        <w:t>Error Handling</w:t>
      </w:r>
    </w:p>
    <w:p>
      <w:pPr>
        <w:pStyle w:val="ListBullet"/>
      </w:pPr>
      <w:r>
        <w:t>Migration Patterns</w:t>
      </w:r>
    </w:p>
    <w:p>
      <w:pPr>
        <w:pStyle w:val="ListBullet"/>
      </w:pPr>
      <w:r>
        <w:t>Retention Policies</w:t>
      </w:r>
    </w:p>
    <w:p>
      <w:pPr>
        <w:pStyle w:val="ListBullet"/>
      </w:pPr>
      <w:r>
        <w:t>DEV1: Leave</w:t>
      </w:r>
    </w:p>
    <w:p>
      <w:pPr>
        <w:pStyle w:val="Heading2"/>
      </w:pPr>
      <w:r>
        <w:t>modules/leave/leave-policies/overview.md</w:t>
      </w:r>
    </w:p>
    <w:p>
      <w:pPr>
        <w:pStyle w:val="Heading2"/>
      </w:pPr>
      <w:r>
        <w:t>Leave Policies</w:t>
      </w:r>
    </w:p>
    <w:p>
      <w:r>
        <w:t>**Module:** Leave</w:t>
      </w:r>
    </w:p>
    <w:p>
      <w:r>
        <w:t>**Feature:** Leave Policies</w:t>
      </w:r>
    </w:p>
    <w:p>
      <w:pPr>
        <w:pStyle w:val="Heading3"/>
      </w:pPr>
      <w:r>
        <w:t>Purpose</w:t>
      </w:r>
    </w:p>
    <w:p>
      <w:r>
        <w:t>Country/level-specific leave policies with versioning via `superseded_by_id`.</w:t>
      </w:r>
    </w:p>
    <w:p>
      <w:pPr>
        <w:pStyle w:val="Heading3"/>
      </w:pPr>
      <w:r>
        <w:t>Database Tables</w:t>
      </w:r>
    </w:p>
    <w:p>
      <w:pPr>
        <w:pStyle w:val="Heading4"/>
      </w:pPr>
      <w:r>
        <w:t>`leave_policies`</w:t>
      </w:r>
    </w:p>
    <w:p>
      <w:r>
        <w:t>Key columns: `leave_type_id`, `country_id` (nullable = global), `job_level_id` (nullable = all levels), `annual_entitlement_days`, `carry_forward_max_days`, `carry_forward_expiry_months`, `accrual_method` (`annual`, `monthly`, `daily`), `proration_method` (`calendar_days`, `working_days`), `superseded_by_id` (self-referencing), `effective_from`.</w:t>
      </w:r>
    </w:p>
    <w:p>
      <w:r>
        <w:t>**Active policy:** `WHERE superseded_by_id IS NULL` for given leave type + country + job level.</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`/api/v1/leave/policies`</w:t>
            </w:r>
          </w:p>
        </w:tc>
        <w:tc>
          <w:tcPr>
            <w:tcW w:type="dxa" w:w="2556"/>
            <w:vAlign w:val="center"/>
          </w:tcPr>
          <w:p>
            <w:pPr>
              <w:spacing w:after="0"/>
            </w:pPr>
            <w:r/>
            <w:r>
              <w:rPr>
                <w:b w:val="0"/>
              </w:rPr>
              <w:t>`leave:manage`</w:t>
            </w:r>
          </w:p>
        </w:tc>
        <w:tc>
          <w:tcPr>
            <w:tcW w:type="dxa" w:w="2556"/>
            <w:vAlign w:val="center"/>
          </w:tcPr>
          <w:p>
            <w:pPr>
              <w:spacing w:after="0"/>
            </w:pPr>
            <w:r/>
            <w:r>
              <w:rPr>
                <w:b w:val="0"/>
              </w:rPr>
              <w:t>List policies</w:t>
            </w:r>
          </w:p>
        </w:tc>
      </w:tr>
      <w:tr>
        <w:tc>
          <w:tcPr>
            <w:tcW w:type="dxa" w:w="2556"/>
            <w:vAlign w:val="center"/>
          </w:tcPr>
          <w:p>
            <w:pPr>
              <w:spacing w:after="0"/>
            </w:pPr>
            <w:r/>
            <w:r>
              <w:rPr>
                <w:b w:val="0"/>
              </w:rPr>
              <w:t>POST</w:t>
            </w:r>
          </w:p>
        </w:tc>
        <w:tc>
          <w:tcPr>
            <w:tcW w:type="dxa" w:w="2556"/>
            <w:vAlign w:val="center"/>
          </w:tcPr>
          <w:p>
            <w:pPr>
              <w:spacing w:after="0"/>
            </w:pPr>
            <w:r/>
            <w:r>
              <w:rPr>
                <w:b w:val="0"/>
              </w:rPr>
              <w:t>`/api/v1/leave/policies`</w:t>
            </w:r>
          </w:p>
        </w:tc>
        <w:tc>
          <w:tcPr>
            <w:tcW w:type="dxa" w:w="2556"/>
            <w:vAlign w:val="center"/>
          </w:tcPr>
          <w:p>
            <w:pPr>
              <w:spacing w:after="0"/>
            </w:pPr>
            <w:r/>
            <w:r>
              <w:rPr>
                <w:b w:val="0"/>
              </w:rPr>
              <w:t>`leave:manage`</w:t>
            </w:r>
          </w:p>
        </w:tc>
        <w:tc>
          <w:tcPr>
            <w:tcW w:type="dxa" w:w="2556"/>
            <w:vAlign w:val="center"/>
          </w:tcPr>
          <w:p>
            <w:pPr>
              <w:spacing w:after="0"/>
            </w:pPr>
            <w:r/>
            <w:r>
              <w:rPr>
                <w:b w:val="0"/>
              </w:rPr>
              <w:t>Create policy</w:t>
            </w:r>
          </w:p>
        </w:tc>
      </w:tr>
    </w:tbl>
    <w:p/>
    <w:p>
      <w:pPr>
        <w:pStyle w:val="Heading3"/>
      </w:pPr>
      <w:r>
        <w:t>Related</w:t>
      </w:r>
    </w:p>
    <w:p>
      <w:pPr>
        <w:pStyle w:val="ListBullet"/>
      </w:pPr>
      <w:r>
        <w:t>Leave Module</w:t>
      </w:r>
    </w:p>
    <w:p>
      <w:pPr>
        <w:pStyle w:val="ListBullet"/>
      </w:pPr>
      <w:r>
        <w:t>Balance Audit</w:t>
      </w:r>
    </w:p>
    <w:p>
      <w:pPr>
        <w:pStyle w:val="ListBullet"/>
      </w:pPr>
      <w:r>
        <w:t>Leave Entitlements</w:t>
      </w:r>
    </w:p>
    <w:p>
      <w:pPr>
        <w:pStyle w:val="ListBullet"/>
      </w:pPr>
      <w:r>
        <w:t>Leave Requests</w:t>
      </w:r>
    </w:p>
    <w:p>
      <w:pPr>
        <w:pStyle w:val="ListBullet"/>
      </w:pPr>
      <w:r>
        <w:t>Leave Types</w:t>
      </w:r>
    </w:p>
    <w:p>
      <w:pPr>
        <w:pStyle w:val="ListBullet"/>
      </w:pPr>
      <w:r>
        <w:t>Multi Tenancy</w:t>
      </w:r>
    </w:p>
    <w:p>
      <w:pPr>
        <w:pStyle w:val="ListBullet"/>
      </w:pPr>
      <w:r>
        <w:t>Error Handling</w:t>
      </w:r>
    </w:p>
    <w:p>
      <w:pPr>
        <w:pStyle w:val="ListBullet"/>
      </w:pPr>
      <w:r>
        <w:t>Compliance</w:t>
      </w:r>
    </w:p>
    <w:p>
      <w:pPr>
        <w:pStyle w:val="ListBullet"/>
      </w:pPr>
      <w:r>
        <w:t>DEV1: Leave</w:t>
      </w:r>
    </w:p>
    <w:p>
      <w:pPr>
        <w:pStyle w:val="Heading2"/>
      </w:pPr>
      <w:r>
        <w:t>modules/leave/leave-requests/overview.md</w:t>
      </w:r>
    </w:p>
    <w:p>
      <w:pPr>
        <w:pStyle w:val="Heading2"/>
      </w:pPr>
      <w:r>
        <w:t>Leave Requests</w:t>
      </w:r>
    </w:p>
    <w:p>
      <w:r>
        <w:t>**Module:** Leave</w:t>
      </w:r>
    </w:p>
    <w:p>
      <w:r>
        <w:t>**Feature:** Leave Requests</w:t>
      </w:r>
    </w:p>
    <w:p>
      <w:pPr>
        <w:pStyle w:val="Heading3"/>
      </w:pPr>
      <w:r>
        <w:t>Purpose</w:t>
      </w:r>
    </w:p>
    <w:p>
      <w:r>
        <w:t>Leave request submission and approval workflow with calendar conflict detection.</w:t>
      </w:r>
    </w:p>
    <w:p>
      <w:pPr>
        <w:pStyle w:val="Heading3"/>
      </w:pPr>
      <w:r>
        <w:t>Database Tables</w:t>
      </w:r>
    </w:p>
    <w:p>
      <w:pPr>
        <w:pStyle w:val="Heading4"/>
      </w:pPr>
      <w:r>
        <w:t>`leave_requests`</w:t>
      </w:r>
    </w:p>
    <w:p>
      <w:r>
        <w:t>Key columns: `employee_id`, `leave_type_id`, `start_date`, `end_date`, `total_days`, `reason`, `status` (`pending`, `approved`, `rejected`, `cancelled`), `approved_by_id`, `conflict_snapshot_json`, `document_file_id`.</w:t>
      </w:r>
    </w:p>
    <w:p>
      <w:pPr>
        <w:pStyle w:val="Heading3"/>
      </w:pPr>
      <w:r>
        <w:t>Key Business Rules</w:t>
      </w:r>
    </w:p>
    <w:p>
      <w:pPr>
        <w:pStyle w:val="ListNumber"/>
      </w:pPr>
      <w:r>
        <w:t>Validates sufficient balance, no overlapping requests, max consecutive days.</w:t>
      </w:r>
    </w:p>
    <w:p>
      <w:pPr>
        <w:pStyle w:val="ListNumber"/>
      </w:pPr>
      <w:r>
        <w:t>Calendar conflict detection on submission - warnings only, does not block.</w:t>
      </w:r>
    </w:p>
    <w:p>
      <w:pPr>
        <w:pStyle w:val="ListNumber"/>
      </w:pPr>
      <w:r>
        <w:t>Conflict snapshot stored for approver review.</w:t>
      </w:r>
    </w:p>
    <w:p>
      <w:pPr>
        <w:pStyle w:val="Heading3"/>
      </w:pPr>
      <w:r>
        <w:t>Domain 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`LeaveRequested`</w:t>
            </w:r>
          </w:p>
        </w:tc>
        <w:tc>
          <w:tcPr>
            <w:tcW w:type="dxa" w:w="3408"/>
            <w:vAlign w:val="center"/>
          </w:tcPr>
          <w:p>
            <w:pPr>
              <w:spacing w:after="0"/>
            </w:pPr>
            <w:r/>
            <w:r>
              <w:rPr>
                <w:b w:val="0"/>
              </w:rPr>
              <w:t>Employee submits</w:t>
            </w:r>
          </w:p>
        </w:tc>
        <w:tc>
          <w:tcPr>
            <w:tcW w:type="dxa" w:w="3408"/>
            <w:vAlign w:val="center"/>
          </w:tcPr>
          <w:p>
            <w:pPr>
              <w:spacing w:after="0"/>
            </w:pPr>
            <w:r/>
            <w:r>
              <w:rPr>
                <w:b w:val="0"/>
              </w:rPr>
              <w:t>Notifications</w:t>
            </w:r>
          </w:p>
        </w:tc>
      </w:tr>
      <w:tr>
        <w:tc>
          <w:tcPr>
            <w:tcW w:type="dxa" w:w="3408"/>
            <w:vAlign w:val="center"/>
          </w:tcPr>
          <w:p>
            <w:pPr>
              <w:spacing w:after="0"/>
            </w:pPr>
            <w:r/>
            <w:r>
              <w:rPr>
                <w:b w:val="0"/>
              </w:rPr>
              <w:t>`LeaveApproved`</w:t>
            </w:r>
          </w:p>
        </w:tc>
        <w:tc>
          <w:tcPr>
            <w:tcW w:type="dxa" w:w="3408"/>
            <w:vAlign w:val="center"/>
          </w:tcPr>
          <w:p>
            <w:pPr>
              <w:spacing w:after="0"/>
            </w:pPr>
            <w:r/>
            <w:r>
              <w:rPr>
                <w:b w:val="0"/>
              </w:rPr>
              <w:t>Manager approves</w:t>
            </w:r>
          </w:p>
        </w:tc>
        <w:tc>
          <w:tcPr>
            <w:tcW w:type="dxa" w:w="3408"/>
            <w:vAlign w:val="center"/>
          </w:tcPr>
          <w:p>
            <w:pPr>
              <w:spacing w:after="0"/>
            </w:pPr>
            <w:r/>
            <w:r>
              <w:rPr>
                <w:b w:val="0"/>
              </w:rPr>
              <w:t>Notifications, Workforce Presence</w:t>
            </w:r>
          </w:p>
        </w:tc>
      </w:tr>
      <w:tr>
        <w:tc>
          <w:tcPr>
            <w:tcW w:type="dxa" w:w="3408"/>
            <w:vAlign w:val="center"/>
          </w:tcPr>
          <w:p>
            <w:pPr>
              <w:spacing w:after="0"/>
            </w:pPr>
            <w:r/>
            <w:r>
              <w:rPr>
                <w:b w:val="0"/>
              </w:rPr>
              <w:t>`LeaveRejected`</w:t>
            </w:r>
          </w:p>
        </w:tc>
        <w:tc>
          <w:tcPr>
            <w:tcW w:type="dxa" w:w="3408"/>
            <w:vAlign w:val="center"/>
          </w:tcPr>
          <w:p>
            <w:pPr>
              <w:spacing w:after="0"/>
            </w:pPr>
            <w:r/>
            <w:r>
              <w:rPr>
                <w:b w:val="0"/>
              </w:rPr>
              <w:t>Manager rejects</w:t>
            </w:r>
          </w:p>
        </w:tc>
        <w:tc>
          <w:tcPr>
            <w:tcW w:type="dxa" w:w="3408"/>
            <w:vAlign w:val="center"/>
          </w:tcPr>
          <w:p>
            <w:pPr>
              <w:spacing w:after="0"/>
            </w:pPr>
            <w:r/>
            <w:r>
              <w:rPr>
                <w:b w:val="0"/>
              </w:rPr>
              <w:t>Notifications</w:t>
            </w:r>
          </w:p>
        </w:tc>
      </w:tr>
      <w:tr>
        <w:tc>
          <w:tcPr>
            <w:tcW w:type="dxa" w:w="3408"/>
            <w:vAlign w:val="center"/>
          </w:tcPr>
          <w:p>
            <w:pPr>
              <w:spacing w:after="0"/>
            </w:pPr>
            <w:r/>
            <w:r>
              <w:rPr>
                <w:b w:val="0"/>
              </w:rPr>
              <w:t>`LeaveCancelled`</w:t>
            </w:r>
          </w:p>
        </w:tc>
        <w:tc>
          <w:tcPr>
            <w:tcW w:type="dxa" w:w="3408"/>
            <w:vAlign w:val="center"/>
          </w:tcPr>
          <w:p>
            <w:pPr>
              <w:spacing w:after="0"/>
            </w:pPr>
            <w:r/>
            <w:r>
              <w:rPr>
                <w:b w:val="0"/>
              </w:rPr>
              <w:t>Cancellation</w:t>
            </w:r>
          </w:p>
        </w:tc>
        <w:tc>
          <w:tcPr>
            <w:tcW w:type="dxa" w:w="3408"/>
            <w:vAlign w:val="center"/>
          </w:tcPr>
          <w:p>
            <w:pPr>
              <w:spacing w:after="0"/>
            </w:pPr>
            <w:r/>
            <w:r>
              <w:rPr>
                <w:b w:val="0"/>
              </w:rPr>
              <w:t>Notifications, entitlement adjustment</w:t>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POST</w:t>
            </w:r>
          </w:p>
        </w:tc>
        <w:tc>
          <w:tcPr>
            <w:tcW w:type="dxa" w:w="2556"/>
            <w:vAlign w:val="center"/>
          </w:tcPr>
          <w:p>
            <w:pPr>
              <w:spacing w:after="0"/>
            </w:pPr>
            <w:r/>
            <w:r>
              <w:rPr>
                <w:b w:val="0"/>
              </w:rPr>
              <w:t>`/api/v1/leave/requests`</w:t>
            </w:r>
          </w:p>
        </w:tc>
        <w:tc>
          <w:tcPr>
            <w:tcW w:type="dxa" w:w="2556"/>
            <w:vAlign w:val="center"/>
          </w:tcPr>
          <w:p>
            <w:pPr>
              <w:spacing w:after="0"/>
            </w:pPr>
            <w:r/>
            <w:r>
              <w:rPr>
                <w:b w:val="0"/>
              </w:rPr>
              <w:t>`leave:create`</w:t>
            </w:r>
          </w:p>
        </w:tc>
        <w:tc>
          <w:tcPr>
            <w:tcW w:type="dxa" w:w="2556"/>
            <w:vAlign w:val="center"/>
          </w:tcPr>
          <w:p>
            <w:pPr>
              <w:spacing w:after="0"/>
            </w:pPr>
            <w:r/>
            <w:r>
              <w:rPr>
                <w:b w:val="0"/>
              </w:rPr>
              <w:t>Submit request</w:t>
            </w:r>
          </w:p>
        </w:tc>
      </w:tr>
      <w:tr>
        <w:tc>
          <w:tcPr>
            <w:tcW w:type="dxa" w:w="2556"/>
            <w:vAlign w:val="center"/>
          </w:tcPr>
          <w:p>
            <w:pPr>
              <w:spacing w:after="0"/>
            </w:pPr>
            <w:r/>
            <w:r>
              <w:rPr>
                <w:b w:val="0"/>
              </w:rPr>
              <w:t>PUT</w:t>
            </w:r>
          </w:p>
        </w:tc>
        <w:tc>
          <w:tcPr>
            <w:tcW w:type="dxa" w:w="2556"/>
            <w:vAlign w:val="center"/>
          </w:tcPr>
          <w:p>
            <w:pPr>
              <w:spacing w:after="0"/>
            </w:pPr>
            <w:r/>
            <w:r>
              <w:rPr>
                <w:b w:val="0"/>
              </w:rPr>
              <w:t>`/api/v1/leave/requests/{id}/approve`</w:t>
            </w:r>
          </w:p>
        </w:tc>
        <w:tc>
          <w:tcPr>
            <w:tcW w:type="dxa" w:w="2556"/>
            <w:vAlign w:val="center"/>
          </w:tcPr>
          <w:p>
            <w:pPr>
              <w:spacing w:after="0"/>
            </w:pPr>
            <w:r/>
            <w:r>
              <w:rPr>
                <w:b w:val="0"/>
              </w:rPr>
              <w:t>`leave:approve`</w:t>
            </w:r>
          </w:p>
        </w:tc>
        <w:tc>
          <w:tcPr>
            <w:tcW w:type="dxa" w:w="2556"/>
            <w:vAlign w:val="center"/>
          </w:tcPr>
          <w:p>
            <w:pPr>
              <w:spacing w:after="0"/>
            </w:pPr>
            <w:r/>
            <w:r>
              <w:rPr>
                <w:b w:val="0"/>
              </w:rPr>
              <w:t>Approve</w:t>
            </w:r>
          </w:p>
        </w:tc>
      </w:tr>
      <w:tr>
        <w:tc>
          <w:tcPr>
            <w:tcW w:type="dxa" w:w="2556"/>
            <w:vAlign w:val="center"/>
          </w:tcPr>
          <w:p>
            <w:pPr>
              <w:spacing w:after="0"/>
            </w:pPr>
            <w:r/>
            <w:r>
              <w:rPr>
                <w:b w:val="0"/>
              </w:rPr>
              <w:t>PUT</w:t>
            </w:r>
          </w:p>
        </w:tc>
        <w:tc>
          <w:tcPr>
            <w:tcW w:type="dxa" w:w="2556"/>
            <w:vAlign w:val="center"/>
          </w:tcPr>
          <w:p>
            <w:pPr>
              <w:spacing w:after="0"/>
            </w:pPr>
            <w:r/>
            <w:r>
              <w:rPr>
                <w:b w:val="0"/>
              </w:rPr>
              <w:t>`/api/v1/leave/requests/{id}/reject`</w:t>
            </w:r>
          </w:p>
        </w:tc>
        <w:tc>
          <w:tcPr>
            <w:tcW w:type="dxa" w:w="2556"/>
            <w:vAlign w:val="center"/>
          </w:tcPr>
          <w:p>
            <w:pPr>
              <w:spacing w:after="0"/>
            </w:pPr>
            <w:r/>
            <w:r>
              <w:rPr>
                <w:b w:val="0"/>
              </w:rPr>
              <w:t>`leave:approve`</w:t>
            </w:r>
          </w:p>
        </w:tc>
        <w:tc>
          <w:tcPr>
            <w:tcW w:type="dxa" w:w="2556"/>
            <w:vAlign w:val="center"/>
          </w:tcPr>
          <w:p>
            <w:pPr>
              <w:spacing w:after="0"/>
            </w:pPr>
            <w:r/>
            <w:r>
              <w:rPr>
                <w:b w:val="0"/>
              </w:rPr>
              <w:t>Reject</w:t>
            </w:r>
          </w:p>
        </w:tc>
      </w:tr>
      <w:tr>
        <w:tc>
          <w:tcPr>
            <w:tcW w:type="dxa" w:w="2556"/>
            <w:vAlign w:val="center"/>
          </w:tcPr>
          <w:p>
            <w:pPr>
              <w:spacing w:after="0"/>
            </w:pPr>
            <w:r/>
            <w:r>
              <w:rPr>
                <w:b w:val="0"/>
              </w:rPr>
              <w:t>GET</w:t>
            </w:r>
          </w:p>
        </w:tc>
        <w:tc>
          <w:tcPr>
            <w:tcW w:type="dxa" w:w="2556"/>
            <w:vAlign w:val="center"/>
          </w:tcPr>
          <w:p>
            <w:pPr>
              <w:spacing w:after="0"/>
            </w:pPr>
            <w:r/>
            <w:r>
              <w:rPr>
                <w:b w:val="0"/>
              </w:rPr>
              <w:t>`/api/v1/leave/requests/me`</w:t>
            </w:r>
          </w:p>
        </w:tc>
        <w:tc>
          <w:tcPr>
            <w:tcW w:type="dxa" w:w="2556"/>
            <w:vAlign w:val="center"/>
          </w:tcPr>
          <w:p>
            <w:pPr>
              <w:spacing w:after="0"/>
            </w:pPr>
            <w:r/>
            <w:r>
              <w:rPr>
                <w:b w:val="0"/>
              </w:rPr>
              <w:t>`leave:read-own`</w:t>
            </w:r>
          </w:p>
        </w:tc>
        <w:tc>
          <w:tcPr>
            <w:tcW w:type="dxa" w:w="2556"/>
            <w:vAlign w:val="center"/>
          </w:tcPr>
          <w:p>
            <w:pPr>
              <w:spacing w:after="0"/>
            </w:pPr>
            <w:r/>
            <w:r>
              <w:rPr>
                <w:b w:val="0"/>
              </w:rPr>
              <w:t>Own requests</w:t>
            </w:r>
          </w:p>
        </w:tc>
      </w:tr>
      <w:tr>
        <w:tc>
          <w:tcPr>
            <w:tcW w:type="dxa" w:w="2556"/>
            <w:vAlign w:val="center"/>
          </w:tcPr>
          <w:p>
            <w:pPr>
              <w:spacing w:after="0"/>
            </w:pPr>
            <w:r/>
            <w:r>
              <w:rPr>
                <w:b w:val="0"/>
              </w:rPr>
              <w:t>GET</w:t>
            </w:r>
          </w:p>
        </w:tc>
        <w:tc>
          <w:tcPr>
            <w:tcW w:type="dxa" w:w="2556"/>
            <w:vAlign w:val="center"/>
          </w:tcPr>
          <w:p>
            <w:pPr>
              <w:spacing w:after="0"/>
            </w:pPr>
            <w:r/>
            <w:r>
              <w:rPr>
                <w:b w:val="0"/>
              </w:rPr>
              <w:t>`/api/v1/leave/calendar`</w:t>
            </w:r>
          </w:p>
        </w:tc>
        <w:tc>
          <w:tcPr>
            <w:tcW w:type="dxa" w:w="2556"/>
            <w:vAlign w:val="center"/>
          </w:tcPr>
          <w:p>
            <w:pPr>
              <w:spacing w:after="0"/>
            </w:pPr>
            <w:r/>
            <w:r>
              <w:rPr>
                <w:b w:val="0"/>
              </w:rPr>
              <w:t>`leave:read`</w:t>
            </w:r>
          </w:p>
        </w:tc>
        <w:tc>
          <w:tcPr>
            <w:tcW w:type="dxa" w:w="2556"/>
            <w:vAlign w:val="center"/>
          </w:tcPr>
          <w:p>
            <w:pPr>
              <w:spacing w:after="0"/>
            </w:pPr>
            <w:r/>
            <w:r>
              <w:rPr>
                <w:b w:val="0"/>
              </w:rPr>
              <w:t>Team leave calendar</w:t>
            </w:r>
          </w:p>
        </w:tc>
      </w:tr>
    </w:tbl>
    <w:p/>
    <w:p>
      <w:pPr>
        <w:pStyle w:val="Heading3"/>
      </w:pPr>
      <w:r>
        <w:t>Related</w:t>
      </w:r>
    </w:p>
    <w:p>
      <w:pPr>
        <w:pStyle w:val="ListBullet"/>
      </w:pPr>
      <w:r>
        <w:t>Leave Module</w:t>
      </w:r>
    </w:p>
    <w:p>
      <w:pPr>
        <w:pStyle w:val="ListBullet"/>
      </w:pPr>
      <w:r>
        <w:t>Balance Audit</w:t>
      </w:r>
    </w:p>
    <w:p>
      <w:pPr>
        <w:pStyle w:val="ListBullet"/>
      </w:pPr>
      <w:r>
        <w:t>Leave Entitlements</w:t>
      </w:r>
    </w:p>
    <w:p>
      <w:pPr>
        <w:pStyle w:val="ListBullet"/>
      </w:pPr>
      <w:r>
        <w:t>Leave Policies</w:t>
      </w:r>
    </w:p>
    <w:p>
      <w:pPr>
        <w:pStyle w:val="ListBullet"/>
      </w:pPr>
      <w:r>
        <w:t>Leave Types</w:t>
      </w:r>
    </w:p>
    <w:p>
      <w:pPr>
        <w:pStyle w:val="ListBullet"/>
      </w:pPr>
      <w:r>
        <w:t>Multi Tenancy</w:t>
      </w:r>
    </w:p>
    <w:p>
      <w:pPr>
        <w:pStyle w:val="ListBullet"/>
      </w:pPr>
      <w:r>
        <w:t>Auth Architecture</w:t>
      </w:r>
    </w:p>
    <w:p>
      <w:pPr>
        <w:pStyle w:val="ListBullet"/>
      </w:pPr>
      <w:r>
        <w:t>Error Handling</w:t>
      </w:r>
    </w:p>
    <w:p>
      <w:pPr>
        <w:pStyle w:val="ListBullet"/>
      </w:pPr>
      <w:r>
        <w:t>Event Catalog</w:t>
      </w:r>
    </w:p>
    <w:p>
      <w:pPr>
        <w:pStyle w:val="ListBullet"/>
      </w:pPr>
      <w:r>
        <w:t>Notifications</w:t>
      </w:r>
    </w:p>
    <w:p>
      <w:pPr>
        <w:pStyle w:val="ListBullet"/>
      </w:pPr>
      <w:r>
        <w:t>DEV1: Leave</w:t>
      </w:r>
    </w:p>
    <w:p>
      <w:pPr>
        <w:pStyle w:val="Heading2"/>
      </w:pPr>
      <w:r>
        <w:t>modules/leave/leave-types/overview.md</w:t>
      </w:r>
    </w:p>
    <w:p>
      <w:pPr>
        <w:pStyle w:val="Heading2"/>
      </w:pPr>
      <w:r>
        <w:t>Leave Types</w:t>
      </w:r>
    </w:p>
    <w:p>
      <w:r>
        <w:t>**Module:** Leave</w:t>
      </w:r>
    </w:p>
    <w:p>
      <w:r>
        <w:t>**Feature:** Leave Types</w:t>
      </w:r>
    </w:p>
    <w:p>
      <w:pPr>
        <w:pStyle w:val="Heading3"/>
      </w:pPr>
      <w:r>
        <w:t>Purpose</w:t>
      </w:r>
    </w:p>
    <w:p>
      <w:r>
        <w:t>Defines leave types per tenant (Annual, Sick, Maternity, etc.) with configuration for paid/unpaid, approval, document requirements, and max consecutive days.</w:t>
      </w:r>
    </w:p>
    <w:p>
      <w:pPr>
        <w:pStyle w:val="Heading3"/>
      </w:pPr>
      <w:r>
        <w:t>Database Tables</w:t>
      </w:r>
    </w:p>
    <w:p>
      <w:pPr>
        <w:pStyle w:val="Heading4"/>
      </w:pPr>
      <w:r>
        <w:t>`leave_types`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`name`</w:t>
            </w:r>
          </w:p>
        </w:tc>
        <w:tc>
          <w:tcPr>
            <w:tcW w:type="dxa" w:w="3408"/>
            <w:vAlign w:val="center"/>
          </w:tcPr>
          <w:p>
            <w:pPr>
              <w:spacing w:after="0"/>
            </w:pPr>
            <w:r/>
            <w:r>
              <w:rPr>
                <w:b w:val="0"/>
              </w:rPr>
              <w:t>`varchar(50)`</w:t>
            </w:r>
          </w:p>
        </w:tc>
        <w:tc>
          <w:tcPr>
            <w:tcW w:type="dxa" w:w="3408"/>
            <w:vAlign w:val="center"/>
          </w:tcPr>
          <w:p>
            <w:pPr>
              <w:spacing w:after="0"/>
            </w:pPr>
            <w:r/>
            <w:r>
              <w:rPr>
                <w:b w:val="0"/>
              </w:rPr>
              <w:t>e.g., "Annual", "Sick", "Maternity"</w:t>
            </w:r>
          </w:p>
        </w:tc>
      </w:tr>
      <w:tr>
        <w:tc>
          <w:tcPr>
            <w:tcW w:type="dxa" w:w="3408"/>
            <w:vAlign w:val="center"/>
          </w:tcPr>
          <w:p>
            <w:pPr>
              <w:spacing w:after="0"/>
            </w:pPr>
            <w:r/>
            <w:r>
              <w:rPr>
                <w:b w:val="0"/>
              </w:rPr>
              <w:t>`is_paid`</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`requires_approval`</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`requires_document`</w:t>
            </w:r>
          </w:p>
        </w:tc>
        <w:tc>
          <w:tcPr>
            <w:tcW w:type="dxa" w:w="3408"/>
            <w:vAlign w:val="center"/>
          </w:tcPr>
          <w:p>
            <w:pPr>
              <w:spacing w:after="0"/>
            </w:pPr>
            <w:r/>
            <w:r>
              <w:rPr>
                <w:b w:val="0"/>
              </w:rPr>
              <w:t>`boolean`</w:t>
            </w:r>
          </w:p>
        </w:tc>
        <w:tc>
          <w:tcPr>
            <w:tcW w:type="dxa" w:w="3408"/>
            <w:vAlign w:val="center"/>
          </w:tcPr>
          <w:p>
            <w:pPr>
              <w:spacing w:after="0"/>
            </w:pPr>
            <w:r/>
            <w:r>
              <w:rPr>
                <w:b w:val="0"/>
              </w:rPr>
              <w:t>Medical certificate etc.</w:t>
            </w:r>
          </w:p>
        </w:tc>
      </w:tr>
      <w:tr>
        <w:tc>
          <w:tcPr>
            <w:tcW w:type="dxa" w:w="3408"/>
            <w:vAlign w:val="center"/>
          </w:tcPr>
          <w:p>
            <w:pPr>
              <w:spacing w:after="0"/>
            </w:pPr>
            <w:r/>
            <w:r>
              <w:rPr>
                <w:b w:val="0"/>
              </w:rPr>
              <w:t>`max_consecutive_days`</w:t>
            </w:r>
          </w:p>
        </w:tc>
        <w:tc>
          <w:tcPr>
            <w:tcW w:type="dxa" w:w="3408"/>
            <w:vAlign w:val="center"/>
          </w:tcPr>
          <w:p>
            <w:pPr>
              <w:spacing w:after="0"/>
            </w:pPr>
            <w:r/>
            <w:r>
              <w:rPr>
                <w:b w:val="0"/>
              </w:rPr>
              <w:t>`int`</w:t>
            </w:r>
          </w:p>
        </w:tc>
        <w:tc>
          <w:tcPr>
            <w:tcW w:type="dxa" w:w="3408"/>
            <w:vAlign w:val="center"/>
          </w:tcPr>
          <w:p>
            <w:pPr>
              <w:spacing w:after="0"/>
            </w:pPr>
            <w:r/>
            <w:r>
              <w:rPr>
                <w:b w:val="0"/>
              </w:rPr>
              <w:t>Nullable</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`/api/v1/leave/types`</w:t>
            </w:r>
          </w:p>
        </w:tc>
        <w:tc>
          <w:tcPr>
            <w:tcW w:type="dxa" w:w="2556"/>
            <w:vAlign w:val="center"/>
          </w:tcPr>
          <w:p>
            <w:pPr>
              <w:spacing w:after="0"/>
            </w:pPr>
            <w:r/>
            <w:r>
              <w:rPr>
                <w:b w:val="0"/>
              </w:rPr>
              <w:t>`leave:read`</w:t>
            </w:r>
          </w:p>
        </w:tc>
        <w:tc>
          <w:tcPr>
            <w:tcW w:type="dxa" w:w="2556"/>
            <w:vAlign w:val="center"/>
          </w:tcPr>
          <w:p>
            <w:pPr>
              <w:spacing w:after="0"/>
            </w:pPr>
            <w:r/>
            <w:r>
              <w:rPr>
                <w:b w:val="0"/>
              </w:rPr>
              <w:t>List leave types</w:t>
            </w:r>
          </w:p>
        </w:tc>
      </w:tr>
      <w:tr>
        <w:tc>
          <w:tcPr>
            <w:tcW w:type="dxa" w:w="2556"/>
            <w:vAlign w:val="center"/>
          </w:tcPr>
          <w:p>
            <w:pPr>
              <w:spacing w:after="0"/>
            </w:pPr>
            <w:r/>
            <w:r>
              <w:rPr>
                <w:b w:val="0"/>
              </w:rPr>
              <w:t>POST</w:t>
            </w:r>
          </w:p>
        </w:tc>
        <w:tc>
          <w:tcPr>
            <w:tcW w:type="dxa" w:w="2556"/>
            <w:vAlign w:val="center"/>
          </w:tcPr>
          <w:p>
            <w:pPr>
              <w:spacing w:after="0"/>
            </w:pPr>
            <w:r/>
            <w:r>
              <w:rPr>
                <w:b w:val="0"/>
              </w:rPr>
              <w:t>`/api/v1/leave/types`</w:t>
            </w:r>
          </w:p>
        </w:tc>
        <w:tc>
          <w:tcPr>
            <w:tcW w:type="dxa" w:w="2556"/>
            <w:vAlign w:val="center"/>
          </w:tcPr>
          <w:p>
            <w:pPr>
              <w:spacing w:after="0"/>
            </w:pPr>
            <w:r/>
            <w:r>
              <w:rPr>
                <w:b w:val="0"/>
              </w:rPr>
              <w:t>`leave:manage`</w:t>
            </w:r>
          </w:p>
        </w:tc>
        <w:tc>
          <w:tcPr>
            <w:tcW w:type="dxa" w:w="2556"/>
            <w:vAlign w:val="center"/>
          </w:tcPr>
          <w:p>
            <w:pPr>
              <w:spacing w:after="0"/>
            </w:pPr>
            <w:r/>
            <w:r>
              <w:rPr>
                <w:b w:val="0"/>
              </w:rPr>
              <w:t>Create leave type</w:t>
            </w:r>
          </w:p>
        </w:tc>
      </w:tr>
    </w:tbl>
    <w:p/>
    <w:p>
      <w:pPr>
        <w:pStyle w:val="Heading3"/>
      </w:pPr>
      <w:r>
        <w:t>Related</w:t>
      </w:r>
    </w:p>
    <w:p>
      <w:pPr>
        <w:pStyle w:val="ListBullet"/>
      </w:pPr>
      <w:r>
        <w:t>Leave Module</w:t>
      </w:r>
    </w:p>
    <w:p>
      <w:pPr>
        <w:pStyle w:val="ListBullet"/>
      </w:pPr>
      <w:r>
        <w:t>Balance Audit</w:t>
      </w:r>
    </w:p>
    <w:p>
      <w:pPr>
        <w:pStyle w:val="ListBullet"/>
      </w:pPr>
      <w:r>
        <w:t>Leave Entitlements</w:t>
      </w:r>
    </w:p>
    <w:p>
      <w:pPr>
        <w:pStyle w:val="ListBullet"/>
      </w:pPr>
      <w:r>
        <w:t>Leave Policies</w:t>
      </w:r>
    </w:p>
    <w:p>
      <w:pPr>
        <w:pStyle w:val="ListBullet"/>
      </w:pPr>
      <w:r>
        <w:t>Leave Requests</w:t>
      </w:r>
    </w:p>
    <w:p>
      <w:pPr>
        <w:pStyle w:val="ListBullet"/>
      </w:pPr>
      <w:r>
        <w:t>Multi Tenancy</w:t>
      </w:r>
    </w:p>
    <w:p>
      <w:pPr>
        <w:pStyle w:val="ListBullet"/>
      </w:pPr>
      <w:r>
        <w:t>Error Handling</w:t>
      </w:r>
    </w:p>
    <w:p>
      <w:pPr>
        <w:pStyle w:val="ListBullet"/>
      </w:pPr>
      <w:r>
        <w:t>DEV1: Leave</w:t>
      </w:r>
    </w:p>
    <w:p>
      <w:pPr>
        <w:pStyle w:val="Heading2"/>
      </w:pPr>
      <w:r>
        <w:t>modules/leave/overview.md</w:t>
      </w:r>
    </w:p>
    <w:p>
      <w:pPr>
        <w:pStyle w:val="Heading2"/>
      </w:pPr>
      <w:r>
        <w:t>Module: Leave</w:t>
      </w:r>
    </w:p>
    <w:p>
      <w:r>
        <w:t>**Feature Folder:** `Application/Features/Leave`</w:t>
      </w:r>
    </w:p>
    <w:p>
      <w:r>
        <w:t>**Phase:** 1 - Build</w:t>
      </w:r>
    </w:p>
    <w:p>
      <w:r>
        <w:t>**Pillar:** 1 - HR Management</w:t>
      </w:r>
    </w:p>
    <w:p>
      <w:r>
        <w:t>**Owner:** Dev 1 (Week 3)</w:t>
      </w:r>
    </w:p>
    <w:p>
      <w:r>
        <w:t>**Tables:** 5</w:t>
      </w:r>
    </w:p>
    <w:p>
      <w:r>
        <w:t>**Task File:** DEV1: Leave</w:t>
      </w:r>
    </w:p>
    <w:p>
      <w:pPr>
        <w:pStyle w:val="Heading3"/>
      </w:pPr>
      <w:r>
        <w:t>Purpose</w:t>
      </w:r>
    </w:p>
    <w:p>
      <w:r>
        <w:t>Manages leave types, country/level-specific policies with versioning, entitlement calculation, and request/approval workflows. Integrates with Shared Platform workflow engine for approval routing.</w:t>
      </w:r>
    </w:p>
    <w:p>
      <w:pPr>
        <w:pStyle w:val="Heading3"/>
      </w:pPr>
      <w:r>
        <w:t>Dependencies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Direction</w:t>
            </w:r>
          </w:p>
        </w:tc>
        <w:tc>
          <w:tcPr>
            <w:tcW w:type="dxa" w:w="2556"/>
            <w:vAlign w:val="center"/>
            <w:shd w:fill="1F4E5F"/>
          </w:tcPr>
          <w:p>
            <w:pPr>
              <w:spacing w:after="0"/>
            </w:pPr>
            <w:r/>
            <w:r>
              <w:rPr>
                <w:b/>
                <w:color w:val="FFFFFF"/>
              </w:rPr>
              <w:t>Module</w:t>
            </w:r>
          </w:p>
        </w:tc>
        <w:tc>
          <w:tcPr>
            <w:tcW w:type="dxa" w:w="2556"/>
            <w:vAlign w:val="center"/>
            <w:shd w:fill="1F4E5F"/>
          </w:tcPr>
          <w:p>
            <w:pPr>
              <w:spacing w:after="0"/>
            </w:pPr>
            <w:r/>
            <w:r>
              <w:rPr>
                <w:b/>
                <w:color w:val="FFFFFF"/>
              </w:rPr>
              <w:t>Interface</w:t>
            </w:r>
          </w:p>
        </w:tc>
        <w:tc>
          <w:tcPr>
            <w:tcW w:type="dxa" w:w="2556"/>
            <w:vAlign w:val="center"/>
            <w:shd w:fill="1F4E5F"/>
          </w:tcPr>
          <w:p>
            <w:pPr>
              <w:spacing w:after="0"/>
            </w:pPr>
            <w:r/>
            <w:r>
              <w:rPr>
                <w:b/>
                <w:color w:val="FFFFFF"/>
              </w:rPr>
              <w:t>Purpose</w:t>
            </w:r>
          </w:p>
        </w:tc>
      </w:tr>
      <w:tr>
        <w:tc>
          <w:tcPr>
            <w:tcW w:type="dxa" w:w="2556"/>
            <w:vAlign w:val="center"/>
          </w:tcPr>
          <w:p>
            <w:pPr>
              <w:spacing w:after="0"/>
            </w:pPr>
            <w:r/>
            <w:r>
              <w:rPr>
                <w:b w:val="0"/>
              </w:rPr>
              <w:t>**Depends on**</w:t>
            </w:r>
          </w:p>
        </w:tc>
        <w:tc>
          <w:tcPr>
            <w:tcW w:type="dxa" w:w="2556"/>
            <w:vAlign w:val="center"/>
          </w:tcPr>
          <w:p>
            <w:pPr>
              <w:spacing w:after="0"/>
            </w:pPr>
            <w:r/>
            <w:r>
              <w:rPr>
                <w:b w:val="0"/>
              </w:rPr>
              <w:t>Core Hr</w:t>
            </w:r>
          </w:p>
        </w:tc>
        <w:tc>
          <w:tcPr>
            <w:tcW w:type="dxa" w:w="2556"/>
            <w:vAlign w:val="center"/>
          </w:tcPr>
          <w:p>
            <w:pPr>
              <w:spacing w:after="0"/>
            </w:pPr>
            <w:r/>
            <w:r>
              <w:rPr>
                <w:b w:val="0"/>
              </w:rPr>
              <w:t>`IEmployeeService`</w:t>
            </w:r>
          </w:p>
        </w:tc>
        <w:tc>
          <w:tcPr>
            <w:tcW w:type="dxa" w:w="2556"/>
            <w:vAlign w:val="center"/>
          </w:tcPr>
          <w:p>
            <w:pPr>
              <w:spacing w:after="0"/>
            </w:pPr>
            <w:r/>
            <w:r>
              <w:rPr>
                <w:b w:val="0"/>
              </w:rPr>
              <w:t>Employee context, hire date for entitlement</w:t>
            </w:r>
          </w:p>
        </w:tc>
      </w:tr>
      <w:tr>
        <w:tc>
          <w:tcPr>
            <w:tcW w:type="dxa" w:w="2556"/>
            <w:vAlign w:val="center"/>
          </w:tcPr>
          <w:p>
            <w:pPr>
              <w:spacing w:after="0"/>
            </w:pPr>
            <w:r/>
            <w:r>
              <w:rPr>
                <w:b w:val="0"/>
              </w:rPr>
              <w:t>**Depends on**</w:t>
            </w:r>
          </w:p>
        </w:tc>
        <w:tc>
          <w:tcPr>
            <w:tcW w:type="dxa" w:w="2556"/>
            <w:vAlign w:val="center"/>
          </w:tcPr>
          <w:p>
            <w:pPr>
              <w:spacing w:after="0"/>
            </w:pPr>
            <w:r/>
            <w:r>
              <w:rPr>
                <w:b w:val="0"/>
              </w:rPr>
              <w:t>Org Structure</w:t>
            </w:r>
          </w:p>
        </w:tc>
        <w:tc>
          <w:tcPr>
            <w:tcW w:type="dxa" w:w="2556"/>
            <w:vAlign w:val="center"/>
          </w:tcPr>
          <w:p>
            <w:pPr>
              <w:spacing w:after="0"/>
            </w:pPr>
            <w:r/>
            <w:r>
              <w:rPr>
                <w:b w:val="0"/>
              </w:rPr>
              <w:t>`IOrgStructureService`</w:t>
            </w:r>
          </w:p>
        </w:tc>
        <w:tc>
          <w:tcPr>
            <w:tcW w:type="dxa" w:w="2556"/>
            <w:vAlign w:val="center"/>
          </w:tcPr>
          <w:p>
            <w:pPr>
              <w:spacing w:after="0"/>
            </w:pPr>
            <w:r/>
            <w:r>
              <w:rPr>
                <w:b w:val="0"/>
              </w:rPr>
              <w:t>Job level/country for policy matching</w:t>
            </w:r>
          </w:p>
        </w:tc>
      </w:tr>
      <w:tr>
        <w:tc>
          <w:tcPr>
            <w:tcW w:type="dxa" w:w="2556"/>
            <w:vAlign w:val="center"/>
          </w:tcPr>
          <w:p>
            <w:pPr>
              <w:spacing w:after="0"/>
            </w:pPr>
            <w:r/>
            <w:r>
              <w:rPr>
                <w:b w:val="0"/>
              </w:rPr>
              <w:t>**Depends on**</w:t>
            </w:r>
          </w:p>
        </w:tc>
        <w:tc>
          <w:tcPr>
            <w:tcW w:type="dxa" w:w="2556"/>
            <w:vAlign w:val="center"/>
          </w:tcPr>
          <w:p>
            <w:pPr>
              <w:spacing w:after="0"/>
            </w:pPr>
            <w:r/>
            <w:r>
              <w:rPr>
                <w:b w:val="0"/>
              </w:rPr>
              <w:t>Shared Platform</w:t>
            </w:r>
          </w:p>
        </w:tc>
        <w:tc>
          <w:tcPr>
            <w:tcW w:type="dxa" w:w="2556"/>
            <w:vAlign w:val="center"/>
          </w:tcPr>
          <w:p>
            <w:pPr>
              <w:spacing w:after="0"/>
            </w:pPr>
            <w:r/>
            <w:r>
              <w:rPr>
                <w:b w:val="0"/>
              </w:rPr>
              <w:t>Workflow engine</w:t>
            </w:r>
          </w:p>
        </w:tc>
        <w:tc>
          <w:tcPr>
            <w:tcW w:type="dxa" w:w="2556"/>
            <w:vAlign w:val="center"/>
          </w:tcPr>
          <w:p>
            <w:pPr>
              <w:spacing w:after="0"/>
            </w:pPr>
            <w:r/>
            <w:r>
              <w:rPr>
                <w:b w:val="0"/>
              </w:rPr>
              <w:t>Approval routing</w:t>
            </w:r>
          </w:p>
        </w:tc>
      </w:tr>
      <w:tr>
        <w:tc>
          <w:tcPr>
            <w:tcW w:type="dxa" w:w="2556"/>
            <w:vAlign w:val="center"/>
          </w:tcPr>
          <w:p>
            <w:pPr>
              <w:spacing w:after="0"/>
            </w:pPr>
            <w:r/>
            <w:r>
              <w:rPr>
                <w:b w:val="0"/>
              </w:rPr>
              <w:t>**Depends on**</w:t>
            </w:r>
          </w:p>
        </w:tc>
        <w:tc>
          <w:tcPr>
            <w:tcW w:type="dxa" w:w="2556"/>
            <w:vAlign w:val="center"/>
          </w:tcPr>
          <w:p>
            <w:pPr>
              <w:spacing w:after="0"/>
            </w:pPr>
            <w:r/>
            <w:r>
              <w:rPr>
                <w:b w:val="0"/>
              </w:rPr>
              <w:t>Calendar</w:t>
            </w:r>
          </w:p>
        </w:tc>
        <w:tc>
          <w:tcPr>
            <w:tcW w:type="dxa" w:w="2556"/>
            <w:vAlign w:val="center"/>
          </w:tcPr>
          <w:p>
            <w:pPr>
              <w:spacing w:after="0"/>
            </w:pPr>
            <w:r/>
            <w:r>
              <w:rPr>
                <w:b w:val="0"/>
              </w:rPr>
              <w:t>`ICalendarConflictService`</w:t>
            </w:r>
          </w:p>
        </w:tc>
        <w:tc>
          <w:tcPr>
            <w:tcW w:type="dxa" w:w="2556"/>
            <w:vAlign w:val="center"/>
          </w:tcPr>
          <w:p>
            <w:pPr>
              <w:spacing w:after="0"/>
            </w:pPr>
            <w:r/>
            <w:r>
              <w:rPr>
                <w:b w:val="0"/>
              </w:rPr>
              <w:t>Check calendar conflicts during leave submission</w:t>
            </w:r>
          </w:p>
        </w:tc>
      </w:tr>
      <w:tr>
        <w:tc>
          <w:tcPr>
            <w:tcW w:type="dxa" w:w="2556"/>
            <w:vAlign w:val="center"/>
          </w:tcPr>
          <w:p>
            <w:pPr>
              <w:spacing w:after="0"/>
            </w:pPr>
            <w:r/>
            <w:r>
              <w:rPr>
                <w:b w:val="0"/>
              </w:rPr>
              <w:t>**Consumed by**</w:t>
            </w:r>
          </w:p>
        </w:tc>
        <w:tc>
          <w:tcPr>
            <w:tcW w:type="dxa" w:w="2556"/>
            <w:vAlign w:val="center"/>
          </w:tcPr>
          <w:p>
            <w:pPr>
              <w:spacing w:after="0"/>
            </w:pPr>
            <w:r/>
            <w:r>
              <w:rPr>
                <w:b w:val="0"/>
              </w:rPr>
              <w:t>Payroll</w:t>
            </w:r>
          </w:p>
        </w:tc>
        <w:tc>
          <w:tcPr>
            <w:tcW w:type="dxa" w:w="2556"/>
            <w:vAlign w:val="center"/>
          </w:tcPr>
          <w:p>
            <w:pPr>
              <w:spacing w:after="0"/>
            </w:pPr>
            <w:r/>
            <w:r>
              <w:rPr>
                <w:b w:val="0"/>
              </w:rPr>
              <w:t>`ILeaveService`</w:t>
            </w:r>
          </w:p>
        </w:tc>
        <w:tc>
          <w:tcPr>
            <w:tcW w:type="dxa" w:w="2556"/>
            <w:vAlign w:val="center"/>
          </w:tcPr>
          <w:p>
            <w:pPr>
              <w:spacing w:after="0"/>
            </w:pPr>
            <w:r/>
            <w:r>
              <w:rPr>
                <w:b w:val="0"/>
              </w:rPr>
              <w:t>Leave days for payroll deductions</w:t>
            </w:r>
          </w:p>
        </w:tc>
      </w:tr>
      <w:tr>
        <w:tc>
          <w:tcPr>
            <w:tcW w:type="dxa" w:w="2556"/>
            <w:vAlign w:val="center"/>
          </w:tcPr>
          <w:p>
            <w:pPr>
              <w:spacing w:after="0"/>
            </w:pPr>
            <w:r/>
            <w:r>
              <w:rPr>
                <w:b w:val="0"/>
              </w:rPr>
              <w:t>**Consumed by**</w:t>
            </w:r>
          </w:p>
        </w:tc>
        <w:tc>
          <w:tcPr>
            <w:tcW w:type="dxa" w:w="2556"/>
            <w:vAlign w:val="center"/>
          </w:tcPr>
          <w:p>
            <w:pPr>
              <w:spacing w:after="0"/>
            </w:pPr>
            <w:r/>
            <w:r>
              <w:rPr>
                <w:b w:val="0"/>
              </w:rPr>
              <w:t>Workforce Presence</w:t>
            </w:r>
          </w:p>
        </w:tc>
        <w:tc>
          <w:tcPr>
            <w:tcW w:type="dxa" w:w="2556"/>
            <w:vAlign w:val="center"/>
          </w:tcPr>
          <w:p>
            <w:pPr>
              <w:spacing w:after="0"/>
            </w:pPr>
            <w:r/>
            <w:r>
              <w:rPr>
                <w:b w:val="0"/>
              </w:rPr>
              <w:t>`ILeaveService`</w:t>
            </w:r>
          </w:p>
        </w:tc>
        <w:tc>
          <w:tcPr>
            <w:tcW w:type="dxa" w:w="2556"/>
            <w:vAlign w:val="center"/>
          </w:tcPr>
          <w:p>
            <w:pPr>
              <w:spacing w:after="0"/>
            </w:pPr>
            <w:r/>
            <w:r>
              <w:rPr>
                <w:b w:val="0"/>
              </w:rPr>
              <w:t>Mark presence status as `on_leave`</w:t>
            </w:r>
          </w:p>
        </w:tc>
      </w:tr>
    </w:tbl>
    <w:p/>
    <w:p>
      <w:pPr>
        <w:pStyle w:val="Heading3"/>
      </w:pPr>
      <w:r>
        <w:t>Public Interface</w:t>
      </w:r>
    </w:p>
    <w:p>
      <w:pPr>
        <w:spacing w:after="0"/>
      </w:pPr>
      <w:r>
        <w:rPr>
          <w:rFonts w:ascii="Consolas" w:hAnsi="Consolas"/>
          <w:sz w:val="16"/>
        </w:rPr>
        <w:t>public interface ILeaveService</w:t>
      </w:r>
    </w:p>
    <w:p>
      <w:pPr>
        <w:spacing w:after="0"/>
      </w:pPr>
      <w:r>
        <w:rPr>
          <w:rFonts w:ascii="Consolas" w:hAnsi="Consolas"/>
          <w:sz w:val="16"/>
        </w:rPr>
        <w:t>{</w:t>
      </w:r>
    </w:p>
    <w:p>
      <w:pPr>
        <w:spacing w:after="0"/>
      </w:pPr>
      <w:r>
        <w:rPr>
          <w:rFonts w:ascii="Consolas" w:hAnsi="Consolas"/>
          <w:sz w:val="16"/>
        </w:rPr>
        <w:t xml:space="preserve">    Task&lt;Result&lt;LeaveEntitlementDto&gt;&gt; GetEntitlementAsync(Guid employeeId, Guid leaveTypeId, int year, CancellationToken ct);</w:t>
      </w:r>
    </w:p>
    <w:p>
      <w:pPr>
        <w:spacing w:after="0"/>
      </w:pPr>
      <w:r>
        <w:rPr>
          <w:rFonts w:ascii="Consolas" w:hAnsi="Consolas"/>
          <w:sz w:val="16"/>
        </w:rPr>
        <w:t xml:space="preserve">    Task&lt;Result&lt;LeaveRequestDto&gt;&gt; SubmitRequestAsync(CreateLeaveRequestCommand command, CancellationToken ct);</w:t>
      </w:r>
    </w:p>
    <w:p>
      <w:pPr>
        <w:spacing w:after="0"/>
      </w:pPr>
      <w:r>
        <w:rPr>
          <w:rFonts w:ascii="Consolas" w:hAnsi="Consolas"/>
          <w:sz w:val="16"/>
        </w:rPr>
        <w:t xml:space="preserve">    Task&lt;Result&lt;LeaveRequestDto&gt;&gt; ApproveAsync(Guid requestId, CancellationToken ct);</w:t>
      </w:r>
    </w:p>
    <w:p>
      <w:pPr>
        <w:spacing w:after="0"/>
      </w:pPr>
      <w:r>
        <w:rPr>
          <w:rFonts w:ascii="Consolas" w:hAnsi="Consolas"/>
          <w:sz w:val="16"/>
        </w:rPr>
        <w:t xml:space="preserve">    Task&lt;Result&lt;List&lt;LeaveRequestDto&gt;&gt;&gt; GetByEmployeeAsync(Guid employeeId, int year, CancellationToken ct);</w:t>
      </w:r>
    </w:p>
    <w:p>
      <w:pPr>
        <w:spacing w:after="0"/>
      </w:pPr>
      <w:r>
        <w:rPr>
          <w:rFonts w:ascii="Consolas" w:hAnsi="Consolas"/>
          <w:sz w:val="16"/>
        </w:rPr>
        <w:t xml:space="preserve">    Task&lt;Result&lt;decimal&gt;&gt; GetUsedDaysAsync(Guid employeeId, Guid leaveTypeId, int year, CancellationToken ct);</w:t>
      </w:r>
    </w:p>
    <w:p>
      <w:pPr>
        <w:spacing w:after="0"/>
      </w:pPr>
      <w:r>
        <w:rPr>
          <w:rFonts w:ascii="Consolas" w:hAnsi="Consolas"/>
          <w:sz w:val="16"/>
        </w:rPr>
        <w:t>}</w:t>
      </w:r>
    </w:p>
    <w:p>
      <w:pPr>
        <w:pStyle w:val="Heading3"/>
      </w:pPr>
      <w:r>
        <w:t>Code Location (Clean Architecture)</w:t>
      </w:r>
    </w:p>
    <w:p>
      <w:r>
        <w:t>Domain entities:</w:t>
      </w:r>
    </w:p>
    <w:p>
      <w:r>
        <w:t>ONEVO.Domain/Features/Leave/Entities/</w:t>
      </w:r>
    </w:p>
    <w:p>
      <w:r>
        <w:t>ONEVO.Domain/Features/Leave/Events/</w:t>
      </w:r>
    </w:p>
    <w:p>
      <w:r>
        <w:t>Application (CQRS):</w:t>
      </w:r>
    </w:p>
    <w:p>
      <w:r>
        <w:t>ONEVO.Application/Features/Leave/Commands/</w:t>
      </w:r>
    </w:p>
    <w:p>
      <w:r>
        <w:t>ONEVO.Application/Features/Leave/Queries/</w:t>
      </w:r>
    </w:p>
    <w:p>
      <w:r>
        <w:t>ONEVO.Application/Features/Leave/DTOs/Requests/</w:t>
      </w:r>
    </w:p>
    <w:p>
      <w:r>
        <w:t>ONEVO.Application/Features/Leave/DTOs/Responses/</w:t>
      </w:r>
    </w:p>
    <w:p>
      <w:r>
        <w:t>ONEVO.Application/Features/Leave/Validators/</w:t>
      </w:r>
    </w:p>
    <w:p>
      <w:r>
        <w:t>ONEVO.Application/Features/Leave/EventHandlers/</w:t>
      </w:r>
    </w:p>
    <w:p>
      <w:r>
        <w:t>Infrastructure:</w:t>
      </w:r>
    </w:p>
    <w:p>
      <w:r>
        <w:t>ONEVO.Infrastructure/Persistence/Configurations/Leave/</w:t>
      </w:r>
    </w:p>
    <w:p>
      <w:r>
        <w:t>API endpoints:</w:t>
      </w:r>
    </w:p>
    <w:p>
      <w:r>
        <w:t>ONEVO.Api/Controllers/Leave/LeaveController.cs</w:t>
      </w:r>
    </w:p>
    <w:p>
      <w:pPr>
        <w:pStyle w:val="Heading3"/>
      </w:pPr>
      <w:r>
        <w:t>Database Tables (5)</w:t>
      </w:r>
    </w:p>
    <w:p>
      <w:pPr>
        <w:pStyle w:val="Heading4"/>
      </w:pPr>
      <w:r>
        <w:t>`leave_types`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`name`</w:t>
            </w:r>
          </w:p>
        </w:tc>
        <w:tc>
          <w:tcPr>
            <w:tcW w:type="dxa" w:w="3408"/>
            <w:vAlign w:val="center"/>
          </w:tcPr>
          <w:p>
            <w:pPr>
              <w:spacing w:after="0"/>
            </w:pPr>
            <w:r/>
            <w:r>
              <w:rPr>
                <w:b w:val="0"/>
              </w:rPr>
              <w:t>`varchar(50)`</w:t>
            </w:r>
          </w:p>
        </w:tc>
        <w:tc>
          <w:tcPr>
            <w:tcW w:type="dxa" w:w="3408"/>
            <w:vAlign w:val="center"/>
          </w:tcPr>
          <w:p>
            <w:pPr>
              <w:spacing w:after="0"/>
            </w:pPr>
            <w:r/>
            <w:r>
              <w:rPr>
                <w:b w:val="0"/>
              </w:rPr>
              <w:t>e.g., "Annual", "Sick", "Maternity"</w:t>
            </w:r>
          </w:p>
        </w:tc>
      </w:tr>
      <w:tr>
        <w:tc>
          <w:tcPr>
            <w:tcW w:type="dxa" w:w="3408"/>
            <w:vAlign w:val="center"/>
          </w:tcPr>
          <w:p>
            <w:pPr>
              <w:spacing w:after="0"/>
            </w:pPr>
            <w:r/>
            <w:r>
              <w:rPr>
                <w:b w:val="0"/>
              </w:rPr>
              <w:t>`is_paid`</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`requires_approval`</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`requires_document`</w:t>
            </w:r>
          </w:p>
        </w:tc>
        <w:tc>
          <w:tcPr>
            <w:tcW w:type="dxa" w:w="3408"/>
            <w:vAlign w:val="center"/>
          </w:tcPr>
          <w:p>
            <w:pPr>
              <w:spacing w:after="0"/>
            </w:pPr>
            <w:r/>
            <w:r>
              <w:rPr>
                <w:b w:val="0"/>
              </w:rPr>
              <w:t>`boolean`</w:t>
            </w:r>
          </w:p>
        </w:tc>
        <w:tc>
          <w:tcPr>
            <w:tcW w:type="dxa" w:w="3408"/>
            <w:vAlign w:val="center"/>
          </w:tcPr>
          <w:p>
            <w:pPr>
              <w:spacing w:after="0"/>
            </w:pPr>
            <w:r/>
            <w:r>
              <w:rPr>
                <w:b w:val="0"/>
              </w:rPr>
              <w:t>Medical certificate etc.</w:t>
            </w:r>
          </w:p>
        </w:tc>
      </w:tr>
      <w:tr>
        <w:tc>
          <w:tcPr>
            <w:tcW w:type="dxa" w:w="3408"/>
            <w:vAlign w:val="center"/>
          </w:tcPr>
          <w:p>
            <w:pPr>
              <w:spacing w:after="0"/>
            </w:pPr>
            <w:r/>
            <w:r>
              <w:rPr>
                <w:b w:val="0"/>
              </w:rPr>
              <w:t>`max_consecutive_days`</w:t>
            </w:r>
          </w:p>
        </w:tc>
        <w:tc>
          <w:tcPr>
            <w:tcW w:type="dxa" w:w="3408"/>
            <w:vAlign w:val="center"/>
          </w:tcPr>
          <w:p>
            <w:pPr>
              <w:spacing w:after="0"/>
            </w:pPr>
            <w:r/>
            <w:r>
              <w:rPr>
                <w:b w:val="0"/>
              </w:rPr>
              <w:t>`int`</w:t>
            </w:r>
          </w:p>
        </w:tc>
        <w:tc>
          <w:tcPr>
            <w:tcW w:type="dxa" w:w="3408"/>
            <w:vAlign w:val="center"/>
          </w:tcPr>
          <w:p>
            <w:pPr>
              <w:spacing w:after="0"/>
            </w:pPr>
            <w:r/>
            <w:r>
              <w:rPr>
                <w:b w:val="0"/>
              </w:rPr>
              <w:t>Nullable</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`leave_policies`</w:t>
      </w:r>
    </w:p>
    <w:p>
      <w:r>
        <w:t>Country/level-specific with versioning via `superseded_by_id`.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`leave_type_id`</w:t>
            </w:r>
          </w:p>
        </w:tc>
        <w:tc>
          <w:tcPr>
            <w:tcW w:type="dxa" w:w="3408"/>
            <w:vAlign w:val="center"/>
          </w:tcPr>
          <w:p>
            <w:pPr>
              <w:spacing w:after="0"/>
            </w:pPr>
            <w:r/>
            <w:r>
              <w:rPr>
                <w:b w:val="0"/>
              </w:rPr>
              <w:t>`uuid`</w:t>
            </w:r>
          </w:p>
        </w:tc>
        <w:tc>
          <w:tcPr>
            <w:tcW w:type="dxa" w:w="3408"/>
            <w:vAlign w:val="center"/>
          </w:tcPr>
          <w:p>
            <w:pPr>
              <w:spacing w:after="0"/>
            </w:pPr>
            <w:r/>
            <w:r>
              <w:rPr>
                <w:b w:val="0"/>
              </w:rPr>
              <w:t>FK -&gt; leave_types</w:t>
            </w:r>
          </w:p>
        </w:tc>
      </w:tr>
      <w:tr>
        <w:tc>
          <w:tcPr>
            <w:tcW w:type="dxa" w:w="3408"/>
            <w:vAlign w:val="center"/>
          </w:tcPr>
          <w:p>
            <w:pPr>
              <w:spacing w:after="0"/>
            </w:pPr>
            <w:r/>
            <w:r>
              <w:rPr>
                <w:b w:val="0"/>
              </w:rPr>
              <w:t>`country_id`</w:t>
            </w:r>
          </w:p>
        </w:tc>
        <w:tc>
          <w:tcPr>
            <w:tcW w:type="dxa" w:w="3408"/>
            <w:vAlign w:val="center"/>
          </w:tcPr>
          <w:p>
            <w:pPr>
              <w:spacing w:after="0"/>
            </w:pPr>
            <w:r/>
            <w:r>
              <w:rPr>
                <w:b w:val="0"/>
              </w:rPr>
              <w:t>`uuid`</w:t>
            </w:r>
          </w:p>
        </w:tc>
        <w:tc>
          <w:tcPr>
            <w:tcW w:type="dxa" w:w="3408"/>
            <w:vAlign w:val="center"/>
          </w:tcPr>
          <w:p>
            <w:pPr>
              <w:spacing w:after="0"/>
            </w:pPr>
            <w:r/>
            <w:r>
              <w:rPr>
                <w:b w:val="0"/>
              </w:rPr>
              <w:t>FK -&gt; countries (nullable - global)</w:t>
            </w:r>
          </w:p>
        </w:tc>
      </w:tr>
      <w:tr>
        <w:tc>
          <w:tcPr>
            <w:tcW w:type="dxa" w:w="3408"/>
            <w:vAlign w:val="center"/>
          </w:tcPr>
          <w:p>
            <w:pPr>
              <w:spacing w:after="0"/>
            </w:pPr>
            <w:r/>
            <w:r>
              <w:rPr>
                <w:b w:val="0"/>
              </w:rPr>
              <w:t>`job_level_id`</w:t>
            </w:r>
          </w:p>
        </w:tc>
        <w:tc>
          <w:tcPr>
            <w:tcW w:type="dxa" w:w="3408"/>
            <w:vAlign w:val="center"/>
          </w:tcPr>
          <w:p>
            <w:pPr>
              <w:spacing w:after="0"/>
            </w:pPr>
            <w:r/>
            <w:r>
              <w:rPr>
                <w:b w:val="0"/>
              </w:rPr>
              <w:t>`uuid`</w:t>
            </w:r>
          </w:p>
        </w:tc>
        <w:tc>
          <w:tcPr>
            <w:tcW w:type="dxa" w:w="3408"/>
            <w:vAlign w:val="center"/>
          </w:tcPr>
          <w:p>
            <w:pPr>
              <w:spacing w:after="0"/>
            </w:pPr>
            <w:r/>
            <w:r>
              <w:rPr>
                <w:b w:val="0"/>
              </w:rPr>
              <w:t>FK -&gt; job_levels (nullable - all levels)</w:t>
            </w:r>
          </w:p>
        </w:tc>
      </w:tr>
      <w:tr>
        <w:tc>
          <w:tcPr>
            <w:tcW w:type="dxa" w:w="3408"/>
            <w:vAlign w:val="center"/>
          </w:tcPr>
          <w:p>
            <w:pPr>
              <w:spacing w:after="0"/>
            </w:pPr>
            <w:r/>
            <w:r>
              <w:rPr>
                <w:b w:val="0"/>
              </w:rPr>
              <w:t>`annual_entitlement_days`</w:t>
            </w:r>
          </w:p>
        </w:tc>
        <w:tc>
          <w:tcPr>
            <w:tcW w:type="dxa" w:w="3408"/>
            <w:vAlign w:val="center"/>
          </w:tcPr>
          <w:p>
            <w:pPr>
              <w:spacing w:after="0"/>
            </w:pPr>
            <w:r/>
            <w:r>
              <w:rPr>
                <w:b w:val="0"/>
              </w:rPr>
              <w:t>`decimal(5,1)`</w:t>
            </w:r>
          </w:p>
        </w:tc>
        <w:tc>
          <w:tcPr>
            <w:tcW w:type="dxa" w:w="3408"/>
            <w:vAlign w:val="center"/>
          </w:tcPr>
          <w:p>
            <w:pPr>
              <w:spacing w:after="0"/>
            </w:pPr>
            <w:r/>
            <w:r>
              <w:rPr>
                <w:b w:val="0"/>
              </w:rPr>
            </w:r>
          </w:p>
        </w:tc>
      </w:tr>
      <w:tr>
        <w:tc>
          <w:tcPr>
            <w:tcW w:type="dxa" w:w="3408"/>
            <w:vAlign w:val="center"/>
          </w:tcPr>
          <w:p>
            <w:pPr>
              <w:spacing w:after="0"/>
            </w:pPr>
            <w:r/>
            <w:r>
              <w:rPr>
                <w:b w:val="0"/>
              </w:rPr>
              <w:t>`carry_forward_max_days`</w:t>
            </w:r>
          </w:p>
        </w:tc>
        <w:tc>
          <w:tcPr>
            <w:tcW w:type="dxa" w:w="3408"/>
            <w:vAlign w:val="center"/>
          </w:tcPr>
          <w:p>
            <w:pPr>
              <w:spacing w:after="0"/>
            </w:pPr>
            <w:r/>
            <w:r>
              <w:rPr>
                <w:b w:val="0"/>
              </w:rPr>
              <w:t>`decimal(5,1)`</w:t>
            </w:r>
          </w:p>
        </w:tc>
        <w:tc>
          <w:tcPr>
            <w:tcW w:type="dxa" w:w="3408"/>
            <w:vAlign w:val="center"/>
          </w:tcPr>
          <w:p>
            <w:pPr>
              <w:spacing w:after="0"/>
            </w:pPr>
            <w:r/>
            <w:r>
              <w:rPr>
                <w:b w:val="0"/>
              </w:rPr>
            </w:r>
          </w:p>
        </w:tc>
      </w:tr>
      <w:tr>
        <w:tc>
          <w:tcPr>
            <w:tcW w:type="dxa" w:w="3408"/>
            <w:vAlign w:val="center"/>
          </w:tcPr>
          <w:p>
            <w:pPr>
              <w:spacing w:after="0"/>
            </w:pPr>
            <w:r/>
            <w:r>
              <w:rPr>
                <w:b w:val="0"/>
              </w:rPr>
              <w:t>`carry_forward_expiry_months`</w:t>
            </w:r>
          </w:p>
        </w:tc>
        <w:tc>
          <w:tcPr>
            <w:tcW w:type="dxa" w:w="3408"/>
            <w:vAlign w:val="center"/>
          </w:tcPr>
          <w:p>
            <w:pPr>
              <w:spacing w:after="0"/>
            </w:pPr>
            <w:r/>
            <w:r>
              <w:rPr>
                <w:b w:val="0"/>
              </w:rPr>
              <w:t>`int`</w:t>
            </w:r>
          </w:p>
        </w:tc>
        <w:tc>
          <w:tcPr>
            <w:tcW w:type="dxa" w:w="3408"/>
            <w:vAlign w:val="center"/>
          </w:tcPr>
          <w:p>
            <w:pPr>
              <w:spacing w:after="0"/>
            </w:pPr>
            <w:r/>
            <w:r>
              <w:rPr>
                <w:b w:val="0"/>
              </w:rPr>
            </w:r>
          </w:p>
        </w:tc>
      </w:tr>
      <w:tr>
        <w:tc>
          <w:tcPr>
            <w:tcW w:type="dxa" w:w="3408"/>
            <w:vAlign w:val="center"/>
          </w:tcPr>
          <w:p>
            <w:pPr>
              <w:spacing w:after="0"/>
            </w:pPr>
            <w:r/>
            <w:r>
              <w:rPr>
                <w:b w:val="0"/>
              </w:rPr>
              <w:t>`accrual_method`</w:t>
            </w:r>
          </w:p>
        </w:tc>
        <w:tc>
          <w:tcPr>
            <w:tcW w:type="dxa" w:w="3408"/>
            <w:vAlign w:val="center"/>
          </w:tcPr>
          <w:p>
            <w:pPr>
              <w:spacing w:after="0"/>
            </w:pPr>
            <w:r/>
            <w:r>
              <w:rPr>
                <w:b w:val="0"/>
              </w:rPr>
              <w:t>`varchar(20)`</w:t>
            </w:r>
          </w:p>
        </w:tc>
        <w:tc>
          <w:tcPr>
            <w:tcW w:type="dxa" w:w="3408"/>
            <w:vAlign w:val="center"/>
          </w:tcPr>
          <w:p>
            <w:pPr>
              <w:spacing w:after="0"/>
            </w:pPr>
            <w:r/>
            <w:r>
              <w:rPr>
                <w:b w:val="0"/>
              </w:rPr>
              <w:t>`annual`, `monthly`, `daily`</w:t>
            </w:r>
          </w:p>
        </w:tc>
      </w:tr>
      <w:tr>
        <w:tc>
          <w:tcPr>
            <w:tcW w:type="dxa" w:w="3408"/>
            <w:vAlign w:val="center"/>
          </w:tcPr>
          <w:p>
            <w:pPr>
              <w:spacing w:after="0"/>
            </w:pPr>
            <w:r/>
            <w:r>
              <w:rPr>
                <w:b w:val="0"/>
              </w:rPr>
              <w:t>`proration_method`</w:t>
            </w:r>
          </w:p>
        </w:tc>
        <w:tc>
          <w:tcPr>
            <w:tcW w:type="dxa" w:w="3408"/>
            <w:vAlign w:val="center"/>
          </w:tcPr>
          <w:p>
            <w:pPr>
              <w:spacing w:after="0"/>
            </w:pPr>
            <w:r/>
            <w:r>
              <w:rPr>
                <w:b w:val="0"/>
              </w:rPr>
              <w:t>`varchar(20)`</w:t>
            </w:r>
          </w:p>
        </w:tc>
        <w:tc>
          <w:tcPr>
            <w:tcW w:type="dxa" w:w="3408"/>
            <w:vAlign w:val="center"/>
          </w:tcPr>
          <w:p>
            <w:pPr>
              <w:spacing w:after="0"/>
            </w:pPr>
            <w:r/>
            <w:r>
              <w:rPr>
                <w:b w:val="0"/>
              </w:rPr>
              <w:t>`calendar_days`, `working_days`</w:t>
            </w:r>
          </w:p>
        </w:tc>
      </w:tr>
      <w:tr>
        <w:tc>
          <w:tcPr>
            <w:tcW w:type="dxa" w:w="3408"/>
            <w:vAlign w:val="center"/>
          </w:tcPr>
          <w:p>
            <w:pPr>
              <w:spacing w:after="0"/>
            </w:pPr>
            <w:r/>
            <w:r>
              <w:rPr>
                <w:b w:val="0"/>
              </w:rPr>
              <w:t>`superseded_by_id`</w:t>
            </w:r>
          </w:p>
        </w:tc>
        <w:tc>
          <w:tcPr>
            <w:tcW w:type="dxa" w:w="3408"/>
            <w:vAlign w:val="center"/>
          </w:tcPr>
          <w:p>
            <w:pPr>
              <w:spacing w:after="0"/>
            </w:pPr>
            <w:r/>
            <w:r>
              <w:rPr>
                <w:b w:val="0"/>
              </w:rPr>
              <w:t>`uuid`</w:t>
            </w:r>
          </w:p>
        </w:tc>
        <w:tc>
          <w:tcPr>
            <w:tcW w:type="dxa" w:w="3408"/>
            <w:vAlign w:val="center"/>
          </w:tcPr>
          <w:p>
            <w:pPr>
              <w:spacing w:after="0"/>
            </w:pPr>
            <w:r/>
            <w:r>
              <w:rPr>
                <w:b w:val="0"/>
              </w:rPr>
              <w:t>Self-referencing - versioning chain</w:t>
            </w:r>
          </w:p>
        </w:tc>
      </w:tr>
      <w:tr>
        <w:tc>
          <w:tcPr>
            <w:tcW w:type="dxa" w:w="3408"/>
            <w:vAlign w:val="center"/>
          </w:tcPr>
          <w:p>
            <w:pPr>
              <w:spacing w:after="0"/>
            </w:pPr>
            <w:r/>
            <w:r>
              <w:rPr>
                <w:b w:val="0"/>
              </w:rPr>
              <w:t>`effective_from`</w:t>
            </w:r>
          </w:p>
        </w:tc>
        <w:tc>
          <w:tcPr>
            <w:tcW w:type="dxa" w:w="3408"/>
            <w:vAlign w:val="center"/>
          </w:tcPr>
          <w:p>
            <w:pPr>
              <w:spacing w:after="0"/>
            </w:pPr>
            <w:r/>
            <w:r>
              <w:rPr>
                <w:b w:val="0"/>
              </w:rPr>
              <w:t>`date`</w:t>
            </w:r>
          </w:p>
        </w:tc>
        <w:tc>
          <w:tcPr>
            <w:tcW w:type="dxa" w:w="3408"/>
            <w:vAlign w:val="center"/>
          </w:tcPr>
          <w:p>
            <w:pPr>
              <w:spacing w:after="0"/>
            </w:pPr>
            <w:r/>
            <w:r>
              <w:rPr>
                <w:b w:val="0"/>
              </w:rPr>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**To find active policy:** `WHERE superseded_by_id IS NULL` for the given leave type + country + job level.</w:t>
      </w:r>
    </w:p>
    <w:p>
      <w:pPr>
        <w:pStyle w:val="Heading4"/>
      </w:pPr>
      <w:r>
        <w:t>`leave_entitlements`</w:t>
      </w:r>
    </w:p>
    <w:p>
      <w:r>
        <w:t>Calculated entitlement per employee per year.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`leave_type_id`</w:t>
            </w:r>
          </w:p>
        </w:tc>
        <w:tc>
          <w:tcPr>
            <w:tcW w:type="dxa" w:w="3408"/>
            <w:vAlign w:val="center"/>
          </w:tcPr>
          <w:p>
            <w:pPr>
              <w:spacing w:after="0"/>
            </w:pPr>
            <w:r/>
            <w:r>
              <w:rPr>
                <w:b w:val="0"/>
              </w:rPr>
              <w:t>`uuid`</w:t>
            </w:r>
          </w:p>
        </w:tc>
        <w:tc>
          <w:tcPr>
            <w:tcW w:type="dxa" w:w="3408"/>
            <w:vAlign w:val="center"/>
          </w:tcPr>
          <w:p>
            <w:pPr>
              <w:spacing w:after="0"/>
            </w:pPr>
            <w:r/>
            <w:r>
              <w:rPr>
                <w:b w:val="0"/>
              </w:rPr>
              <w:t>FK -&gt; leave_types</w:t>
            </w:r>
          </w:p>
        </w:tc>
      </w:tr>
      <w:tr>
        <w:tc>
          <w:tcPr>
            <w:tcW w:type="dxa" w:w="3408"/>
            <w:vAlign w:val="center"/>
          </w:tcPr>
          <w:p>
            <w:pPr>
              <w:spacing w:after="0"/>
            </w:pPr>
            <w:r/>
            <w:r>
              <w:rPr>
                <w:b w:val="0"/>
              </w:rPr>
              <w:t>`year`</w:t>
            </w:r>
          </w:p>
        </w:tc>
        <w:tc>
          <w:tcPr>
            <w:tcW w:type="dxa" w:w="3408"/>
            <w:vAlign w:val="center"/>
          </w:tcPr>
          <w:p>
            <w:pPr>
              <w:spacing w:after="0"/>
            </w:pPr>
            <w:r/>
            <w:r>
              <w:rPr>
                <w:b w:val="0"/>
              </w:rPr>
              <w:t>`int`</w:t>
            </w:r>
          </w:p>
        </w:tc>
        <w:tc>
          <w:tcPr>
            <w:tcW w:type="dxa" w:w="3408"/>
            <w:vAlign w:val="center"/>
          </w:tcPr>
          <w:p>
            <w:pPr>
              <w:spacing w:after="0"/>
            </w:pPr>
            <w:r/>
            <w:r>
              <w:rPr>
                <w:b w:val="0"/>
              </w:rPr>
            </w:r>
          </w:p>
        </w:tc>
      </w:tr>
      <w:tr>
        <w:tc>
          <w:tcPr>
            <w:tcW w:type="dxa" w:w="3408"/>
            <w:vAlign w:val="center"/>
          </w:tcPr>
          <w:p>
            <w:pPr>
              <w:spacing w:after="0"/>
            </w:pPr>
            <w:r/>
            <w:r>
              <w:rPr>
                <w:b w:val="0"/>
              </w:rPr>
              <w:t>`total_days`</w:t>
            </w:r>
          </w:p>
        </w:tc>
        <w:tc>
          <w:tcPr>
            <w:tcW w:type="dxa" w:w="3408"/>
            <w:vAlign w:val="center"/>
          </w:tcPr>
          <w:p>
            <w:pPr>
              <w:spacing w:after="0"/>
            </w:pPr>
            <w:r/>
            <w:r>
              <w:rPr>
                <w:b w:val="0"/>
              </w:rPr>
              <w:t>`decimal(5,1)`</w:t>
            </w:r>
          </w:p>
        </w:tc>
        <w:tc>
          <w:tcPr>
            <w:tcW w:type="dxa" w:w="3408"/>
            <w:vAlign w:val="center"/>
          </w:tcPr>
          <w:p>
            <w:pPr>
              <w:spacing w:after="0"/>
            </w:pPr>
            <w:r/>
            <w:r>
              <w:rPr>
                <w:b w:val="0"/>
              </w:rPr>
              <w:t>Based on policy + proration</w:t>
            </w:r>
          </w:p>
        </w:tc>
      </w:tr>
      <w:tr>
        <w:tc>
          <w:tcPr>
            <w:tcW w:type="dxa" w:w="3408"/>
            <w:vAlign w:val="center"/>
          </w:tcPr>
          <w:p>
            <w:pPr>
              <w:spacing w:after="0"/>
            </w:pPr>
            <w:r/>
            <w:r>
              <w:rPr>
                <w:b w:val="0"/>
              </w:rPr>
              <w:t>`used_days`</w:t>
            </w:r>
          </w:p>
        </w:tc>
        <w:tc>
          <w:tcPr>
            <w:tcW w:type="dxa" w:w="3408"/>
            <w:vAlign w:val="center"/>
          </w:tcPr>
          <w:p>
            <w:pPr>
              <w:spacing w:after="0"/>
            </w:pPr>
            <w:r/>
            <w:r>
              <w:rPr>
                <w:b w:val="0"/>
              </w:rPr>
              <w:t>`decimal(5,1)`</w:t>
            </w:r>
          </w:p>
        </w:tc>
        <w:tc>
          <w:tcPr>
            <w:tcW w:type="dxa" w:w="3408"/>
            <w:vAlign w:val="center"/>
          </w:tcPr>
          <w:p>
            <w:pPr>
              <w:spacing w:after="0"/>
            </w:pPr>
            <w:r/>
            <w:r>
              <w:rPr>
                <w:b w:val="0"/>
              </w:rPr>
              <w:t>Updated on approval</w:t>
            </w:r>
          </w:p>
        </w:tc>
      </w:tr>
      <w:tr>
        <w:tc>
          <w:tcPr>
            <w:tcW w:type="dxa" w:w="3408"/>
            <w:vAlign w:val="center"/>
          </w:tcPr>
          <w:p>
            <w:pPr>
              <w:spacing w:after="0"/>
            </w:pPr>
            <w:r/>
            <w:r>
              <w:rPr>
                <w:b w:val="0"/>
              </w:rPr>
              <w:t>`carried_forward_days`</w:t>
            </w:r>
          </w:p>
        </w:tc>
        <w:tc>
          <w:tcPr>
            <w:tcW w:type="dxa" w:w="3408"/>
            <w:vAlign w:val="center"/>
          </w:tcPr>
          <w:p>
            <w:pPr>
              <w:spacing w:after="0"/>
            </w:pPr>
            <w:r/>
            <w:r>
              <w:rPr>
                <w:b w:val="0"/>
              </w:rPr>
              <w:t>`decimal(5,1)`</w:t>
            </w:r>
          </w:p>
        </w:tc>
        <w:tc>
          <w:tcPr>
            <w:tcW w:type="dxa" w:w="3408"/>
            <w:vAlign w:val="center"/>
          </w:tcPr>
          <w:p>
            <w:pPr>
              <w:spacing w:after="0"/>
            </w:pPr>
            <w:r/>
            <w:r>
              <w:rPr>
                <w:b w:val="0"/>
              </w:rPr>
              <w:t>From previous year</w:t>
            </w:r>
          </w:p>
        </w:tc>
      </w:tr>
      <w:tr>
        <w:tc>
          <w:tcPr>
            <w:tcW w:type="dxa" w:w="3408"/>
            <w:vAlign w:val="center"/>
          </w:tcPr>
          <w:p>
            <w:pPr>
              <w:spacing w:after="0"/>
            </w:pPr>
            <w:r/>
            <w:r>
              <w:rPr>
                <w:b w:val="0"/>
              </w:rPr>
              <w:t>`remaining_days`</w:t>
            </w:r>
          </w:p>
        </w:tc>
        <w:tc>
          <w:tcPr>
            <w:tcW w:type="dxa" w:w="3408"/>
            <w:vAlign w:val="center"/>
          </w:tcPr>
          <w:p>
            <w:pPr>
              <w:spacing w:after="0"/>
            </w:pPr>
            <w:r/>
            <w:r>
              <w:rPr>
                <w:b w:val="0"/>
              </w:rPr>
              <w:t>`decimal(5,1)`</w:t>
            </w:r>
          </w:p>
        </w:tc>
        <w:tc>
          <w:tcPr>
            <w:tcW w:type="dxa" w:w="3408"/>
            <w:vAlign w:val="center"/>
          </w:tcPr>
          <w:p>
            <w:pPr>
              <w:spacing w:after="0"/>
            </w:pPr>
            <w:r/>
            <w:r>
              <w:rPr>
                <w:b w:val="0"/>
              </w:rPr>
              <w:t>Computed</w:t>
            </w:r>
          </w:p>
        </w:tc>
      </w:tr>
    </w:tbl>
    <w:p/>
    <w:p>
      <w:pPr>
        <w:pStyle w:val="Heading4"/>
      </w:pPr>
      <w:r>
        <w:t>`leave_requests`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`leave_type_id`</w:t>
            </w:r>
          </w:p>
        </w:tc>
        <w:tc>
          <w:tcPr>
            <w:tcW w:type="dxa" w:w="3408"/>
            <w:vAlign w:val="center"/>
          </w:tcPr>
          <w:p>
            <w:pPr>
              <w:spacing w:after="0"/>
            </w:pPr>
            <w:r/>
            <w:r>
              <w:rPr>
                <w:b w:val="0"/>
              </w:rPr>
              <w:t>`uuid`</w:t>
            </w:r>
          </w:p>
        </w:tc>
        <w:tc>
          <w:tcPr>
            <w:tcW w:type="dxa" w:w="3408"/>
            <w:vAlign w:val="center"/>
          </w:tcPr>
          <w:p>
            <w:pPr>
              <w:spacing w:after="0"/>
            </w:pPr>
            <w:r/>
            <w:r>
              <w:rPr>
                <w:b w:val="0"/>
              </w:rPr>
              <w:t>FK -&gt; leave_types</w:t>
            </w:r>
          </w:p>
        </w:tc>
      </w:tr>
      <w:tr>
        <w:tc>
          <w:tcPr>
            <w:tcW w:type="dxa" w:w="3408"/>
            <w:vAlign w:val="center"/>
          </w:tcPr>
          <w:p>
            <w:pPr>
              <w:spacing w:after="0"/>
            </w:pPr>
            <w:r/>
            <w:r>
              <w:rPr>
                <w:b w:val="0"/>
              </w:rPr>
              <w:t>`start_date`</w:t>
            </w:r>
          </w:p>
        </w:tc>
        <w:tc>
          <w:tcPr>
            <w:tcW w:type="dxa" w:w="3408"/>
            <w:vAlign w:val="center"/>
          </w:tcPr>
          <w:p>
            <w:pPr>
              <w:spacing w:after="0"/>
            </w:pPr>
            <w:r/>
            <w:r>
              <w:rPr>
                <w:b w:val="0"/>
              </w:rPr>
              <w:t>`date`</w:t>
            </w:r>
          </w:p>
        </w:tc>
        <w:tc>
          <w:tcPr>
            <w:tcW w:type="dxa" w:w="3408"/>
            <w:vAlign w:val="center"/>
          </w:tcPr>
          <w:p>
            <w:pPr>
              <w:spacing w:after="0"/>
            </w:pPr>
            <w:r/>
            <w:r>
              <w:rPr>
                <w:b w:val="0"/>
              </w:rPr>
            </w:r>
          </w:p>
        </w:tc>
      </w:tr>
      <w:tr>
        <w:tc>
          <w:tcPr>
            <w:tcW w:type="dxa" w:w="3408"/>
            <w:vAlign w:val="center"/>
          </w:tcPr>
          <w:p>
            <w:pPr>
              <w:spacing w:after="0"/>
            </w:pPr>
            <w:r/>
            <w:r>
              <w:rPr>
                <w:b w:val="0"/>
              </w:rPr>
              <w:t>`end_date`</w:t>
            </w:r>
          </w:p>
        </w:tc>
        <w:tc>
          <w:tcPr>
            <w:tcW w:type="dxa" w:w="3408"/>
            <w:vAlign w:val="center"/>
          </w:tcPr>
          <w:p>
            <w:pPr>
              <w:spacing w:after="0"/>
            </w:pPr>
            <w:r/>
            <w:r>
              <w:rPr>
                <w:b w:val="0"/>
              </w:rPr>
              <w:t>`date`</w:t>
            </w:r>
          </w:p>
        </w:tc>
        <w:tc>
          <w:tcPr>
            <w:tcW w:type="dxa" w:w="3408"/>
            <w:vAlign w:val="center"/>
          </w:tcPr>
          <w:p>
            <w:pPr>
              <w:spacing w:after="0"/>
            </w:pPr>
            <w:r/>
            <w:r>
              <w:rPr>
                <w:b w:val="0"/>
              </w:rPr>
            </w:r>
          </w:p>
        </w:tc>
      </w:tr>
      <w:tr>
        <w:tc>
          <w:tcPr>
            <w:tcW w:type="dxa" w:w="3408"/>
            <w:vAlign w:val="center"/>
          </w:tcPr>
          <w:p>
            <w:pPr>
              <w:spacing w:after="0"/>
            </w:pPr>
            <w:r/>
            <w:r>
              <w:rPr>
                <w:b w:val="0"/>
              </w:rPr>
              <w:t>`total_days`</w:t>
            </w:r>
          </w:p>
        </w:tc>
        <w:tc>
          <w:tcPr>
            <w:tcW w:type="dxa" w:w="3408"/>
            <w:vAlign w:val="center"/>
          </w:tcPr>
          <w:p>
            <w:pPr>
              <w:spacing w:after="0"/>
            </w:pPr>
            <w:r/>
            <w:r>
              <w:rPr>
                <w:b w:val="0"/>
              </w:rPr>
              <w:t>`decimal(5,1)`</w:t>
            </w:r>
          </w:p>
        </w:tc>
        <w:tc>
          <w:tcPr>
            <w:tcW w:type="dxa" w:w="3408"/>
            <w:vAlign w:val="center"/>
          </w:tcPr>
          <w:p>
            <w:pPr>
              <w:spacing w:after="0"/>
            </w:pPr>
            <w:r/>
            <w:r>
              <w:rPr>
                <w:b w:val="0"/>
              </w:rPr>
              <w:t>Excluding weekends/holidays</w:t>
            </w:r>
          </w:p>
        </w:tc>
      </w:tr>
      <w:tr>
        <w:tc>
          <w:tcPr>
            <w:tcW w:type="dxa" w:w="3408"/>
            <w:vAlign w:val="center"/>
          </w:tcPr>
          <w:p>
            <w:pPr>
              <w:spacing w:after="0"/>
            </w:pPr>
            <w:r/>
            <w:r>
              <w:rPr>
                <w:b w:val="0"/>
              </w:rPr>
              <w:t>`reason`</w:t>
            </w:r>
          </w:p>
        </w:tc>
        <w:tc>
          <w:tcPr>
            <w:tcW w:type="dxa" w:w="3408"/>
            <w:vAlign w:val="center"/>
          </w:tcPr>
          <w:p>
            <w:pPr>
              <w:spacing w:after="0"/>
            </w:pPr>
            <w:r/>
            <w:r>
              <w:rPr>
                <w:b w:val="0"/>
              </w:rPr>
              <w:t>`text`</w:t>
            </w:r>
          </w:p>
        </w:tc>
        <w:tc>
          <w:tcPr>
            <w:tcW w:type="dxa" w:w="3408"/>
            <w:vAlign w:val="center"/>
          </w:tcPr>
          <w:p>
            <w:pPr>
              <w:spacing w:after="0"/>
            </w:pPr>
            <w:r/>
            <w:r>
              <w:rPr>
                <w:b w:val="0"/>
              </w:rPr>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`pending`, `approved`, `rejected`, `cancelled`</w:t>
            </w:r>
          </w:p>
        </w:tc>
      </w:tr>
      <w:tr>
        <w:tc>
          <w:tcPr>
            <w:tcW w:type="dxa" w:w="3408"/>
            <w:vAlign w:val="center"/>
          </w:tcPr>
          <w:p>
            <w:pPr>
              <w:spacing w:after="0"/>
            </w:pPr>
            <w:r/>
            <w:r>
              <w:rPr>
                <w:b w:val="0"/>
              </w:rPr>
              <w:t>`approved_by_id`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`approved_at`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`conflict_snapshot_json`</w:t>
            </w:r>
          </w:p>
        </w:tc>
        <w:tc>
          <w:tcPr>
            <w:tcW w:type="dxa" w:w="3408"/>
            <w:vAlign w:val="center"/>
          </w:tcPr>
          <w:p>
            <w:pPr>
              <w:spacing w:after="0"/>
            </w:pPr>
            <w:r/>
            <w:r>
              <w:rPr>
                <w:b w:val="0"/>
              </w:rPr>
              <w:t>`jsonb`</w:t>
            </w:r>
          </w:p>
        </w:tc>
        <w:tc>
          <w:tcPr>
            <w:tcW w:type="dxa" w:w="3408"/>
            <w:vAlign w:val="center"/>
          </w:tcPr>
          <w:p>
            <w:pPr>
              <w:spacing w:after="0"/>
            </w:pPr>
            <w:r/>
            <w:r>
              <w:rPr>
                <w:b w:val="0"/>
              </w:rPr>
              <w:t>Calendar conflicts at submission time (nullable) - see Leave-Calendar Conflict Detection</w:t>
            </w:r>
          </w:p>
        </w:tc>
      </w:tr>
      <w:tr>
        <w:tc>
          <w:tcPr>
            <w:tcW w:type="dxa" w:w="3408"/>
            <w:vAlign w:val="center"/>
          </w:tcPr>
          <w:p>
            <w:pPr>
              <w:spacing w:after="0"/>
            </w:pPr>
            <w:r/>
            <w:r>
              <w:rPr>
                <w:b w:val="0"/>
              </w:rPr>
              <w:t>`document_file_id`</w:t>
            </w:r>
          </w:p>
        </w:tc>
        <w:tc>
          <w:tcPr>
            <w:tcW w:type="dxa" w:w="3408"/>
            <w:vAlign w:val="center"/>
          </w:tcPr>
          <w:p>
            <w:pPr>
              <w:spacing w:after="0"/>
            </w:pPr>
            <w:r/>
            <w:r>
              <w:rPr>
                <w:b w:val="0"/>
              </w:rPr>
              <w:t>`uuid`</w:t>
            </w:r>
          </w:p>
        </w:tc>
        <w:tc>
          <w:tcPr>
            <w:tcW w:type="dxa" w:w="3408"/>
            <w:vAlign w:val="center"/>
          </w:tcPr>
          <w:p>
            <w:pPr>
              <w:spacing w:after="0"/>
            </w:pPr>
            <w:r/>
            <w:r>
              <w:rPr>
                <w:b w:val="0"/>
              </w:rPr>
              <w:t>FK -&gt; file_records (nullable)</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`leave_balances_audit`</w:t>
      </w:r>
    </w:p>
    <w:p>
      <w:r>
        <w:t>Audit trail for balance changes.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`leave_type_id`</w:t>
            </w:r>
          </w:p>
        </w:tc>
        <w:tc>
          <w:tcPr>
            <w:tcW w:type="dxa" w:w="3408"/>
            <w:vAlign w:val="center"/>
          </w:tcPr>
          <w:p>
            <w:pPr>
              <w:spacing w:after="0"/>
            </w:pPr>
            <w:r/>
            <w:r>
              <w:rPr>
                <w:b w:val="0"/>
              </w:rPr>
              <w:t>`uuid`</w:t>
            </w:r>
          </w:p>
        </w:tc>
        <w:tc>
          <w:tcPr>
            <w:tcW w:type="dxa" w:w="3408"/>
            <w:vAlign w:val="center"/>
          </w:tcPr>
          <w:p>
            <w:pPr>
              <w:spacing w:after="0"/>
            </w:pPr>
            <w:r/>
            <w:r>
              <w:rPr>
                <w:b w:val="0"/>
              </w:rPr>
              <w:t>FK -&gt; leave_types</w:t>
            </w:r>
          </w:p>
        </w:tc>
      </w:tr>
      <w:tr>
        <w:tc>
          <w:tcPr>
            <w:tcW w:type="dxa" w:w="3408"/>
            <w:vAlign w:val="center"/>
          </w:tcPr>
          <w:p>
            <w:pPr>
              <w:spacing w:after="0"/>
            </w:pPr>
            <w:r/>
            <w:r>
              <w:rPr>
                <w:b w:val="0"/>
              </w:rPr>
              <w:t>`change_type`</w:t>
            </w:r>
          </w:p>
        </w:tc>
        <w:tc>
          <w:tcPr>
            <w:tcW w:type="dxa" w:w="3408"/>
            <w:vAlign w:val="center"/>
          </w:tcPr>
          <w:p>
            <w:pPr>
              <w:spacing w:after="0"/>
            </w:pPr>
            <w:r/>
            <w:r>
              <w:rPr>
                <w:b w:val="0"/>
              </w:rPr>
              <w:t>`varchar(20)`</w:t>
            </w:r>
          </w:p>
        </w:tc>
        <w:tc>
          <w:tcPr>
            <w:tcW w:type="dxa" w:w="3408"/>
            <w:vAlign w:val="center"/>
          </w:tcPr>
          <w:p>
            <w:pPr>
              <w:spacing w:after="0"/>
            </w:pPr>
            <w:r/>
            <w:r>
              <w:rPr>
                <w:b w:val="0"/>
              </w:rPr>
              <w:t>`accrual`, `deduction`, `carry_forward`, `forfeiture`, `adjustment`</w:t>
            </w:r>
          </w:p>
        </w:tc>
      </w:tr>
      <w:tr>
        <w:tc>
          <w:tcPr>
            <w:tcW w:type="dxa" w:w="3408"/>
            <w:vAlign w:val="center"/>
          </w:tcPr>
          <w:p>
            <w:pPr>
              <w:spacing w:after="0"/>
            </w:pPr>
            <w:r/>
            <w:r>
              <w:rPr>
                <w:b w:val="0"/>
              </w:rPr>
              <w:t>`days_changed`</w:t>
            </w:r>
          </w:p>
        </w:tc>
        <w:tc>
          <w:tcPr>
            <w:tcW w:type="dxa" w:w="3408"/>
            <w:vAlign w:val="center"/>
          </w:tcPr>
          <w:p>
            <w:pPr>
              <w:spacing w:after="0"/>
            </w:pPr>
            <w:r/>
            <w:r>
              <w:rPr>
                <w:b w:val="0"/>
              </w:rPr>
              <w:t>`decimal(5,1)`</w:t>
            </w:r>
          </w:p>
        </w:tc>
        <w:tc>
          <w:tcPr>
            <w:tcW w:type="dxa" w:w="3408"/>
            <w:vAlign w:val="center"/>
          </w:tcPr>
          <w:p>
            <w:pPr>
              <w:spacing w:after="0"/>
            </w:pPr>
            <w:r/>
            <w:r>
              <w:rPr>
                <w:b w:val="0"/>
              </w:rPr>
              <w:t>Positive or negative</w:t>
            </w:r>
          </w:p>
        </w:tc>
      </w:tr>
      <w:tr>
        <w:tc>
          <w:tcPr>
            <w:tcW w:type="dxa" w:w="3408"/>
            <w:vAlign w:val="center"/>
          </w:tcPr>
          <w:p>
            <w:pPr>
              <w:spacing w:after="0"/>
            </w:pPr>
            <w:r/>
            <w:r>
              <w:rPr>
                <w:b w:val="0"/>
              </w:rPr>
              <w:t>`balance_after`</w:t>
            </w:r>
          </w:p>
        </w:tc>
        <w:tc>
          <w:tcPr>
            <w:tcW w:type="dxa" w:w="3408"/>
            <w:vAlign w:val="center"/>
          </w:tcPr>
          <w:p>
            <w:pPr>
              <w:spacing w:after="0"/>
            </w:pPr>
            <w:r/>
            <w:r>
              <w:rPr>
                <w:b w:val="0"/>
              </w:rPr>
              <w:t>`decimal(5,1)`</w:t>
            </w:r>
          </w:p>
        </w:tc>
        <w:tc>
          <w:tcPr>
            <w:tcW w:type="dxa" w:w="3408"/>
            <w:vAlign w:val="center"/>
          </w:tcPr>
          <w:p>
            <w:pPr>
              <w:spacing w:after="0"/>
            </w:pPr>
            <w:r/>
            <w:r>
              <w:rPr>
                <w:b w:val="0"/>
              </w:rPr>
            </w:r>
          </w:p>
        </w:tc>
      </w:tr>
      <w:tr>
        <w:tc>
          <w:tcPr>
            <w:tcW w:type="dxa" w:w="3408"/>
            <w:vAlign w:val="center"/>
          </w:tcPr>
          <w:p>
            <w:pPr>
              <w:spacing w:after="0"/>
            </w:pPr>
            <w:r/>
            <w:r>
              <w:rPr>
                <w:b w:val="0"/>
              </w:rPr>
              <w:t>`reason`</w:t>
            </w:r>
          </w:p>
        </w:tc>
        <w:tc>
          <w:tcPr>
            <w:tcW w:type="dxa" w:w="3408"/>
            <w:vAlign w:val="center"/>
          </w:tcPr>
          <w:p>
            <w:pPr>
              <w:spacing w:after="0"/>
            </w:pPr>
            <w:r/>
            <w:r>
              <w:rPr>
                <w:b w:val="0"/>
              </w:rPr>
              <w:t>`varchar(255)`</w:t>
            </w:r>
          </w:p>
        </w:tc>
        <w:tc>
          <w:tcPr>
            <w:tcW w:type="dxa" w:w="3408"/>
            <w:vAlign w:val="center"/>
          </w:tcPr>
          <w:p>
            <w:pPr>
              <w:spacing w:after="0"/>
            </w:pPr>
            <w:r/>
            <w:r>
              <w:rPr>
                <w:b w:val="0"/>
              </w:rPr>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3"/>
      </w:pPr>
      <w:r>
        <w:t>Domain Events (intra-module - MediatR)</w:t>
      </w:r>
    </w:p>
    <w:p>
      <w:r>
        <w:rPr>
          <w:i/>
        </w:rPr>
        <w:t>These events are published and consumed within this module only. They never leave the module.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Handler</w:t>
            </w:r>
          </w:p>
        </w:tc>
      </w:tr>
      <w:tr>
        <w:tc>
          <w:tcPr>
            <w:tcW w:type="dxa" w:w="3408"/>
            <w:vAlign w:val="center"/>
          </w:tcPr>
          <w:p>
            <w:pPr>
              <w:spacing w:after="0"/>
            </w:pPr>
            <w:r/>
            <w:r>
              <w:rPr>
                <w:b w:val="0"/>
              </w:rPr>
              <w:t>_(none)_</w:t>
            </w:r>
          </w:p>
        </w:tc>
        <w:tc>
          <w:tcPr>
            <w:tcW w:type="dxa" w:w="3408"/>
            <w:vAlign w:val="center"/>
          </w:tcPr>
          <w:p>
            <w:pPr>
              <w:spacing w:after="0"/>
            </w:pPr>
            <w:r/>
            <w:r>
              <w:rPr>
                <w:b w:val="0"/>
              </w:rPr>
              <w:t>-</w:t>
            </w:r>
          </w:p>
        </w:tc>
        <w:tc>
          <w:tcPr>
            <w:tcW w:type="dxa" w:w="3408"/>
            <w:vAlign w:val="center"/>
          </w:tcPr>
          <w:p>
            <w:pPr>
              <w:spacing w:after="0"/>
            </w:pPr>
            <w:r/>
            <w:r>
              <w:rPr>
                <w:b w:val="0"/>
              </w:rPr>
              <w:t>-</w:t>
            </w:r>
          </w:p>
        </w:tc>
      </w:tr>
    </w:tbl>
    <w:p/>
    <w:p>
      <w:pPr>
        <w:pStyle w:val="Heading3"/>
      </w:pPr>
      <w:r>
        <w:t>Cross-Module Events (cross-module - MediatR INotification)</w:t>
      </w:r>
    </w:p>
    <w:p>
      <w:pPr>
        <w:pStyle w:val="Heading4"/>
      </w:pPr>
      <w:r>
        <w:t>Publishes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`LeaveRequested`</w:t>
            </w:r>
          </w:p>
        </w:tc>
        <w:tc>
          <w:tcPr>
            <w:tcW w:type="dxa" w:w="3408"/>
            <w:vAlign w:val="center"/>
          </w:tcPr>
          <w:p>
            <w:pPr>
              <w:spacing w:after="0"/>
            </w:pPr>
            <w:r/>
            <w:r>
              <w:rPr>
                <w:b w:val="0"/>
              </w:rPr>
              <w:t>Employee submits request</w:t>
            </w:r>
          </w:p>
        </w:tc>
        <w:tc>
          <w:tcPr>
            <w:tcW w:type="dxa" w:w="3408"/>
            <w:vAlign w:val="center"/>
          </w:tcPr>
          <w:p>
            <w:pPr>
              <w:spacing w:after="0"/>
            </w:pPr>
            <w:r/>
            <w:r>
              <w:rPr>
                <w:b w:val="0"/>
              </w:rPr>
              <w:t>Notifications (notify manager)</w:t>
            </w:r>
          </w:p>
        </w:tc>
      </w:tr>
      <w:tr>
        <w:tc>
          <w:tcPr>
            <w:tcW w:type="dxa" w:w="3408"/>
            <w:vAlign w:val="center"/>
          </w:tcPr>
          <w:p>
            <w:pPr>
              <w:spacing w:after="0"/>
            </w:pPr>
            <w:r/>
            <w:r>
              <w:rPr>
                <w:b w:val="0"/>
              </w:rPr>
              <w:t>`LeaveApproved`</w:t>
            </w:r>
          </w:p>
        </w:tc>
        <w:tc>
          <w:tcPr>
            <w:tcW w:type="dxa" w:w="3408"/>
            <w:vAlign w:val="center"/>
          </w:tcPr>
          <w:p>
            <w:pPr>
              <w:spacing w:after="0"/>
            </w:pPr>
            <w:r/>
            <w:r>
              <w:rPr>
                <w:b w:val="0"/>
              </w:rPr>
              <w:t>Manager approves</w:t>
            </w:r>
          </w:p>
        </w:tc>
        <w:tc>
          <w:tcPr>
            <w:tcW w:type="dxa" w:w="3408"/>
            <w:vAlign w:val="center"/>
          </w:tcPr>
          <w:p>
            <w:pPr>
              <w:spacing w:after="0"/>
            </w:pPr>
            <w:r/>
            <w:r>
              <w:rPr>
                <w:b w:val="0"/>
              </w:rPr>
              <w:t>Notifications, Workforce Presence (mark presence as `on_leave`), Calendar, Payroll</w:t>
            </w:r>
          </w:p>
        </w:tc>
      </w:tr>
      <w:tr>
        <w:tc>
          <w:tcPr>
            <w:tcW w:type="dxa" w:w="3408"/>
            <w:vAlign w:val="center"/>
          </w:tcPr>
          <w:p>
            <w:pPr>
              <w:spacing w:after="0"/>
            </w:pPr>
            <w:r/>
            <w:r>
              <w:rPr>
                <w:b w:val="0"/>
              </w:rPr>
              <w:t>`LeaveRejected`</w:t>
            </w:r>
          </w:p>
        </w:tc>
        <w:tc>
          <w:tcPr>
            <w:tcW w:type="dxa" w:w="3408"/>
            <w:vAlign w:val="center"/>
          </w:tcPr>
          <w:p>
            <w:pPr>
              <w:spacing w:after="0"/>
            </w:pPr>
            <w:r/>
            <w:r>
              <w:rPr>
                <w:b w:val="0"/>
              </w:rPr>
              <w:t>Manager rejects</w:t>
            </w:r>
          </w:p>
        </w:tc>
        <w:tc>
          <w:tcPr>
            <w:tcW w:type="dxa" w:w="3408"/>
            <w:vAlign w:val="center"/>
          </w:tcPr>
          <w:p>
            <w:pPr>
              <w:spacing w:after="0"/>
            </w:pPr>
            <w:r/>
            <w:r>
              <w:rPr>
                <w:b w:val="0"/>
              </w:rPr>
              <w:t>Notifications</w:t>
            </w:r>
          </w:p>
        </w:tc>
      </w:tr>
      <w:tr>
        <w:tc>
          <w:tcPr>
            <w:tcW w:type="dxa" w:w="3408"/>
            <w:vAlign w:val="center"/>
          </w:tcPr>
          <w:p>
            <w:pPr>
              <w:spacing w:after="0"/>
            </w:pPr>
            <w:r/>
            <w:r>
              <w:rPr>
                <w:b w:val="0"/>
              </w:rPr>
              <w:t>`LeaveCancelled`</w:t>
            </w:r>
          </w:p>
        </w:tc>
        <w:tc>
          <w:tcPr>
            <w:tcW w:type="dxa" w:w="3408"/>
            <w:vAlign w:val="center"/>
          </w:tcPr>
          <w:p>
            <w:pPr>
              <w:spacing w:after="0"/>
            </w:pPr>
            <w:r/>
            <w:r>
              <w:rPr>
                <w:b w:val="0"/>
              </w:rPr>
              <w:t>Employee/manager cancels</w:t>
            </w:r>
          </w:p>
        </w:tc>
        <w:tc>
          <w:tcPr>
            <w:tcW w:type="dxa" w:w="3408"/>
            <w:vAlign w:val="center"/>
          </w:tcPr>
          <w:p>
            <w:pPr>
              <w:spacing w:after="0"/>
            </w:pPr>
            <w:r/>
            <w:r>
              <w:rPr>
                <w:b w:val="0"/>
              </w:rPr>
              <w:t>Notifications</w:t>
            </w:r>
          </w:p>
        </w:tc>
      </w:tr>
      <w:tr>
        <w:tc>
          <w:tcPr>
            <w:tcW w:type="dxa" w:w="3408"/>
            <w:vAlign w:val="center"/>
          </w:tcPr>
          <w:p>
            <w:pPr>
              <w:spacing w:after="0"/>
            </w:pPr>
            <w:r/>
            <w:r>
              <w:rPr>
                <w:b w:val="0"/>
              </w:rPr>
              <w:t>`EntitlementAdjusted`</w:t>
            </w:r>
          </w:p>
        </w:tc>
        <w:tc>
          <w:tcPr>
            <w:tcW w:type="dxa" w:w="3408"/>
            <w:vAlign w:val="center"/>
          </w:tcPr>
          <w:p>
            <w:pPr>
              <w:spacing w:after="0"/>
            </w:pPr>
            <w:r/>
            <w:r>
              <w:rPr>
                <w:b w:val="0"/>
              </w:rPr>
              <w:t>Leave entitlement recalculated or manually adjusted</w:t>
            </w:r>
          </w:p>
        </w:tc>
        <w:tc>
          <w:tcPr>
            <w:tcW w:type="dxa" w:w="3408"/>
            <w:vAlign w:val="center"/>
          </w:tcPr>
          <w:p>
            <w:pPr>
              <w:spacing w:after="0"/>
            </w:pPr>
            <w:r/>
            <w:r>
              <w:rPr>
                <w:b w:val="0"/>
              </w:rPr>
              <w:t>Audit trail</w:t>
            </w:r>
          </w:p>
        </w:tc>
      </w:tr>
    </w:tbl>
    <w:p/>
    <w:p>
      <w:pPr>
        <w:pStyle w:val="Heading4"/>
      </w:pPr>
      <w:r>
        <w:t>Consumes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Source Module</w:t>
            </w:r>
          </w:p>
        </w:tc>
        <w:tc>
          <w:tcPr>
            <w:tcW w:type="dxa" w:w="3408"/>
            <w:vAlign w:val="center"/>
            <w:shd w:fill="1F4E5F"/>
          </w:tcPr>
          <w:p>
            <w:pPr>
              <w:spacing w:after="0"/>
            </w:pPr>
            <w:r/>
            <w:r>
              <w:rPr>
                <w:b/>
                <w:color w:val="FFFFFF"/>
              </w:rPr>
              <w:t>Action Taken</w:t>
            </w:r>
          </w:p>
        </w:tc>
      </w:tr>
      <w:tr>
        <w:tc>
          <w:tcPr>
            <w:tcW w:type="dxa" w:w="3408"/>
            <w:vAlign w:val="center"/>
          </w:tcPr>
          <w:p>
            <w:pPr>
              <w:spacing w:after="0"/>
            </w:pPr>
            <w:r/>
            <w:r>
              <w:rPr>
                <w:b w:val="0"/>
              </w:rPr>
              <w:t>`EmployeeHired`</w:t>
            </w:r>
          </w:p>
        </w:tc>
        <w:tc>
          <w:tcPr>
            <w:tcW w:type="dxa" w:w="3408"/>
            <w:vAlign w:val="center"/>
          </w:tcPr>
          <w:p>
            <w:pPr>
              <w:spacing w:after="0"/>
            </w:pPr>
            <w:r/>
            <w:r>
              <w:rPr>
                <w:b w:val="0"/>
              </w:rPr>
              <w:t>Core HR</w:t>
            </w:r>
          </w:p>
        </w:tc>
        <w:tc>
          <w:tcPr>
            <w:tcW w:type="dxa" w:w="3408"/>
            <w:vAlign w:val="center"/>
          </w:tcPr>
          <w:p>
            <w:pPr>
              <w:spacing w:after="0"/>
            </w:pPr>
            <w:r/>
            <w:r>
              <w:rPr>
                <w:b w:val="0"/>
              </w:rPr>
              <w:t>Calculate and seed initial leave entitlements for new employee</w:t>
            </w:r>
          </w:p>
        </w:tc>
      </w:tr>
    </w:tbl>
    <w:p/>
    <w:p>
      <w:pPr>
        <w:pStyle w:val="Heading3"/>
      </w:pPr>
      <w:r>
        <w:t>Key Business Rules</w:t>
      </w:r>
    </w:p>
    <w:p>
      <w:pPr>
        <w:pStyle w:val="ListNumber"/>
      </w:pPr>
      <w:r>
        <w:t>**Leave policy versioning** - `leave_policies` has a `superseded_by_id` column forming a chain. Active policy: `WHERE superseded_by_id IS NULL` for the given leave type + country + job level.</w:t>
      </w:r>
    </w:p>
    <w:p>
      <w:pPr>
        <w:pStyle w:val="ListNumber"/>
      </w:pPr>
      <w:r>
        <w:t>**Request validation** - checks sufficient balance, no overlapping requests, max consecutive days.</w:t>
      </w:r>
    </w:p>
    <w:p>
      <w:pPr>
        <w:pStyle w:val="ListNumber"/>
      </w:pPr>
      <w:r>
        <w:t>**Calendar conflict detection** - on submission, `ICalendarConflictService.GetConflictsForDateRangeAsync()` checks for overlapping calendar events (meetings, reviews, team events). Conflicts are **warnings only** - they do not block submission or approval. The conflict snapshot is stored as `conflict_snapshot_json` on the leave request so the approving manager can see what the employee saw at submission time. The manager also sees a live re-check for any events added after submission. See Leave-Calendar Conflict Detection.</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`/api/v1/leave/types`</w:t>
            </w:r>
          </w:p>
        </w:tc>
        <w:tc>
          <w:tcPr>
            <w:tcW w:type="dxa" w:w="2556"/>
            <w:vAlign w:val="center"/>
          </w:tcPr>
          <w:p>
            <w:pPr>
              <w:spacing w:after="0"/>
            </w:pPr>
            <w:r/>
            <w:r>
              <w:rPr>
                <w:b w:val="0"/>
              </w:rPr>
              <w:t>`leave:read`</w:t>
            </w:r>
          </w:p>
        </w:tc>
        <w:tc>
          <w:tcPr>
            <w:tcW w:type="dxa" w:w="2556"/>
            <w:vAlign w:val="center"/>
          </w:tcPr>
          <w:p>
            <w:pPr>
              <w:spacing w:after="0"/>
            </w:pPr>
            <w:r/>
            <w:r>
              <w:rPr>
                <w:b w:val="0"/>
              </w:rPr>
              <w:t>List leave types</w:t>
            </w:r>
          </w:p>
        </w:tc>
      </w:tr>
      <w:tr>
        <w:tc>
          <w:tcPr>
            <w:tcW w:type="dxa" w:w="2556"/>
            <w:vAlign w:val="center"/>
          </w:tcPr>
          <w:p>
            <w:pPr>
              <w:spacing w:after="0"/>
            </w:pPr>
            <w:r/>
            <w:r>
              <w:rPr>
                <w:b w:val="0"/>
              </w:rPr>
              <w:t>POST</w:t>
            </w:r>
          </w:p>
        </w:tc>
        <w:tc>
          <w:tcPr>
            <w:tcW w:type="dxa" w:w="2556"/>
            <w:vAlign w:val="center"/>
          </w:tcPr>
          <w:p>
            <w:pPr>
              <w:spacing w:after="0"/>
            </w:pPr>
            <w:r/>
            <w:r>
              <w:rPr>
                <w:b w:val="0"/>
              </w:rPr>
              <w:t>`/api/v1/leave/types`</w:t>
            </w:r>
          </w:p>
        </w:tc>
        <w:tc>
          <w:tcPr>
            <w:tcW w:type="dxa" w:w="2556"/>
            <w:vAlign w:val="center"/>
          </w:tcPr>
          <w:p>
            <w:pPr>
              <w:spacing w:after="0"/>
            </w:pPr>
            <w:r/>
            <w:r>
              <w:rPr>
                <w:b w:val="0"/>
              </w:rPr>
              <w:t>`leave:manage`</w:t>
            </w:r>
          </w:p>
        </w:tc>
        <w:tc>
          <w:tcPr>
            <w:tcW w:type="dxa" w:w="2556"/>
            <w:vAlign w:val="center"/>
          </w:tcPr>
          <w:p>
            <w:pPr>
              <w:spacing w:after="0"/>
            </w:pPr>
            <w:r/>
            <w:r>
              <w:rPr>
                <w:b w:val="0"/>
              </w:rPr>
              <w:t>Create leave type</w:t>
            </w:r>
          </w:p>
        </w:tc>
      </w:tr>
      <w:tr>
        <w:tc>
          <w:tcPr>
            <w:tcW w:type="dxa" w:w="2556"/>
            <w:vAlign w:val="center"/>
          </w:tcPr>
          <w:p>
            <w:pPr>
              <w:spacing w:after="0"/>
            </w:pPr>
            <w:r/>
            <w:r>
              <w:rPr>
                <w:b w:val="0"/>
              </w:rPr>
              <w:t>GET</w:t>
            </w:r>
          </w:p>
        </w:tc>
        <w:tc>
          <w:tcPr>
            <w:tcW w:type="dxa" w:w="2556"/>
            <w:vAlign w:val="center"/>
          </w:tcPr>
          <w:p>
            <w:pPr>
              <w:spacing w:after="0"/>
            </w:pPr>
            <w:r/>
            <w:r>
              <w:rPr>
                <w:b w:val="0"/>
              </w:rPr>
              <w:t>`/api/v1/leave/policies`</w:t>
            </w:r>
          </w:p>
        </w:tc>
        <w:tc>
          <w:tcPr>
            <w:tcW w:type="dxa" w:w="2556"/>
            <w:vAlign w:val="center"/>
          </w:tcPr>
          <w:p>
            <w:pPr>
              <w:spacing w:after="0"/>
            </w:pPr>
            <w:r/>
            <w:r>
              <w:rPr>
                <w:b w:val="0"/>
              </w:rPr>
              <w:t>`leave:manage`</w:t>
            </w:r>
          </w:p>
        </w:tc>
        <w:tc>
          <w:tcPr>
            <w:tcW w:type="dxa" w:w="2556"/>
            <w:vAlign w:val="center"/>
          </w:tcPr>
          <w:p>
            <w:pPr>
              <w:spacing w:after="0"/>
            </w:pPr>
            <w:r/>
            <w:r>
              <w:rPr>
                <w:b w:val="0"/>
              </w:rPr>
              <w:t>List policies</w:t>
            </w:r>
          </w:p>
        </w:tc>
      </w:tr>
      <w:tr>
        <w:tc>
          <w:tcPr>
            <w:tcW w:type="dxa" w:w="2556"/>
            <w:vAlign w:val="center"/>
          </w:tcPr>
          <w:p>
            <w:pPr>
              <w:spacing w:after="0"/>
            </w:pPr>
            <w:r/>
            <w:r>
              <w:rPr>
                <w:b w:val="0"/>
              </w:rPr>
              <w:t>POST</w:t>
            </w:r>
          </w:p>
        </w:tc>
        <w:tc>
          <w:tcPr>
            <w:tcW w:type="dxa" w:w="2556"/>
            <w:vAlign w:val="center"/>
          </w:tcPr>
          <w:p>
            <w:pPr>
              <w:spacing w:after="0"/>
            </w:pPr>
            <w:r/>
            <w:r>
              <w:rPr>
                <w:b w:val="0"/>
              </w:rPr>
              <w:t>`/api/v1/leave/policies`</w:t>
            </w:r>
          </w:p>
        </w:tc>
        <w:tc>
          <w:tcPr>
            <w:tcW w:type="dxa" w:w="2556"/>
            <w:vAlign w:val="center"/>
          </w:tcPr>
          <w:p>
            <w:pPr>
              <w:spacing w:after="0"/>
            </w:pPr>
            <w:r/>
            <w:r>
              <w:rPr>
                <w:b w:val="0"/>
              </w:rPr>
              <w:t>`leave:manage`</w:t>
            </w:r>
          </w:p>
        </w:tc>
        <w:tc>
          <w:tcPr>
            <w:tcW w:type="dxa" w:w="2556"/>
            <w:vAlign w:val="center"/>
          </w:tcPr>
          <w:p>
            <w:pPr>
              <w:spacing w:after="0"/>
            </w:pPr>
            <w:r/>
            <w:r>
              <w:rPr>
                <w:b w:val="0"/>
              </w:rPr>
              <w:t>Create policy</w:t>
            </w:r>
          </w:p>
        </w:tc>
      </w:tr>
      <w:tr>
        <w:tc>
          <w:tcPr>
            <w:tcW w:type="dxa" w:w="2556"/>
            <w:vAlign w:val="center"/>
          </w:tcPr>
          <w:p>
            <w:pPr>
              <w:spacing w:after="0"/>
            </w:pPr>
            <w:r/>
            <w:r>
              <w:rPr>
                <w:b w:val="0"/>
              </w:rPr>
              <w:t>GET</w:t>
            </w:r>
          </w:p>
        </w:tc>
        <w:tc>
          <w:tcPr>
            <w:tcW w:type="dxa" w:w="2556"/>
            <w:vAlign w:val="center"/>
          </w:tcPr>
          <w:p>
            <w:pPr>
              <w:spacing w:after="0"/>
            </w:pPr>
            <w:r/>
            <w:r>
              <w:rPr>
                <w:b w:val="0"/>
              </w:rPr>
              <w:t>`/api/v1/leave/entitlements/{employeeId}`</w:t>
            </w:r>
          </w:p>
        </w:tc>
        <w:tc>
          <w:tcPr>
            <w:tcW w:type="dxa" w:w="2556"/>
            <w:vAlign w:val="center"/>
          </w:tcPr>
          <w:p>
            <w:pPr>
              <w:spacing w:after="0"/>
            </w:pPr>
            <w:r/>
            <w:r>
              <w:rPr>
                <w:b w:val="0"/>
              </w:rPr>
              <w:t>`leave:read`</w:t>
            </w:r>
          </w:p>
        </w:tc>
        <w:tc>
          <w:tcPr>
            <w:tcW w:type="dxa" w:w="2556"/>
            <w:vAlign w:val="center"/>
          </w:tcPr>
          <w:p>
            <w:pPr>
              <w:spacing w:after="0"/>
            </w:pPr>
            <w:r/>
            <w:r>
              <w:rPr>
                <w:b w:val="0"/>
              </w:rPr>
              <w:t>Get entitlements</w:t>
            </w:r>
          </w:p>
        </w:tc>
      </w:tr>
      <w:tr>
        <w:tc>
          <w:tcPr>
            <w:tcW w:type="dxa" w:w="2556"/>
            <w:vAlign w:val="center"/>
          </w:tcPr>
          <w:p>
            <w:pPr>
              <w:spacing w:after="0"/>
            </w:pPr>
            <w:r/>
            <w:r>
              <w:rPr>
                <w:b w:val="0"/>
              </w:rPr>
              <w:t>POST</w:t>
            </w:r>
          </w:p>
        </w:tc>
        <w:tc>
          <w:tcPr>
            <w:tcW w:type="dxa" w:w="2556"/>
            <w:vAlign w:val="center"/>
          </w:tcPr>
          <w:p>
            <w:pPr>
              <w:spacing w:after="0"/>
            </w:pPr>
            <w:r/>
            <w:r>
              <w:rPr>
                <w:b w:val="0"/>
              </w:rPr>
              <w:t>`/api/v1/leave/requests`</w:t>
            </w:r>
          </w:p>
        </w:tc>
        <w:tc>
          <w:tcPr>
            <w:tcW w:type="dxa" w:w="2556"/>
            <w:vAlign w:val="center"/>
          </w:tcPr>
          <w:p>
            <w:pPr>
              <w:spacing w:after="0"/>
            </w:pPr>
            <w:r/>
            <w:r>
              <w:rPr>
                <w:b w:val="0"/>
              </w:rPr>
              <w:t>`leave:create`</w:t>
            </w:r>
          </w:p>
        </w:tc>
        <w:tc>
          <w:tcPr>
            <w:tcW w:type="dxa" w:w="2556"/>
            <w:vAlign w:val="center"/>
          </w:tcPr>
          <w:p>
            <w:pPr>
              <w:spacing w:after="0"/>
            </w:pPr>
            <w:r/>
            <w:r>
              <w:rPr>
                <w:b w:val="0"/>
              </w:rPr>
              <w:t>Submit request</w:t>
            </w:r>
          </w:p>
        </w:tc>
      </w:tr>
      <w:tr>
        <w:tc>
          <w:tcPr>
            <w:tcW w:type="dxa" w:w="2556"/>
            <w:vAlign w:val="center"/>
          </w:tcPr>
          <w:p>
            <w:pPr>
              <w:spacing w:after="0"/>
            </w:pPr>
            <w:r/>
            <w:r>
              <w:rPr>
                <w:b w:val="0"/>
              </w:rPr>
              <w:t>PUT</w:t>
            </w:r>
          </w:p>
        </w:tc>
        <w:tc>
          <w:tcPr>
            <w:tcW w:type="dxa" w:w="2556"/>
            <w:vAlign w:val="center"/>
          </w:tcPr>
          <w:p>
            <w:pPr>
              <w:spacing w:after="0"/>
            </w:pPr>
            <w:r/>
            <w:r>
              <w:rPr>
                <w:b w:val="0"/>
              </w:rPr>
              <w:t>`/api/v1/leave/requests/{id}/approve`</w:t>
            </w:r>
          </w:p>
        </w:tc>
        <w:tc>
          <w:tcPr>
            <w:tcW w:type="dxa" w:w="2556"/>
            <w:vAlign w:val="center"/>
          </w:tcPr>
          <w:p>
            <w:pPr>
              <w:spacing w:after="0"/>
            </w:pPr>
            <w:r/>
            <w:r>
              <w:rPr>
                <w:b w:val="0"/>
              </w:rPr>
              <w:t>`leave:approve`</w:t>
            </w:r>
          </w:p>
        </w:tc>
        <w:tc>
          <w:tcPr>
            <w:tcW w:type="dxa" w:w="2556"/>
            <w:vAlign w:val="center"/>
          </w:tcPr>
          <w:p>
            <w:pPr>
              <w:spacing w:after="0"/>
            </w:pPr>
            <w:r/>
            <w:r>
              <w:rPr>
                <w:b w:val="0"/>
              </w:rPr>
              <w:t>Approve</w:t>
            </w:r>
          </w:p>
        </w:tc>
      </w:tr>
      <w:tr>
        <w:tc>
          <w:tcPr>
            <w:tcW w:type="dxa" w:w="2556"/>
            <w:vAlign w:val="center"/>
          </w:tcPr>
          <w:p>
            <w:pPr>
              <w:spacing w:after="0"/>
            </w:pPr>
            <w:r/>
            <w:r>
              <w:rPr>
                <w:b w:val="0"/>
              </w:rPr>
              <w:t>PUT</w:t>
            </w:r>
          </w:p>
        </w:tc>
        <w:tc>
          <w:tcPr>
            <w:tcW w:type="dxa" w:w="2556"/>
            <w:vAlign w:val="center"/>
          </w:tcPr>
          <w:p>
            <w:pPr>
              <w:spacing w:after="0"/>
            </w:pPr>
            <w:r/>
            <w:r>
              <w:rPr>
                <w:b w:val="0"/>
              </w:rPr>
              <w:t>`/api/v1/leave/requests/{id}/reject`</w:t>
            </w:r>
          </w:p>
        </w:tc>
        <w:tc>
          <w:tcPr>
            <w:tcW w:type="dxa" w:w="2556"/>
            <w:vAlign w:val="center"/>
          </w:tcPr>
          <w:p>
            <w:pPr>
              <w:spacing w:after="0"/>
            </w:pPr>
            <w:r/>
            <w:r>
              <w:rPr>
                <w:b w:val="0"/>
              </w:rPr>
              <w:t>`leave:approve`</w:t>
            </w:r>
          </w:p>
        </w:tc>
        <w:tc>
          <w:tcPr>
            <w:tcW w:type="dxa" w:w="2556"/>
            <w:vAlign w:val="center"/>
          </w:tcPr>
          <w:p>
            <w:pPr>
              <w:spacing w:after="0"/>
            </w:pPr>
            <w:r/>
            <w:r>
              <w:rPr>
                <w:b w:val="0"/>
              </w:rPr>
              <w:t>Reject</w:t>
            </w:r>
          </w:p>
        </w:tc>
      </w:tr>
      <w:tr>
        <w:tc>
          <w:tcPr>
            <w:tcW w:type="dxa" w:w="2556"/>
            <w:vAlign w:val="center"/>
          </w:tcPr>
          <w:p>
            <w:pPr>
              <w:spacing w:after="0"/>
            </w:pPr>
            <w:r/>
            <w:r>
              <w:rPr>
                <w:b w:val="0"/>
              </w:rPr>
              <w:t>GET</w:t>
            </w:r>
          </w:p>
        </w:tc>
        <w:tc>
          <w:tcPr>
            <w:tcW w:type="dxa" w:w="2556"/>
            <w:vAlign w:val="center"/>
          </w:tcPr>
          <w:p>
            <w:pPr>
              <w:spacing w:after="0"/>
            </w:pPr>
            <w:r/>
            <w:r>
              <w:rPr>
                <w:b w:val="0"/>
              </w:rPr>
              <w:t>`/api/v1/leave/requests/me`</w:t>
            </w:r>
          </w:p>
        </w:tc>
        <w:tc>
          <w:tcPr>
            <w:tcW w:type="dxa" w:w="2556"/>
            <w:vAlign w:val="center"/>
          </w:tcPr>
          <w:p>
            <w:pPr>
              <w:spacing w:after="0"/>
            </w:pPr>
            <w:r/>
            <w:r>
              <w:rPr>
                <w:b w:val="0"/>
              </w:rPr>
              <w:t>`leave:read-own`</w:t>
            </w:r>
          </w:p>
        </w:tc>
        <w:tc>
          <w:tcPr>
            <w:tcW w:type="dxa" w:w="2556"/>
            <w:vAlign w:val="center"/>
          </w:tcPr>
          <w:p>
            <w:pPr>
              <w:spacing w:after="0"/>
            </w:pPr>
            <w:r/>
            <w:r>
              <w:rPr>
                <w:b w:val="0"/>
              </w:rPr>
              <w:t>Own requests</w:t>
            </w:r>
          </w:p>
        </w:tc>
      </w:tr>
      <w:tr>
        <w:tc>
          <w:tcPr>
            <w:tcW w:type="dxa" w:w="2556"/>
            <w:vAlign w:val="center"/>
          </w:tcPr>
          <w:p>
            <w:pPr>
              <w:spacing w:after="0"/>
            </w:pPr>
            <w:r/>
            <w:r>
              <w:rPr>
                <w:b w:val="0"/>
              </w:rPr>
              <w:t>GET</w:t>
            </w:r>
          </w:p>
        </w:tc>
        <w:tc>
          <w:tcPr>
            <w:tcW w:type="dxa" w:w="2556"/>
            <w:vAlign w:val="center"/>
          </w:tcPr>
          <w:p>
            <w:pPr>
              <w:spacing w:after="0"/>
            </w:pPr>
            <w:r/>
            <w:r>
              <w:rPr>
                <w:b w:val="0"/>
              </w:rPr>
              <w:t>`/api/v1/leave/calendar`</w:t>
            </w:r>
          </w:p>
        </w:tc>
        <w:tc>
          <w:tcPr>
            <w:tcW w:type="dxa" w:w="2556"/>
            <w:vAlign w:val="center"/>
          </w:tcPr>
          <w:p>
            <w:pPr>
              <w:spacing w:after="0"/>
            </w:pPr>
            <w:r/>
            <w:r>
              <w:rPr>
                <w:b w:val="0"/>
              </w:rPr>
              <w:t>`leave:read`</w:t>
            </w:r>
          </w:p>
        </w:tc>
        <w:tc>
          <w:tcPr>
            <w:tcW w:type="dxa" w:w="2556"/>
            <w:vAlign w:val="center"/>
          </w:tcPr>
          <w:p>
            <w:pPr>
              <w:spacing w:after="0"/>
            </w:pPr>
            <w:r/>
            <w:r>
              <w:rPr>
                <w:b w:val="0"/>
              </w:rPr>
              <w:t>Team leave calendar</w:t>
            </w:r>
          </w:p>
        </w:tc>
      </w:tr>
    </w:tbl>
    <w:p/>
    <w:p>
      <w:pPr>
        <w:pStyle w:val="Heading3"/>
      </w:pPr>
      <w:r>
        <w:t>Features</w:t>
      </w:r>
    </w:p>
    <w:p>
      <w:pPr>
        <w:pStyle w:val="ListBullet"/>
      </w:pPr>
      <w:r>
        <w:t>Leave Types - Leave type definitions (paid/unpaid, document requirements)</w:t>
      </w:r>
    </w:p>
    <w:p>
      <w:pPr>
        <w:pStyle w:val="ListBullet"/>
      </w:pPr>
      <w:r>
        <w:t>Leave Policies - Country/job-level policies with versioning (`superseded_by_id`)</w:t>
      </w:r>
    </w:p>
    <w:p>
      <w:pPr>
        <w:pStyle w:val="ListBullet"/>
      </w:pPr>
      <w:r>
        <w:t>Leave Entitlements - Calculated entitlement per employee per year</w:t>
      </w:r>
    </w:p>
    <w:p>
      <w:pPr>
        <w:pStyle w:val="ListBullet"/>
      </w:pPr>
      <w:r>
        <w:t>Leave Requests - Request submission, approval, rejection workflow - frontend: Frontend</w:t>
      </w:r>
    </w:p>
    <w:p>
      <w:pPr>
        <w:pStyle w:val="ListBullet"/>
      </w:pPr>
      <w:r>
        <w:t>Balance Audit - Immutable audit trail for all balance changes</w:t>
      </w:r>
    </w:p>
    <w:p>
      <w:pPr>
        <w:pStyle w:val="Heading3"/>
      </w:pPr>
      <w:r>
        <w:t>Related</w:t>
      </w:r>
    </w:p>
    <w:p>
      <w:pPr>
        <w:pStyle w:val="ListBullet"/>
      </w:pPr>
      <w:r>
        <w:t>Multi Tenancy - All leave data is tenant-scoped</w:t>
      </w:r>
    </w:p>
    <w:p>
      <w:pPr>
        <w:pStyle w:val="ListBullet"/>
      </w:pPr>
      <w:r>
        <w:t>Event Catalog - `LeaveRequested`, `LeaveApproved`, `LeaveRejected`, `LeaveCancelled`</w:t>
      </w:r>
    </w:p>
    <w:p>
      <w:pPr>
        <w:pStyle w:val="ListBullet"/>
      </w:pPr>
      <w:r>
        <w:t>Error Handling - Calendar conflicts are warnings only; never block submission</w:t>
      </w:r>
    </w:p>
    <w:p>
      <w:pPr>
        <w:pStyle w:val="ListBullet"/>
      </w:pPr>
      <w:r>
        <w:t>Compliance - Leave balance audit trail for legal record-keeping</w:t>
      </w:r>
    </w:p>
    <w:p>
      <w:pPr>
        <w:pStyle w:val="ListBullet"/>
      </w:pPr>
      <w:r>
        <w:t>Migration Patterns - Policy versioning via `superseded_by_id` self-referencing chain</w:t>
      </w:r>
    </w:p>
    <w:p>
      <w:pPr>
        <w:pStyle w:val="ListBullet"/>
      </w:pPr>
      <w:r>
        <w:t>DEV1: Leave - Implementation task file</w:t>
      </w:r>
    </w:p>
    <w:p>
      <w:r>
        <w:t>See also: Module Catalog, Core Hr, Payroll, Workforce Presence</w:t>
      </w:r>
    </w:p>
    <w:p>
      <w:pPr>
        <w:pStyle w:val="Heading2"/>
      </w:pPr>
      <w:r>
        <w:t>modules/leave/balance-audit/end-to-end-logic.md</w:t>
      </w:r>
    </w:p>
    <w:p>
      <w:pPr>
        <w:pStyle w:val="Heading2"/>
      </w:pPr>
      <w:r>
        <w:t>Balance Audit - End-to-End Logic</w:t>
      </w:r>
    </w:p>
    <w:p>
      <w:r>
        <w:t>**Module:** Leave</w:t>
      </w:r>
    </w:p>
    <w:p>
      <w:r>
        <w:t>**Feature:** Balance Audit</w:t>
      </w:r>
    </w:p>
    <w:p>
      <w:pPr>
        <w:pStyle w:val="Heading3"/>
      </w:pPr>
      <w:r>
        <w:t>Overview</w:t>
      </w:r>
    </w:p>
    <w:p>
      <w:r>
        <w:t>The `leave_balances_audit` table is an **append-only** ledger that records every change to an employee's leave balance. No rows are ever updated or deleted. Each entry captures the change type, amount, resulting balance, and reason.</w:t>
      </w:r>
    </w:p>
    <w:p>
      <w:pPr>
        <w:pStyle w:val="Heading3"/>
      </w:pPr>
      <w:r>
        <w:t>1. Deduction on Leave Approval</w:t>
      </w:r>
    </w:p>
    <w:p>
      <w:pPr>
        <w:pStyle w:val="Heading4"/>
      </w:pPr>
      <w:r>
        <w:t>Flow</w:t>
      </w:r>
    </w:p>
    <w:p>
      <w:pPr>
        <w:spacing w:after="0"/>
      </w:pPr>
      <w:r>
        <w:rPr>
          <w:rFonts w:ascii="Consolas" w:hAnsi="Consolas"/>
          <w:sz w:val="16"/>
        </w:rPr>
        <w:t>LeaveRequestService.ApproveAsync(requestId, ct)</w:t>
      </w:r>
    </w:p>
    <w:p>
      <w:pPr>
        <w:spacing w:after="0"/>
      </w:pPr>
      <w:r>
        <w:rPr>
          <w:rFonts w:ascii="Consolas" w:hAnsi="Consolas"/>
          <w:sz w:val="16"/>
        </w:rPr>
        <w:t xml:space="preserve">  -&gt; ... (approval logic) ...</w:t>
      </w:r>
    </w:p>
    <w:p>
      <w:pPr>
        <w:spacing w:after="0"/>
      </w:pPr>
      <w:r>
        <w:rPr>
          <w:rFonts w:ascii="Consolas" w:hAnsi="Consolas"/>
          <w:sz w:val="16"/>
        </w:rPr>
        <w:t xml:space="preserve">  -&gt; _entitlementRepo.IncrementUsedDays(employeeId, leaveTypeId, year, totalDays)</w:t>
      </w:r>
    </w:p>
    <w:p>
      <w:pPr>
        <w:spacing w:after="0"/>
      </w:pPr>
      <w:r>
        <w:rPr>
          <w:rFonts w:ascii="Consolas" w:hAnsi="Consolas"/>
          <w:sz w:val="16"/>
        </w:rPr>
        <w:t xml:space="preserve">  -&gt; _balanceAuditService.LogAsync(...)</w:t>
      </w:r>
    </w:p>
    <w:p>
      <w:pPr>
        <w:spacing w:after="0"/>
      </w:pPr>
      <w:r>
        <w:rPr>
          <w:rFonts w:ascii="Consolas" w:hAnsi="Consolas"/>
          <w:sz w:val="16"/>
        </w:rPr>
        <w:t xml:space="preserve">    -&gt; BalanceAuditService.LogAsync(employeeId, leaveTypeId, changeType, daysChanged, reason, ct)</w:t>
      </w:r>
    </w:p>
    <w:p>
      <w:pPr>
        <w:spacing w:after="0"/>
      </w:pPr>
      <w:r>
        <w:rPr>
          <w:rFonts w:ascii="Consolas" w:hAnsi="Consolas"/>
          <w:sz w:val="16"/>
        </w:rPr>
        <w:t xml:space="preserve">      -&gt; 1. currentBalance = _entitlementRepo.GetRemainingDays(employeeId, leaveTypeId, year)</w:t>
      </w:r>
    </w:p>
    <w:p>
      <w:pPr>
        <w:spacing w:after="0"/>
      </w:pPr>
      <w:r>
        <w:rPr>
          <w:rFonts w:ascii="Consolas" w:hAnsi="Consolas"/>
          <w:sz w:val="16"/>
        </w:rPr>
        <w:t xml:space="preserve">      -&gt; 2. INSERT into leave_balances_audit:</w:t>
      </w:r>
    </w:p>
    <w:p>
      <w:pPr>
        <w:spacing w:after="0"/>
      </w:pPr>
      <w:r>
        <w:rPr>
          <w:rFonts w:ascii="Consolas" w:hAnsi="Consolas"/>
          <w:sz w:val="16"/>
        </w:rPr>
        <w:t xml:space="preserve">           {</w:t>
      </w:r>
    </w:p>
    <w:p>
      <w:pPr>
        <w:spacing w:after="0"/>
      </w:pPr>
      <w:r>
        <w:rPr>
          <w:rFonts w:ascii="Consolas" w:hAnsi="Consolas"/>
          <w:sz w:val="16"/>
        </w:rPr>
        <w:t xml:space="preserve">             employee_id,</w:t>
      </w:r>
    </w:p>
    <w:p>
      <w:pPr>
        <w:spacing w:after="0"/>
      </w:pPr>
      <w:r>
        <w:rPr>
          <w:rFonts w:ascii="Consolas" w:hAnsi="Consolas"/>
          <w:sz w:val="16"/>
        </w:rPr>
        <w:t xml:space="preserve">             leave_type_id,</w:t>
      </w:r>
    </w:p>
    <w:p>
      <w:pPr>
        <w:spacing w:after="0"/>
      </w:pPr>
      <w:r>
        <w:rPr>
          <w:rFonts w:ascii="Consolas" w:hAnsi="Consolas"/>
          <w:sz w:val="16"/>
        </w:rPr>
        <w:t xml:space="preserve">             change_type: 'deduction',</w:t>
      </w:r>
    </w:p>
    <w:p>
      <w:pPr>
        <w:spacing w:after="0"/>
      </w:pPr>
      <w:r>
        <w:rPr>
          <w:rFonts w:ascii="Consolas" w:hAnsi="Consolas"/>
          <w:sz w:val="16"/>
        </w:rPr>
        <w:t xml:space="preserve">             days_changed: -totalDays,      // negative</w:t>
      </w:r>
    </w:p>
    <w:p>
      <w:pPr>
        <w:spacing w:after="0"/>
      </w:pPr>
      <w:r>
        <w:rPr>
          <w:rFonts w:ascii="Consolas" w:hAnsi="Consolas"/>
          <w:sz w:val="16"/>
        </w:rPr>
        <w:t xml:space="preserve">             balance_after: currentBalance,</w:t>
      </w:r>
    </w:p>
    <w:p>
      <w:pPr>
        <w:spacing w:after="0"/>
      </w:pPr>
      <w:r>
        <w:rPr>
          <w:rFonts w:ascii="Consolas" w:hAnsi="Consolas"/>
          <w:sz w:val="16"/>
        </w:rPr>
        <w:t xml:space="preserve">             reason: "Leave approved: {requestId}",</w:t>
      </w:r>
    </w:p>
    <w:p>
      <w:pPr>
        <w:spacing w:after="0"/>
      </w:pPr>
      <w:r>
        <w:rPr>
          <w:rFonts w:ascii="Consolas" w:hAnsi="Consolas"/>
          <w:sz w:val="16"/>
        </w:rPr>
        <w:t xml:space="preserve">             created_at: UTC now</w:t>
      </w:r>
    </w:p>
    <w:p>
      <w:pPr>
        <w:spacing w:after="0"/>
      </w:pPr>
      <w:r>
        <w:rPr>
          <w:rFonts w:ascii="Consolas" w:hAnsi="Consolas"/>
          <w:sz w:val="16"/>
        </w:rPr>
        <w:t xml:space="preserve">           }</w:t>
      </w:r>
    </w:p>
    <w:p>
      <w:pPr>
        <w:spacing w:after="0"/>
      </w:pPr>
      <w:r>
        <w:rPr>
          <w:rFonts w:ascii="Consolas" w:hAnsi="Consolas"/>
          <w:sz w:val="16"/>
        </w:rPr>
        <w:t xml:space="preserve">      -&gt; 3. No domain event - the LeaveApproved event from the request handles notifications</w:t>
      </w:r>
    </w:p>
    <w:p>
      <w:pPr>
        <w:pStyle w:val="Heading4"/>
      </w:pPr>
      <w:r>
        <w:t>Error Scenarios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Scenario</w:t>
            </w:r>
          </w:p>
        </w:tc>
        <w:tc>
          <w:tcPr>
            <w:tcW w:type="dxa" w:w="3408"/>
            <w:vAlign w:val="center"/>
            <w:shd w:fill="1F4E5F"/>
          </w:tcPr>
          <w:p>
            <w:pPr>
              <w:spacing w:after="0"/>
            </w:pPr>
            <w:r/>
            <w:r>
              <w:rPr>
                <w:b/>
                <w:color w:val="FFFFFF"/>
              </w:rPr>
              <w:t>HTTP</w:t>
            </w:r>
          </w:p>
        </w:tc>
        <w:tc>
          <w:tcPr>
            <w:tcW w:type="dxa" w:w="3408"/>
            <w:vAlign w:val="center"/>
            <w:shd w:fill="1F4E5F"/>
          </w:tcPr>
          <w:p>
            <w:pPr>
              <w:spacing w:after="0"/>
            </w:pPr>
            <w:r/>
            <w:r>
              <w:rPr>
                <w:b/>
                <w:color w:val="FFFFFF"/>
              </w:rPr>
              <w:t>Error</w:t>
            </w:r>
          </w:p>
        </w:tc>
      </w:tr>
      <w:tr>
        <w:tc>
          <w:tcPr>
            <w:tcW w:type="dxa" w:w="3408"/>
            <w:vAlign w:val="center"/>
          </w:tcPr>
          <w:p>
            <w:pPr>
              <w:spacing w:after="0"/>
            </w:pPr>
            <w:r/>
            <w:r>
              <w:rPr>
                <w:b w:val="0"/>
              </w:rPr>
              <w:t>Entitlement not found for employee/year</w:t>
            </w:r>
          </w:p>
        </w:tc>
        <w:tc>
          <w:tcPr>
            <w:tcW w:type="dxa" w:w="3408"/>
            <w:vAlign w:val="center"/>
          </w:tcPr>
          <w:p>
            <w:pPr>
              <w:spacing w:after="0"/>
            </w:pPr>
            <w:r/>
            <w:r>
              <w:rPr>
                <w:b w:val="0"/>
              </w:rPr>
              <w:t>422</w:t>
            </w:r>
          </w:p>
        </w:tc>
        <w:tc>
          <w:tcPr>
            <w:tcW w:type="dxa" w:w="3408"/>
            <w:vAlign w:val="center"/>
          </w:tcPr>
          <w:p>
            <w:pPr>
              <w:spacing w:after="0"/>
            </w:pPr>
            <w:r/>
            <w:r>
              <w:rPr>
                <w:b w:val="0"/>
              </w:rPr>
              <w:t>`ENTITLEMENT_NOT_FOUND`</w:t>
            </w:r>
          </w:p>
        </w:tc>
      </w:tr>
      <w:tr>
        <w:tc>
          <w:tcPr>
            <w:tcW w:type="dxa" w:w="3408"/>
            <w:vAlign w:val="center"/>
          </w:tcPr>
          <w:p>
            <w:pPr>
              <w:spacing w:after="0"/>
            </w:pPr>
            <w:r/>
            <w:r>
              <w:rPr>
                <w:b w:val="0"/>
              </w:rPr>
              <w:t>Concurrent modification (stale balance)</w:t>
            </w:r>
          </w:p>
        </w:tc>
        <w:tc>
          <w:tcPr>
            <w:tcW w:type="dxa" w:w="3408"/>
            <w:vAlign w:val="center"/>
          </w:tcPr>
          <w:p>
            <w:pPr>
              <w:spacing w:after="0"/>
            </w:pPr>
            <w:r/>
            <w:r>
              <w:rPr>
                <w:b w:val="0"/>
              </w:rPr>
              <w:t>409</w:t>
            </w:r>
          </w:p>
        </w:tc>
        <w:tc>
          <w:tcPr>
            <w:tcW w:type="dxa" w:w="3408"/>
            <w:vAlign w:val="center"/>
          </w:tcPr>
          <w:p>
            <w:pPr>
              <w:spacing w:after="0"/>
            </w:pPr>
            <w:r/>
            <w:r>
              <w:rPr>
                <w:b w:val="0"/>
              </w:rPr>
              <w:t>`BALANCE_CONFLICT` - retry with fresh read</w:t>
            </w:r>
          </w:p>
        </w:tc>
      </w:tr>
    </w:tbl>
    <w:p/>
    <w:p>
      <w:pPr>
        <w:pStyle w:val="Heading3"/>
      </w:pPr>
      <w:r>
        <w:t>2. Adjustment on Leave Cancellation</w:t>
      </w:r>
    </w:p>
    <w:p>
      <w:pPr>
        <w:pStyle w:val="Heading4"/>
      </w:pPr>
      <w:r>
        <w:t>Flow</w:t>
      </w:r>
    </w:p>
    <w:p>
      <w:pPr>
        <w:spacing w:after="0"/>
      </w:pPr>
      <w:r>
        <w:rPr>
          <w:rFonts w:ascii="Consolas" w:hAnsi="Consolas"/>
          <w:sz w:val="16"/>
        </w:rPr>
        <w:t>LeaveRequestService.CancelAsync(requestId, ct)</w:t>
      </w:r>
    </w:p>
    <w:p>
      <w:pPr>
        <w:spacing w:after="0"/>
      </w:pPr>
      <w:r>
        <w:rPr>
          <w:rFonts w:ascii="Consolas" w:hAnsi="Consolas"/>
          <w:sz w:val="16"/>
        </w:rPr>
        <w:t xml:space="preserve">  -&gt; ... (cancellation logic) ...</w:t>
      </w:r>
    </w:p>
    <w:p>
      <w:pPr>
        <w:spacing w:after="0"/>
      </w:pPr>
      <w:r>
        <w:rPr>
          <w:rFonts w:ascii="Consolas" w:hAnsi="Consolas"/>
          <w:sz w:val="16"/>
        </w:rPr>
        <w:t xml:space="preserve">  -&gt; _entitlementRepo.DecrementUsedDays(employeeId, leaveTypeId, year, totalDays)</w:t>
      </w:r>
    </w:p>
    <w:p>
      <w:pPr>
        <w:spacing w:after="0"/>
      </w:pPr>
      <w:r>
        <w:rPr>
          <w:rFonts w:ascii="Consolas" w:hAnsi="Consolas"/>
          <w:sz w:val="16"/>
        </w:rPr>
        <w:t xml:space="preserve">  -&gt; _balanceAuditService.LogAsync(...)</w:t>
      </w:r>
    </w:p>
    <w:p>
      <w:pPr>
        <w:spacing w:after="0"/>
      </w:pPr>
      <w:r>
        <w:rPr>
          <w:rFonts w:ascii="Consolas" w:hAnsi="Consolas"/>
          <w:sz w:val="16"/>
        </w:rPr>
        <w:t xml:space="preserve">    -&gt; BalanceAuditService.LogAsync(employeeId, leaveTypeId, changeType, daysChanged, reason, ct)</w:t>
      </w:r>
    </w:p>
    <w:p>
      <w:pPr>
        <w:spacing w:after="0"/>
      </w:pPr>
      <w:r>
        <w:rPr>
          <w:rFonts w:ascii="Consolas" w:hAnsi="Consolas"/>
          <w:sz w:val="16"/>
        </w:rPr>
        <w:t xml:space="preserve">      -&gt; 1. currentBalance = _entitlementRepo.GetRemainingDays(...)</w:t>
      </w:r>
    </w:p>
    <w:p>
      <w:pPr>
        <w:spacing w:after="0"/>
      </w:pPr>
      <w:r>
        <w:rPr>
          <w:rFonts w:ascii="Consolas" w:hAnsi="Consolas"/>
          <w:sz w:val="16"/>
        </w:rPr>
        <w:t xml:space="preserve">      -&gt; 2. INSERT into leave_balances_audit:</w:t>
      </w:r>
    </w:p>
    <w:p>
      <w:pPr>
        <w:spacing w:after="0"/>
      </w:pPr>
      <w:r>
        <w:rPr>
          <w:rFonts w:ascii="Consolas" w:hAnsi="Consolas"/>
          <w:sz w:val="16"/>
        </w:rPr>
        <w:t xml:space="preserve">           {</w:t>
      </w:r>
    </w:p>
    <w:p>
      <w:pPr>
        <w:spacing w:after="0"/>
      </w:pPr>
      <w:r>
        <w:rPr>
          <w:rFonts w:ascii="Consolas" w:hAnsi="Consolas"/>
          <w:sz w:val="16"/>
        </w:rPr>
        <w:t xml:space="preserve">             change_type: 'adjustment',</w:t>
      </w:r>
    </w:p>
    <w:p>
      <w:pPr>
        <w:spacing w:after="0"/>
      </w:pPr>
      <w:r>
        <w:rPr>
          <w:rFonts w:ascii="Consolas" w:hAnsi="Consolas"/>
          <w:sz w:val="16"/>
        </w:rPr>
        <w:t xml:space="preserve">             days_changed: +totalDays,       // positive - restoring days</w:t>
      </w:r>
    </w:p>
    <w:p>
      <w:pPr>
        <w:spacing w:after="0"/>
      </w:pPr>
      <w:r>
        <w:rPr>
          <w:rFonts w:ascii="Consolas" w:hAnsi="Consolas"/>
          <w:sz w:val="16"/>
        </w:rPr>
        <w:t xml:space="preserve">             balance_after: currentBalance,</w:t>
      </w:r>
    </w:p>
    <w:p>
      <w:pPr>
        <w:spacing w:after="0"/>
      </w:pPr>
      <w:r>
        <w:rPr>
          <w:rFonts w:ascii="Consolas" w:hAnsi="Consolas"/>
          <w:sz w:val="16"/>
        </w:rPr>
        <w:t xml:space="preserve">             reason: "Leave cancelled: {requestId}"</w:t>
      </w:r>
    </w:p>
    <w:p>
      <w:pPr>
        <w:spacing w:after="0"/>
      </w:pPr>
      <w:r>
        <w:rPr>
          <w:rFonts w:ascii="Consolas" w:hAnsi="Consolas"/>
          <w:sz w:val="16"/>
        </w:rPr>
        <w:t xml:space="preserve">           }</w:t>
      </w:r>
    </w:p>
    <w:p>
      <w:pPr>
        <w:pStyle w:val="Heading3"/>
      </w:pPr>
      <w:r>
        <w:t>3. Accrual Entry</w:t>
      </w:r>
    </w:p>
    <w:p>
      <w:pPr>
        <w:pStyle w:val="Heading4"/>
      </w:pPr>
      <w:r>
        <w:t>Flow</w:t>
      </w:r>
    </w:p>
    <w:p>
      <w:pPr>
        <w:spacing w:after="0"/>
      </w:pPr>
      <w:r>
        <w:rPr>
          <w:rFonts w:ascii="Consolas" w:hAnsi="Consolas"/>
          <w:sz w:val="16"/>
        </w:rPr>
        <w:t>LeaveEntitlementService.CalculateEntitlementAsync(...)</w:t>
      </w:r>
    </w:p>
    <w:p>
      <w:pPr>
        <w:spacing w:after="0"/>
      </w:pPr>
      <w:r>
        <w:rPr>
          <w:rFonts w:ascii="Consolas" w:hAnsi="Consolas"/>
          <w:sz w:val="16"/>
        </w:rPr>
        <w:t xml:space="preserve">  OR MonthlyAccrualJob.ExecuteAsync(...)</w:t>
      </w:r>
    </w:p>
    <w:p>
      <w:pPr>
        <w:spacing w:after="0"/>
      </w:pPr>
      <w:r>
        <w:rPr>
          <w:rFonts w:ascii="Consolas" w:hAnsi="Consolas"/>
          <w:sz w:val="16"/>
        </w:rPr>
        <w:t xml:space="preserve">    -&gt; After creating/updating entitlement</w:t>
      </w:r>
    </w:p>
    <w:p>
      <w:pPr>
        <w:spacing w:after="0"/>
      </w:pPr>
      <w:r>
        <w:rPr>
          <w:rFonts w:ascii="Consolas" w:hAnsi="Consolas"/>
          <w:sz w:val="16"/>
        </w:rPr>
        <w:t xml:space="preserve">    -&gt; _balanceAuditService.LogAsync(...)</w:t>
      </w:r>
    </w:p>
    <w:p>
      <w:pPr>
        <w:spacing w:after="0"/>
      </w:pPr>
      <w:r>
        <w:rPr>
          <w:rFonts w:ascii="Consolas" w:hAnsi="Consolas"/>
          <w:sz w:val="16"/>
        </w:rPr>
        <w:t xml:space="preserve">      -&gt; INSERT into leave_balances_audit:</w:t>
      </w:r>
    </w:p>
    <w:p>
      <w:pPr>
        <w:spacing w:after="0"/>
      </w:pPr>
      <w:r>
        <w:rPr>
          <w:rFonts w:ascii="Consolas" w:hAnsi="Consolas"/>
          <w:sz w:val="16"/>
        </w:rPr>
        <w:t xml:space="preserve">           {</w:t>
      </w:r>
    </w:p>
    <w:p>
      <w:pPr>
        <w:spacing w:after="0"/>
      </w:pPr>
      <w:r>
        <w:rPr>
          <w:rFonts w:ascii="Consolas" w:hAnsi="Consolas"/>
          <w:sz w:val="16"/>
        </w:rPr>
        <w:t xml:space="preserve">             change_type: 'accrual',</w:t>
      </w:r>
    </w:p>
    <w:p>
      <w:pPr>
        <w:spacing w:after="0"/>
      </w:pPr>
      <w:r>
        <w:rPr>
          <w:rFonts w:ascii="Consolas" w:hAnsi="Consolas"/>
          <w:sz w:val="16"/>
        </w:rPr>
        <w:t xml:space="preserve">             days_changed: +accruedDays,</w:t>
      </w:r>
    </w:p>
    <w:p>
      <w:pPr>
        <w:spacing w:after="0"/>
      </w:pPr>
      <w:r>
        <w:rPr>
          <w:rFonts w:ascii="Consolas" w:hAnsi="Consolas"/>
          <w:sz w:val="16"/>
        </w:rPr>
        <w:t xml:space="preserve">             balance_after: totalDays,</w:t>
      </w:r>
    </w:p>
    <w:p>
      <w:pPr>
        <w:spacing w:after="0"/>
      </w:pPr>
      <w:r>
        <w:rPr>
          <w:rFonts w:ascii="Consolas" w:hAnsi="Consolas"/>
          <w:sz w:val="16"/>
        </w:rPr>
        <w:t xml:space="preserve">             reason: "Annual entitlement 2026" | "Monthly accrual March/2026"</w:t>
      </w:r>
    </w:p>
    <w:p>
      <w:pPr>
        <w:spacing w:after="0"/>
      </w:pPr>
      <w:r>
        <w:rPr>
          <w:rFonts w:ascii="Consolas" w:hAnsi="Consolas"/>
          <w:sz w:val="16"/>
        </w:rPr>
        <w:t xml:space="preserve">           }</w:t>
      </w:r>
    </w:p>
    <w:p>
      <w:pPr>
        <w:pStyle w:val="Heading3"/>
      </w:pPr>
      <w:r>
        <w:t>4. Carry-Forward Entry</w:t>
      </w:r>
    </w:p>
    <w:p>
      <w:pPr>
        <w:pStyle w:val="Heading4"/>
      </w:pPr>
      <w:r>
        <w:t>Flow</w:t>
      </w:r>
    </w:p>
    <w:p>
      <w:pPr>
        <w:spacing w:after="0"/>
      </w:pPr>
      <w:r>
        <w:rPr>
          <w:rFonts w:ascii="Consolas" w:hAnsi="Consolas"/>
          <w:sz w:val="16"/>
        </w:rPr>
        <w:t>YearEndEntitlementJob.ExecuteAsync(...)</w:t>
      </w:r>
    </w:p>
    <w:p>
      <w:pPr>
        <w:spacing w:after="0"/>
      </w:pPr>
      <w:r>
        <w:rPr>
          <w:rFonts w:ascii="Consolas" w:hAnsi="Consolas"/>
          <w:sz w:val="16"/>
        </w:rPr>
        <w:t xml:space="preserve">  -&gt; After calculating carry-forward amount</w:t>
      </w:r>
    </w:p>
    <w:p>
      <w:pPr>
        <w:spacing w:after="0"/>
      </w:pPr>
      <w:r>
        <w:rPr>
          <w:rFonts w:ascii="Consolas" w:hAnsi="Consolas"/>
          <w:sz w:val="16"/>
        </w:rPr>
        <w:t xml:space="preserve">  -&gt; _balanceAuditService.LogAsync(...)</w:t>
      </w:r>
    </w:p>
    <w:p>
      <w:pPr>
        <w:spacing w:after="0"/>
      </w:pPr>
      <w:r>
        <w:rPr>
          <w:rFonts w:ascii="Consolas" w:hAnsi="Consolas"/>
          <w:sz w:val="16"/>
        </w:rPr>
        <w:t xml:space="preserve">    -&gt; INSERT into leave_balances_audit:</w:t>
      </w:r>
    </w:p>
    <w:p>
      <w:pPr>
        <w:spacing w:after="0"/>
      </w:pPr>
      <w:r>
        <w:rPr>
          <w:rFonts w:ascii="Consolas" w:hAnsi="Consolas"/>
          <w:sz w:val="16"/>
        </w:rPr>
        <w:t xml:space="preserve">         {</w:t>
      </w:r>
    </w:p>
    <w:p>
      <w:pPr>
        <w:spacing w:after="0"/>
      </w:pPr>
      <w:r>
        <w:rPr>
          <w:rFonts w:ascii="Consolas" w:hAnsi="Consolas"/>
          <w:sz w:val="16"/>
        </w:rPr>
        <w:t xml:space="preserve">           change_type: 'carry_forward',</w:t>
      </w:r>
    </w:p>
    <w:p>
      <w:pPr>
        <w:spacing w:after="0"/>
      </w:pPr>
      <w:r>
        <w:rPr>
          <w:rFonts w:ascii="Consolas" w:hAnsi="Consolas"/>
          <w:sz w:val="16"/>
        </w:rPr>
        <w:t xml:space="preserve">           days_changed: +carriedDays,</w:t>
      </w:r>
    </w:p>
    <w:p>
      <w:pPr>
        <w:spacing w:after="0"/>
      </w:pPr>
      <w:r>
        <w:rPr>
          <w:rFonts w:ascii="Consolas" w:hAnsi="Consolas"/>
          <w:sz w:val="16"/>
        </w:rPr>
        <w:t xml:space="preserve">           balance_after: newYearTotal,</w:t>
      </w:r>
    </w:p>
    <w:p>
      <w:pPr>
        <w:spacing w:after="0"/>
      </w:pPr>
      <w:r>
        <w:rPr>
          <w:rFonts w:ascii="Consolas" w:hAnsi="Consolas"/>
          <w:sz w:val="16"/>
        </w:rPr>
        <w:t xml:space="preserve">           reason: "Carried forward from 2025"</w:t>
      </w:r>
    </w:p>
    <w:p>
      <w:pPr>
        <w:spacing w:after="0"/>
      </w:pPr>
      <w:r>
        <w:rPr>
          <w:rFonts w:ascii="Consolas" w:hAnsi="Consolas"/>
          <w:sz w:val="16"/>
        </w:rPr>
        <w:t xml:space="preserve">         }</w:t>
      </w:r>
    </w:p>
    <w:p>
      <w:pPr>
        <w:pStyle w:val="Heading3"/>
      </w:pPr>
      <w:r>
        <w:t>5. Forfeiture Entry</w:t>
      </w:r>
    </w:p>
    <w:p>
      <w:pPr>
        <w:pStyle w:val="Heading4"/>
      </w:pPr>
      <w:r>
        <w:t>Flow</w:t>
      </w:r>
    </w:p>
    <w:p>
      <w:pPr>
        <w:spacing w:after="0"/>
      </w:pPr>
      <w:r>
        <w:rPr>
          <w:rFonts w:ascii="Consolas" w:hAnsi="Consolas"/>
          <w:sz w:val="16"/>
        </w:rPr>
        <w:t>YearEndEntitlementJob.ExecuteAsync(...)</w:t>
      </w:r>
    </w:p>
    <w:p>
      <w:pPr>
        <w:spacing w:after="0"/>
      </w:pPr>
      <w:r>
        <w:rPr>
          <w:rFonts w:ascii="Consolas" w:hAnsi="Consolas"/>
          <w:sz w:val="16"/>
        </w:rPr>
        <w:t xml:space="preserve">  -&gt; When remaining_days &gt; carry_forward_max_days</w:t>
      </w:r>
    </w:p>
    <w:p>
      <w:pPr>
        <w:spacing w:after="0"/>
      </w:pPr>
      <w:r>
        <w:rPr>
          <w:rFonts w:ascii="Consolas" w:hAnsi="Consolas"/>
          <w:sz w:val="16"/>
        </w:rPr>
        <w:t xml:space="preserve">  -&gt; forfeitedDays = remaining_days - carry_forward_max_days</w:t>
      </w:r>
    </w:p>
    <w:p>
      <w:pPr>
        <w:spacing w:after="0"/>
      </w:pPr>
      <w:r>
        <w:rPr>
          <w:rFonts w:ascii="Consolas" w:hAnsi="Consolas"/>
          <w:sz w:val="16"/>
        </w:rPr>
        <w:t xml:space="preserve">  -&gt; _balanceAuditService.LogAsync(...)</w:t>
      </w:r>
    </w:p>
    <w:p>
      <w:pPr>
        <w:spacing w:after="0"/>
      </w:pPr>
      <w:r>
        <w:rPr>
          <w:rFonts w:ascii="Consolas" w:hAnsi="Consolas"/>
          <w:sz w:val="16"/>
        </w:rPr>
        <w:t xml:space="preserve">    -&gt; INSERT into leave_balances_audit:</w:t>
      </w:r>
    </w:p>
    <w:p>
      <w:pPr>
        <w:spacing w:after="0"/>
      </w:pPr>
      <w:r>
        <w:rPr>
          <w:rFonts w:ascii="Consolas" w:hAnsi="Consolas"/>
          <w:sz w:val="16"/>
        </w:rPr>
        <w:t xml:space="preserve">         {</w:t>
      </w:r>
    </w:p>
    <w:p>
      <w:pPr>
        <w:spacing w:after="0"/>
      </w:pPr>
      <w:r>
        <w:rPr>
          <w:rFonts w:ascii="Consolas" w:hAnsi="Consolas"/>
          <w:sz w:val="16"/>
        </w:rPr>
        <w:t xml:space="preserve">           change_type: 'forfeiture',</w:t>
      </w:r>
    </w:p>
    <w:p>
      <w:pPr>
        <w:spacing w:after="0"/>
      </w:pPr>
      <w:r>
        <w:rPr>
          <w:rFonts w:ascii="Consolas" w:hAnsi="Consolas"/>
          <w:sz w:val="16"/>
        </w:rPr>
        <w:t xml:space="preserve">           days_changed: -forfeitedDays,     // negative - days lost</w:t>
      </w:r>
    </w:p>
    <w:p>
      <w:pPr>
        <w:spacing w:after="0"/>
      </w:pPr>
      <w:r>
        <w:rPr>
          <w:rFonts w:ascii="Consolas" w:hAnsi="Consolas"/>
          <w:sz w:val="16"/>
        </w:rPr>
        <w:t xml:space="preserve">           balance_after: 0,                 // year is closing</w:t>
      </w:r>
    </w:p>
    <w:p>
      <w:pPr>
        <w:spacing w:after="0"/>
      </w:pPr>
      <w:r>
        <w:rPr>
          <w:rFonts w:ascii="Consolas" w:hAnsi="Consolas"/>
          <w:sz w:val="16"/>
        </w:rPr>
        <w:t xml:space="preserve">           reason: "Year-end forfeiture 2025"</w:t>
      </w:r>
    </w:p>
    <w:p>
      <w:pPr>
        <w:spacing w:after="0"/>
      </w:pPr>
      <w:r>
        <w:rPr>
          <w:rFonts w:ascii="Consolas" w:hAnsi="Consolas"/>
          <w:sz w:val="16"/>
        </w:rPr>
        <w:t xml:space="preserve">         }</w:t>
      </w:r>
    </w:p>
    <w:p>
      <w:pPr>
        <w:pStyle w:val="Heading3"/>
      </w:pPr>
      <w:r>
        <w:t>6. Query Audit Trail</w:t>
      </w:r>
    </w:p>
    <w:p>
      <w:pPr>
        <w:pStyle w:val="Heading4"/>
      </w:pPr>
      <w:r>
        <w:t>Flow</w:t>
      </w:r>
    </w:p>
    <w:p>
      <w:pPr>
        <w:spacing w:after="0"/>
      </w:pPr>
      <w:r>
        <w:rPr>
          <w:rFonts w:ascii="Consolas" w:hAnsi="Consolas"/>
          <w:sz w:val="16"/>
        </w:rPr>
        <w:t>GET /api/v1/leave/audit/{employeeId}?leaveTypeId={id}&amp;year=2026</w:t>
      </w:r>
    </w:p>
    <w:p>
      <w:pPr>
        <w:spacing w:after="0"/>
      </w:pPr>
      <w:r>
        <w:rPr>
          <w:rFonts w:ascii="Consolas" w:hAnsi="Consolas"/>
          <w:sz w:val="16"/>
        </w:rPr>
        <w:t xml:space="preserve">  -&gt; LeaveAuditController.GetAuditTrail(employeeId, leaveTypeId, year)</w:t>
      </w:r>
    </w:p>
    <w:p>
      <w:pPr>
        <w:spacing w:after="0"/>
      </w:pPr>
      <w:r>
        <w:rPr>
          <w:rFonts w:ascii="Consolas" w:hAnsi="Consolas"/>
          <w:sz w:val="16"/>
        </w:rPr>
        <w:t xml:space="preserve">    -&gt; [RequirePermission("leave:read")]</w:t>
      </w:r>
    </w:p>
    <w:p>
      <w:pPr>
        <w:spacing w:after="0"/>
      </w:pPr>
      <w:r>
        <w:rPr>
          <w:rFonts w:ascii="Consolas" w:hAnsi="Consolas"/>
          <w:sz w:val="16"/>
        </w:rPr>
        <w:t xml:space="preserve">    -&gt; _balanceAuditRepo.GetByEmployeeAsync(employeeId, leaveTypeId, year, ct)</w:t>
      </w:r>
    </w:p>
    <w:p>
      <w:pPr>
        <w:spacing w:after="0"/>
      </w:pPr>
      <w:r>
        <w:rPr>
          <w:rFonts w:ascii="Consolas" w:hAnsi="Consolas"/>
          <w:sz w:val="16"/>
        </w:rPr>
        <w:t xml:space="preserve">      -&gt; SQL: SELECT * FROM leave_balances_audit</w:t>
      </w:r>
    </w:p>
    <w:p>
      <w:pPr>
        <w:spacing w:after="0"/>
      </w:pPr>
      <w:r>
        <w:rPr>
          <w:rFonts w:ascii="Consolas" w:hAnsi="Consolas"/>
          <w:sz w:val="16"/>
        </w:rPr>
        <w:t xml:space="preserve">              WHERE employee_id = @employeeId</w:t>
      </w:r>
    </w:p>
    <w:p>
      <w:pPr>
        <w:spacing w:after="0"/>
      </w:pPr>
      <w:r>
        <w:rPr>
          <w:rFonts w:ascii="Consolas" w:hAnsi="Consolas"/>
          <w:sz w:val="16"/>
        </w:rPr>
        <w:t xml:space="preserve">              AND leave_type_id = @leaveTypeId</w:t>
      </w:r>
    </w:p>
    <w:p>
      <w:pPr>
        <w:spacing w:after="0"/>
      </w:pPr>
      <w:r>
        <w:rPr>
          <w:rFonts w:ascii="Consolas" w:hAnsi="Consolas"/>
          <w:sz w:val="16"/>
        </w:rPr>
        <w:t xml:space="preserve">              AND EXTRACT(YEAR FROM created_at) = @year</w:t>
      </w:r>
    </w:p>
    <w:p>
      <w:pPr>
        <w:spacing w:after="0"/>
      </w:pPr>
      <w:r>
        <w:rPr>
          <w:rFonts w:ascii="Consolas" w:hAnsi="Consolas"/>
          <w:sz w:val="16"/>
        </w:rPr>
        <w:t xml:space="preserve">              ORDER BY created_at ASC</w:t>
      </w:r>
    </w:p>
    <w:p>
      <w:pPr>
        <w:spacing w:after="0"/>
      </w:pPr>
      <w:r>
        <w:rPr>
          <w:rFonts w:ascii="Consolas" w:hAnsi="Consolas"/>
          <w:sz w:val="16"/>
        </w:rPr>
        <w:t xml:space="preserve">    -&gt; Map to List&lt;BalanceAuditDto&gt;</w:t>
      </w:r>
    </w:p>
    <w:p>
      <w:pPr>
        <w:spacing w:after="0"/>
      </w:pPr>
      <w:r>
        <w:rPr>
          <w:rFonts w:ascii="Consolas" w:hAnsi="Consolas"/>
          <w:sz w:val="16"/>
        </w:rPr>
        <w:t xml:space="preserve">    -&gt; HTTP 200 OK</w:t>
      </w:r>
    </w:p>
    <w:p>
      <w:pPr>
        <w:pStyle w:val="Heading4"/>
      </w:pPr>
      <w:r>
        <w:t>Error Scenarios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Scenario</w:t>
            </w:r>
          </w:p>
        </w:tc>
        <w:tc>
          <w:tcPr>
            <w:tcW w:type="dxa" w:w="3408"/>
            <w:vAlign w:val="center"/>
            <w:shd w:fill="1F4E5F"/>
          </w:tcPr>
          <w:p>
            <w:pPr>
              <w:spacing w:after="0"/>
            </w:pPr>
            <w:r/>
            <w:r>
              <w:rPr>
                <w:b/>
                <w:color w:val="FFFFFF"/>
              </w:rPr>
              <w:t>HTTP</w:t>
            </w:r>
          </w:p>
        </w:tc>
        <w:tc>
          <w:tcPr>
            <w:tcW w:type="dxa" w:w="3408"/>
            <w:vAlign w:val="center"/>
            <w:shd w:fill="1F4E5F"/>
          </w:tcPr>
          <w:p>
            <w:pPr>
              <w:spacing w:after="0"/>
            </w:pPr>
            <w:r/>
            <w:r>
              <w:rPr>
                <w:b/>
                <w:color w:val="FFFFFF"/>
              </w:rPr>
              <w:t>Error</w:t>
            </w:r>
          </w:p>
        </w:tc>
      </w:tr>
      <w:tr>
        <w:tc>
          <w:tcPr>
            <w:tcW w:type="dxa" w:w="3408"/>
            <w:vAlign w:val="center"/>
          </w:tcPr>
          <w:p>
            <w:pPr>
              <w:spacing w:after="0"/>
            </w:pPr>
            <w:r/>
            <w:r>
              <w:rPr>
                <w:b w:val="0"/>
              </w:rPr>
              <w:t>Employee not found</w:t>
            </w:r>
          </w:p>
        </w:tc>
        <w:tc>
          <w:tcPr>
            <w:tcW w:type="dxa" w:w="3408"/>
            <w:vAlign w:val="center"/>
          </w:tcPr>
          <w:p>
            <w:pPr>
              <w:spacing w:after="0"/>
            </w:pPr>
            <w:r/>
            <w:r>
              <w:rPr>
                <w:b w:val="0"/>
              </w:rPr>
              <w:t>404</w:t>
            </w:r>
          </w:p>
        </w:tc>
        <w:tc>
          <w:tcPr>
            <w:tcW w:type="dxa" w:w="3408"/>
            <w:vAlign w:val="center"/>
          </w:tcPr>
          <w:p>
            <w:pPr>
              <w:spacing w:after="0"/>
            </w:pPr>
            <w:r/>
            <w:r>
              <w:rPr>
                <w:b w:val="0"/>
              </w:rPr>
              <w:t>`EMPLOYEE_NOT_FOUND`</w:t>
            </w:r>
          </w:p>
        </w:tc>
      </w:tr>
      <w:tr>
        <w:tc>
          <w:tcPr>
            <w:tcW w:type="dxa" w:w="3408"/>
            <w:vAlign w:val="center"/>
          </w:tcPr>
          <w:p>
            <w:pPr>
              <w:spacing w:after="0"/>
            </w:pPr>
            <w:r/>
            <w:r>
              <w:rPr>
                <w:b w:val="0"/>
              </w:rPr>
              <w:t>No audit entries</w:t>
            </w:r>
          </w:p>
        </w:tc>
        <w:tc>
          <w:tcPr>
            <w:tcW w:type="dxa" w:w="3408"/>
            <w:vAlign w:val="center"/>
          </w:tcPr>
          <w:p>
            <w:pPr>
              <w:spacing w:after="0"/>
            </w:pPr>
            <w:r/>
            <w:r>
              <w:rPr>
                <w:b w:val="0"/>
              </w:rPr>
              <w:t>200</w:t>
            </w:r>
          </w:p>
        </w:tc>
        <w:tc>
          <w:tcPr>
            <w:tcW w:type="dxa" w:w="3408"/>
            <w:vAlign w:val="center"/>
          </w:tcPr>
          <w:p>
            <w:pPr>
              <w:spacing w:after="0"/>
            </w:pPr>
            <w:r/>
            <w:r>
              <w:rPr>
                <w:b w:val="0"/>
              </w:rPr>
              <w:t>Empty list (not an error)</w:t>
            </w:r>
          </w:p>
        </w:tc>
      </w:tr>
      <w:tr>
        <w:tc>
          <w:tcPr>
            <w:tcW w:type="dxa" w:w="3408"/>
            <w:vAlign w:val="center"/>
          </w:tcPr>
          <w:p>
            <w:pPr>
              <w:spacing w:after="0"/>
            </w:pPr>
            <w:r/>
            <w:r>
              <w:rPr>
                <w:b w:val="0"/>
              </w:rPr>
              <w:t>Unauthorized</w:t>
            </w:r>
          </w:p>
        </w:tc>
        <w:tc>
          <w:tcPr>
            <w:tcW w:type="dxa" w:w="3408"/>
            <w:vAlign w:val="center"/>
          </w:tcPr>
          <w:p>
            <w:pPr>
              <w:spacing w:after="0"/>
            </w:pPr>
            <w:r/>
            <w:r>
              <w:rPr>
                <w:b w:val="0"/>
              </w:rPr>
              <w:t>403</w:t>
            </w:r>
          </w:p>
        </w:tc>
        <w:tc>
          <w:tcPr>
            <w:tcW w:type="dxa" w:w="3408"/>
            <w:vAlign w:val="center"/>
          </w:tcPr>
          <w:p>
            <w:pPr>
              <w:spacing w:after="0"/>
            </w:pPr>
            <w:r/>
            <w:r>
              <w:rPr>
                <w:b w:val="0"/>
              </w:rPr>
              <w:t>`FORBIDDEN`</w:t>
            </w:r>
          </w:p>
        </w:tc>
      </w:tr>
    </w:tbl>
    <w:p/>
    <w:p>
      <w:pPr>
        <w:pStyle w:val="Heading3"/>
      </w:pPr>
      <w:r>
        <w:t>Invariants</w:t>
      </w:r>
    </w:p>
    <w:p>
      <w:pPr>
        <w:pStyle w:val="ListNumber"/>
      </w:pPr>
      <w:r>
        <w:t>`leave_balances_audit` is **append-only** - no UPDATE, no DELETE.</w:t>
      </w:r>
    </w:p>
    <w:p>
      <w:pPr>
        <w:pStyle w:val="ListNumber"/>
      </w:pPr>
      <w:r>
        <w:t>`balance_after` always reflects the balance **after** the change is applied.</w:t>
      </w:r>
    </w:p>
    <w:p>
      <w:pPr>
        <w:pStyle w:val="ListNumber"/>
      </w:pPr>
      <w:r>
        <w:t>`days_changed` is **negative** for deductions and forfeitures, **positive** for accruals, adjustments, and carry-forwards.</w:t>
      </w:r>
    </w:p>
    <w:p>
      <w:pPr>
        <w:pStyle w:val="ListNumber"/>
      </w:pPr>
      <w:r>
        <w:t>Every balance mutation in `leave_entitlements` must have a corresponding audit row - enforced at the service layer.</w:t>
      </w:r>
    </w:p>
    <w:p>
      <w:pPr>
        <w:pStyle w:val="Heading3"/>
      </w:pPr>
      <w:r>
        <w:t>Related</w:t>
      </w:r>
    </w:p>
    <w:p>
      <w:pPr>
        <w:pStyle w:val="ListBullet"/>
      </w:pPr>
      <w:r>
        <w:t>Balance Audit Overview</w:t>
      </w:r>
    </w:p>
    <w:p>
      <w:pPr>
        <w:pStyle w:val="ListBullet"/>
      </w:pPr>
      <w:r>
        <w:t>Leave Entitlements</w:t>
      </w:r>
    </w:p>
    <w:p>
      <w:pPr>
        <w:pStyle w:val="ListBullet"/>
      </w:pPr>
      <w:r>
        <w:t>Leave Requests</w:t>
      </w:r>
    </w:p>
    <w:p>
      <w:pPr>
        <w:pStyle w:val="ListBullet"/>
      </w:pPr>
      <w:r>
        <w:t>Leave Policies</w:t>
      </w:r>
    </w:p>
    <w:p>
      <w:pPr>
        <w:pStyle w:val="ListBullet"/>
      </w:pPr>
      <w:r>
        <w:t>Event Catalog</w:t>
      </w:r>
    </w:p>
    <w:p>
      <w:pPr>
        <w:pStyle w:val="ListBullet"/>
      </w:pPr>
      <w:r>
        <w:t>Error Handling</w:t>
      </w:r>
    </w:p>
    <w:p>
      <w:pPr>
        <w:pStyle w:val="Heading2"/>
      </w:pPr>
      <w:r>
        <w:t>modules/leave/leave-entitlements/end-to-end-logic.md</w:t>
      </w:r>
    </w:p>
    <w:p>
      <w:pPr>
        <w:pStyle w:val="Heading2"/>
      </w:pPr>
      <w:r>
        <w:t>Leave Entitlements - End-to-End Logic</w:t>
      </w:r>
    </w:p>
    <w:p>
      <w:r>
        <w:t>**Module:** Leave</w:t>
      </w:r>
    </w:p>
    <w:p>
      <w:r>
        <w:t>**Feature:** Leave Entitlements</w:t>
      </w:r>
    </w:p>
    <w:p>
      <w:pPr>
        <w:pStyle w:val="Heading3"/>
      </w:pPr>
      <w:r>
        <w:t>1. Get Employee Entitlements</w:t>
      </w:r>
    </w:p>
    <w:p>
      <w:pPr>
        <w:pStyle w:val="Heading4"/>
      </w:pPr>
      <w:r>
        <w:t>Flow</w:t>
      </w:r>
    </w:p>
    <w:p>
      <w:pPr>
        <w:spacing w:after="0"/>
      </w:pPr>
      <w:r>
        <w:rPr>
          <w:rFonts w:ascii="Consolas" w:hAnsi="Consolas"/>
          <w:sz w:val="16"/>
        </w:rPr>
        <w:t>GET /api/v1/leave/entitlements/{employeeId}?year=2026</w:t>
      </w:r>
    </w:p>
    <w:p>
      <w:pPr>
        <w:spacing w:after="0"/>
      </w:pPr>
      <w:r>
        <w:rPr>
          <w:rFonts w:ascii="Consolas" w:hAnsi="Consolas"/>
          <w:sz w:val="16"/>
        </w:rPr>
        <w:t xml:space="preserve">  -&gt; LeaveEntitlementController.GetEntitlements(employeeId, year)</w:t>
      </w:r>
    </w:p>
    <w:p>
      <w:pPr>
        <w:spacing w:after="0"/>
      </w:pPr>
      <w:r>
        <w:rPr>
          <w:rFonts w:ascii="Consolas" w:hAnsi="Consolas"/>
          <w:sz w:val="16"/>
        </w:rPr>
        <w:t xml:space="preserve">    -&gt; [RequirePermission("leave:read")]</w:t>
      </w:r>
    </w:p>
    <w:p>
      <w:pPr>
        <w:spacing w:after="0"/>
      </w:pPr>
      <w:r>
        <w:rPr>
          <w:rFonts w:ascii="Consolas" w:hAnsi="Consolas"/>
          <w:sz w:val="16"/>
        </w:rPr>
        <w:t xml:space="preserve">    -&gt; ILeaveService.GetEntitlementAsync(employeeId, leaveTypeId, year, ct)</w:t>
      </w:r>
    </w:p>
    <w:p>
      <w:pPr>
        <w:spacing w:after="0"/>
      </w:pPr>
      <w:r>
        <w:rPr>
          <w:rFonts w:ascii="Consolas" w:hAnsi="Consolas"/>
          <w:sz w:val="16"/>
        </w:rPr>
        <w:t xml:space="preserve">      -&gt; LeaveEntitlementService.GetEntitlementAsync()</w:t>
      </w:r>
    </w:p>
    <w:p>
      <w:pPr>
        <w:spacing w:after="0"/>
      </w:pPr>
      <w:r>
        <w:rPr>
          <w:rFonts w:ascii="Consolas" w:hAnsi="Consolas"/>
          <w:sz w:val="16"/>
        </w:rPr>
        <w:t xml:space="preserve">        -&gt; 1. _employeeService.GetByIdAsync(employeeId)  // validate employee exists</w:t>
      </w:r>
    </w:p>
    <w:p>
      <w:pPr>
        <w:spacing w:after="0"/>
      </w:pPr>
      <w:r>
        <w:rPr>
          <w:rFonts w:ascii="Consolas" w:hAnsi="Consolas"/>
          <w:sz w:val="16"/>
        </w:rPr>
        <w:t xml:space="preserve">        -&gt; 2. _entitlementRepo.GetByEmployeeAndYearAsync(employeeId, year)</w:t>
      </w:r>
    </w:p>
    <w:p>
      <w:pPr>
        <w:spacing w:after="0"/>
      </w:pPr>
      <w:r>
        <w:rPr>
          <w:rFonts w:ascii="Consolas" w:hAnsi="Consolas"/>
          <w:sz w:val="16"/>
        </w:rPr>
        <w:t xml:space="preserve">        -&gt; 3. If no entitlement exists -&gt; calculate and persist (see §2)</w:t>
      </w:r>
    </w:p>
    <w:p>
      <w:pPr>
        <w:spacing w:after="0"/>
      </w:pPr>
      <w:r>
        <w:rPr>
          <w:rFonts w:ascii="Consolas" w:hAnsi="Consolas"/>
          <w:sz w:val="16"/>
        </w:rPr>
        <w:t xml:space="preserve">        -&gt; 4. Map to LeaveEntitlementDto</w:t>
      </w:r>
    </w:p>
    <w:p>
      <w:pPr>
        <w:spacing w:after="0"/>
      </w:pPr>
      <w:r>
        <w:rPr>
          <w:rFonts w:ascii="Consolas" w:hAnsi="Consolas"/>
          <w:sz w:val="16"/>
        </w:rPr>
        <w:t xml:space="preserve">      -&gt; Return Result&lt;LeaveEntitlementDto&gt;</w:t>
      </w:r>
    </w:p>
    <w:p>
      <w:pPr>
        <w:spacing w:after="0"/>
      </w:pPr>
      <w:r>
        <w:rPr>
          <w:rFonts w:ascii="Consolas" w:hAnsi="Consolas"/>
          <w:sz w:val="16"/>
        </w:rPr>
        <w:t xml:space="preserve">    -&gt; HTTP 200 OK with entitlement data</w:t>
      </w:r>
    </w:p>
    <w:p>
      <w:pPr>
        <w:pStyle w:val="Heading4"/>
      </w:pPr>
      <w:r>
        <w:t>Error Scenarios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Scenario</w:t>
            </w:r>
          </w:p>
        </w:tc>
        <w:tc>
          <w:tcPr>
            <w:tcW w:type="dxa" w:w="3408"/>
            <w:vAlign w:val="center"/>
            <w:shd w:fill="1F4E5F"/>
          </w:tcPr>
          <w:p>
            <w:pPr>
              <w:spacing w:after="0"/>
            </w:pPr>
            <w:r/>
            <w:r>
              <w:rPr>
                <w:b/>
                <w:color w:val="FFFFFF"/>
              </w:rPr>
              <w:t>HTTP</w:t>
            </w:r>
          </w:p>
        </w:tc>
        <w:tc>
          <w:tcPr>
            <w:tcW w:type="dxa" w:w="3408"/>
            <w:vAlign w:val="center"/>
            <w:shd w:fill="1F4E5F"/>
          </w:tcPr>
          <w:p>
            <w:pPr>
              <w:spacing w:after="0"/>
            </w:pPr>
            <w:r/>
            <w:r>
              <w:rPr>
                <w:b/>
                <w:color w:val="FFFFFF"/>
              </w:rPr>
              <w:t>Error</w:t>
            </w:r>
          </w:p>
        </w:tc>
      </w:tr>
      <w:tr>
        <w:tc>
          <w:tcPr>
            <w:tcW w:type="dxa" w:w="3408"/>
            <w:vAlign w:val="center"/>
          </w:tcPr>
          <w:p>
            <w:pPr>
              <w:spacing w:after="0"/>
            </w:pPr>
            <w:r/>
            <w:r>
              <w:rPr>
                <w:b w:val="0"/>
              </w:rPr>
              <w:t>Employee not found</w:t>
            </w:r>
          </w:p>
        </w:tc>
        <w:tc>
          <w:tcPr>
            <w:tcW w:type="dxa" w:w="3408"/>
            <w:vAlign w:val="center"/>
          </w:tcPr>
          <w:p>
            <w:pPr>
              <w:spacing w:after="0"/>
            </w:pPr>
            <w:r/>
            <w:r>
              <w:rPr>
                <w:b w:val="0"/>
              </w:rPr>
              <w:t>404</w:t>
            </w:r>
          </w:p>
        </w:tc>
        <w:tc>
          <w:tcPr>
            <w:tcW w:type="dxa" w:w="3408"/>
            <w:vAlign w:val="center"/>
          </w:tcPr>
          <w:p>
            <w:pPr>
              <w:spacing w:after="0"/>
            </w:pPr>
            <w:r/>
            <w:r>
              <w:rPr>
                <w:b w:val="0"/>
              </w:rPr>
              <w:t>`EMPLOYEE_NOT_FOUND`</w:t>
            </w:r>
          </w:p>
        </w:tc>
      </w:tr>
      <w:tr>
        <w:tc>
          <w:tcPr>
            <w:tcW w:type="dxa" w:w="3408"/>
            <w:vAlign w:val="center"/>
          </w:tcPr>
          <w:p>
            <w:pPr>
              <w:spacing w:after="0"/>
            </w:pPr>
            <w:r/>
            <w:r>
              <w:rPr>
                <w:b w:val="0"/>
              </w:rPr>
              <w:t>Invalid year (future beyond next year)</w:t>
            </w:r>
          </w:p>
        </w:tc>
        <w:tc>
          <w:tcPr>
            <w:tcW w:type="dxa" w:w="3408"/>
            <w:vAlign w:val="center"/>
          </w:tcPr>
          <w:p>
            <w:pPr>
              <w:spacing w:after="0"/>
            </w:pPr>
            <w:r/>
            <w:r>
              <w:rPr>
                <w:b w:val="0"/>
              </w:rPr>
              <w:t>400</w:t>
            </w:r>
          </w:p>
        </w:tc>
        <w:tc>
          <w:tcPr>
            <w:tcW w:type="dxa" w:w="3408"/>
            <w:vAlign w:val="center"/>
          </w:tcPr>
          <w:p>
            <w:pPr>
              <w:spacing w:after="0"/>
            </w:pPr>
            <w:r/>
            <w:r>
              <w:rPr>
                <w:b w:val="0"/>
              </w:rPr>
              <w:t>`INVALID_YEAR`</w:t>
            </w:r>
          </w:p>
        </w:tc>
      </w:tr>
      <w:tr>
        <w:tc>
          <w:tcPr>
            <w:tcW w:type="dxa" w:w="3408"/>
            <w:vAlign w:val="center"/>
          </w:tcPr>
          <w:p>
            <w:pPr>
              <w:spacing w:after="0"/>
            </w:pPr>
            <w:r/>
            <w:r>
              <w:rPr>
                <w:b w:val="0"/>
              </w:rPr>
              <w:t>Tenant mismatch</w:t>
            </w:r>
          </w:p>
        </w:tc>
        <w:tc>
          <w:tcPr>
            <w:tcW w:type="dxa" w:w="3408"/>
            <w:vAlign w:val="center"/>
          </w:tcPr>
          <w:p>
            <w:pPr>
              <w:spacing w:after="0"/>
            </w:pPr>
            <w:r/>
            <w:r>
              <w:rPr>
                <w:b w:val="0"/>
              </w:rPr>
              <w:t>403</w:t>
            </w:r>
          </w:p>
        </w:tc>
        <w:tc>
          <w:tcPr>
            <w:tcW w:type="dxa" w:w="3408"/>
            <w:vAlign w:val="center"/>
          </w:tcPr>
          <w:p>
            <w:pPr>
              <w:spacing w:after="0"/>
            </w:pPr>
            <w:r/>
            <w:r>
              <w:rPr>
                <w:b w:val="0"/>
              </w:rPr>
              <w:t>`FORBIDDEN`</w:t>
            </w:r>
          </w:p>
        </w:tc>
      </w:tr>
    </w:tbl>
    <w:p/>
    <w:p>
      <w:pPr>
        <w:pStyle w:val="Heading3"/>
      </w:pPr>
      <w:r>
        <w:t>2. Calculate Entitlement (New Year / New Hire)</w:t>
      </w:r>
    </w:p>
    <w:p>
      <w:pPr>
        <w:pStyle w:val="Heading4"/>
      </w:pPr>
      <w:r>
        <w:t>Flow</w:t>
      </w:r>
    </w:p>
    <w:p>
      <w:pPr>
        <w:spacing w:after="0"/>
      </w:pPr>
      <w:r>
        <w:rPr>
          <w:rFonts w:ascii="Consolas" w:hAnsi="Consolas"/>
          <w:sz w:val="16"/>
        </w:rPr>
        <w:t>Triggered by: First entitlement query for employee+year OR YearEndEntitlementJob</w:t>
      </w:r>
    </w:p>
    <w:p>
      <w:pPr>
        <w:spacing w:after="0"/>
      </w:pPr>
      <w:r>
        <w:rPr>
          <w:rFonts w:ascii="Consolas" w:hAnsi="Consolas"/>
          <w:sz w:val="16"/>
        </w:rPr>
      </w:r>
    </w:p>
    <w:p>
      <w:pPr>
        <w:spacing w:after="0"/>
      </w:pPr>
      <w:r>
        <w:rPr>
          <w:rFonts w:ascii="Consolas" w:hAnsi="Consolas"/>
          <w:sz w:val="16"/>
        </w:rPr>
        <w:t>LeaveEntitlementService.CalculateEntitlementAsync(employeeId, leaveTypeId, year, ct)</w:t>
      </w:r>
    </w:p>
    <w:p>
      <w:pPr>
        <w:spacing w:after="0"/>
      </w:pPr>
      <w:r>
        <w:rPr>
          <w:rFonts w:ascii="Consolas" w:hAnsi="Consolas"/>
          <w:sz w:val="16"/>
        </w:rPr>
        <w:t xml:space="preserve">  -&gt; 1. _employeeService.GetByIdAsync(employeeId)</w:t>
      </w:r>
    </w:p>
    <w:p>
      <w:pPr>
        <w:spacing w:after="0"/>
      </w:pPr>
      <w:r>
        <w:rPr>
          <w:rFonts w:ascii="Consolas" w:hAnsi="Consolas"/>
          <w:sz w:val="16"/>
        </w:rPr>
        <w:t xml:space="preserve">       -&gt; retrieve hire_date, country_id, job_level_id</w:t>
      </w:r>
    </w:p>
    <w:p>
      <w:pPr>
        <w:spacing w:after="0"/>
      </w:pPr>
      <w:r>
        <w:rPr>
          <w:rFonts w:ascii="Consolas" w:hAnsi="Consolas"/>
          <w:sz w:val="16"/>
        </w:rPr>
        <w:t xml:space="preserve">  -&gt; 2. _policyRepo.GetActivePolicyAsync(leaveTypeId, countryId, jobLevelId)</w:t>
      </w:r>
    </w:p>
    <w:p>
      <w:pPr>
        <w:spacing w:after="0"/>
      </w:pPr>
      <w:r>
        <w:rPr>
          <w:rFonts w:ascii="Consolas" w:hAnsi="Consolas"/>
          <w:sz w:val="16"/>
        </w:rPr>
        <w:t xml:space="preserve">       -&gt; SQL: WHERE superseded_by_id IS NULL</w:t>
      </w:r>
    </w:p>
    <w:p>
      <w:pPr>
        <w:spacing w:after="0"/>
      </w:pPr>
      <w:r>
        <w:rPr>
          <w:rFonts w:ascii="Consolas" w:hAnsi="Consolas"/>
          <w:sz w:val="16"/>
        </w:rPr>
        <w:t xml:space="preserve">              AND leave_type_id = @leaveTypeId</w:t>
      </w:r>
    </w:p>
    <w:p>
      <w:pPr>
        <w:spacing w:after="0"/>
      </w:pPr>
      <w:r>
        <w:rPr>
          <w:rFonts w:ascii="Consolas" w:hAnsi="Consolas"/>
          <w:sz w:val="16"/>
        </w:rPr>
        <w:t xml:space="preserve">              AND (country_id = @countryId OR country_id IS NULL)</w:t>
      </w:r>
    </w:p>
    <w:p>
      <w:pPr>
        <w:spacing w:after="0"/>
      </w:pPr>
      <w:r>
        <w:rPr>
          <w:rFonts w:ascii="Consolas" w:hAnsi="Consolas"/>
          <w:sz w:val="16"/>
        </w:rPr>
        <w:t xml:space="preserve">              AND (job_level_id = @jobLevelId OR job_level_id IS NULL)</w:t>
      </w:r>
    </w:p>
    <w:p>
      <w:pPr>
        <w:spacing w:after="0"/>
      </w:pPr>
      <w:r>
        <w:rPr>
          <w:rFonts w:ascii="Consolas" w:hAnsi="Consolas"/>
          <w:sz w:val="16"/>
        </w:rPr>
        <w:t xml:space="preserve">       -&gt; ORDER BY country_id DESC NULLS LAST, job_level_id DESC NULLS LAST</w:t>
      </w:r>
    </w:p>
    <w:p>
      <w:pPr>
        <w:spacing w:after="0"/>
      </w:pPr>
      <w:r>
        <w:rPr>
          <w:rFonts w:ascii="Consolas" w:hAnsi="Consolas"/>
          <w:sz w:val="16"/>
        </w:rPr>
        <w:t xml:space="preserve">       -&gt; LIMIT 1  (most specific policy wins)</w:t>
      </w:r>
    </w:p>
    <w:p>
      <w:pPr>
        <w:spacing w:after="0"/>
      </w:pPr>
      <w:r>
        <w:rPr>
          <w:rFonts w:ascii="Consolas" w:hAnsi="Consolas"/>
          <w:sz w:val="16"/>
        </w:rPr>
        <w:t xml:space="preserve">  -&gt; 3. Calculate proration if hire_date is within the entitlement year:</w:t>
      </w:r>
    </w:p>
    <w:p>
      <w:pPr>
        <w:spacing w:after="0"/>
      </w:pPr>
      <w:r>
        <w:rPr>
          <w:rFonts w:ascii="Consolas" w:hAnsi="Consolas"/>
          <w:sz w:val="16"/>
        </w:rPr>
        <w:t xml:space="preserve">       -&gt; proration_method = 'calendar_days':</w:t>
      </w:r>
    </w:p>
    <w:p>
      <w:pPr>
        <w:spacing w:after="0"/>
      </w:pPr>
      <w:r>
        <w:rPr>
          <w:rFonts w:ascii="Consolas" w:hAnsi="Consolas"/>
          <w:sz w:val="16"/>
        </w:rPr>
        <w:t xml:space="preserve">            prorated = annual_entitlement_days * (remaining_calendar_days / 365)</w:t>
      </w:r>
    </w:p>
    <w:p>
      <w:pPr>
        <w:spacing w:after="0"/>
      </w:pPr>
      <w:r>
        <w:rPr>
          <w:rFonts w:ascii="Consolas" w:hAnsi="Consolas"/>
          <w:sz w:val="16"/>
        </w:rPr>
        <w:t xml:space="preserve">       -&gt; proration_method = 'working_days':</w:t>
      </w:r>
    </w:p>
    <w:p>
      <w:pPr>
        <w:spacing w:after="0"/>
      </w:pPr>
      <w:r>
        <w:rPr>
          <w:rFonts w:ascii="Consolas" w:hAnsi="Consolas"/>
          <w:sz w:val="16"/>
        </w:rPr>
        <w:t xml:space="preserve">            prorated = annual_entitlement_days * (remaining_working_days / total_working_days)</w:t>
      </w:r>
    </w:p>
    <w:p>
      <w:pPr>
        <w:spacing w:after="0"/>
      </w:pPr>
      <w:r>
        <w:rPr>
          <w:rFonts w:ascii="Consolas" w:hAnsi="Consolas"/>
          <w:sz w:val="16"/>
        </w:rPr>
        <w:t xml:space="preserve">       -&gt; Round to 1 decimal place (HALF_UP)</w:t>
      </w:r>
    </w:p>
    <w:p>
      <w:pPr>
        <w:spacing w:after="0"/>
      </w:pPr>
      <w:r>
        <w:rPr>
          <w:rFonts w:ascii="Consolas" w:hAnsi="Consolas"/>
          <w:sz w:val="16"/>
        </w:rPr>
        <w:t xml:space="preserve">  -&gt; 4. Calculate carry-forward from previous year:</w:t>
      </w:r>
    </w:p>
    <w:p>
      <w:pPr>
        <w:spacing w:after="0"/>
      </w:pPr>
      <w:r>
        <w:rPr>
          <w:rFonts w:ascii="Consolas" w:hAnsi="Consolas"/>
          <w:sz w:val="16"/>
        </w:rPr>
        <w:t xml:space="preserve">       -&gt; _entitlementRepo.GetByEmployeeAndYearAsync(employeeId, year - 1)</w:t>
      </w:r>
    </w:p>
    <w:p>
      <w:pPr>
        <w:spacing w:after="0"/>
      </w:pPr>
      <w:r>
        <w:rPr>
          <w:rFonts w:ascii="Consolas" w:hAnsi="Consolas"/>
          <w:sz w:val="16"/>
        </w:rPr>
        <w:t xml:space="preserve">       -&gt; carried = MIN(previous.remaining_days, policy.carry_forward_max_days)</w:t>
      </w:r>
    </w:p>
    <w:p>
      <w:pPr>
        <w:spacing w:after="0"/>
      </w:pPr>
      <w:r>
        <w:rPr>
          <w:rFonts w:ascii="Consolas" w:hAnsi="Consolas"/>
          <w:sz w:val="16"/>
        </w:rPr>
        <w:t xml:space="preserve">       -&gt; If carry_forward_expiry_months exceeded -&gt; carried = 0</w:t>
      </w:r>
    </w:p>
    <w:p>
      <w:pPr>
        <w:spacing w:after="0"/>
      </w:pPr>
      <w:r>
        <w:rPr>
          <w:rFonts w:ascii="Consolas" w:hAnsi="Consolas"/>
          <w:sz w:val="16"/>
        </w:rPr>
        <w:t xml:space="preserve">  -&gt; 5. total_days = prorated_entitlement + carried_forward_days</w:t>
      </w:r>
    </w:p>
    <w:p>
      <w:pPr>
        <w:spacing w:after="0"/>
      </w:pPr>
      <w:r>
        <w:rPr>
          <w:rFonts w:ascii="Consolas" w:hAnsi="Consolas"/>
          <w:sz w:val="16"/>
        </w:rPr>
        <w:t xml:space="preserve">  -&gt; 6. INSERT into leave_entitlements</w:t>
      </w:r>
    </w:p>
    <w:p>
      <w:pPr>
        <w:spacing w:after="0"/>
      </w:pPr>
      <w:r>
        <w:rPr>
          <w:rFonts w:ascii="Consolas" w:hAnsi="Consolas"/>
          <w:sz w:val="16"/>
        </w:rPr>
        <w:t xml:space="preserve">  -&gt; 7. _auditService.LogAsync(employee, leaveType, 'accrual', total_days, reason)</w:t>
      </w:r>
    </w:p>
    <w:p>
      <w:pPr>
        <w:spacing w:after="0"/>
      </w:pPr>
      <w:r>
        <w:rPr>
          <w:rFonts w:ascii="Consolas" w:hAnsi="Consolas"/>
          <w:sz w:val="16"/>
        </w:rPr>
        <w:t xml:space="preserve">  -&gt; 8. Return Result&lt;LeaveEntitlementDto&gt;</w:t>
      </w:r>
    </w:p>
    <w:p>
      <w:pPr>
        <w:pStyle w:val="Heading4"/>
      </w:pPr>
      <w:r>
        <w:t>Proration Examples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Scenario</w:t>
            </w:r>
          </w:p>
        </w:tc>
        <w:tc>
          <w:tcPr>
            <w:tcW w:type="dxa" w:w="2045"/>
            <w:vAlign w:val="center"/>
            <w:shd w:fill="1F4E5F"/>
          </w:tcPr>
          <w:p>
            <w:pPr>
              <w:spacing w:after="0"/>
            </w:pPr>
            <w:r/>
            <w:r>
              <w:rPr>
                <w:b/>
                <w:color w:val="FFFFFF"/>
              </w:rPr>
              <w:t>Hire Date</w:t>
            </w:r>
          </w:p>
        </w:tc>
        <w:tc>
          <w:tcPr>
            <w:tcW w:type="dxa" w:w="2045"/>
            <w:vAlign w:val="center"/>
            <w:shd w:fill="1F4E5F"/>
          </w:tcPr>
          <w:p>
            <w:pPr>
              <w:spacing w:after="0"/>
            </w:pPr>
            <w:r/>
            <w:r>
              <w:rPr>
                <w:b/>
                <w:color w:val="FFFFFF"/>
              </w:rPr>
              <w:t>Annual Days</w:t>
            </w:r>
          </w:p>
        </w:tc>
        <w:tc>
          <w:tcPr>
            <w:tcW w:type="dxa" w:w="2045"/>
            <w:vAlign w:val="center"/>
            <w:shd w:fill="1F4E5F"/>
          </w:tcPr>
          <w:p>
            <w:pPr>
              <w:spacing w:after="0"/>
            </w:pPr>
            <w:r/>
            <w:r>
              <w:rPr>
                <w:b/>
                <w:color w:val="FFFFFF"/>
              </w:rPr>
              <w:t>Method</w:t>
            </w:r>
          </w:p>
        </w:tc>
        <w:tc>
          <w:tcPr>
            <w:tcW w:type="dxa" w:w="2045"/>
            <w:vAlign w:val="center"/>
            <w:shd w:fill="1F4E5F"/>
          </w:tcPr>
          <w:p>
            <w:pPr>
              <w:spacing w:after="0"/>
            </w:pPr>
            <w:r/>
            <w:r>
              <w:rPr>
                <w:b/>
                <w:color w:val="FFFFFF"/>
              </w:rPr>
              <w:t>Prorated</w:t>
            </w:r>
          </w:p>
        </w:tc>
      </w:tr>
      <w:tr>
        <w:tc>
          <w:tcPr>
            <w:tcW w:type="dxa" w:w="2045"/>
            <w:vAlign w:val="center"/>
          </w:tcPr>
          <w:p>
            <w:pPr>
              <w:spacing w:after="0"/>
            </w:pPr>
            <w:r/>
            <w:r>
              <w:rPr>
                <w:b w:val="0"/>
              </w:rPr>
              <w:t>Full year employee</w:t>
            </w:r>
          </w:p>
        </w:tc>
        <w:tc>
          <w:tcPr>
            <w:tcW w:type="dxa" w:w="2045"/>
            <w:vAlign w:val="center"/>
          </w:tcPr>
          <w:p>
            <w:pPr>
              <w:spacing w:after="0"/>
            </w:pPr>
            <w:r/>
            <w:r>
              <w:rPr>
                <w:b w:val="0"/>
              </w:rPr>
              <w:t>2025-01-15</w:t>
            </w:r>
          </w:p>
        </w:tc>
        <w:tc>
          <w:tcPr>
            <w:tcW w:type="dxa" w:w="2045"/>
            <w:vAlign w:val="center"/>
          </w:tcPr>
          <w:p>
            <w:pPr>
              <w:spacing w:after="0"/>
            </w:pPr>
            <w:r/>
            <w:r>
              <w:rPr>
                <w:b w:val="0"/>
              </w:rPr>
              <w:t>20</w:t>
            </w:r>
          </w:p>
        </w:tc>
        <w:tc>
          <w:tcPr>
            <w:tcW w:type="dxa" w:w="2045"/>
            <w:vAlign w:val="center"/>
          </w:tcPr>
          <w:p>
            <w:pPr>
              <w:spacing w:after="0"/>
            </w:pPr>
            <w:r/>
            <w:r>
              <w:rPr>
                <w:b w:val="0"/>
              </w:rPr>
              <w:t>any</w:t>
            </w:r>
          </w:p>
        </w:tc>
        <w:tc>
          <w:tcPr>
            <w:tcW w:type="dxa" w:w="2045"/>
            <w:vAlign w:val="center"/>
          </w:tcPr>
          <w:p>
            <w:pPr>
              <w:spacing w:after="0"/>
            </w:pPr>
            <w:r/>
            <w:r>
              <w:rPr>
                <w:b w:val="0"/>
              </w:rPr>
              <w:t>20.0</w:t>
            </w:r>
          </w:p>
        </w:tc>
      </w:tr>
      <w:tr>
        <w:tc>
          <w:tcPr>
            <w:tcW w:type="dxa" w:w="2045"/>
            <w:vAlign w:val="center"/>
          </w:tcPr>
          <w:p>
            <w:pPr>
              <w:spacing w:after="0"/>
            </w:pPr>
            <w:r/>
            <w:r>
              <w:rPr>
                <w:b w:val="0"/>
              </w:rPr>
              <w:t>Mid-year hire (calendar)</w:t>
            </w:r>
          </w:p>
        </w:tc>
        <w:tc>
          <w:tcPr>
            <w:tcW w:type="dxa" w:w="2045"/>
            <w:vAlign w:val="center"/>
          </w:tcPr>
          <w:p>
            <w:pPr>
              <w:spacing w:after="0"/>
            </w:pPr>
            <w:r/>
            <w:r>
              <w:rPr>
                <w:b w:val="0"/>
              </w:rPr>
              <w:t>2026-07-01</w:t>
            </w:r>
          </w:p>
        </w:tc>
        <w:tc>
          <w:tcPr>
            <w:tcW w:type="dxa" w:w="2045"/>
            <w:vAlign w:val="center"/>
          </w:tcPr>
          <w:p>
            <w:pPr>
              <w:spacing w:after="0"/>
            </w:pPr>
            <w:r/>
            <w:r>
              <w:rPr>
                <w:b w:val="0"/>
              </w:rPr>
              <w:t>20</w:t>
            </w:r>
          </w:p>
        </w:tc>
        <w:tc>
          <w:tcPr>
            <w:tcW w:type="dxa" w:w="2045"/>
            <w:vAlign w:val="center"/>
          </w:tcPr>
          <w:p>
            <w:pPr>
              <w:spacing w:after="0"/>
            </w:pPr>
            <w:r/>
            <w:r>
              <w:rPr>
                <w:b w:val="0"/>
              </w:rPr>
              <w:t>calendar_days</w:t>
            </w:r>
          </w:p>
        </w:tc>
        <w:tc>
          <w:tcPr>
            <w:tcW w:type="dxa" w:w="2045"/>
            <w:vAlign w:val="center"/>
          </w:tcPr>
          <w:p>
            <w:pPr>
              <w:spacing w:after="0"/>
            </w:pPr>
            <w:r/>
            <w:r>
              <w:rPr>
                <w:b w:val="0"/>
              </w:rPr>
              <w:t>10.0</w:t>
            </w:r>
          </w:p>
        </w:tc>
      </w:tr>
      <w:tr>
        <w:tc>
          <w:tcPr>
            <w:tcW w:type="dxa" w:w="2045"/>
            <w:vAlign w:val="center"/>
          </w:tcPr>
          <w:p>
            <w:pPr>
              <w:spacing w:after="0"/>
            </w:pPr>
            <w:r/>
            <w:r>
              <w:rPr>
                <w:b w:val="0"/>
              </w:rPr>
              <w:t>Q4 hire (working days)</w:t>
            </w:r>
          </w:p>
        </w:tc>
        <w:tc>
          <w:tcPr>
            <w:tcW w:type="dxa" w:w="2045"/>
            <w:vAlign w:val="center"/>
          </w:tcPr>
          <w:p>
            <w:pPr>
              <w:spacing w:after="0"/>
            </w:pPr>
            <w:r/>
            <w:r>
              <w:rPr>
                <w:b w:val="0"/>
              </w:rPr>
              <w:t>2026-10-01</w:t>
            </w:r>
          </w:p>
        </w:tc>
        <w:tc>
          <w:tcPr>
            <w:tcW w:type="dxa" w:w="2045"/>
            <w:vAlign w:val="center"/>
          </w:tcPr>
          <w:p>
            <w:pPr>
              <w:spacing w:after="0"/>
            </w:pPr>
            <w:r/>
            <w:r>
              <w:rPr>
                <w:b w:val="0"/>
              </w:rPr>
              <w:t>20</w:t>
            </w:r>
          </w:p>
        </w:tc>
        <w:tc>
          <w:tcPr>
            <w:tcW w:type="dxa" w:w="2045"/>
            <w:vAlign w:val="center"/>
          </w:tcPr>
          <w:p>
            <w:pPr>
              <w:spacing w:after="0"/>
            </w:pPr>
            <w:r/>
            <w:r>
              <w:rPr>
                <w:b w:val="0"/>
              </w:rPr>
              <w:t>working_days</w:t>
            </w:r>
          </w:p>
        </w:tc>
        <w:tc>
          <w:tcPr>
            <w:tcW w:type="dxa" w:w="2045"/>
            <w:vAlign w:val="center"/>
          </w:tcPr>
          <w:p>
            <w:pPr>
              <w:spacing w:after="0"/>
            </w:pPr>
            <w:r/>
            <w:r>
              <w:rPr>
                <w:b w:val="0"/>
              </w:rPr>
              <w:t>5.0 (approx)</w:t>
            </w:r>
          </w:p>
        </w:tc>
      </w:tr>
    </w:tbl>
    <w:p/>
    <w:p>
      <w:pPr>
        <w:pStyle w:val="Heading4"/>
      </w:pPr>
      <w:r>
        <w:t>Error Scenarios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Scenario</w:t>
            </w:r>
          </w:p>
        </w:tc>
        <w:tc>
          <w:tcPr>
            <w:tcW w:type="dxa" w:w="3408"/>
            <w:vAlign w:val="center"/>
            <w:shd w:fill="1F4E5F"/>
          </w:tcPr>
          <w:p>
            <w:pPr>
              <w:spacing w:after="0"/>
            </w:pPr>
            <w:r/>
            <w:r>
              <w:rPr>
                <w:b/>
                <w:color w:val="FFFFFF"/>
              </w:rPr>
              <w:t>HTTP</w:t>
            </w:r>
          </w:p>
        </w:tc>
        <w:tc>
          <w:tcPr>
            <w:tcW w:type="dxa" w:w="3408"/>
            <w:vAlign w:val="center"/>
            <w:shd w:fill="1F4E5F"/>
          </w:tcPr>
          <w:p>
            <w:pPr>
              <w:spacing w:after="0"/>
            </w:pPr>
            <w:r/>
            <w:r>
              <w:rPr>
                <w:b/>
                <w:color w:val="FFFFFF"/>
              </w:rPr>
              <w:t>Error</w:t>
            </w:r>
          </w:p>
        </w:tc>
      </w:tr>
      <w:tr>
        <w:tc>
          <w:tcPr>
            <w:tcW w:type="dxa" w:w="3408"/>
            <w:vAlign w:val="center"/>
          </w:tcPr>
          <w:p>
            <w:pPr>
              <w:spacing w:after="0"/>
            </w:pPr>
            <w:r/>
            <w:r>
              <w:rPr>
                <w:b w:val="0"/>
              </w:rPr>
              <w:t>No matching policy for employee's country/level</w:t>
            </w:r>
          </w:p>
        </w:tc>
        <w:tc>
          <w:tcPr>
            <w:tcW w:type="dxa" w:w="3408"/>
            <w:vAlign w:val="center"/>
          </w:tcPr>
          <w:p>
            <w:pPr>
              <w:spacing w:after="0"/>
            </w:pPr>
            <w:r/>
            <w:r>
              <w:rPr>
                <w:b w:val="0"/>
              </w:rPr>
              <w:t>422</w:t>
            </w:r>
          </w:p>
        </w:tc>
        <w:tc>
          <w:tcPr>
            <w:tcW w:type="dxa" w:w="3408"/>
            <w:vAlign w:val="center"/>
          </w:tcPr>
          <w:p>
            <w:pPr>
              <w:spacing w:after="0"/>
            </w:pPr>
            <w:r/>
            <w:r>
              <w:rPr>
                <w:b w:val="0"/>
              </w:rPr>
              <w:t>`NO_APPLICABLE_POLICY`</w:t>
            </w:r>
          </w:p>
        </w:tc>
      </w:tr>
      <w:tr>
        <w:tc>
          <w:tcPr>
            <w:tcW w:type="dxa" w:w="3408"/>
            <w:vAlign w:val="center"/>
          </w:tcPr>
          <w:p>
            <w:pPr>
              <w:spacing w:after="0"/>
            </w:pPr>
            <w:r/>
            <w:r>
              <w:rPr>
                <w:b w:val="0"/>
              </w:rPr>
              <w:t>Employee has no hire date</w:t>
            </w:r>
          </w:p>
        </w:tc>
        <w:tc>
          <w:tcPr>
            <w:tcW w:type="dxa" w:w="3408"/>
            <w:vAlign w:val="center"/>
          </w:tcPr>
          <w:p>
            <w:pPr>
              <w:spacing w:after="0"/>
            </w:pPr>
            <w:r/>
            <w:r>
              <w:rPr>
                <w:b w:val="0"/>
              </w:rPr>
              <w:t>422</w:t>
            </w:r>
          </w:p>
        </w:tc>
        <w:tc>
          <w:tcPr>
            <w:tcW w:type="dxa" w:w="3408"/>
            <w:vAlign w:val="center"/>
          </w:tcPr>
          <w:p>
            <w:pPr>
              <w:spacing w:after="0"/>
            </w:pPr>
            <w:r/>
            <w:r>
              <w:rPr>
                <w:b w:val="0"/>
              </w:rPr>
              <w:t>`EMPLOYEE_MISSING_HIRE_DATE`</w:t>
            </w:r>
          </w:p>
        </w:tc>
      </w:tr>
    </w:tbl>
    <w:p/>
    <w:p>
      <w:pPr>
        <w:pStyle w:val="Heading3"/>
      </w:pPr>
      <w:r>
        <w:t>3. Year-End Rollover (Hangfire Job)</w:t>
      </w:r>
    </w:p>
    <w:p>
      <w:pPr>
        <w:pStyle w:val="Heading4"/>
      </w:pPr>
      <w:r>
        <w:t>Flow</w:t>
      </w:r>
    </w:p>
    <w:p>
      <w:pPr>
        <w:spacing w:after="0"/>
      </w:pPr>
      <w:r>
        <w:rPr>
          <w:rFonts w:ascii="Consolas" w:hAnsi="Consolas"/>
          <w:sz w:val="16"/>
        </w:rPr>
        <w:t>YearEndEntitlementJob (Hangfire, scheduled Jan 1 00:05 UTC)</w:t>
      </w:r>
    </w:p>
    <w:p>
      <w:pPr>
        <w:spacing w:after="0"/>
      </w:pPr>
      <w:r>
        <w:rPr>
          <w:rFonts w:ascii="Consolas" w:hAnsi="Consolas"/>
          <w:sz w:val="16"/>
        </w:rPr>
        <w:t xml:space="preserve">  -&gt; 1. Get all active employees across tenants</w:t>
      </w:r>
    </w:p>
    <w:p>
      <w:pPr>
        <w:spacing w:after="0"/>
      </w:pPr>
      <w:r>
        <w:rPr>
          <w:rFonts w:ascii="Consolas" w:hAnsi="Consolas"/>
          <w:sz w:val="16"/>
        </w:rPr>
        <w:t xml:space="preserve">  -&gt; 2. For each employee + leave_type:</w:t>
      </w:r>
    </w:p>
    <w:p>
      <w:pPr>
        <w:spacing w:after="0"/>
      </w:pPr>
      <w:r>
        <w:rPr>
          <w:rFonts w:ascii="Consolas" w:hAnsi="Consolas"/>
          <w:sz w:val="16"/>
        </w:rPr>
        <w:t xml:space="preserve">       -&gt; a. Get current year entitlement (year = previous year)</w:t>
      </w:r>
    </w:p>
    <w:p>
      <w:pPr>
        <w:spacing w:after="0"/>
      </w:pPr>
      <w:r>
        <w:rPr>
          <w:rFonts w:ascii="Consolas" w:hAnsi="Consolas"/>
          <w:sz w:val="16"/>
        </w:rPr>
        <w:t xml:space="preserve">       -&gt; b. Get active policy for that employee</w:t>
      </w:r>
    </w:p>
    <w:p>
      <w:pPr>
        <w:spacing w:after="0"/>
      </w:pPr>
      <w:r>
        <w:rPr>
          <w:rFonts w:ascii="Consolas" w:hAnsi="Consolas"/>
          <w:sz w:val="16"/>
        </w:rPr>
        <w:t xml:space="preserve">       -&gt; c. carry_forward = MIN(remaining_days, policy.carry_forward_max_days)</w:t>
      </w:r>
    </w:p>
    <w:p>
      <w:pPr>
        <w:spacing w:after="0"/>
      </w:pPr>
      <w:r>
        <w:rPr>
          <w:rFonts w:ascii="Consolas" w:hAnsi="Consolas"/>
          <w:sz w:val="16"/>
        </w:rPr>
        <w:t xml:space="preserve">       -&gt; d. forfeited = remaining_days - carry_forward</w:t>
      </w:r>
    </w:p>
    <w:p>
      <w:pPr>
        <w:spacing w:after="0"/>
      </w:pPr>
      <w:r>
        <w:rPr>
          <w:rFonts w:ascii="Consolas" w:hAnsi="Consolas"/>
          <w:sz w:val="16"/>
        </w:rPr>
        <w:t xml:space="preserve">       -&gt; e. If forfeited &gt; 0:</w:t>
      </w:r>
    </w:p>
    <w:p>
      <w:pPr>
        <w:spacing w:after="0"/>
      </w:pPr>
      <w:r>
        <w:rPr>
          <w:rFonts w:ascii="Consolas" w:hAnsi="Consolas"/>
          <w:sz w:val="16"/>
        </w:rPr>
        <w:t xml:space="preserve">            -&gt; _auditService.LogAsync(employee, leaveType, 'forfeiture', -forfeited, "Year-end forfeiture")</w:t>
      </w:r>
    </w:p>
    <w:p>
      <w:pPr>
        <w:spacing w:after="0"/>
      </w:pPr>
      <w:r>
        <w:rPr>
          <w:rFonts w:ascii="Consolas" w:hAnsi="Consolas"/>
          <w:sz w:val="16"/>
        </w:rPr>
        <w:t xml:space="preserve">       -&gt; f. Calculate new year entitlement (year = current year):</w:t>
      </w:r>
    </w:p>
    <w:p>
      <w:pPr>
        <w:spacing w:after="0"/>
      </w:pPr>
      <w:r>
        <w:rPr>
          <w:rFonts w:ascii="Consolas" w:hAnsi="Consolas"/>
          <w:sz w:val="16"/>
        </w:rPr>
        <w:t xml:space="preserve">            -&gt; total_days = policy.annual_entitlement_days + carry_forward</w:t>
      </w:r>
    </w:p>
    <w:p>
      <w:pPr>
        <w:spacing w:after="0"/>
      </w:pPr>
      <w:r>
        <w:rPr>
          <w:rFonts w:ascii="Consolas" w:hAnsi="Consolas"/>
          <w:sz w:val="16"/>
        </w:rPr>
        <w:t xml:space="preserve">            -&gt; INSERT into leave_entitlements for new year</w:t>
      </w:r>
    </w:p>
    <w:p>
      <w:pPr>
        <w:spacing w:after="0"/>
      </w:pPr>
      <w:r>
        <w:rPr>
          <w:rFonts w:ascii="Consolas" w:hAnsi="Consolas"/>
          <w:sz w:val="16"/>
        </w:rPr>
        <w:t xml:space="preserve">       -&gt; g. _auditService.LogAsync(employee, leaveType, 'carry_forward', carry_forward, "Carried from {prevYear}")</w:t>
      </w:r>
    </w:p>
    <w:p>
      <w:pPr>
        <w:spacing w:after="0"/>
      </w:pPr>
      <w:r>
        <w:rPr>
          <w:rFonts w:ascii="Consolas" w:hAnsi="Consolas"/>
          <w:sz w:val="16"/>
        </w:rPr>
        <w:t xml:space="preserve">       -&gt; h. _auditService.LogAsync(employee, leaveType, 'accrual', policy.annual_entitlement_days, "Annual entitlement {newYear}")</w:t>
      </w:r>
    </w:p>
    <w:p>
      <w:pPr>
        <w:spacing w:after="0"/>
      </w:pPr>
      <w:r>
        <w:rPr>
          <w:rFonts w:ascii="Consolas" w:hAnsi="Consolas"/>
          <w:sz w:val="16"/>
        </w:rPr>
        <w:t xml:space="preserve">  -&gt; 3. Log summary: processed count, failures</w:t>
      </w:r>
    </w:p>
    <w:p>
      <w:pPr>
        <w:pStyle w:val="Heading4"/>
      </w:pPr>
      <w:r>
        <w:t>Error Scenarios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Scenario</w:t>
            </w:r>
          </w:p>
        </w:tc>
        <w:tc>
          <w:tcPr>
            <w:tcW w:type="dxa" w:w="3408"/>
            <w:vAlign w:val="center"/>
            <w:shd w:fill="1F4E5F"/>
          </w:tcPr>
          <w:p>
            <w:pPr>
              <w:spacing w:after="0"/>
            </w:pPr>
            <w:r/>
            <w:r>
              <w:rPr>
                <w:b/>
                <w:color w:val="FFFFFF"/>
              </w:rPr>
              <w:t>Result</w:t>
            </w:r>
          </w:p>
        </w:tc>
        <w:tc>
          <w:tcPr>
            <w:tcW w:type="dxa" w:w="3408"/>
            <w:vAlign w:val="center"/>
            <w:shd w:fill="1F4E5F"/>
          </w:tcPr>
          <w:p>
            <w:pPr>
              <w:spacing w:after="0"/>
            </w:pPr>
            <w:r/>
            <w:r>
              <w:rPr>
                <w:b/>
                <w:color w:val="FFFFFF"/>
              </w:rPr>
              <w:t>Recovery</w:t>
            </w:r>
          </w:p>
        </w:tc>
      </w:tr>
      <w:tr>
        <w:tc>
          <w:tcPr>
            <w:tcW w:type="dxa" w:w="3408"/>
            <w:vAlign w:val="center"/>
          </w:tcPr>
          <w:p>
            <w:pPr>
              <w:spacing w:after="0"/>
            </w:pPr>
            <w:r/>
            <w:r>
              <w:rPr>
                <w:b w:val="0"/>
              </w:rPr>
              <w:t>Employee has no policy match</w:t>
            </w:r>
          </w:p>
        </w:tc>
        <w:tc>
          <w:tcPr>
            <w:tcW w:type="dxa" w:w="3408"/>
            <w:vAlign w:val="center"/>
          </w:tcPr>
          <w:p>
            <w:pPr>
              <w:spacing w:after="0"/>
            </w:pPr>
            <w:r/>
            <w:r>
              <w:rPr>
                <w:b w:val="0"/>
              </w:rPr>
              <w:t>Skipped, logged as warning</w:t>
            </w:r>
          </w:p>
        </w:tc>
        <w:tc>
          <w:tcPr>
            <w:tcW w:type="dxa" w:w="3408"/>
            <w:vAlign w:val="center"/>
          </w:tcPr>
          <w:p>
            <w:pPr>
              <w:spacing w:after="0"/>
            </w:pPr>
            <w:r/>
            <w:r>
              <w:rPr>
                <w:b w:val="0"/>
              </w:rPr>
              <w:t>Admin notified</w:t>
            </w:r>
          </w:p>
        </w:tc>
      </w:tr>
      <w:tr>
        <w:tc>
          <w:tcPr>
            <w:tcW w:type="dxa" w:w="3408"/>
            <w:vAlign w:val="center"/>
          </w:tcPr>
          <w:p>
            <w:pPr>
              <w:spacing w:after="0"/>
            </w:pPr>
            <w:r/>
            <w:r>
              <w:rPr>
                <w:b w:val="0"/>
              </w:rPr>
              <w:t>DB failure mid-batch</w:t>
            </w:r>
          </w:p>
        </w:tc>
        <w:tc>
          <w:tcPr>
            <w:tcW w:type="dxa" w:w="3408"/>
            <w:vAlign w:val="center"/>
          </w:tcPr>
          <w:p>
            <w:pPr>
              <w:spacing w:after="0"/>
            </w:pPr>
            <w:r/>
            <w:r>
              <w:rPr>
                <w:b w:val="0"/>
              </w:rPr>
              <w:t>Transaction per employee</w:t>
            </w:r>
          </w:p>
        </w:tc>
        <w:tc>
          <w:tcPr>
            <w:tcW w:type="dxa" w:w="3408"/>
            <w:vAlign w:val="center"/>
          </w:tcPr>
          <w:p>
            <w:pPr>
              <w:spacing w:after="0"/>
            </w:pPr>
            <w:r/>
            <w:r>
              <w:rPr>
                <w:b w:val="0"/>
              </w:rPr>
              <w:t>Retry via Hangfire</w:t>
            </w:r>
          </w:p>
        </w:tc>
      </w:tr>
      <w:tr>
        <w:tc>
          <w:tcPr>
            <w:tcW w:type="dxa" w:w="3408"/>
            <w:vAlign w:val="center"/>
          </w:tcPr>
          <w:p>
            <w:pPr>
              <w:spacing w:after="0"/>
            </w:pPr>
            <w:r/>
            <w:r>
              <w:rPr>
                <w:b w:val="0"/>
              </w:rPr>
              <w:t>Duplicate run (idempotency)</w:t>
            </w:r>
          </w:p>
        </w:tc>
        <w:tc>
          <w:tcPr>
            <w:tcW w:type="dxa" w:w="3408"/>
            <w:vAlign w:val="center"/>
          </w:tcPr>
          <w:p>
            <w:pPr>
              <w:spacing w:after="0"/>
            </w:pPr>
            <w:r/>
            <w:r>
              <w:rPr>
                <w:b w:val="0"/>
              </w:rPr>
              <w:t>Check if entitlement for new year exists</w:t>
            </w:r>
          </w:p>
        </w:tc>
        <w:tc>
          <w:tcPr>
            <w:tcW w:type="dxa" w:w="3408"/>
            <w:vAlign w:val="center"/>
          </w:tcPr>
          <w:p>
            <w:pPr>
              <w:spacing w:after="0"/>
            </w:pPr>
            <w:r/>
            <w:r>
              <w:rPr>
                <w:b w:val="0"/>
              </w:rPr>
              <w:t>Skip if already created</w:t>
            </w:r>
          </w:p>
        </w:tc>
      </w:tr>
    </w:tbl>
    <w:p/>
    <w:p>
      <w:pPr>
        <w:pStyle w:val="Heading3"/>
      </w:pPr>
      <w:r>
        <w:t>4. Monthly Accrual (for `accrual_method = 'monthly'`)</w:t>
      </w:r>
    </w:p>
    <w:p>
      <w:pPr>
        <w:pStyle w:val="Heading4"/>
      </w:pPr>
      <w:r>
        <w:t>Flow</w:t>
      </w:r>
    </w:p>
    <w:p>
      <w:pPr>
        <w:spacing w:after="0"/>
      </w:pPr>
      <w:r>
        <w:rPr>
          <w:rFonts w:ascii="Consolas" w:hAnsi="Consolas"/>
          <w:sz w:val="16"/>
        </w:rPr>
        <w:t>MonthlyAccrualJob (Hangfire, 1st of each month 01:00 UTC)</w:t>
      </w:r>
    </w:p>
    <w:p>
      <w:pPr>
        <w:spacing w:after="0"/>
      </w:pPr>
      <w:r>
        <w:rPr>
          <w:rFonts w:ascii="Consolas" w:hAnsi="Consolas"/>
          <w:sz w:val="16"/>
        </w:rPr>
        <w:t xml:space="preserve">  -&gt; 1. Query leave_policies WHERE accrual_method = 'monthly'</w:t>
      </w:r>
    </w:p>
    <w:p>
      <w:pPr>
        <w:spacing w:after="0"/>
      </w:pPr>
      <w:r>
        <w:rPr>
          <w:rFonts w:ascii="Consolas" w:hAnsi="Consolas"/>
          <w:sz w:val="16"/>
        </w:rPr>
        <w:t xml:space="preserve">  -&gt; 2. For each matching employee:</w:t>
      </w:r>
    </w:p>
    <w:p>
      <w:pPr>
        <w:spacing w:after="0"/>
      </w:pPr>
      <w:r>
        <w:rPr>
          <w:rFonts w:ascii="Consolas" w:hAnsi="Consolas"/>
          <w:sz w:val="16"/>
        </w:rPr>
        <w:t xml:space="preserve">       -&gt; monthly_amount = annual_entitlement_days / 12</w:t>
      </w:r>
    </w:p>
    <w:p>
      <w:pPr>
        <w:spacing w:after="0"/>
      </w:pPr>
      <w:r>
        <w:rPr>
          <w:rFonts w:ascii="Consolas" w:hAnsi="Consolas"/>
          <w:sz w:val="16"/>
        </w:rPr>
        <w:t xml:space="preserve">       -&gt; _entitlementRepo.IncrementTotalDays(employeeId, leaveTypeId, year, monthly_amount)</w:t>
      </w:r>
    </w:p>
    <w:p>
      <w:pPr>
        <w:spacing w:after="0"/>
      </w:pPr>
      <w:r>
        <w:rPr>
          <w:rFonts w:ascii="Consolas" w:hAnsi="Consolas"/>
          <w:sz w:val="16"/>
        </w:rPr>
        <w:t xml:space="preserve">       -&gt; _auditService.LogAsync(employee, leaveType, 'accrual', monthly_amount, "Monthly accrual {month}/{year}")</w:t>
      </w:r>
    </w:p>
    <w:p>
      <w:pPr>
        <w:pStyle w:val="Heading3"/>
      </w:pPr>
      <w:r>
        <w:t>Related</w:t>
      </w:r>
    </w:p>
    <w:p>
      <w:pPr>
        <w:pStyle w:val="ListBullet"/>
      </w:pPr>
      <w:r>
        <w:t>Leave Entitlements Overview</w:t>
      </w:r>
    </w:p>
    <w:p>
      <w:pPr>
        <w:pStyle w:val="ListBullet"/>
      </w:pPr>
      <w:r>
        <w:t>Balance Audit</w:t>
      </w:r>
    </w:p>
    <w:p>
      <w:pPr>
        <w:pStyle w:val="ListBullet"/>
      </w:pPr>
      <w:r>
        <w:t>Leave Policies</w:t>
      </w:r>
    </w:p>
    <w:p>
      <w:pPr>
        <w:pStyle w:val="ListBullet"/>
      </w:pPr>
      <w:r>
        <w:t>Leave Requests</w:t>
      </w:r>
    </w:p>
    <w:p>
      <w:pPr>
        <w:pStyle w:val="ListBullet"/>
      </w:pPr>
      <w:r>
        <w:t>Event Catalog</w:t>
      </w:r>
    </w:p>
    <w:p>
      <w:pPr>
        <w:pStyle w:val="ListBullet"/>
      </w:pPr>
      <w:r>
        <w:t>Error Handling</w:t>
      </w:r>
    </w:p>
    <w:p>
      <w:pPr>
        <w:pStyle w:val="Heading2"/>
      </w:pPr>
      <w:r>
        <w:t>modules/leave/leave-policies/end-to-end-logic.md</w:t>
      </w:r>
    </w:p>
    <w:p>
      <w:pPr>
        <w:pStyle w:val="Heading2"/>
      </w:pPr>
      <w:r>
        <w:t>Leave Policies - End-to-End Logic</w:t>
      </w:r>
    </w:p>
    <w:p>
      <w:r>
        <w:t>**Module:** Leave</w:t>
      </w:r>
    </w:p>
    <w:p>
      <w:r>
        <w:t>**Feature:** Leave Policies</w:t>
      </w:r>
    </w:p>
    <w:p>
      <w:pPr>
        <w:pStyle w:val="Heading3"/>
      </w:pPr>
      <w:r>
        <w:t>Create Leave Policy</w:t>
      </w:r>
    </w:p>
    <w:p>
      <w:pPr>
        <w:pStyle w:val="Heading4"/>
      </w:pPr>
      <w:r>
        <w:t>Flow</w:t>
      </w:r>
    </w:p>
    <w:p>
      <w:pPr>
        <w:spacing w:after="0"/>
      </w:pPr>
      <w:r>
        <w:rPr>
          <w:rFonts w:ascii="Consolas" w:hAnsi="Consolas"/>
          <w:sz w:val="16"/>
        </w:rPr>
        <w:t>POST /api/v1/leave/policies</w:t>
      </w:r>
    </w:p>
    <w:p>
      <w:pPr>
        <w:spacing w:after="0"/>
      </w:pPr>
      <w:r>
        <w:rPr>
          <w:rFonts w:ascii="Consolas" w:hAnsi="Consolas"/>
          <w:sz w:val="16"/>
        </w:rPr>
        <w:t xml:space="preserve">  -&gt; LeavePolicyController.Create(CreatePolicyCommand)</w:t>
      </w:r>
    </w:p>
    <w:p>
      <w:pPr>
        <w:spacing w:after="0"/>
      </w:pPr>
      <w:r>
        <w:rPr>
          <w:rFonts w:ascii="Consolas" w:hAnsi="Consolas"/>
          <w:sz w:val="16"/>
        </w:rPr>
        <w:t xml:space="preserve">    -&gt; [RequirePermission("leave:manage")]</w:t>
      </w:r>
    </w:p>
    <w:p>
      <w:pPr>
        <w:spacing w:after="0"/>
      </w:pPr>
      <w:r>
        <w:rPr>
          <w:rFonts w:ascii="Consolas" w:hAnsi="Consolas"/>
          <w:sz w:val="16"/>
        </w:rPr>
        <w:t xml:space="preserve">    -&gt; Validation: leave_type_id exists, annual_entitlement_days &gt; 0</w:t>
      </w:r>
    </w:p>
    <w:p>
      <w:pPr>
        <w:spacing w:after="0"/>
      </w:pPr>
      <w:r>
        <w:rPr>
          <w:rFonts w:ascii="Consolas" w:hAnsi="Consolas"/>
          <w:sz w:val="16"/>
        </w:rPr>
        <w:t xml:space="preserve">    -&gt; LeavePolicyService.CreateAsync(command, ct)</w:t>
      </w:r>
    </w:p>
    <w:p>
      <w:pPr>
        <w:spacing w:after="0"/>
      </w:pPr>
      <w:r>
        <w:rPr>
          <w:rFonts w:ascii="Consolas" w:hAnsi="Consolas"/>
          <w:sz w:val="16"/>
        </w:rPr>
        <w:t xml:space="preserve">      -&gt; 1. Check if active policy exists for same leave_type + country + job_level</w:t>
      </w:r>
    </w:p>
    <w:p>
      <w:pPr>
        <w:spacing w:after="0"/>
      </w:pPr>
      <w:r>
        <w:rPr>
          <w:rFonts w:ascii="Consolas" w:hAnsi="Consolas"/>
          <w:sz w:val="16"/>
        </w:rPr>
        <w:t xml:space="preserve">         -&gt; If exists: create new version</w:t>
      </w:r>
    </w:p>
    <w:p>
      <w:pPr>
        <w:spacing w:after="0"/>
      </w:pPr>
      <w:r>
        <w:rPr>
          <w:rFonts w:ascii="Consolas" w:hAnsi="Consolas"/>
          <w:sz w:val="16"/>
        </w:rPr>
        <w:t xml:space="preserve">            -&gt; Set old policy: superseded_by_id = new_policy.id</w:t>
      </w:r>
    </w:p>
    <w:p>
      <w:pPr>
        <w:spacing w:after="0"/>
      </w:pPr>
      <w:r>
        <w:rPr>
          <w:rFonts w:ascii="Consolas" w:hAnsi="Consolas"/>
          <w:sz w:val="16"/>
        </w:rPr>
        <w:t xml:space="preserve">         -&gt; If not: create first version</w:t>
      </w:r>
    </w:p>
    <w:p>
      <w:pPr>
        <w:spacing w:after="0"/>
      </w:pPr>
      <w:r>
        <w:rPr>
          <w:rFonts w:ascii="Consolas" w:hAnsi="Consolas"/>
          <w:sz w:val="16"/>
        </w:rPr>
        <w:t xml:space="preserve">      -&gt; 2. INSERT into leave_policies</w:t>
      </w:r>
    </w:p>
    <w:p>
      <w:pPr>
        <w:spacing w:after="0"/>
      </w:pPr>
      <w:r>
        <w:rPr>
          <w:rFonts w:ascii="Consolas" w:hAnsi="Consolas"/>
          <w:sz w:val="16"/>
        </w:rPr>
        <w:t xml:space="preserve">         -&gt; effective_from = command.EffectiveFrom</w:t>
      </w:r>
    </w:p>
    <w:p>
      <w:pPr>
        <w:spacing w:after="0"/>
      </w:pPr>
      <w:r>
        <w:rPr>
          <w:rFonts w:ascii="Consolas" w:hAnsi="Consolas"/>
          <w:sz w:val="16"/>
        </w:rPr>
        <w:t xml:space="preserve">         -&gt; superseded_by_id = null (this is the active version)</w:t>
      </w:r>
    </w:p>
    <w:p>
      <w:pPr>
        <w:spacing w:after="0"/>
      </w:pPr>
      <w:r>
        <w:rPr>
          <w:rFonts w:ascii="Consolas" w:hAnsi="Consolas"/>
          <w:sz w:val="16"/>
        </w:rPr>
        <w:t xml:space="preserve">      -&gt; 3. Log to audit_logs</w:t>
      </w:r>
    </w:p>
    <w:p>
      <w:pPr>
        <w:spacing w:after="0"/>
      </w:pPr>
      <w:r>
        <w:rPr>
          <w:rFonts w:ascii="Consolas" w:hAnsi="Consolas"/>
          <w:sz w:val="16"/>
        </w:rPr>
        <w:t xml:space="preserve">      -&gt; Return Result.Success(policyDto)</w:t>
      </w:r>
    </w:p>
    <w:p>
      <w:pPr>
        <w:pStyle w:val="Heading3"/>
      </w:pPr>
      <w:r>
        <w:t>Get Active Policy</w:t>
      </w:r>
    </w:p>
    <w:p>
      <w:pPr>
        <w:pStyle w:val="Heading4"/>
      </w:pPr>
      <w:r>
        <w:t>Flow</w:t>
      </w:r>
    </w:p>
    <w:p>
      <w:pPr>
        <w:spacing w:after="0"/>
      </w:pPr>
      <w:r>
        <w:rPr>
          <w:rFonts w:ascii="Consolas" w:hAnsi="Consolas"/>
          <w:sz w:val="16"/>
        </w:rPr>
        <w:t>GET /api/v1/leave/policies?leaveTypeId={id}&amp;countryId={id}</w:t>
      </w:r>
    </w:p>
    <w:p>
      <w:pPr>
        <w:spacing w:after="0"/>
      </w:pPr>
      <w:r>
        <w:rPr>
          <w:rFonts w:ascii="Consolas" w:hAnsi="Consolas"/>
          <w:sz w:val="16"/>
        </w:rPr>
        <w:t xml:space="preserve">  -&gt; LeavePolicyController.List(query)</w:t>
      </w:r>
    </w:p>
    <w:p>
      <w:pPr>
        <w:spacing w:after="0"/>
      </w:pPr>
      <w:r>
        <w:rPr>
          <w:rFonts w:ascii="Consolas" w:hAnsi="Consolas"/>
          <w:sz w:val="16"/>
        </w:rPr>
        <w:t xml:space="preserve">    -&gt; [RequirePermission("leave:manage")]</w:t>
      </w:r>
    </w:p>
    <w:p>
      <w:pPr>
        <w:spacing w:after="0"/>
      </w:pPr>
      <w:r>
        <w:rPr>
          <w:rFonts w:ascii="Consolas" w:hAnsi="Consolas"/>
          <w:sz w:val="16"/>
        </w:rPr>
        <w:t xml:space="preserve">    -&gt; LeavePolicyService.GetActivePoliciesAsync(query, ct)</w:t>
      </w:r>
    </w:p>
    <w:p>
      <w:pPr>
        <w:spacing w:after="0"/>
      </w:pPr>
      <w:r>
        <w:rPr>
          <w:rFonts w:ascii="Consolas" w:hAnsi="Consolas"/>
          <w:sz w:val="16"/>
        </w:rPr>
        <w:t xml:space="preserve">      -&gt; Query: WHERE superseded_by_id IS NULL (active only)</w:t>
      </w:r>
    </w:p>
    <w:p>
      <w:pPr>
        <w:spacing w:after="0"/>
      </w:pPr>
      <w:r>
        <w:rPr>
          <w:rFonts w:ascii="Consolas" w:hAnsi="Consolas"/>
          <w:sz w:val="16"/>
        </w:rPr>
        <w:t xml:space="preserve">      -&gt; Filter by leave_type_id, country_id, job_level_id</w:t>
      </w:r>
    </w:p>
    <w:p>
      <w:pPr>
        <w:spacing w:after="0"/>
      </w:pPr>
      <w:r>
        <w:rPr>
          <w:rFonts w:ascii="Consolas" w:hAnsi="Consolas"/>
          <w:sz w:val="16"/>
        </w:rPr>
        <w:t xml:space="preserve">      -&gt; Return Result.Success(policyDtos)</w:t>
      </w:r>
    </w:p>
    <w:p>
      <w:pPr>
        <w:pStyle w:val="Heading4"/>
      </w:pPr>
      <w:r>
        <w:t>Key Rules</w:t>
      </w:r>
    </w:p>
    <w:p>
      <w:pPr>
        <w:pStyle w:val="ListBullet"/>
      </w:pPr>
      <w:r>
        <w:t>**Policy versioning** via `superseded_by_id` chain. Active policy: `WHERE superseded_by_id IS NULL`.</w:t>
      </w:r>
    </w:p>
    <w:p>
      <w:pPr>
        <w:pStyle w:val="ListBullet"/>
      </w:pPr>
      <w:r>
        <w:t>**Country-specific:** Policies can apply to specific countries (e.g., UK gets 28 days, US gets 15 days).</w:t>
      </w:r>
    </w:p>
    <w:p>
      <w:pPr>
        <w:pStyle w:val="ListBullet"/>
      </w:pPr>
      <w:r>
        <w:t>**Job-level-specific:** Senior roles may get more days than junior roles.</w:t>
      </w:r>
    </w:p>
    <w:p>
      <w:pPr>
        <w:pStyle w:val="ListBullet"/>
      </w:pPr>
      <w:r>
        <w:t>**Proration methods:** `calendar_days` or `working_days` for mid-year hires.</w:t>
      </w:r>
    </w:p>
    <w:p>
      <w:pPr>
        <w:pStyle w:val="Heading3"/>
      </w:pPr>
      <w:r>
        <w:t>Related</w:t>
      </w:r>
    </w:p>
    <w:p>
      <w:pPr>
        <w:pStyle w:val="ListBullet"/>
      </w:pPr>
      <w:r>
        <w:t>Leave Policies Overview</w:t>
      </w:r>
    </w:p>
    <w:p>
      <w:pPr>
        <w:pStyle w:val="ListBullet"/>
      </w:pPr>
      <w:r>
        <w:t>Leave Entitlements</w:t>
      </w:r>
    </w:p>
    <w:p>
      <w:pPr>
        <w:pStyle w:val="ListBullet"/>
      </w:pPr>
      <w:r>
        <w:t>Leave Types</w:t>
      </w:r>
    </w:p>
    <w:p>
      <w:pPr>
        <w:pStyle w:val="ListBullet"/>
      </w:pPr>
      <w:r>
        <w:t>Event Catalog</w:t>
      </w:r>
    </w:p>
    <w:p>
      <w:pPr>
        <w:pStyle w:val="ListBullet"/>
      </w:pPr>
      <w:r>
        <w:t>Error Handling</w:t>
      </w:r>
    </w:p>
    <w:p>
      <w:pPr>
        <w:pStyle w:val="Heading2"/>
      </w:pPr>
      <w:r>
        <w:t>modules/leave/leave-requests/end-to-end-logic.md</w:t>
      </w:r>
    </w:p>
    <w:p>
      <w:pPr>
        <w:pStyle w:val="Heading2"/>
      </w:pPr>
      <w:r>
        <w:t>Leave Requests - End-to-End Logic</w:t>
      </w:r>
    </w:p>
    <w:p>
      <w:r>
        <w:t>**Module:** Leave</w:t>
      </w:r>
    </w:p>
    <w:p>
      <w:r>
        <w:t>**Feature:** Leave Requests</w:t>
      </w:r>
    </w:p>
    <w:p>
      <w:pPr>
        <w:pStyle w:val="Heading3"/>
      </w:pPr>
      <w:r>
        <w:t>Submit Leave Request</w:t>
      </w:r>
    </w:p>
    <w:p>
      <w:pPr>
        <w:pStyle w:val="Heading4"/>
      </w:pPr>
      <w:r>
        <w:t>Flow</w:t>
      </w:r>
    </w:p>
    <w:p>
      <w:pPr>
        <w:spacing w:after="0"/>
      </w:pPr>
      <w:r>
        <w:rPr>
          <w:rFonts w:ascii="Consolas" w:hAnsi="Consolas"/>
          <w:sz w:val="16"/>
        </w:rPr>
        <w:t>POST /api/v1/leave/requests</w:t>
      </w:r>
    </w:p>
    <w:p>
      <w:pPr>
        <w:spacing w:after="0"/>
      </w:pPr>
      <w:r>
        <w:rPr>
          <w:rFonts w:ascii="Consolas" w:hAnsi="Consolas"/>
          <w:sz w:val="16"/>
        </w:rPr>
        <w:t xml:space="preserve">  -&gt; LeaveRequestController.Submit(CreateLeaveRequestCommand)</w:t>
      </w:r>
    </w:p>
    <w:p>
      <w:pPr>
        <w:spacing w:after="0"/>
      </w:pPr>
      <w:r>
        <w:rPr>
          <w:rFonts w:ascii="Consolas" w:hAnsi="Consolas"/>
          <w:sz w:val="16"/>
        </w:rPr>
        <w:t xml:space="preserve">    -&gt; [RequirePermission("leave:create")]</w:t>
      </w:r>
    </w:p>
    <w:p>
      <w:pPr>
        <w:spacing w:after="0"/>
      </w:pPr>
      <w:r>
        <w:rPr>
          <w:rFonts w:ascii="Consolas" w:hAnsi="Consolas"/>
          <w:sz w:val="16"/>
        </w:rPr>
        <w:t xml:space="preserve">    -&gt; FluentValidation: leave_type_id required, start &lt;= end, start &gt;= today</w:t>
      </w:r>
    </w:p>
    <w:p>
      <w:pPr>
        <w:spacing w:after="0"/>
      </w:pPr>
      <w:r>
        <w:rPr>
          <w:rFonts w:ascii="Consolas" w:hAnsi="Consolas"/>
          <w:sz w:val="16"/>
        </w:rPr>
        <w:t xml:space="preserve">    -&gt; LeaveRequestService.SubmitRequestAsync(command, ct)</w:t>
      </w:r>
    </w:p>
    <w:p>
      <w:pPr>
        <w:spacing w:after="0"/>
      </w:pPr>
      <w:r>
        <w:rPr>
          <w:rFonts w:ascii="Consolas" w:hAnsi="Consolas"/>
          <w:sz w:val="16"/>
        </w:rPr>
        <w:t xml:space="preserve">      -&gt; 1. Validate leave type exists and is active</w:t>
      </w:r>
    </w:p>
    <w:p>
      <w:pPr>
        <w:spacing w:after="0"/>
      </w:pPr>
      <w:r>
        <w:rPr>
          <w:rFonts w:ascii="Consolas" w:hAnsi="Consolas"/>
          <w:sz w:val="16"/>
        </w:rPr>
        <w:t xml:space="preserve">      -&gt; 2. Get employee from ICurrentUser</w:t>
      </w:r>
    </w:p>
    <w:p>
      <w:pPr>
        <w:spacing w:after="0"/>
      </w:pPr>
      <w:r>
        <w:rPr>
          <w:rFonts w:ascii="Consolas" w:hAnsi="Consolas"/>
          <w:sz w:val="16"/>
        </w:rPr>
        <w:t xml:space="preserve">      -&gt; 3. Calculate total_days (exclude weekends/holidays)</w:t>
      </w:r>
    </w:p>
    <w:p>
      <w:pPr>
        <w:spacing w:after="0"/>
      </w:pPr>
      <w:r>
        <w:rPr>
          <w:rFonts w:ascii="Consolas" w:hAnsi="Consolas"/>
          <w:sz w:val="16"/>
        </w:rPr>
        <w:t xml:space="preserve">      -&gt; 4. Check entitlement: remaining_days &gt;= total_days</w:t>
      </w:r>
    </w:p>
    <w:p>
      <w:pPr>
        <w:spacing w:after="0"/>
      </w:pPr>
      <w:r>
        <w:rPr>
          <w:rFonts w:ascii="Consolas" w:hAnsi="Consolas"/>
          <w:sz w:val="16"/>
        </w:rPr>
        <w:t xml:space="preserve">      -&gt; 5. Check overlapping requests for same employee</w:t>
      </w:r>
    </w:p>
    <w:p>
      <w:pPr>
        <w:spacing w:after="0"/>
      </w:pPr>
      <w:r>
        <w:rPr>
          <w:rFonts w:ascii="Consolas" w:hAnsi="Consolas"/>
          <w:sz w:val="16"/>
        </w:rPr>
        <w:t xml:space="preserve">      -&gt; 6. Check max consecutive days if configured</w:t>
      </w:r>
    </w:p>
    <w:p>
      <w:pPr>
        <w:spacing w:after="0"/>
      </w:pPr>
      <w:r>
        <w:rPr>
          <w:rFonts w:ascii="Consolas" w:hAnsi="Consolas"/>
          <w:sz w:val="16"/>
        </w:rPr>
        <w:t xml:space="preserve">      -&gt; 7. Calendar conflict detection (warnings only, stored as snapshot)</w:t>
      </w:r>
    </w:p>
    <w:p>
      <w:pPr>
        <w:spacing w:after="0"/>
      </w:pPr>
      <w:r>
        <w:rPr>
          <w:rFonts w:ascii="Consolas" w:hAnsi="Consolas"/>
          <w:sz w:val="16"/>
        </w:rPr>
        <w:t xml:space="preserve">      -&gt; 8. Create LeaveRequest entity (status = "pending")</w:t>
      </w:r>
    </w:p>
    <w:p>
      <w:pPr>
        <w:spacing w:after="0"/>
      </w:pPr>
      <w:r>
        <w:rPr>
          <w:rFonts w:ascii="Consolas" w:hAnsi="Consolas"/>
          <w:sz w:val="16"/>
        </w:rPr>
        <w:t xml:space="preserve">      -&gt; 9. Persist to database</w:t>
      </w:r>
    </w:p>
    <w:p>
      <w:pPr>
        <w:spacing w:after="0"/>
      </w:pPr>
      <w:r>
        <w:rPr>
          <w:rFonts w:ascii="Consolas" w:hAnsi="Consolas"/>
          <w:sz w:val="16"/>
        </w:rPr>
        <w:t xml:space="preserve">      -&gt; 10. Create workflow instance for approval routing</w:t>
      </w:r>
    </w:p>
    <w:p>
      <w:pPr>
        <w:spacing w:after="0"/>
      </w:pPr>
      <w:r>
        <w:rPr>
          <w:rFonts w:ascii="Consolas" w:hAnsi="Consolas"/>
          <w:sz w:val="16"/>
        </w:rPr>
        <w:t xml:space="preserve">      -&gt; 11. Publish LeaveRequested domain event</w:t>
      </w:r>
    </w:p>
    <w:p>
      <w:pPr>
        <w:spacing w:after="0"/>
      </w:pPr>
      <w:r>
        <w:rPr>
          <w:rFonts w:ascii="Consolas" w:hAnsi="Consolas"/>
          <w:sz w:val="16"/>
        </w:rPr>
        <w:t xml:space="preserve">      -&gt; Return Result&lt;LeaveRequestDto&gt; with conflict_snapshot</w:t>
      </w:r>
    </w:p>
    <w:p>
      <w:pPr>
        <w:spacing w:after="0"/>
      </w:pPr>
      <w:r>
        <w:rPr>
          <w:rFonts w:ascii="Consolas" w:hAnsi="Consolas"/>
          <w:sz w:val="16"/>
        </w:rPr>
        <w:t xml:space="preserve">    -&gt; 201 Created</w:t>
      </w:r>
    </w:p>
    <w:p>
      <w:pPr>
        <w:pStyle w:val="Heading3"/>
      </w:pPr>
      <w:r>
        <w:t>Approve Leave Request</w:t>
      </w:r>
    </w:p>
    <w:p>
      <w:pPr>
        <w:pStyle w:val="Heading4"/>
      </w:pPr>
      <w:r>
        <w:t>Flow</w:t>
      </w:r>
    </w:p>
    <w:p>
      <w:pPr>
        <w:spacing w:after="0"/>
      </w:pPr>
      <w:r>
        <w:rPr>
          <w:rFonts w:ascii="Consolas" w:hAnsi="Consolas"/>
          <w:sz w:val="16"/>
        </w:rPr>
        <w:t>PUT /api/v1/leave/requests/{id}/approve</w:t>
      </w:r>
    </w:p>
    <w:p>
      <w:pPr>
        <w:spacing w:after="0"/>
      </w:pPr>
      <w:r>
        <w:rPr>
          <w:rFonts w:ascii="Consolas" w:hAnsi="Consolas"/>
          <w:sz w:val="16"/>
        </w:rPr>
        <w:t xml:space="preserve">  -&gt; [RequirePermission("leave:approve")]</w:t>
      </w:r>
    </w:p>
    <w:p>
      <w:pPr>
        <w:spacing w:after="0"/>
      </w:pPr>
      <w:r>
        <w:rPr>
          <w:rFonts w:ascii="Consolas" w:hAnsi="Consolas"/>
          <w:sz w:val="16"/>
        </w:rPr>
        <w:t xml:space="preserve">  -&gt; LeaveRequestService.ApproveAsync(requestId, ct)</w:t>
      </w:r>
    </w:p>
    <w:p>
      <w:pPr>
        <w:spacing w:after="0"/>
      </w:pPr>
      <w:r>
        <w:rPr>
          <w:rFonts w:ascii="Consolas" w:hAnsi="Consolas"/>
          <w:sz w:val="16"/>
        </w:rPr>
        <w:t xml:space="preserve">    -&gt; 1. Load request, verify status = "pending"</w:t>
      </w:r>
    </w:p>
    <w:p>
      <w:pPr>
        <w:spacing w:after="0"/>
      </w:pPr>
      <w:r>
        <w:rPr>
          <w:rFonts w:ascii="Consolas" w:hAnsi="Consolas"/>
          <w:sz w:val="16"/>
        </w:rPr>
        <w:t xml:space="preserve">    -&gt; 2. Re-check calendar conflicts (live)</w:t>
      </w:r>
    </w:p>
    <w:p>
      <w:pPr>
        <w:spacing w:after="0"/>
      </w:pPr>
      <w:r>
        <w:rPr>
          <w:rFonts w:ascii="Consolas" w:hAnsi="Consolas"/>
          <w:sz w:val="16"/>
        </w:rPr>
        <w:t xml:space="preserve">    -&gt; 3. Update status = "approved", approved_by, approved_at</w:t>
      </w:r>
    </w:p>
    <w:p>
      <w:pPr>
        <w:spacing w:after="0"/>
      </w:pPr>
      <w:r>
        <w:rPr>
          <w:rFonts w:ascii="Consolas" w:hAnsi="Consolas"/>
          <w:sz w:val="16"/>
        </w:rPr>
        <w:t xml:space="preserve">    -&gt; 4. Update entitlements: used_days += total_days</w:t>
      </w:r>
    </w:p>
    <w:p>
      <w:pPr>
        <w:spacing w:after="0"/>
      </w:pPr>
      <w:r>
        <w:rPr>
          <w:rFonts w:ascii="Consolas" w:hAnsi="Consolas"/>
          <w:sz w:val="16"/>
        </w:rPr>
        <w:t xml:space="preserve">    -&gt; 5. Create leave_balances_audit (change_type = "deduction")</w:t>
      </w:r>
    </w:p>
    <w:p>
      <w:pPr>
        <w:spacing w:after="0"/>
      </w:pPr>
      <w:r>
        <w:rPr>
          <w:rFonts w:ascii="Consolas" w:hAnsi="Consolas"/>
          <w:sz w:val="16"/>
        </w:rPr>
        <w:t xml:space="preserve">    -&gt; 6. Complete workflow instance</w:t>
      </w:r>
    </w:p>
    <w:p>
      <w:pPr>
        <w:spacing w:after="0"/>
      </w:pPr>
      <w:r>
        <w:rPr>
          <w:rFonts w:ascii="Consolas" w:hAnsi="Consolas"/>
          <w:sz w:val="16"/>
        </w:rPr>
        <w:t xml:space="preserve">    -&gt; 7. Publish LeaveApproved event</w:t>
      </w:r>
    </w:p>
    <w:p>
      <w:pPr>
        <w:spacing w:after="0"/>
      </w:pPr>
      <w:r>
        <w:rPr>
          <w:rFonts w:ascii="Consolas" w:hAnsi="Consolas"/>
          <w:sz w:val="16"/>
        </w:rPr>
        <w:t xml:space="preserve">    -&gt; Return Result&lt;LeaveRequestDto&gt;</w:t>
      </w:r>
    </w:p>
    <w:p>
      <w:pPr>
        <w:pStyle w:val="Heading3"/>
      </w:pPr>
      <w:r>
        <w:t>Cancel Leave Request</w:t>
      </w:r>
    </w:p>
    <w:p>
      <w:pPr>
        <w:pStyle w:val="Heading4"/>
      </w:pPr>
      <w:r>
        <w:t>Flow</w:t>
      </w:r>
    </w:p>
    <w:p>
      <w:pPr>
        <w:spacing w:after="0"/>
      </w:pPr>
      <w:r>
        <w:rPr>
          <w:rFonts w:ascii="Consolas" w:hAnsi="Consolas"/>
          <w:sz w:val="16"/>
        </w:rPr>
        <w:t>LeaveRequestService.CancelAsync(requestId, ct)</w:t>
      </w:r>
    </w:p>
    <w:p>
      <w:pPr>
        <w:spacing w:after="0"/>
      </w:pPr>
      <w:r>
        <w:rPr>
          <w:rFonts w:ascii="Consolas" w:hAnsi="Consolas"/>
          <w:sz w:val="16"/>
        </w:rPr>
        <w:t xml:space="preserve">  -&gt; 1. Load request, verify status in (pending, approved)</w:t>
      </w:r>
    </w:p>
    <w:p>
      <w:pPr>
        <w:spacing w:after="0"/>
      </w:pPr>
      <w:r>
        <w:rPr>
          <w:rFonts w:ascii="Consolas" w:hAnsi="Consolas"/>
          <w:sz w:val="16"/>
        </w:rPr>
        <w:t xml:space="preserve">  -&gt; 2. If was approved: reverse entitlement deduction</w:t>
      </w:r>
    </w:p>
    <w:p>
      <w:pPr>
        <w:spacing w:after="0"/>
      </w:pPr>
      <w:r>
        <w:rPr>
          <w:rFonts w:ascii="Consolas" w:hAnsi="Consolas"/>
          <w:sz w:val="16"/>
        </w:rPr>
        <w:t xml:space="preserve">  -&gt; 3. Create audit record (change_type = "adjustment")</w:t>
      </w:r>
    </w:p>
    <w:p>
      <w:pPr>
        <w:spacing w:after="0"/>
      </w:pPr>
      <w:r>
        <w:rPr>
          <w:rFonts w:ascii="Consolas" w:hAnsi="Consolas"/>
          <w:sz w:val="16"/>
        </w:rPr>
        <w:t xml:space="preserve">  -&gt; 4. Update status = "cancelled"</w:t>
      </w:r>
    </w:p>
    <w:p>
      <w:pPr>
        <w:spacing w:after="0"/>
      </w:pPr>
      <w:r>
        <w:rPr>
          <w:rFonts w:ascii="Consolas" w:hAnsi="Consolas"/>
          <w:sz w:val="16"/>
        </w:rPr>
        <w:t xml:space="preserve">  -&gt; 5. Publish LeaveCancelled event</w:t>
      </w:r>
    </w:p>
    <w:p>
      <w:pPr>
        <w:pStyle w:val="Heading4"/>
      </w:pPr>
      <w:r>
        <w:t>Error Scenarios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Scenario</w:t>
            </w:r>
          </w:p>
        </w:tc>
        <w:tc>
          <w:tcPr>
            <w:tcW w:type="dxa" w:w="3408"/>
            <w:vAlign w:val="center"/>
            <w:shd w:fill="1F4E5F"/>
          </w:tcPr>
          <w:p>
            <w:pPr>
              <w:spacing w:after="0"/>
            </w:pPr>
            <w:r/>
            <w:r>
              <w:rPr>
                <w:b/>
                <w:color w:val="FFFFFF"/>
              </w:rPr>
              <w:t>HTTP</w:t>
            </w:r>
          </w:p>
        </w:tc>
        <w:tc>
          <w:tcPr>
            <w:tcW w:type="dxa" w:w="3408"/>
            <w:vAlign w:val="center"/>
            <w:shd w:fill="1F4E5F"/>
          </w:tcPr>
          <w:p>
            <w:pPr>
              <w:spacing w:after="0"/>
            </w:pPr>
            <w:r/>
            <w:r>
              <w:rPr>
                <w:b/>
                <w:color w:val="FFFFFF"/>
              </w:rPr>
              <w:t>Error</w:t>
            </w:r>
          </w:p>
        </w:tc>
      </w:tr>
      <w:tr>
        <w:tc>
          <w:tcPr>
            <w:tcW w:type="dxa" w:w="3408"/>
            <w:vAlign w:val="center"/>
          </w:tcPr>
          <w:p>
            <w:pPr>
              <w:spacing w:after="0"/>
            </w:pPr>
            <w:r/>
            <w:r>
              <w:rPr>
                <w:b w:val="0"/>
              </w:rPr>
              <w:t>Insufficient balance</w:t>
            </w:r>
          </w:p>
        </w:tc>
        <w:tc>
          <w:tcPr>
            <w:tcW w:type="dxa" w:w="3408"/>
            <w:vAlign w:val="center"/>
          </w:tcPr>
          <w:p>
            <w:pPr>
              <w:spacing w:after="0"/>
            </w:pPr>
            <w:r/>
            <w:r>
              <w:rPr>
                <w:b w:val="0"/>
              </w:rPr>
              <w:t>422</w:t>
            </w:r>
          </w:p>
        </w:tc>
        <w:tc>
          <w:tcPr>
            <w:tcW w:type="dxa" w:w="3408"/>
            <w:vAlign w:val="center"/>
          </w:tcPr>
          <w:p>
            <w:pPr>
              <w:spacing w:after="0"/>
            </w:pPr>
            <w:r/>
            <w:r>
              <w:rPr>
                <w:b w:val="0"/>
              </w:rPr>
              <w:t>"Insufficient leave balance"</w:t>
            </w:r>
          </w:p>
        </w:tc>
      </w:tr>
      <w:tr>
        <w:tc>
          <w:tcPr>
            <w:tcW w:type="dxa" w:w="3408"/>
            <w:vAlign w:val="center"/>
          </w:tcPr>
          <w:p>
            <w:pPr>
              <w:spacing w:after="0"/>
            </w:pPr>
            <w:r/>
            <w:r>
              <w:rPr>
                <w:b w:val="0"/>
              </w:rPr>
              <w:t>Overlapping request</w:t>
            </w:r>
          </w:p>
        </w:tc>
        <w:tc>
          <w:tcPr>
            <w:tcW w:type="dxa" w:w="3408"/>
            <w:vAlign w:val="center"/>
          </w:tcPr>
          <w:p>
            <w:pPr>
              <w:spacing w:after="0"/>
            </w:pPr>
            <w:r/>
            <w:r>
              <w:rPr>
                <w:b w:val="0"/>
              </w:rPr>
              <w:t>409</w:t>
            </w:r>
          </w:p>
        </w:tc>
        <w:tc>
          <w:tcPr>
            <w:tcW w:type="dxa" w:w="3408"/>
            <w:vAlign w:val="center"/>
          </w:tcPr>
          <w:p>
            <w:pPr>
              <w:spacing w:after="0"/>
            </w:pPr>
            <w:r/>
            <w:r>
              <w:rPr>
                <w:b w:val="0"/>
              </w:rPr>
              <w:t>"Overlapping leave request exists"</w:t>
            </w:r>
          </w:p>
        </w:tc>
      </w:tr>
      <w:tr>
        <w:tc>
          <w:tcPr>
            <w:tcW w:type="dxa" w:w="3408"/>
            <w:vAlign w:val="center"/>
          </w:tcPr>
          <w:p>
            <w:pPr>
              <w:spacing w:after="0"/>
            </w:pPr>
            <w:r/>
            <w:r>
              <w:rPr>
                <w:b w:val="0"/>
              </w:rPr>
              <w:t>Exceeds max consecutive</w:t>
            </w:r>
          </w:p>
        </w:tc>
        <w:tc>
          <w:tcPr>
            <w:tcW w:type="dxa" w:w="3408"/>
            <w:vAlign w:val="center"/>
          </w:tcPr>
          <w:p>
            <w:pPr>
              <w:spacing w:after="0"/>
            </w:pPr>
            <w:r/>
            <w:r>
              <w:rPr>
                <w:b w:val="0"/>
              </w:rPr>
              <w:t>422</w:t>
            </w:r>
          </w:p>
        </w:tc>
        <w:tc>
          <w:tcPr>
            <w:tcW w:type="dxa" w:w="3408"/>
            <w:vAlign w:val="center"/>
          </w:tcPr>
          <w:p>
            <w:pPr>
              <w:spacing w:after="0"/>
            </w:pPr>
            <w:r/>
            <w:r>
              <w:rPr>
                <w:b w:val="0"/>
              </w:rPr>
              <w:t>"Exceeds maximum consecutive days"</w:t>
            </w:r>
          </w:p>
        </w:tc>
      </w:tr>
      <w:tr>
        <w:tc>
          <w:tcPr>
            <w:tcW w:type="dxa" w:w="3408"/>
            <w:vAlign w:val="center"/>
          </w:tcPr>
          <w:p>
            <w:pPr>
              <w:spacing w:after="0"/>
            </w:pPr>
            <w:r/>
            <w:r>
              <w:rPr>
                <w:b w:val="0"/>
              </w:rPr>
              <w:t>Already processed</w:t>
            </w:r>
          </w:p>
        </w:tc>
        <w:tc>
          <w:tcPr>
            <w:tcW w:type="dxa" w:w="3408"/>
            <w:vAlign w:val="center"/>
          </w:tcPr>
          <w:p>
            <w:pPr>
              <w:spacing w:after="0"/>
            </w:pPr>
            <w:r/>
            <w:r>
              <w:rPr>
                <w:b w:val="0"/>
              </w:rPr>
              <w:t>409</w:t>
            </w:r>
          </w:p>
        </w:tc>
        <w:tc>
          <w:tcPr>
            <w:tcW w:type="dxa" w:w="3408"/>
            <w:vAlign w:val="center"/>
          </w:tcPr>
          <w:p>
            <w:pPr>
              <w:spacing w:after="0"/>
            </w:pPr>
            <w:r/>
            <w:r>
              <w:rPr>
                <w:b w:val="0"/>
              </w:rPr>
              <w:t>"Request already processed"</w:t>
            </w:r>
          </w:p>
        </w:tc>
      </w:tr>
      <w:tr>
        <w:tc>
          <w:tcPr>
            <w:tcW w:type="dxa" w:w="3408"/>
            <w:vAlign w:val="center"/>
          </w:tcPr>
          <w:p>
            <w:pPr>
              <w:spacing w:after="0"/>
            </w:pPr>
            <w:r/>
            <w:r>
              <w:rPr>
                <w:b w:val="0"/>
              </w:rPr>
              <w:t>Past start date</w:t>
            </w:r>
          </w:p>
        </w:tc>
        <w:tc>
          <w:tcPr>
            <w:tcW w:type="dxa" w:w="3408"/>
            <w:vAlign w:val="center"/>
          </w:tcPr>
          <w:p>
            <w:pPr>
              <w:spacing w:after="0"/>
            </w:pPr>
            <w:r/>
            <w:r>
              <w:rPr>
                <w:b w:val="0"/>
              </w:rPr>
              <w:t>422</w:t>
            </w:r>
          </w:p>
        </w:tc>
        <w:tc>
          <w:tcPr>
            <w:tcW w:type="dxa" w:w="3408"/>
            <w:vAlign w:val="center"/>
          </w:tcPr>
          <w:p>
            <w:pPr>
              <w:spacing w:after="0"/>
            </w:pPr>
            <w:r/>
            <w:r>
              <w:rPr>
                <w:b w:val="0"/>
              </w:rPr>
              <w:t>"Cannot request leave in the past"</w:t>
            </w:r>
          </w:p>
        </w:tc>
      </w:tr>
    </w:tbl>
    <w:p/>
    <w:p>
      <w:pPr>
        <w:pStyle w:val="Heading4"/>
      </w:pPr>
      <w:r>
        <w:t>Edge Cases</w:t>
      </w:r>
    </w:p>
    <w:p>
      <w:pPr>
        <w:pStyle w:val="ListBullet"/>
      </w:pPr>
      <w:r>
        <w:t>Cross-year requests: split entitlement across both years</w:t>
      </w:r>
    </w:p>
    <w:p>
      <w:pPr>
        <w:pStyle w:val="ListBullet"/>
      </w:pPr>
      <w:r>
        <w:t>Half days: total_days can be 0.5</w:t>
      </w:r>
    </w:p>
    <w:p>
      <w:pPr>
        <w:pStyle w:val="ListBullet"/>
      </w:pPr>
      <w:r>
        <w:t>Conflicts stored at submission, re-checked at approval</w:t>
      </w:r>
    </w:p>
    <w:p>
      <w:pPr>
        <w:pStyle w:val="Heading3"/>
      </w:pPr>
      <w:r>
        <w:t>Related</w:t>
      </w:r>
    </w:p>
    <w:p>
      <w:pPr>
        <w:pStyle w:val="ListBullet"/>
      </w:pPr>
      <w:r>
        <w:t>Leave Requests Overview</w:t>
      </w:r>
    </w:p>
    <w:p>
      <w:pPr>
        <w:pStyle w:val="ListBullet"/>
      </w:pPr>
      <w:r>
        <w:t>Leave Entitlements</w:t>
      </w:r>
    </w:p>
    <w:p>
      <w:pPr>
        <w:pStyle w:val="ListBullet"/>
      </w:pPr>
      <w:r>
        <w:t>Balance Audit</w:t>
      </w:r>
    </w:p>
    <w:p>
      <w:pPr>
        <w:pStyle w:val="ListBullet"/>
      </w:pPr>
      <w:r>
        <w:t>Leave Policies</w:t>
      </w:r>
    </w:p>
    <w:p>
      <w:pPr>
        <w:pStyle w:val="ListBullet"/>
      </w:pPr>
      <w:r>
        <w:t>Event Catalog</w:t>
      </w:r>
    </w:p>
    <w:p>
      <w:pPr>
        <w:pStyle w:val="ListBullet"/>
      </w:pPr>
      <w:r>
        <w:t>Error Handling</w:t>
      </w:r>
    </w:p>
    <w:p>
      <w:pPr>
        <w:pStyle w:val="Heading2"/>
      </w:pPr>
      <w:r>
        <w:t>modules/leave/leave-types/end-to-end-logic.md</w:t>
      </w:r>
    </w:p>
    <w:p>
      <w:pPr>
        <w:pStyle w:val="Heading2"/>
      </w:pPr>
      <w:r>
        <w:t>Leave Types - End-to-End Logic</w:t>
      </w:r>
    </w:p>
    <w:p>
      <w:r>
        <w:t>**Module:** Leave</w:t>
      </w:r>
    </w:p>
    <w:p>
      <w:r>
        <w:t>**Feature:** Leave Types</w:t>
      </w:r>
    </w:p>
    <w:p>
      <w:pPr>
        <w:pStyle w:val="Heading3"/>
      </w:pPr>
      <w:r>
        <w:t>Create Leave Type</w:t>
      </w:r>
    </w:p>
    <w:p>
      <w:pPr>
        <w:pStyle w:val="Heading4"/>
      </w:pPr>
      <w:r>
        <w:t>Flow</w:t>
      </w:r>
    </w:p>
    <w:p>
      <w:pPr>
        <w:spacing w:after="0"/>
      </w:pPr>
      <w:r>
        <w:rPr>
          <w:rFonts w:ascii="Consolas" w:hAnsi="Consolas"/>
          <w:sz w:val="16"/>
        </w:rPr>
        <w:t>POST /api/v1/leave/types</w:t>
      </w:r>
    </w:p>
    <w:p>
      <w:pPr>
        <w:spacing w:after="0"/>
      </w:pPr>
      <w:r>
        <w:rPr>
          <w:rFonts w:ascii="Consolas" w:hAnsi="Consolas"/>
          <w:sz w:val="16"/>
        </w:rPr>
        <w:t xml:space="preserve">  -&gt; LeaveTypeController.Create(CreateLeaveTypeCommand)</w:t>
      </w:r>
    </w:p>
    <w:p>
      <w:pPr>
        <w:spacing w:after="0"/>
      </w:pPr>
      <w:r>
        <w:rPr>
          <w:rFonts w:ascii="Consolas" w:hAnsi="Consolas"/>
          <w:sz w:val="16"/>
        </w:rPr>
        <w:t xml:space="preserve">    -&gt; [RequirePermission("leave:manage")]</w:t>
      </w:r>
    </w:p>
    <w:p>
      <w:pPr>
        <w:spacing w:after="0"/>
      </w:pPr>
      <w:r>
        <w:rPr>
          <w:rFonts w:ascii="Consolas" w:hAnsi="Consolas"/>
          <w:sz w:val="16"/>
        </w:rPr>
        <w:t xml:space="preserve">    -&gt; FluentValidation: name required, max 50 chars, is_paid not null</w:t>
      </w:r>
    </w:p>
    <w:p>
      <w:pPr>
        <w:spacing w:after="0"/>
      </w:pPr>
      <w:r>
        <w:rPr>
          <w:rFonts w:ascii="Consolas" w:hAnsi="Consolas"/>
          <w:sz w:val="16"/>
        </w:rPr>
        <w:t xml:space="preserve">    -&gt; LeaveTypeService.CreateAsync(command, ct)</w:t>
      </w:r>
    </w:p>
    <w:p>
      <w:pPr>
        <w:spacing w:after="0"/>
      </w:pPr>
      <w:r>
        <w:rPr>
          <w:rFonts w:ascii="Consolas" w:hAnsi="Consolas"/>
          <w:sz w:val="16"/>
        </w:rPr>
        <w:t xml:space="preserve">      -&gt; Check duplicate name for tenant: SELECT WHERE tenant_id = @tid AND name = @name</w:t>
      </w:r>
    </w:p>
    <w:p>
      <w:pPr>
        <w:spacing w:after="0"/>
      </w:pPr>
      <w:r>
        <w:rPr>
          <w:rFonts w:ascii="Consolas" w:hAnsi="Consolas"/>
          <w:sz w:val="16"/>
        </w:rPr>
        <w:t xml:space="preserve">      -&gt; Map command -&gt; LeaveType entity</w:t>
      </w:r>
    </w:p>
    <w:p>
      <w:pPr>
        <w:spacing w:after="0"/>
      </w:pPr>
      <w:r>
        <w:rPr>
          <w:rFonts w:ascii="Consolas" w:hAnsi="Consolas"/>
          <w:sz w:val="16"/>
        </w:rPr>
        <w:t xml:space="preserve">      -&gt; _repository.AddAsync(entity)</w:t>
      </w:r>
    </w:p>
    <w:p>
      <w:pPr>
        <w:spacing w:after="0"/>
      </w:pPr>
      <w:r>
        <w:rPr>
          <w:rFonts w:ascii="Consolas" w:hAnsi="Consolas"/>
          <w:sz w:val="16"/>
        </w:rPr>
        <w:t xml:space="preserve">      -&gt; SaveChangesAsync()</w:t>
      </w:r>
    </w:p>
    <w:p>
      <w:pPr>
        <w:spacing w:after="0"/>
      </w:pPr>
      <w:r>
        <w:rPr>
          <w:rFonts w:ascii="Consolas" w:hAnsi="Consolas"/>
          <w:sz w:val="16"/>
        </w:rPr>
        <w:t xml:space="preserve">      -&gt; Return Result&lt;LeaveTypeDto&gt;</w:t>
      </w:r>
    </w:p>
    <w:p>
      <w:pPr>
        <w:spacing w:after="0"/>
      </w:pPr>
      <w:r>
        <w:rPr>
          <w:rFonts w:ascii="Consolas" w:hAnsi="Consolas"/>
          <w:sz w:val="16"/>
        </w:rPr>
        <w:t xml:space="preserve">    -&gt; 201 Created + Location header</w:t>
      </w:r>
    </w:p>
    <w:p>
      <w:pPr>
        <w:pStyle w:val="Heading4"/>
      </w:pPr>
      <w:r>
        <w:t>Error Scenarios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Scenario</w:t>
            </w:r>
          </w:p>
        </w:tc>
        <w:tc>
          <w:tcPr>
            <w:tcW w:type="dxa" w:w="3408"/>
            <w:vAlign w:val="center"/>
            <w:shd w:fill="1F4E5F"/>
          </w:tcPr>
          <w:p>
            <w:pPr>
              <w:spacing w:after="0"/>
            </w:pPr>
            <w:r/>
            <w:r>
              <w:rPr>
                <w:b/>
                <w:color w:val="FFFFFF"/>
              </w:rPr>
              <w:t>HTTP</w:t>
            </w:r>
          </w:p>
        </w:tc>
        <w:tc>
          <w:tcPr>
            <w:tcW w:type="dxa" w:w="3408"/>
            <w:vAlign w:val="center"/>
            <w:shd w:fill="1F4E5F"/>
          </w:tcPr>
          <w:p>
            <w:pPr>
              <w:spacing w:after="0"/>
            </w:pPr>
            <w:r/>
            <w:r>
              <w:rPr>
                <w:b/>
                <w:color w:val="FFFFFF"/>
              </w:rPr>
              <w:t>Error</w:t>
            </w:r>
          </w:p>
        </w:tc>
      </w:tr>
      <w:tr>
        <w:tc>
          <w:tcPr>
            <w:tcW w:type="dxa" w:w="3408"/>
            <w:vAlign w:val="center"/>
          </w:tcPr>
          <w:p>
            <w:pPr>
              <w:spacing w:after="0"/>
            </w:pPr>
            <w:r/>
            <w:r>
              <w:rPr>
                <w:b w:val="0"/>
              </w:rPr>
              <w:t>Missing name</w:t>
            </w:r>
          </w:p>
        </w:tc>
        <w:tc>
          <w:tcPr>
            <w:tcW w:type="dxa" w:w="3408"/>
            <w:vAlign w:val="center"/>
          </w:tcPr>
          <w:p>
            <w:pPr>
              <w:spacing w:after="0"/>
            </w:pPr>
            <w:r/>
            <w:r>
              <w:rPr>
                <w:b w:val="0"/>
              </w:rPr>
              <w:t>422</w:t>
            </w:r>
          </w:p>
        </w:tc>
        <w:tc>
          <w:tcPr>
            <w:tcW w:type="dxa" w:w="3408"/>
            <w:vAlign w:val="center"/>
          </w:tcPr>
          <w:p>
            <w:pPr>
              <w:spacing w:after="0"/>
            </w:pPr>
            <w:r/>
            <w:r>
              <w:rPr>
                <w:b w:val="0"/>
              </w:rPr>
              <w:t>Validation error</w:t>
            </w:r>
          </w:p>
        </w:tc>
      </w:tr>
      <w:tr>
        <w:tc>
          <w:tcPr>
            <w:tcW w:type="dxa" w:w="3408"/>
            <w:vAlign w:val="center"/>
          </w:tcPr>
          <w:p>
            <w:pPr>
              <w:spacing w:after="0"/>
            </w:pPr>
            <w:r/>
            <w:r>
              <w:rPr>
                <w:b w:val="0"/>
              </w:rPr>
              <w:t>Duplicate name for tenant</w:t>
            </w:r>
          </w:p>
        </w:tc>
        <w:tc>
          <w:tcPr>
            <w:tcW w:type="dxa" w:w="3408"/>
            <w:vAlign w:val="center"/>
          </w:tcPr>
          <w:p>
            <w:pPr>
              <w:spacing w:after="0"/>
            </w:pPr>
            <w:r/>
            <w:r>
              <w:rPr>
                <w:b w:val="0"/>
              </w:rPr>
              <w:t>409</w:t>
            </w:r>
          </w:p>
        </w:tc>
        <w:tc>
          <w:tcPr>
            <w:tcW w:type="dxa" w:w="3408"/>
            <w:vAlign w:val="center"/>
          </w:tcPr>
          <w:p>
            <w:pPr>
              <w:spacing w:after="0"/>
            </w:pPr>
            <w:r/>
            <w:r>
              <w:rPr>
                <w:b w:val="0"/>
              </w:rPr>
              <w:t>"Leave type with this name already exists"</w:t>
            </w:r>
          </w:p>
        </w:tc>
      </w:tr>
      <w:tr>
        <w:tc>
          <w:tcPr>
            <w:tcW w:type="dxa" w:w="3408"/>
            <w:vAlign w:val="center"/>
          </w:tcPr>
          <w:p>
            <w:pPr>
              <w:spacing w:after="0"/>
            </w:pPr>
            <w:r/>
            <w:r>
              <w:rPr>
                <w:b w:val="0"/>
              </w:rPr>
              <w:t>No `leave:manage` permission</w:t>
            </w:r>
          </w:p>
        </w:tc>
        <w:tc>
          <w:tcPr>
            <w:tcW w:type="dxa" w:w="3408"/>
            <w:vAlign w:val="center"/>
          </w:tcPr>
          <w:p>
            <w:pPr>
              <w:spacing w:after="0"/>
            </w:pPr>
            <w:r/>
            <w:r>
              <w:rPr>
                <w:b w:val="0"/>
              </w:rPr>
              <w:t>403</w:t>
            </w:r>
          </w:p>
        </w:tc>
        <w:tc>
          <w:tcPr>
            <w:tcW w:type="dxa" w:w="3408"/>
            <w:vAlign w:val="center"/>
          </w:tcPr>
          <w:p>
            <w:pPr>
              <w:spacing w:after="0"/>
            </w:pPr>
            <w:r/>
            <w:r>
              <w:rPr>
                <w:b w:val="0"/>
              </w:rPr>
              <w:t>Forbidden</w:t>
            </w:r>
          </w:p>
        </w:tc>
      </w:tr>
    </w:tbl>
    <w:p/>
    <w:p>
      <w:pPr>
        <w:pStyle w:val="Heading3"/>
      </w:pPr>
      <w:r>
        <w:t>List Leave Types</w:t>
      </w:r>
    </w:p>
    <w:p>
      <w:pPr>
        <w:pStyle w:val="Heading4"/>
      </w:pPr>
      <w:r>
        <w:t>Flow</w:t>
      </w:r>
    </w:p>
    <w:p>
      <w:pPr>
        <w:spacing w:after="0"/>
      </w:pPr>
      <w:r>
        <w:rPr>
          <w:rFonts w:ascii="Consolas" w:hAnsi="Consolas"/>
          <w:sz w:val="16"/>
        </w:rPr>
        <w:t>GET /api/v1/leave/types</w:t>
      </w:r>
    </w:p>
    <w:p>
      <w:pPr>
        <w:spacing w:after="0"/>
      </w:pPr>
      <w:r>
        <w:rPr>
          <w:rFonts w:ascii="Consolas" w:hAnsi="Consolas"/>
          <w:sz w:val="16"/>
        </w:rPr>
        <w:t xml:space="preserve">  -&gt; [RequirePermission("leave:read")]</w:t>
      </w:r>
    </w:p>
    <w:p>
      <w:pPr>
        <w:spacing w:after="0"/>
      </w:pPr>
      <w:r>
        <w:rPr>
          <w:rFonts w:ascii="Consolas" w:hAnsi="Consolas"/>
          <w:sz w:val="16"/>
        </w:rPr>
        <w:t xml:space="preserve">  -&gt; LeaveTypeService.GetAllAsync(ct)</w:t>
      </w:r>
    </w:p>
    <w:p>
      <w:pPr>
        <w:spacing w:after="0"/>
      </w:pPr>
      <w:r>
        <w:rPr>
          <w:rFonts w:ascii="Consolas" w:hAnsi="Consolas"/>
          <w:sz w:val="16"/>
        </w:rPr>
        <w:t xml:space="preserve">    -&gt; SELECT * FROM leave_types WHERE tenant_id = @tid AND is_active = true</w:t>
      </w:r>
    </w:p>
    <w:p>
      <w:pPr>
        <w:spacing w:after="0"/>
      </w:pPr>
      <w:r>
        <w:rPr>
          <w:rFonts w:ascii="Consolas" w:hAnsi="Consolas"/>
          <w:sz w:val="16"/>
        </w:rPr>
        <w:t xml:space="preserve">    -&gt; Map to List&lt;LeaveTypeDto&gt;</w:t>
      </w:r>
    </w:p>
    <w:p>
      <w:pPr>
        <w:spacing w:after="0"/>
      </w:pPr>
      <w:r>
        <w:rPr>
          <w:rFonts w:ascii="Consolas" w:hAnsi="Consolas"/>
          <w:sz w:val="16"/>
        </w:rPr>
        <w:t xml:space="preserve">  -&gt; 200 OK</w:t>
      </w:r>
    </w:p>
    <w:p>
      <w:pPr>
        <w:pStyle w:val="Heading3"/>
      </w:pPr>
      <w:r>
        <w:t>Related</w:t>
      </w:r>
    </w:p>
    <w:p>
      <w:pPr>
        <w:pStyle w:val="ListBullet"/>
      </w:pPr>
      <w:r>
        <w:t>Leave Types Overview</w:t>
      </w:r>
    </w:p>
    <w:p>
      <w:pPr>
        <w:pStyle w:val="ListBullet"/>
      </w:pPr>
      <w:r>
        <w:t>Leave Policies</w:t>
      </w:r>
    </w:p>
    <w:p>
      <w:pPr>
        <w:pStyle w:val="ListBullet"/>
      </w:pPr>
      <w:r>
        <w:t>Leave Requests</w:t>
      </w:r>
    </w:p>
    <w:p>
      <w:pPr>
        <w:pStyle w:val="ListBullet"/>
      </w:pPr>
      <w:r>
        <w:t>Event Catalog</w:t>
      </w:r>
    </w:p>
    <w:p>
      <w:pPr>
        <w:pStyle w:val="ListBullet"/>
      </w:pPr>
      <w:r>
        <w:t>Error Handling</w:t>
      </w:r>
    </w:p>
    <w:p>
      <w:pPr>
        <w:pStyle w:val="Heading2"/>
      </w:pPr>
      <w:r>
        <w:t>modules/calendar/calendar-events/overview.md</w:t>
      </w:r>
    </w:p>
    <w:p>
      <w:pPr>
        <w:pStyle w:val="Heading2"/>
      </w:pPr>
      <w:r>
        <w:t>Calendar Events</w:t>
      </w:r>
    </w:p>
    <w:p>
      <w:r>
        <w:t>**Module:** Calendar</w:t>
      </w:r>
    </w:p>
    <w:p>
      <w:r>
        <w:t>**Feature:** Calendar Events</w:t>
      </w:r>
    </w:p>
    <w:p>
      <w:pPr>
        <w:pStyle w:val="Heading3"/>
      </w:pPr>
      <w:r>
        <w:t>Purpose</w:t>
      </w:r>
    </w:p>
    <w:p>
      <w:r>
        <w:t>Unified calendar aggregating leave, holidays, review cycles, custom events, country holidays, and connected Google/Outlook events into one view via `source_type` + `source_id` polymorphic references.</w:t>
      </w:r>
    </w:p>
    <w:p>
      <w:pPr>
        <w:pStyle w:val="Heading3"/>
      </w:pPr>
      <w:r>
        <w:t>Database Tables</w:t>
      </w:r>
    </w:p>
    <w:p>
      <w:pPr>
        <w:pStyle w:val="Heading4"/>
      </w:pPr>
      <w:r>
        <w:t>`calendar_events`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r>
          </w:p>
        </w:tc>
      </w:tr>
      <w:tr>
        <w:tc>
          <w:tcPr>
            <w:tcW w:type="dxa" w:w="3408"/>
            <w:vAlign w:val="center"/>
          </w:tcPr>
          <w:p>
            <w:pPr>
              <w:spacing w:after="0"/>
            </w:pPr>
            <w:r/>
            <w:r>
              <w:rPr>
                <w:b w:val="0"/>
              </w:rPr>
              <w:t>`title`</w:t>
            </w:r>
          </w:p>
        </w:tc>
        <w:tc>
          <w:tcPr>
            <w:tcW w:type="dxa" w:w="3408"/>
            <w:vAlign w:val="center"/>
          </w:tcPr>
          <w:p>
            <w:pPr>
              <w:spacing w:after="0"/>
            </w:pPr>
            <w:r/>
            <w:r>
              <w:rPr>
                <w:b w:val="0"/>
              </w:rPr>
              <w:t>`varchar(200)`</w:t>
            </w:r>
          </w:p>
        </w:tc>
        <w:tc>
          <w:tcPr>
            <w:tcW w:type="dxa" w:w="3408"/>
            <w:vAlign w:val="center"/>
          </w:tcPr>
          <w:p>
            <w:pPr>
              <w:spacing w:after="0"/>
            </w:pPr>
            <w:r/>
            <w:r>
              <w:rPr>
                <w:b w:val="0"/>
              </w:rPr>
            </w:r>
          </w:p>
        </w:tc>
      </w:tr>
      <w:tr>
        <w:tc>
          <w:tcPr>
            <w:tcW w:type="dxa" w:w="3408"/>
            <w:vAlign w:val="center"/>
          </w:tcPr>
          <w:p>
            <w:pPr>
              <w:spacing w:after="0"/>
            </w:pPr>
            <w:r/>
            <w:r>
              <w:rPr>
                <w:b w:val="0"/>
              </w:rPr>
              <w:t>`description`</w:t>
            </w:r>
          </w:p>
        </w:tc>
        <w:tc>
          <w:tcPr>
            <w:tcW w:type="dxa" w:w="3408"/>
            <w:vAlign w:val="center"/>
          </w:tcPr>
          <w:p>
            <w:pPr>
              <w:spacing w:after="0"/>
            </w:pPr>
            <w:r/>
            <w:r>
              <w:rPr>
                <w:b w:val="0"/>
              </w:rPr>
              <w:t>`text`</w:t>
            </w:r>
          </w:p>
        </w:tc>
        <w:tc>
          <w:tcPr>
            <w:tcW w:type="dxa" w:w="3408"/>
            <w:vAlign w:val="center"/>
          </w:tcPr>
          <w:p>
            <w:pPr>
              <w:spacing w:after="0"/>
            </w:pPr>
            <w:r/>
            <w:r>
              <w:rPr>
                <w:b w:val="0"/>
              </w:rPr>
            </w:r>
          </w:p>
        </w:tc>
      </w:tr>
      <w:tr>
        <w:tc>
          <w:tcPr>
            <w:tcW w:type="dxa" w:w="3408"/>
            <w:vAlign w:val="center"/>
          </w:tcPr>
          <w:p>
            <w:pPr>
              <w:spacing w:after="0"/>
            </w:pPr>
            <w:r/>
            <w:r>
              <w:rPr>
                <w:b w:val="0"/>
              </w:rPr>
              <w:t>`start_date`</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`end_date`</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`event_type`</w:t>
            </w:r>
          </w:p>
        </w:tc>
        <w:tc>
          <w:tcPr>
            <w:tcW w:type="dxa" w:w="3408"/>
            <w:vAlign w:val="center"/>
          </w:tcPr>
          <w:p>
            <w:pPr>
              <w:spacing w:after="0"/>
            </w:pPr>
            <w:r/>
            <w:r>
              <w:rPr>
                <w:b w:val="0"/>
              </w:rPr>
              <w:t>`varchar(30)`</w:t>
            </w:r>
          </w:p>
        </w:tc>
        <w:tc>
          <w:tcPr>
            <w:tcW w:type="dxa" w:w="3408"/>
            <w:vAlign w:val="center"/>
          </w:tcPr>
          <w:p>
            <w:pPr>
              <w:spacing w:after="0"/>
            </w:pPr>
            <w:r/>
            <w:r>
              <w:rPr>
                <w:b w:val="0"/>
              </w:rPr>
              <w:t>`meeting`, `company`, `team`, `personal`, `leave`, `holiday`, `training`, `out_of_office`, `review`</w:t>
            </w:r>
          </w:p>
        </w:tc>
      </w:tr>
      <w:tr>
        <w:tc>
          <w:tcPr>
            <w:tcW w:type="dxa" w:w="3408"/>
            <w:vAlign w:val="center"/>
          </w:tcPr>
          <w:p>
            <w:pPr>
              <w:spacing w:after="0"/>
            </w:pPr>
            <w:r/>
            <w:r>
              <w:rPr>
                <w:b w:val="0"/>
              </w:rPr>
              <w:t>`source_type`</w:t>
            </w:r>
          </w:p>
        </w:tc>
        <w:tc>
          <w:tcPr>
            <w:tcW w:type="dxa" w:w="3408"/>
            <w:vAlign w:val="center"/>
          </w:tcPr>
          <w:p>
            <w:pPr>
              <w:spacing w:after="0"/>
            </w:pPr>
            <w:r/>
            <w:r>
              <w:rPr>
                <w:b w:val="0"/>
              </w:rPr>
              <w:t>`varchar(30)`</w:t>
            </w:r>
          </w:p>
        </w:tc>
        <w:tc>
          <w:tcPr>
            <w:tcW w:type="dxa" w:w="3408"/>
            <w:vAlign w:val="center"/>
          </w:tcPr>
          <w:p>
            <w:pPr>
              <w:spacing w:after="0"/>
            </w:pPr>
            <w:r/>
            <w:r>
              <w:rPr>
                <w:b w:val="0"/>
              </w:rPr>
              <w:t>`manual`, `leave_request`, `holiday`, `review_cycle`, `external_sync`</w:t>
            </w:r>
          </w:p>
        </w:tc>
      </w:tr>
      <w:tr>
        <w:tc>
          <w:tcPr>
            <w:tcW w:type="dxa" w:w="3408"/>
            <w:vAlign w:val="center"/>
          </w:tcPr>
          <w:p>
            <w:pPr>
              <w:spacing w:after="0"/>
            </w:pPr>
            <w:r/>
            <w:r>
              <w:rPr>
                <w:b w:val="0"/>
              </w:rPr>
              <w:t>`source_id`</w:t>
            </w:r>
          </w:p>
        </w:tc>
        <w:tc>
          <w:tcPr>
            <w:tcW w:type="dxa" w:w="3408"/>
            <w:vAlign w:val="center"/>
          </w:tcPr>
          <w:p>
            <w:pPr>
              <w:spacing w:after="0"/>
            </w:pPr>
            <w:r/>
            <w:r>
              <w:rPr>
                <w:b w:val="0"/>
              </w:rPr>
              <w:t>`uuid`</w:t>
            </w:r>
          </w:p>
        </w:tc>
        <w:tc>
          <w:tcPr>
            <w:tcW w:type="dxa" w:w="3408"/>
            <w:vAlign w:val="center"/>
          </w:tcPr>
          <w:p>
            <w:pPr>
              <w:spacing w:after="0"/>
            </w:pPr>
            <w:r/>
            <w:r>
              <w:rPr>
                <w:b w:val="0"/>
              </w:rPr>
              <w:t>Polymorphic reference</w:t>
            </w:r>
          </w:p>
        </w:tc>
      </w:tr>
      <w:tr>
        <w:tc>
          <w:tcPr>
            <w:tcW w:type="dxa" w:w="3408"/>
            <w:vAlign w:val="center"/>
          </w:tcPr>
          <w:p>
            <w:pPr>
              <w:spacing w:after="0"/>
            </w:pPr>
            <w:r/>
            <w:r>
              <w:rPr>
                <w:b w:val="0"/>
              </w:rPr>
              <w:t>`audience_type`</w:t>
            </w:r>
          </w:p>
        </w:tc>
        <w:tc>
          <w:tcPr>
            <w:tcW w:type="dxa" w:w="3408"/>
            <w:vAlign w:val="center"/>
          </w:tcPr>
          <w:p>
            <w:pPr>
              <w:spacing w:after="0"/>
            </w:pPr>
            <w:r/>
            <w:r>
              <w:rPr>
                <w:b w:val="0"/>
              </w:rPr>
              <w:t>`varchar(20)`</w:t>
            </w:r>
          </w:p>
        </w:tc>
        <w:tc>
          <w:tcPr>
            <w:tcW w:type="dxa" w:w="3408"/>
            <w:vAlign w:val="center"/>
          </w:tcPr>
          <w:p>
            <w:pPr>
              <w:spacing w:after="0"/>
            </w:pPr>
            <w:r/>
            <w:r>
              <w:rPr>
                <w:b w:val="0"/>
              </w:rPr>
              <w:t>`tenant`, `department`, `team`, `individual` - who the event targets</w:t>
            </w:r>
          </w:p>
        </w:tc>
      </w:tr>
      <w:tr>
        <w:tc>
          <w:tcPr>
            <w:tcW w:type="dxa" w:w="3408"/>
            <w:vAlign w:val="center"/>
          </w:tcPr>
          <w:p>
            <w:pPr>
              <w:spacing w:after="0"/>
            </w:pPr>
            <w:r/>
            <w:r>
              <w:rPr>
                <w:b w:val="0"/>
              </w:rPr>
              <w:t>`audience_id`</w:t>
            </w:r>
          </w:p>
        </w:tc>
        <w:tc>
          <w:tcPr>
            <w:tcW w:type="dxa" w:w="3408"/>
            <w:vAlign w:val="center"/>
          </w:tcPr>
          <w:p>
            <w:pPr>
              <w:spacing w:after="0"/>
            </w:pPr>
            <w:r/>
            <w:r>
              <w:rPr>
                <w:b w:val="0"/>
              </w:rPr>
              <w:t>`uuid`</w:t>
            </w:r>
          </w:p>
        </w:tc>
        <w:tc>
          <w:tcPr>
            <w:tcW w:type="dxa" w:w="3408"/>
            <w:vAlign w:val="center"/>
          </w:tcPr>
          <w:p>
            <w:pPr>
              <w:spacing w:after="0"/>
            </w:pPr>
            <w:r/>
            <w:r>
              <w:rPr>
                <w:b w:val="0"/>
              </w:rPr>
              <w:t>FK -&gt; `departments`, `teams`, or `employees` depending on `audience_type`; null for `tenant`</w:t>
            </w:r>
          </w:p>
        </w:tc>
      </w:tr>
      <w:tr>
        <w:tc>
          <w:tcPr>
            <w:tcW w:type="dxa" w:w="3408"/>
            <w:vAlign w:val="center"/>
          </w:tcPr>
          <w:p>
            <w:pPr>
              <w:spacing w:after="0"/>
            </w:pPr>
            <w:r/>
            <w:r>
              <w:rPr>
                <w:b w:val="0"/>
              </w:rPr>
              <w:t>`color`</w:t>
            </w:r>
          </w:p>
        </w:tc>
        <w:tc>
          <w:tcPr>
            <w:tcW w:type="dxa" w:w="3408"/>
            <w:vAlign w:val="center"/>
          </w:tcPr>
          <w:p>
            <w:pPr>
              <w:spacing w:after="0"/>
            </w:pPr>
            <w:r/>
            <w:r>
              <w:rPr>
                <w:b w:val="0"/>
              </w:rPr>
              <w:t>`varchar(7)`</w:t>
            </w:r>
          </w:p>
        </w:tc>
        <w:tc>
          <w:tcPr>
            <w:tcW w:type="dxa" w:w="3408"/>
            <w:vAlign w:val="center"/>
          </w:tcPr>
          <w:p>
            <w:pPr>
              <w:spacing w:after="0"/>
            </w:pPr>
            <w:r/>
            <w:r>
              <w:rPr>
                <w:b w:val="0"/>
              </w:rPr>
              <w:t>Hex color string (e.g. `#3B82F6`); nullable - defaults to type color in UI</w:t>
            </w:r>
          </w:p>
        </w:tc>
      </w:tr>
      <w:tr>
        <w:tc>
          <w:tcPr>
            <w:tcW w:type="dxa" w:w="3408"/>
            <w:vAlign w:val="center"/>
          </w:tcPr>
          <w:p>
            <w:pPr>
              <w:spacing w:after="0"/>
            </w:pPr>
            <w:r/>
            <w:r>
              <w:rPr>
                <w:b w:val="0"/>
              </w:rPr>
              <w:t>`recurrence`</w:t>
            </w:r>
          </w:p>
        </w:tc>
        <w:tc>
          <w:tcPr>
            <w:tcW w:type="dxa" w:w="3408"/>
            <w:vAlign w:val="center"/>
          </w:tcPr>
          <w:p>
            <w:pPr>
              <w:spacing w:after="0"/>
            </w:pPr>
            <w:r/>
            <w:r>
              <w:rPr>
                <w:b w:val="0"/>
              </w:rPr>
              <w:t>`varchar(20)`</w:t>
            </w:r>
          </w:p>
        </w:tc>
        <w:tc>
          <w:tcPr>
            <w:tcW w:type="dxa" w:w="3408"/>
            <w:vAlign w:val="center"/>
          </w:tcPr>
          <w:p>
            <w:pPr>
              <w:spacing w:after="0"/>
            </w:pPr>
            <w:r/>
            <w:r>
              <w:rPr>
                <w:b w:val="0"/>
              </w:rPr>
              <w:t>`none`, `daily`, `weekly`, `monthly`</w:t>
            </w:r>
          </w:p>
        </w:tc>
      </w:tr>
      <w:tr>
        <w:tc>
          <w:tcPr>
            <w:tcW w:type="dxa" w:w="3408"/>
            <w:vAlign w:val="center"/>
          </w:tcPr>
          <w:p>
            <w:pPr>
              <w:spacing w:after="0"/>
            </w:pPr>
            <w:r/>
            <w:r>
              <w:rPr>
                <w:b w:val="0"/>
              </w:rPr>
              <w:t>`visibility`</w:t>
            </w:r>
          </w:p>
        </w:tc>
        <w:tc>
          <w:tcPr>
            <w:tcW w:type="dxa" w:w="3408"/>
            <w:vAlign w:val="center"/>
          </w:tcPr>
          <w:p>
            <w:pPr>
              <w:spacing w:after="0"/>
            </w:pPr>
            <w:r/>
            <w:r>
              <w:rPr>
                <w:b w:val="0"/>
              </w:rPr>
              <w:t>`varchar(20)`</w:t>
            </w:r>
          </w:p>
        </w:tc>
        <w:tc>
          <w:tcPr>
            <w:tcW w:type="dxa" w:w="3408"/>
            <w:vAlign w:val="center"/>
          </w:tcPr>
          <w:p>
            <w:pPr>
              <w:spacing w:after="0"/>
            </w:pPr>
            <w:r/>
            <w:r>
              <w:rPr>
                <w:b w:val="0"/>
              </w:rPr>
              <w:t>`public`, `team`, `private` - controls who can see the event on the calendar</w:t>
            </w:r>
          </w:p>
        </w:tc>
      </w:tr>
      <w:tr>
        <w:tc>
          <w:tcPr>
            <w:tcW w:type="dxa" w:w="3408"/>
            <w:vAlign w:val="center"/>
          </w:tcPr>
          <w:p>
            <w:pPr>
              <w:spacing w:after="0"/>
            </w:pPr>
            <w:r/>
            <w:r>
              <w:rPr>
                <w:b w:val="0"/>
              </w:rPr>
              <w:t>`created_by_id`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`calendar_event_participants`</w:t>
      </w:r>
    </w:p>
    <w:p>
      <w:r>
        <w:t>Used only when `audience_type = individual`. For `department`, `team`, and `tenant` audiences, participants are resolved server-side from org hierarchy.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`event_id`</w:t>
            </w:r>
          </w:p>
        </w:tc>
        <w:tc>
          <w:tcPr>
            <w:tcW w:type="dxa" w:w="3408"/>
            <w:vAlign w:val="center"/>
          </w:tcPr>
          <w:p>
            <w:pPr>
              <w:spacing w:after="0"/>
            </w:pPr>
            <w:r/>
            <w:r>
              <w:rPr>
                <w:b w:val="0"/>
              </w:rPr>
              <w:t>`uuid`</w:t>
            </w:r>
          </w:p>
        </w:tc>
        <w:tc>
          <w:tcPr>
            <w:tcW w:type="dxa" w:w="3408"/>
            <w:vAlign w:val="center"/>
          </w:tcPr>
          <w:p>
            <w:pPr>
              <w:spacing w:after="0"/>
            </w:pPr>
            <w:r/>
            <w:r>
              <w:rPr>
                <w:b w:val="0"/>
              </w:rPr>
              <w:t>FK -&gt; calendar_events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`/api/v1/calendar`</w:t>
            </w:r>
          </w:p>
        </w:tc>
        <w:tc>
          <w:tcPr>
            <w:tcW w:type="dxa" w:w="2556"/>
            <w:vAlign w:val="center"/>
          </w:tcPr>
          <w:p>
            <w:pPr>
              <w:spacing w:after="0"/>
            </w:pPr>
            <w:r/>
            <w:r>
              <w:rPr>
                <w:b w:val="0"/>
              </w:rPr>
              <w:t>Authenticated</w:t>
            </w:r>
          </w:p>
        </w:tc>
        <w:tc>
          <w:tcPr>
            <w:tcW w:type="dxa" w:w="2556"/>
            <w:vAlign w:val="center"/>
          </w:tcPr>
          <w:p>
            <w:pPr>
              <w:spacing w:after="0"/>
            </w:pPr>
            <w:r/>
            <w:r>
              <w:rPr>
                <w:b w:val="0"/>
              </w:rPr>
              <w:t>Calendar events for date range (filtered by `IHierarchyScope`)</w:t>
            </w:r>
          </w:p>
        </w:tc>
      </w:tr>
      <w:tr>
        <w:tc>
          <w:tcPr>
            <w:tcW w:type="dxa" w:w="2556"/>
            <w:vAlign w:val="center"/>
          </w:tcPr>
          <w:p>
            <w:pPr>
              <w:spacing w:after="0"/>
            </w:pPr>
            <w:r/>
            <w:r>
              <w:rPr>
                <w:b w:val="0"/>
              </w:rPr>
              <w:t>GET</w:t>
            </w:r>
          </w:p>
        </w:tc>
        <w:tc>
          <w:tcPr>
            <w:tcW w:type="dxa" w:w="2556"/>
            <w:vAlign w:val="center"/>
          </w:tcPr>
          <w:p>
            <w:pPr>
              <w:spacing w:after="0"/>
            </w:pPr>
            <w:r/>
            <w:r>
              <w:rPr>
                <w:b w:val="0"/>
              </w:rPr>
              <w:t>`/api/v1/calendar/holiday-settings`</w:t>
            </w:r>
          </w:p>
        </w:tc>
        <w:tc>
          <w:tcPr>
            <w:tcW w:type="dxa" w:w="2556"/>
            <w:vAlign w:val="center"/>
          </w:tcPr>
          <w:p>
            <w:pPr>
              <w:spacing w:after="0"/>
            </w:pPr>
            <w:r/>
            <w:r>
              <w:rPr>
                <w:b w:val="0"/>
              </w:rPr>
              <w:t>`calendar:admin`</w:t>
            </w:r>
          </w:p>
        </w:tc>
        <w:tc>
          <w:tcPr>
            <w:tcW w:type="dxa" w:w="2556"/>
            <w:vAlign w:val="center"/>
          </w:tcPr>
          <w:p>
            <w:pPr>
              <w:spacing w:after="0"/>
            </w:pPr>
            <w:r/>
            <w:r>
              <w:rPr>
                <w:b w:val="0"/>
              </w:rPr>
              <w:t>Get legal-entity holiday sync settings</w:t>
            </w:r>
          </w:p>
        </w:tc>
      </w:tr>
      <w:tr>
        <w:tc>
          <w:tcPr>
            <w:tcW w:type="dxa" w:w="2556"/>
            <w:vAlign w:val="center"/>
          </w:tcPr>
          <w:p>
            <w:pPr>
              <w:spacing w:after="0"/>
            </w:pPr>
            <w:r/>
            <w:r>
              <w:rPr>
                <w:b w:val="0"/>
              </w:rPr>
              <w:t>PUT</w:t>
            </w:r>
          </w:p>
        </w:tc>
        <w:tc>
          <w:tcPr>
            <w:tcW w:type="dxa" w:w="2556"/>
            <w:vAlign w:val="center"/>
          </w:tcPr>
          <w:p>
            <w:pPr>
              <w:spacing w:after="0"/>
            </w:pPr>
            <w:r/>
            <w:r>
              <w:rPr>
                <w:b w:val="0"/>
              </w:rPr>
              <w:t>`/api/v1/calendar/holiday-settings/{id}`</w:t>
            </w:r>
          </w:p>
        </w:tc>
        <w:tc>
          <w:tcPr>
            <w:tcW w:type="dxa" w:w="2556"/>
            <w:vAlign w:val="center"/>
          </w:tcPr>
          <w:p>
            <w:pPr>
              <w:spacing w:after="0"/>
            </w:pPr>
            <w:r/>
            <w:r>
              <w:rPr>
                <w:b w:val="0"/>
              </w:rPr>
              <w:t>`calendar:admin`</w:t>
            </w:r>
          </w:p>
        </w:tc>
        <w:tc>
          <w:tcPr>
            <w:tcW w:type="dxa" w:w="2556"/>
            <w:vAlign w:val="center"/>
          </w:tcPr>
          <w:p>
            <w:pPr>
              <w:spacing w:after="0"/>
            </w:pPr>
            <w:r/>
            <w:r>
              <w:rPr>
                <w:b w:val="0"/>
              </w:rPr>
              <w:t>Enable/disable country holiday sync or override calendar country</w:t>
            </w:r>
          </w:p>
        </w:tc>
      </w:tr>
      <w:tr>
        <w:tc>
          <w:tcPr>
            <w:tcW w:type="dxa" w:w="2556"/>
            <w:vAlign w:val="center"/>
          </w:tcPr>
          <w:p>
            <w:pPr>
              <w:spacing w:after="0"/>
            </w:pPr>
            <w:r/>
            <w:r>
              <w:rPr>
                <w:b w:val="0"/>
              </w:rPr>
              <w:t>POST</w:t>
            </w:r>
          </w:p>
        </w:tc>
        <w:tc>
          <w:tcPr>
            <w:tcW w:type="dxa" w:w="2556"/>
            <w:vAlign w:val="center"/>
          </w:tcPr>
          <w:p>
            <w:pPr>
              <w:spacing w:after="0"/>
            </w:pPr>
            <w:r/>
            <w:r>
              <w:rPr>
                <w:b w:val="0"/>
              </w:rPr>
              <w:t>`/api/v1/calendar/holiday-settings/{id}/sync`</w:t>
            </w:r>
          </w:p>
        </w:tc>
        <w:tc>
          <w:tcPr>
            <w:tcW w:type="dxa" w:w="2556"/>
            <w:vAlign w:val="center"/>
          </w:tcPr>
          <w:p>
            <w:pPr>
              <w:spacing w:after="0"/>
            </w:pPr>
            <w:r/>
            <w:r>
              <w:rPr>
                <w:b w:val="0"/>
              </w:rPr>
              <w:t>`calendar:admin`</w:t>
            </w:r>
          </w:p>
        </w:tc>
        <w:tc>
          <w:tcPr>
            <w:tcW w:type="dxa" w:w="2556"/>
            <w:vAlign w:val="center"/>
          </w:tcPr>
          <w:p>
            <w:pPr>
              <w:spacing w:after="0"/>
            </w:pPr>
            <w:r/>
            <w:r>
              <w:rPr>
                <w:b w:val="0"/>
              </w:rPr>
              <w:t>Import holidays from configured provider</w:t>
            </w:r>
          </w:p>
        </w:tc>
      </w:tr>
      <w:tr>
        <w:tc>
          <w:tcPr>
            <w:tcW w:type="dxa" w:w="2556"/>
            <w:vAlign w:val="center"/>
          </w:tcPr>
          <w:p>
            <w:pPr>
              <w:spacing w:after="0"/>
            </w:pPr>
            <w:r/>
            <w:r>
              <w:rPr>
                <w:b w:val="0"/>
              </w:rPr>
              <w:t>GET</w:t>
            </w:r>
          </w:p>
        </w:tc>
        <w:tc>
          <w:tcPr>
            <w:tcW w:type="dxa" w:w="2556"/>
            <w:vAlign w:val="center"/>
          </w:tcPr>
          <w:p>
            <w:pPr>
              <w:spacing w:after="0"/>
            </w:pPr>
            <w:r/>
            <w:r>
              <w:rPr>
                <w:b w:val="0"/>
              </w:rPr>
              <w:t>`/api/v1/calendar/connections`</w:t>
            </w:r>
          </w:p>
        </w:tc>
        <w:tc>
          <w:tcPr>
            <w:tcW w:type="dxa" w:w="2556"/>
            <w:vAlign w:val="center"/>
          </w:tcPr>
          <w:p>
            <w:pPr>
              <w:spacing w:after="0"/>
            </w:pPr>
            <w:r/>
            <w:r>
              <w:rPr>
                <w:b w:val="0"/>
              </w:rPr>
              <w:t>Authenticated</w:t>
            </w:r>
          </w:p>
        </w:tc>
        <w:tc>
          <w:tcPr>
            <w:tcW w:type="dxa" w:w="2556"/>
            <w:vAlign w:val="center"/>
          </w:tcPr>
          <w:p>
            <w:pPr>
              <w:spacing w:after="0"/>
            </w:pPr>
            <w:r/>
            <w:r>
              <w:rPr>
                <w:b w:val="0"/>
              </w:rPr>
              <w:t>List user's Google/Outlook calendar connections</w:t>
            </w:r>
          </w:p>
        </w:tc>
      </w:tr>
      <w:tr>
        <w:tc>
          <w:tcPr>
            <w:tcW w:type="dxa" w:w="2556"/>
            <w:vAlign w:val="center"/>
          </w:tcPr>
          <w:p>
            <w:pPr>
              <w:spacing w:after="0"/>
            </w:pPr>
            <w:r/>
            <w:r>
              <w:rPr>
                <w:b w:val="0"/>
              </w:rPr>
              <w:t>GET</w:t>
            </w:r>
          </w:p>
        </w:tc>
        <w:tc>
          <w:tcPr>
            <w:tcW w:type="dxa" w:w="2556"/>
            <w:vAlign w:val="center"/>
          </w:tcPr>
          <w:p>
            <w:pPr>
              <w:spacing w:after="0"/>
            </w:pPr>
            <w:r/>
            <w:r>
              <w:rPr>
                <w:b w:val="0"/>
              </w:rPr>
              <w:t>`/api/v1/calendar/connections/{provider}/connect`</w:t>
            </w:r>
          </w:p>
        </w:tc>
        <w:tc>
          <w:tcPr>
            <w:tcW w:type="dxa" w:w="2556"/>
            <w:vAlign w:val="center"/>
          </w:tcPr>
          <w:p>
            <w:pPr>
              <w:spacing w:after="0"/>
            </w:pPr>
            <w:r/>
            <w:r>
              <w:rPr>
                <w:b w:val="0"/>
              </w:rPr>
              <w:t>Authenticated</w:t>
            </w:r>
          </w:p>
        </w:tc>
        <w:tc>
          <w:tcPr>
            <w:tcW w:type="dxa" w:w="2556"/>
            <w:vAlign w:val="center"/>
          </w:tcPr>
          <w:p>
            <w:pPr>
              <w:spacing w:after="0"/>
            </w:pPr>
            <w:r/>
            <w:r>
              <w:rPr>
                <w:b w:val="0"/>
              </w:rPr>
              <w:t>Start OAuth</w:t>
            </w:r>
          </w:p>
        </w:tc>
      </w:tr>
      <w:tr>
        <w:tc>
          <w:tcPr>
            <w:tcW w:type="dxa" w:w="2556"/>
            <w:vAlign w:val="center"/>
          </w:tcPr>
          <w:p>
            <w:pPr>
              <w:spacing w:after="0"/>
            </w:pPr>
            <w:r/>
            <w:r>
              <w:rPr>
                <w:b w:val="0"/>
              </w:rPr>
              <w:t>PUT</w:t>
            </w:r>
          </w:p>
        </w:tc>
        <w:tc>
          <w:tcPr>
            <w:tcW w:type="dxa" w:w="2556"/>
            <w:vAlign w:val="center"/>
          </w:tcPr>
          <w:p>
            <w:pPr>
              <w:spacing w:after="0"/>
            </w:pPr>
            <w:r/>
            <w:r>
              <w:rPr>
                <w:b w:val="0"/>
              </w:rPr>
              <w:t>`/api/v1/calendar/connections/{id}`</w:t>
            </w:r>
          </w:p>
        </w:tc>
        <w:tc>
          <w:tcPr>
            <w:tcW w:type="dxa" w:w="2556"/>
            <w:vAlign w:val="center"/>
          </w:tcPr>
          <w:p>
            <w:pPr>
              <w:spacing w:after="0"/>
            </w:pPr>
            <w:r/>
            <w:r>
              <w:rPr>
                <w:b w:val="0"/>
              </w:rPr>
              <w:t>Authenticated</w:t>
            </w:r>
          </w:p>
        </w:tc>
        <w:tc>
          <w:tcPr>
            <w:tcW w:type="dxa" w:w="2556"/>
            <w:vAlign w:val="center"/>
          </w:tcPr>
          <w:p>
            <w:pPr>
              <w:spacing w:after="0"/>
            </w:pPr>
            <w:r/>
            <w:r>
              <w:rPr>
                <w:b w:val="0"/>
              </w:rPr>
              <w:t>Update sync direction</w:t>
            </w:r>
          </w:p>
        </w:tc>
      </w:tr>
      <w:tr>
        <w:tc>
          <w:tcPr>
            <w:tcW w:type="dxa" w:w="2556"/>
            <w:vAlign w:val="center"/>
          </w:tcPr>
          <w:p>
            <w:pPr>
              <w:spacing w:after="0"/>
            </w:pPr>
            <w:r/>
            <w:r>
              <w:rPr>
                <w:b w:val="0"/>
              </w:rPr>
              <w:t>DELETE</w:t>
            </w:r>
          </w:p>
        </w:tc>
        <w:tc>
          <w:tcPr>
            <w:tcW w:type="dxa" w:w="2556"/>
            <w:vAlign w:val="center"/>
          </w:tcPr>
          <w:p>
            <w:pPr>
              <w:spacing w:after="0"/>
            </w:pPr>
            <w:r/>
            <w:r>
              <w:rPr>
                <w:b w:val="0"/>
              </w:rPr>
              <w:t>`/api/v1/calendar/connections/{id}`</w:t>
            </w:r>
          </w:p>
        </w:tc>
        <w:tc>
          <w:tcPr>
            <w:tcW w:type="dxa" w:w="2556"/>
            <w:vAlign w:val="center"/>
          </w:tcPr>
          <w:p>
            <w:pPr>
              <w:spacing w:after="0"/>
            </w:pPr>
            <w:r/>
            <w:r>
              <w:rPr>
                <w:b w:val="0"/>
              </w:rPr>
              <w:t>Authenticated</w:t>
            </w:r>
          </w:p>
        </w:tc>
        <w:tc>
          <w:tcPr>
            <w:tcW w:type="dxa" w:w="2556"/>
            <w:vAlign w:val="center"/>
          </w:tcPr>
          <w:p>
            <w:pPr>
              <w:spacing w:after="0"/>
            </w:pPr>
            <w:r/>
            <w:r>
              <w:rPr>
                <w:b w:val="0"/>
              </w:rPr>
              <w:t>Disconnect external calendar</w:t>
            </w:r>
          </w:p>
        </w:tc>
      </w:tr>
      <w:tr>
        <w:tc>
          <w:tcPr>
            <w:tcW w:type="dxa" w:w="2556"/>
            <w:vAlign w:val="center"/>
          </w:tcPr>
          <w:p>
            <w:pPr>
              <w:spacing w:after="0"/>
            </w:pPr>
            <w:r/>
            <w:r>
              <w:rPr>
                <w:b w:val="0"/>
              </w:rPr>
              <w:t>POST</w:t>
            </w:r>
          </w:p>
        </w:tc>
        <w:tc>
          <w:tcPr>
            <w:tcW w:type="dxa" w:w="2556"/>
            <w:vAlign w:val="center"/>
          </w:tcPr>
          <w:p>
            <w:pPr>
              <w:spacing w:after="0"/>
            </w:pPr>
            <w:r/>
            <w:r>
              <w:rPr>
                <w:b w:val="0"/>
              </w:rPr>
              <w:t>`/api/v1/calendar`</w:t>
            </w:r>
          </w:p>
        </w:tc>
        <w:tc>
          <w:tcPr>
            <w:tcW w:type="dxa" w:w="2556"/>
            <w:vAlign w:val="center"/>
          </w:tcPr>
          <w:p>
            <w:pPr>
              <w:spacing w:after="0"/>
            </w:pPr>
            <w:r/>
            <w:r>
              <w:rPr>
                <w:b w:val="0"/>
              </w:rPr>
              <w:t>`calendar:write`</w:t>
            </w:r>
          </w:p>
        </w:tc>
        <w:tc>
          <w:tcPr>
            <w:tcW w:type="dxa" w:w="2556"/>
            <w:vAlign w:val="center"/>
          </w:tcPr>
          <w:p>
            <w:pPr>
              <w:spacing w:after="0"/>
            </w:pPr>
            <w:r/>
            <w:r>
              <w:rPr>
                <w:b w:val="0"/>
              </w:rPr>
              <w:t>Create event</w:t>
            </w:r>
          </w:p>
        </w:tc>
      </w:tr>
      <w:tr>
        <w:tc>
          <w:tcPr>
            <w:tcW w:type="dxa" w:w="2556"/>
            <w:vAlign w:val="center"/>
          </w:tcPr>
          <w:p>
            <w:pPr>
              <w:spacing w:after="0"/>
            </w:pPr>
            <w:r/>
            <w:r>
              <w:rPr>
                <w:b w:val="0"/>
              </w:rPr>
              <w:t>PUT</w:t>
            </w:r>
          </w:p>
        </w:tc>
        <w:tc>
          <w:tcPr>
            <w:tcW w:type="dxa" w:w="2556"/>
            <w:vAlign w:val="center"/>
          </w:tcPr>
          <w:p>
            <w:pPr>
              <w:spacing w:after="0"/>
            </w:pPr>
            <w:r/>
            <w:r>
              <w:rPr>
                <w:b w:val="0"/>
              </w:rPr>
              <w:t>`/api/v1/calendar/{id}`</w:t>
            </w:r>
          </w:p>
        </w:tc>
        <w:tc>
          <w:tcPr>
            <w:tcW w:type="dxa" w:w="2556"/>
            <w:vAlign w:val="center"/>
          </w:tcPr>
          <w:p>
            <w:pPr>
              <w:spacing w:after="0"/>
            </w:pPr>
            <w:r/>
            <w:r>
              <w:rPr>
                <w:b w:val="0"/>
              </w:rPr>
              <w:t>`calendar:write`</w:t>
            </w:r>
          </w:p>
        </w:tc>
        <w:tc>
          <w:tcPr>
            <w:tcW w:type="dxa" w:w="2556"/>
            <w:vAlign w:val="center"/>
          </w:tcPr>
          <w:p>
            <w:pPr>
              <w:spacing w:after="0"/>
            </w:pPr>
            <w:r/>
            <w:r>
              <w:rPr>
                <w:b w:val="0"/>
              </w:rPr>
              <w:t>Update event (also used for drag-and-drop reschedule)</w:t>
            </w:r>
          </w:p>
        </w:tc>
      </w:tr>
      <w:tr>
        <w:tc>
          <w:tcPr>
            <w:tcW w:type="dxa" w:w="2556"/>
            <w:vAlign w:val="center"/>
          </w:tcPr>
          <w:p>
            <w:pPr>
              <w:spacing w:after="0"/>
            </w:pPr>
            <w:r/>
            <w:r>
              <w:rPr>
                <w:b w:val="0"/>
              </w:rPr>
              <w:t>DELETE</w:t>
            </w:r>
          </w:p>
        </w:tc>
        <w:tc>
          <w:tcPr>
            <w:tcW w:type="dxa" w:w="2556"/>
            <w:vAlign w:val="center"/>
          </w:tcPr>
          <w:p>
            <w:pPr>
              <w:spacing w:after="0"/>
            </w:pPr>
            <w:r/>
            <w:r>
              <w:rPr>
                <w:b w:val="0"/>
              </w:rPr>
              <w:t>`/api/v1/calendar/{id}`</w:t>
            </w:r>
          </w:p>
        </w:tc>
        <w:tc>
          <w:tcPr>
            <w:tcW w:type="dxa" w:w="2556"/>
            <w:vAlign w:val="center"/>
          </w:tcPr>
          <w:p>
            <w:pPr>
              <w:spacing w:after="0"/>
            </w:pPr>
            <w:r/>
            <w:r>
              <w:rPr>
                <w:b w:val="0"/>
              </w:rPr>
              <w:t>`calendar:write`</w:t>
            </w:r>
          </w:p>
        </w:tc>
        <w:tc>
          <w:tcPr>
            <w:tcW w:type="dxa" w:w="2556"/>
            <w:vAlign w:val="center"/>
          </w:tcPr>
          <w:p>
            <w:pPr>
              <w:spacing w:after="0"/>
            </w:pPr>
            <w:r/>
            <w:r>
              <w:rPr>
                <w:b w:val="0"/>
              </w:rPr>
              <w:t>Delete event</w:t>
            </w:r>
          </w:p>
        </w:tc>
      </w:tr>
    </w:tbl>
    <w:p/>
    <w:p>
      <w:pPr>
        <w:pStyle w:val="Heading3"/>
      </w:pPr>
      <w:r>
        <w:t>Related</w:t>
      </w:r>
    </w:p>
    <w:p>
      <w:pPr>
        <w:pStyle w:val="ListBullet"/>
      </w:pPr>
      <w:r>
        <w:t>Calendar Module</w:t>
      </w:r>
    </w:p>
    <w:p>
      <w:pPr>
        <w:pStyle w:val="ListBullet"/>
      </w:pPr>
      <w:r>
        <w:t>Conflict Detection</w:t>
      </w:r>
    </w:p>
    <w:p>
      <w:pPr>
        <w:pStyle w:val="ListBullet"/>
      </w:pPr>
      <w:r>
        <w:t>Event Catalog</w:t>
      </w:r>
    </w:p>
    <w:p>
      <w:pPr>
        <w:pStyle w:val="ListBullet"/>
      </w:pPr>
      <w:r>
        <w:t>Multi Tenancy</w:t>
      </w:r>
    </w:p>
    <w:p>
      <w:pPr>
        <w:pStyle w:val="ListBullet"/>
      </w:pPr>
      <w:r>
        <w:t>Error Handling</w:t>
      </w:r>
    </w:p>
    <w:p>
      <w:pPr>
        <w:pStyle w:val="ListBullet"/>
      </w:pPr>
      <w:r>
        <w:t>DEV4: Supporting Bridges</w:t>
      </w:r>
    </w:p>
    <w:p>
      <w:pPr>
        <w:pStyle w:val="Heading2"/>
      </w:pPr>
      <w:r>
        <w:t>modules/calendar/conflict-detection/overview.md</w:t>
      </w:r>
    </w:p>
    <w:p>
      <w:pPr>
        <w:pStyle w:val="Heading2"/>
      </w:pPr>
      <w:r>
        <w:t>Conflict Detection</w:t>
      </w:r>
    </w:p>
    <w:p>
      <w:r>
        <w:t>**Module:** Calendar</w:t>
      </w:r>
    </w:p>
    <w:p>
      <w:r>
        <w:t>**Feature:** Conflict Detection</w:t>
      </w:r>
    </w:p>
    <w:p>
      <w:pPr>
        <w:pStyle w:val="Heading3"/>
      </w:pPr>
      <w:r>
        <w:t>Purpose</w:t>
      </w:r>
    </w:p>
    <w:p>
      <w:r>
        <w:t>Detects calendar conflicts for leave requests. Queries overlapping events for employee + date range. Excludes `leave` and `holiday` event types. Conflicts are **warnings only** - they do not block submission or approval.</w:t>
      </w:r>
    </w:p>
    <w:p>
      <w:pPr>
        <w:pStyle w:val="Heading3"/>
      </w:pPr>
      <w:r>
        <w:t>Public Interface</w:t>
      </w:r>
    </w:p>
    <w:p>
      <w:pPr>
        <w:spacing w:after="0"/>
      </w:pPr>
      <w:r>
        <w:rPr>
          <w:rFonts w:ascii="Consolas" w:hAnsi="Consolas"/>
          <w:sz w:val="16"/>
        </w:rPr>
        <w:t>public interface ICalendarConflictService</w:t>
      </w:r>
    </w:p>
    <w:p>
      <w:pPr>
        <w:spacing w:after="0"/>
      </w:pPr>
      <w:r>
        <w:rPr>
          <w:rFonts w:ascii="Consolas" w:hAnsi="Consolas"/>
          <w:sz w:val="16"/>
        </w:rPr>
        <w:t>{</w:t>
      </w:r>
    </w:p>
    <w:p>
      <w:pPr>
        <w:spacing w:after="0"/>
      </w:pPr>
      <w:r>
        <w:rPr>
          <w:rFonts w:ascii="Consolas" w:hAnsi="Consolas"/>
          <w:sz w:val="16"/>
        </w:rPr>
        <w:t xml:space="preserve">    Task&lt;Result&lt;LeaveConflictSummaryDto&gt;&gt; GetConflictsForDateRangeAsync(</w:t>
      </w:r>
    </w:p>
    <w:p>
      <w:pPr>
        <w:spacing w:after="0"/>
      </w:pPr>
      <w:r>
        <w:rPr>
          <w:rFonts w:ascii="Consolas" w:hAnsi="Consolas"/>
          <w:sz w:val="16"/>
        </w:rPr>
        <w:t xml:space="preserve">        Guid employeeId, DateOnly startDate, DateOnly endDate, CancellationToken ct);</w:t>
      </w:r>
    </w:p>
    <w:p>
      <w:pPr>
        <w:spacing w:after="0"/>
      </w:pPr>
      <w:r>
        <w:rPr>
          <w:rFonts w:ascii="Consolas" w:hAnsi="Consolas"/>
          <w:sz w:val="16"/>
        </w:rPr>
        <w:t>}</w:t>
      </w:r>
    </w:p>
    <w:p>
      <w:pPr>
        <w:pStyle w:val="Heading3"/>
      </w:pPr>
      <w:r>
        <w:t>Key Business Rules</w:t>
      </w:r>
    </w:p>
    <w:p>
      <w:pPr>
        <w:pStyle w:val="ListNumber"/>
      </w:pPr>
      <w:r>
        <w:t>Excludes `leave` and `holiday` event types (holidays already factored into leave day calculation).</w:t>
      </w:r>
    </w:p>
    <w:p>
      <w:pPr>
        <w:pStyle w:val="ListNumber"/>
      </w:pPr>
      <w:r>
        <w:t>Severity: `review` and `company` events are **high**, `team` and `personal` are **medium**.</w:t>
      </w:r>
    </w:p>
    <w:p>
      <w:pPr>
        <w:pStyle w:val="ListNumber"/>
      </w:pPr>
      <w:r>
        <w:t>Conflict snapshot stored as `conflict_snapshot_json` on leave request.</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`/api/v1/calendar/conflicts`</w:t>
            </w:r>
          </w:p>
        </w:tc>
        <w:tc>
          <w:tcPr>
            <w:tcW w:type="dxa" w:w="2556"/>
            <w:vAlign w:val="center"/>
          </w:tcPr>
          <w:p>
            <w:pPr>
              <w:spacing w:after="0"/>
            </w:pPr>
            <w:r/>
            <w:r>
              <w:rPr>
                <w:b w:val="0"/>
              </w:rPr>
              <w:t>`leave:create` or `leave:approve`</w:t>
            </w:r>
          </w:p>
        </w:tc>
        <w:tc>
          <w:tcPr>
            <w:tcW w:type="dxa" w:w="2556"/>
            <w:vAlign w:val="center"/>
          </w:tcPr>
          <w:p>
            <w:pPr>
              <w:spacing w:after="0"/>
            </w:pPr>
            <w:r/>
            <w:r>
              <w:rPr>
                <w:b w:val="0"/>
              </w:rPr>
              <w:t>Get conflicts for employee + date range</w:t>
            </w:r>
          </w:p>
        </w:tc>
      </w:tr>
    </w:tbl>
    <w:p/>
    <w:p>
      <w:r>
        <w:t>See also: Leave Requests, Leave-Calendar Conflict Detection</w:t>
      </w:r>
    </w:p>
    <w:p>
      <w:pPr>
        <w:pStyle w:val="Heading3"/>
      </w:pPr>
      <w:r>
        <w:t>Related</w:t>
      </w:r>
    </w:p>
    <w:p>
      <w:pPr>
        <w:pStyle w:val="ListBullet"/>
      </w:pPr>
      <w:r>
        <w:t>Calendar Module</w:t>
      </w:r>
    </w:p>
    <w:p>
      <w:pPr>
        <w:pStyle w:val="ListBullet"/>
      </w:pPr>
      <w:r>
        <w:t>Calendar Events</w:t>
      </w:r>
    </w:p>
    <w:p>
      <w:pPr>
        <w:pStyle w:val="ListBullet"/>
      </w:pPr>
      <w:r>
        <w:t>Event Catalog</w:t>
      </w:r>
    </w:p>
    <w:p>
      <w:pPr>
        <w:pStyle w:val="ListBullet"/>
      </w:pPr>
      <w:r>
        <w:t>Multi Tenancy</w:t>
      </w:r>
    </w:p>
    <w:p>
      <w:pPr>
        <w:pStyle w:val="ListBullet"/>
      </w:pPr>
      <w:r>
        <w:t>Error Handling</w:t>
      </w:r>
    </w:p>
    <w:p>
      <w:pPr>
        <w:pStyle w:val="ListBullet"/>
      </w:pPr>
      <w:r>
        <w:t>DEV4: Supporting Bridges</w:t>
      </w:r>
    </w:p>
    <w:p>
      <w:pPr>
        <w:pStyle w:val="Heading2"/>
      </w:pPr>
      <w:r>
        <w:t>modules/calendar/overview.md</w:t>
      </w:r>
    </w:p>
    <w:p>
      <w:pPr>
        <w:pStyle w:val="Heading2"/>
      </w:pPr>
      <w:r>
        <w:t>Module: Calendar</w:t>
      </w:r>
    </w:p>
    <w:p>
      <w:r>
        <w:t>**Feature Folder:** `Application/Features/Calendar`</w:t>
      </w:r>
    </w:p>
    <w:p>
      <w:r>
        <w:t>**Phase:** 1 - Build</w:t>
      </w:r>
    </w:p>
    <w:p>
      <w:r>
        <w:t>**Pillar:** Shared Foundation</w:t>
      </w:r>
    </w:p>
    <w:p>
      <w:r>
        <w:t>**Owner:** Dev 2 backend / Dev 6 frontend</w:t>
      </w:r>
    </w:p>
    <w:p>
      <w:r>
        <w:t>**Tables:** 5</w:t>
      </w:r>
    </w:p>
    <w:p>
      <w:r>
        <w:t>**Task File:** DEV2: Backend HR + Workforce Core</w:t>
      </w:r>
    </w:p>
    <w:p>
      <w:pPr>
        <w:pStyle w:val="Heading3"/>
      </w:pPr>
      <w:r>
        <w:t>Purpose</w:t>
      </w:r>
    </w:p>
    <w:p>
      <w:r>
        <w:t>Company-wide and team calendar events. Aggregates leave, holidays, review cycles, custom events, country holidays, and connected Google/Outlook events into a unified calendar view.</w:t>
      </w:r>
    </w:p>
    <w:p>
      <w:r>
        <w:t>Phase 1 includes country holiday sync and external calendar sync. Company country is the default holiday calendar source; admins can disable holiday sync or override the calendar country from the Calendar screen without changing the company registration profile country.</w:t>
      </w:r>
    </w:p>
    <w:p>
      <w:r>
        <w:t>The Calendar's sidebar also surfaces three workforce management features: **Shifts &amp; Schedules** (shift creation, schedule templates, employee assignments), **Attendance Correction** (manager corrections to presence data), and **Overtime** (overtime request and approval). The backend logic for all three lives in Workforce Presence; the UI entry points are the Calendar sidebar panel.</w:t>
      </w:r>
    </w:p>
    <w:p>
      <w:pPr>
        <w:pStyle w:val="Heading3"/>
      </w:pPr>
      <w:r>
        <w:t>Dependencies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Direction</w:t>
            </w:r>
          </w:p>
        </w:tc>
        <w:tc>
          <w:tcPr>
            <w:tcW w:type="dxa" w:w="2556"/>
            <w:vAlign w:val="center"/>
            <w:shd w:fill="1F4E5F"/>
          </w:tcPr>
          <w:p>
            <w:pPr>
              <w:spacing w:after="0"/>
            </w:pPr>
            <w:r/>
            <w:r>
              <w:rPr>
                <w:b/>
                <w:color w:val="FFFFFF"/>
              </w:rPr>
              <w:t>Module</w:t>
            </w:r>
          </w:p>
        </w:tc>
        <w:tc>
          <w:tcPr>
            <w:tcW w:type="dxa" w:w="2556"/>
            <w:vAlign w:val="center"/>
            <w:shd w:fill="1F4E5F"/>
          </w:tcPr>
          <w:p>
            <w:pPr>
              <w:spacing w:after="0"/>
            </w:pPr>
            <w:r/>
            <w:r>
              <w:rPr>
                <w:b/>
                <w:color w:val="FFFFFF"/>
              </w:rPr>
              <w:t>Interface</w:t>
            </w:r>
          </w:p>
        </w:tc>
        <w:tc>
          <w:tcPr>
            <w:tcW w:type="dxa" w:w="2556"/>
            <w:vAlign w:val="center"/>
            <w:shd w:fill="1F4E5F"/>
          </w:tcPr>
          <w:p>
            <w:pPr>
              <w:spacing w:after="0"/>
            </w:pPr>
            <w:r/>
            <w:r>
              <w:rPr>
                <w:b/>
                <w:color w:val="FFFFFF"/>
              </w:rPr>
              <w:t>Purpose</w:t>
            </w:r>
          </w:p>
        </w:tc>
      </w:tr>
      <w:tr>
        <w:tc>
          <w:tcPr>
            <w:tcW w:type="dxa" w:w="2556"/>
            <w:vAlign w:val="center"/>
          </w:tcPr>
          <w:p>
            <w:pPr>
              <w:spacing w:after="0"/>
            </w:pPr>
            <w:r/>
            <w:r>
              <w:rPr>
                <w:b w:val="0"/>
              </w:rPr>
              <w:t>**Depends on**</w:t>
            </w:r>
          </w:p>
        </w:tc>
        <w:tc>
          <w:tcPr>
            <w:tcW w:type="dxa" w:w="2556"/>
            <w:vAlign w:val="center"/>
          </w:tcPr>
          <w:p>
            <w:pPr>
              <w:spacing w:after="0"/>
            </w:pPr>
            <w:r/>
            <w:r>
              <w:rPr>
                <w:b w:val="0"/>
              </w:rPr>
              <w:t>Leave</w:t>
            </w:r>
          </w:p>
        </w:tc>
        <w:tc>
          <w:tcPr>
            <w:tcW w:type="dxa" w:w="2556"/>
            <w:vAlign w:val="center"/>
          </w:tcPr>
          <w:p>
            <w:pPr>
              <w:spacing w:after="0"/>
            </w:pPr>
            <w:r/>
            <w:r>
              <w:rPr>
                <w:b w:val="0"/>
              </w:rPr>
              <w:t>`ILeaveService`</w:t>
            </w:r>
          </w:p>
        </w:tc>
        <w:tc>
          <w:tcPr>
            <w:tcW w:type="dxa" w:w="2556"/>
            <w:vAlign w:val="center"/>
          </w:tcPr>
          <w:p>
            <w:pPr>
              <w:spacing w:after="0"/>
            </w:pPr>
            <w:r/>
            <w:r>
              <w:rPr>
                <w:b w:val="0"/>
              </w:rPr>
              <w:t>Approved leave for calendar</w:t>
            </w:r>
          </w:p>
        </w:tc>
      </w:tr>
      <w:tr>
        <w:tc>
          <w:tcPr>
            <w:tcW w:type="dxa" w:w="2556"/>
            <w:vAlign w:val="center"/>
          </w:tcPr>
          <w:p>
            <w:pPr>
              <w:spacing w:after="0"/>
            </w:pPr>
            <w:r/>
            <w:r>
              <w:rPr>
                <w:b w:val="0"/>
              </w:rPr>
              <w:t>**Depends on**</w:t>
            </w:r>
          </w:p>
        </w:tc>
        <w:tc>
          <w:tcPr>
            <w:tcW w:type="dxa" w:w="2556"/>
            <w:vAlign w:val="center"/>
          </w:tcPr>
          <w:p>
            <w:pPr>
              <w:spacing w:after="0"/>
            </w:pPr>
            <w:r/>
            <w:r>
              <w:rPr>
                <w:b w:val="0"/>
              </w:rPr>
              <w:t>Workforce Presence</w:t>
            </w:r>
          </w:p>
        </w:tc>
        <w:tc>
          <w:tcPr>
            <w:tcW w:type="dxa" w:w="2556"/>
            <w:vAlign w:val="center"/>
          </w:tcPr>
          <w:p>
            <w:pPr>
              <w:spacing w:after="0"/>
            </w:pPr>
            <w:r/>
            <w:r>
              <w:rPr>
                <w:b w:val="0"/>
              </w:rPr>
              <w:t>-</w:t>
            </w:r>
          </w:p>
        </w:tc>
        <w:tc>
          <w:tcPr>
            <w:tcW w:type="dxa" w:w="2556"/>
            <w:vAlign w:val="center"/>
          </w:tcPr>
          <w:p>
            <w:pPr>
              <w:spacing w:after="0"/>
            </w:pPr>
            <w:r/>
            <w:r>
              <w:rPr>
                <w:b w:val="0"/>
              </w:rPr>
              <w:t>Holidays</w:t>
            </w:r>
          </w:p>
        </w:tc>
      </w:tr>
      <w:tr>
        <w:tc>
          <w:tcPr>
            <w:tcW w:type="dxa" w:w="2556"/>
            <w:vAlign w:val="center"/>
          </w:tcPr>
          <w:p>
            <w:pPr>
              <w:spacing w:after="0"/>
            </w:pPr>
            <w:r/>
            <w:r>
              <w:rPr>
                <w:b w:val="0"/>
              </w:rPr>
              <w:t>**Depends on**</w:t>
            </w:r>
          </w:p>
        </w:tc>
        <w:tc>
          <w:tcPr>
            <w:tcW w:type="dxa" w:w="2556"/>
            <w:vAlign w:val="center"/>
          </w:tcPr>
          <w:p>
            <w:pPr>
              <w:spacing w:after="0"/>
            </w:pPr>
            <w:r/>
            <w:r>
              <w:rPr>
                <w:b w:val="0"/>
              </w:rPr>
              <w:t>Performance</w:t>
            </w:r>
          </w:p>
        </w:tc>
        <w:tc>
          <w:tcPr>
            <w:tcW w:type="dxa" w:w="2556"/>
            <w:vAlign w:val="center"/>
          </w:tcPr>
          <w:p>
            <w:pPr>
              <w:spacing w:after="0"/>
            </w:pPr>
            <w:r/>
            <w:r>
              <w:rPr>
                <w:b w:val="0"/>
              </w:rPr>
              <w:t>-</w:t>
            </w:r>
          </w:p>
        </w:tc>
        <w:tc>
          <w:tcPr>
            <w:tcW w:type="dxa" w:w="2556"/>
            <w:vAlign w:val="center"/>
          </w:tcPr>
          <w:p>
            <w:pPr>
              <w:spacing w:after="0"/>
            </w:pPr>
            <w:r/>
            <w:r>
              <w:rPr>
                <w:b w:val="0"/>
              </w:rPr>
              <w:t>Review cycle dates</w:t>
            </w:r>
          </w:p>
        </w:tc>
      </w:tr>
      <w:tr>
        <w:tc>
          <w:tcPr>
            <w:tcW w:type="dxa" w:w="2556"/>
            <w:vAlign w:val="center"/>
          </w:tcPr>
          <w:p>
            <w:pPr>
              <w:spacing w:after="0"/>
            </w:pPr>
            <w:r/>
            <w:r>
              <w:rPr>
                <w:b w:val="0"/>
              </w:rPr>
              <w:t>**Depends on**</w:t>
            </w:r>
          </w:p>
        </w:tc>
        <w:tc>
          <w:tcPr>
            <w:tcW w:type="dxa" w:w="2556"/>
            <w:vAlign w:val="center"/>
          </w:tcPr>
          <w:p>
            <w:pPr>
              <w:spacing w:after="0"/>
            </w:pPr>
            <w:r/>
            <w:r>
              <w:rPr>
                <w:b w:val="0"/>
              </w:rPr>
              <w:t>Org Structure</w:t>
            </w:r>
          </w:p>
        </w:tc>
        <w:tc>
          <w:tcPr>
            <w:tcW w:type="dxa" w:w="2556"/>
            <w:vAlign w:val="center"/>
          </w:tcPr>
          <w:p>
            <w:pPr>
              <w:spacing w:after="0"/>
            </w:pPr>
            <w:r/>
            <w:r>
              <w:rPr>
                <w:b w:val="0"/>
              </w:rPr>
              <w:t>`CompanyProfileCountrySet`</w:t>
            </w:r>
          </w:p>
        </w:tc>
        <w:tc>
          <w:tcPr>
            <w:tcW w:type="dxa" w:w="2556"/>
            <w:vAlign w:val="center"/>
          </w:tcPr>
          <w:p>
            <w:pPr>
              <w:spacing w:after="0"/>
            </w:pPr>
            <w:r/>
            <w:r>
              <w:rPr>
                <w:b w:val="0"/>
              </w:rPr>
              <w:t>Default holiday calendar country from company country</w:t>
            </w:r>
          </w:p>
        </w:tc>
      </w:tr>
      <w:tr>
        <w:tc>
          <w:tcPr>
            <w:tcW w:type="dxa" w:w="2556"/>
            <w:vAlign w:val="center"/>
          </w:tcPr>
          <w:p>
            <w:pPr>
              <w:spacing w:after="0"/>
            </w:pPr>
            <w:r/>
            <w:r>
              <w:rPr>
                <w:b w:val="0"/>
              </w:rPr>
              <w:t>**Depends on**</w:t>
            </w:r>
          </w:p>
        </w:tc>
        <w:tc>
          <w:tcPr>
            <w:tcW w:type="dxa" w:w="2556"/>
            <w:vAlign w:val="center"/>
          </w:tcPr>
          <w:p>
            <w:pPr>
              <w:spacing w:after="0"/>
            </w:pPr>
            <w:r/>
            <w:r>
              <w:rPr>
                <w:b w:val="0"/>
              </w:rPr>
              <w:t>External API</w:t>
            </w:r>
          </w:p>
        </w:tc>
        <w:tc>
          <w:tcPr>
            <w:tcW w:type="dxa" w:w="2556"/>
            <w:vAlign w:val="center"/>
          </w:tcPr>
          <w:p>
            <w:pPr>
              <w:spacing w:after="0"/>
            </w:pPr>
            <w:r/>
            <w:r>
              <w:rPr>
                <w:b w:val="0"/>
              </w:rPr>
              <w:t>Nager.Date</w:t>
            </w:r>
          </w:p>
        </w:tc>
        <w:tc>
          <w:tcPr>
            <w:tcW w:type="dxa" w:w="2556"/>
            <w:vAlign w:val="center"/>
          </w:tcPr>
          <w:p>
            <w:pPr>
              <w:spacing w:after="0"/>
            </w:pPr>
            <w:r/>
            <w:r>
              <w:rPr>
                <w:b w:val="0"/>
              </w:rPr>
              <w:t>Phase 1 free country holiday source</w:t>
            </w:r>
          </w:p>
        </w:tc>
      </w:tr>
      <w:tr>
        <w:tc>
          <w:tcPr>
            <w:tcW w:type="dxa" w:w="2556"/>
            <w:vAlign w:val="center"/>
          </w:tcPr>
          <w:p>
            <w:pPr>
              <w:spacing w:after="0"/>
            </w:pPr>
            <w:r/>
            <w:r>
              <w:rPr>
                <w:b w:val="0"/>
              </w:rPr>
              <w:t>**Consumed by**</w:t>
            </w:r>
          </w:p>
        </w:tc>
        <w:tc>
          <w:tcPr>
            <w:tcW w:type="dxa" w:w="2556"/>
            <w:vAlign w:val="center"/>
          </w:tcPr>
          <w:p>
            <w:pPr>
              <w:spacing w:after="0"/>
            </w:pPr>
            <w:r/>
            <w:r>
              <w:rPr>
                <w:b w:val="0"/>
              </w:rPr>
              <w:t>Leave</w:t>
            </w:r>
          </w:p>
        </w:tc>
        <w:tc>
          <w:tcPr>
            <w:tcW w:type="dxa" w:w="2556"/>
            <w:vAlign w:val="center"/>
          </w:tcPr>
          <w:p>
            <w:pPr>
              <w:spacing w:after="0"/>
            </w:pPr>
            <w:r/>
            <w:r>
              <w:rPr>
                <w:b w:val="0"/>
              </w:rPr>
              <w:t>`ICalendarConflictService`</w:t>
            </w:r>
          </w:p>
        </w:tc>
        <w:tc>
          <w:tcPr>
            <w:tcW w:type="dxa" w:w="2556"/>
            <w:vAlign w:val="center"/>
          </w:tcPr>
          <w:p>
            <w:pPr>
              <w:spacing w:after="0"/>
            </w:pPr>
            <w:r/>
            <w:r>
              <w:rPr>
                <w:b w:val="0"/>
              </w:rPr>
              <w:t>Conflict detection for leave requests</w:t>
            </w:r>
          </w:p>
        </w:tc>
      </w:tr>
    </w:tbl>
    <w:p/>
    <w:p>
      <w:pPr>
        <w:pStyle w:val="Heading3"/>
      </w:pPr>
      <w:r>
        <w:t>Public Interface</w:t>
      </w:r>
    </w:p>
    <w:p>
      <w:pPr>
        <w:spacing w:after="0"/>
      </w:pPr>
      <w:r>
        <w:rPr>
          <w:rFonts w:ascii="Consolas" w:hAnsi="Consolas"/>
          <w:sz w:val="16"/>
        </w:rPr>
        <w:t>// ONEVO.Application.Features.Calendar/Public/ICalendarConflictService.cs</w:t>
      </w:r>
    </w:p>
    <w:p>
      <w:pPr>
        <w:spacing w:after="0"/>
      </w:pPr>
      <w:r>
        <w:rPr>
          <w:rFonts w:ascii="Consolas" w:hAnsi="Consolas"/>
          <w:sz w:val="16"/>
        </w:rPr>
        <w:t>public interface ICalendarConflictService</w:t>
      </w:r>
    </w:p>
    <w:p>
      <w:pPr>
        <w:spacing w:after="0"/>
      </w:pPr>
      <w:r>
        <w:rPr>
          <w:rFonts w:ascii="Consolas" w:hAnsi="Consolas"/>
          <w:sz w:val="16"/>
        </w:rPr>
        <w:t>{</w:t>
      </w:r>
    </w:p>
    <w:p>
      <w:pPr>
        <w:spacing w:after="0"/>
      </w:pPr>
      <w:r>
        <w:rPr>
          <w:rFonts w:ascii="Consolas" w:hAnsi="Consolas"/>
          <w:sz w:val="16"/>
        </w:rPr>
        <w:t xml:space="preserve">    /// &lt;summary&gt;</w:t>
      </w:r>
    </w:p>
    <w:p>
      <w:pPr>
        <w:spacing w:after="0"/>
      </w:pPr>
      <w:r>
        <w:rPr>
          <w:rFonts w:ascii="Consolas" w:hAnsi="Consolas"/>
          <w:sz w:val="16"/>
        </w:rPr>
        <w:t xml:space="preserve">    /// Returns calendar events that overlap with the given date range for an employee.</w:t>
      </w:r>
    </w:p>
    <w:p>
      <w:pPr>
        <w:spacing w:after="0"/>
      </w:pPr>
      <w:r>
        <w:rPr>
          <w:rFonts w:ascii="Consolas" w:hAnsi="Consolas"/>
          <w:sz w:val="16"/>
        </w:rPr>
        <w:t xml:space="preserve">    /// Used by Leave module to show conflict warnings during submission and approval.</w:t>
      </w:r>
    </w:p>
    <w:p>
      <w:pPr>
        <w:spacing w:after="0"/>
      </w:pPr>
      <w:r>
        <w:rPr>
          <w:rFonts w:ascii="Consolas" w:hAnsi="Consolas"/>
          <w:sz w:val="16"/>
        </w:rPr>
        <w:t xml:space="preserve">    /// Excludes 'leave' and 'holiday' event types (holidays are already factored into leave day calculation).</w:t>
      </w:r>
    </w:p>
    <w:p>
      <w:pPr>
        <w:spacing w:after="0"/>
      </w:pPr>
      <w:r>
        <w:rPr>
          <w:rFonts w:ascii="Consolas" w:hAnsi="Consolas"/>
          <w:sz w:val="16"/>
        </w:rPr>
        <w:t xml:space="preserve">    /// &lt;/summary&gt;</w:t>
      </w:r>
    </w:p>
    <w:p>
      <w:pPr>
        <w:spacing w:after="0"/>
      </w:pPr>
      <w:r>
        <w:rPr>
          <w:rFonts w:ascii="Consolas" w:hAnsi="Consolas"/>
          <w:sz w:val="16"/>
        </w:rPr>
        <w:t xml:space="preserve">    Task&lt;Result&lt;LeaveConflictSummaryDto&gt;&gt; GetConflictsForDateRangeAsync(</w:t>
      </w:r>
    </w:p>
    <w:p>
      <w:pPr>
        <w:spacing w:after="0"/>
      </w:pPr>
      <w:r>
        <w:rPr>
          <w:rFonts w:ascii="Consolas" w:hAnsi="Consolas"/>
          <w:sz w:val="16"/>
        </w:rPr>
        <w:t xml:space="preserve">        Guid employeeId, DateOnly startDate, DateOnly endDate, CancellationToken ct);</w:t>
      </w:r>
    </w:p>
    <w:p>
      <w:pPr>
        <w:spacing w:after="0"/>
      </w:pPr>
      <w:r>
        <w:rPr>
          <w:rFonts w:ascii="Consolas" w:hAnsi="Consolas"/>
          <w:sz w:val="16"/>
        </w:rPr>
        <w:t>}</w:t>
      </w:r>
    </w:p>
    <w:p>
      <w:pPr>
        <w:pStyle w:val="Heading3"/>
      </w:pPr>
      <w:r>
        <w:t>Code Location (Clean Architecture)</w:t>
      </w:r>
    </w:p>
    <w:p>
      <w:r>
        <w:t>Domain entities:</w:t>
      </w:r>
    </w:p>
    <w:p>
      <w:r>
        <w:t>ONEVO.Domain/Features/Calendar/Entities/</w:t>
      </w:r>
    </w:p>
    <w:p>
      <w:r>
        <w:t>ONEVO.Domain/Features/Calendar/Events/</w:t>
      </w:r>
    </w:p>
    <w:p>
      <w:r>
        <w:t>Application (CQRS):</w:t>
      </w:r>
    </w:p>
    <w:p>
      <w:r>
        <w:t>ONEVO.Application/Features/Calendar/Commands/</w:t>
      </w:r>
    </w:p>
    <w:p>
      <w:r>
        <w:t>ONEVO.Application/Features/Calendar/Queries/</w:t>
      </w:r>
    </w:p>
    <w:p>
      <w:r>
        <w:t>ONEVO.Application/Features/Calendar/DTOs/Requests/</w:t>
      </w:r>
    </w:p>
    <w:p>
      <w:r>
        <w:t>ONEVO.Application/Features/Calendar/DTOs/Responses/</w:t>
      </w:r>
    </w:p>
    <w:p>
      <w:r>
        <w:t>ONEVO.Application/Features/Calendar/Validators/</w:t>
      </w:r>
    </w:p>
    <w:p>
      <w:r>
        <w:t>ONEVO.Application/Features/Calendar/EventHandlers/</w:t>
      </w:r>
    </w:p>
    <w:p>
      <w:r>
        <w:t>Infrastructure:</w:t>
      </w:r>
    </w:p>
    <w:p>
      <w:r>
        <w:t>ONEVO.Infrastructure/Persistence/Configurations/Calendar/</w:t>
      </w:r>
    </w:p>
    <w:p>
      <w:r>
        <w:t>API endpoints:</w:t>
      </w:r>
    </w:p>
    <w:p>
      <w:r>
        <w:t>ONEVO.Api/Controllers/Calendar/CalendarController.cs</w:t>
      </w:r>
    </w:p>
    <w:p>
      <w:pPr>
        <w:pStyle w:val="Heading3"/>
      </w:pPr>
      <w:r>
        <w:t>Database Tables (5)</w:t>
      </w:r>
    </w:p>
    <w:p>
      <w:pPr>
        <w:pStyle w:val="Heading4"/>
      </w:pPr>
      <w:r>
        <w:t>`calendar_events`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r>
          </w:p>
        </w:tc>
      </w:tr>
      <w:tr>
        <w:tc>
          <w:tcPr>
            <w:tcW w:type="dxa" w:w="3408"/>
            <w:vAlign w:val="center"/>
          </w:tcPr>
          <w:p>
            <w:pPr>
              <w:spacing w:after="0"/>
            </w:pPr>
            <w:r/>
            <w:r>
              <w:rPr>
                <w:b w:val="0"/>
              </w:rPr>
              <w:t>`title`</w:t>
            </w:r>
          </w:p>
        </w:tc>
        <w:tc>
          <w:tcPr>
            <w:tcW w:type="dxa" w:w="3408"/>
            <w:vAlign w:val="center"/>
          </w:tcPr>
          <w:p>
            <w:pPr>
              <w:spacing w:after="0"/>
            </w:pPr>
            <w:r/>
            <w:r>
              <w:rPr>
                <w:b w:val="0"/>
              </w:rPr>
              <w:t>`varchar(200)`</w:t>
            </w:r>
          </w:p>
        </w:tc>
        <w:tc>
          <w:tcPr>
            <w:tcW w:type="dxa" w:w="3408"/>
            <w:vAlign w:val="center"/>
          </w:tcPr>
          <w:p>
            <w:pPr>
              <w:spacing w:after="0"/>
            </w:pPr>
            <w:r/>
            <w:r>
              <w:rPr>
                <w:b w:val="0"/>
              </w:rPr>
            </w:r>
          </w:p>
        </w:tc>
      </w:tr>
      <w:tr>
        <w:tc>
          <w:tcPr>
            <w:tcW w:type="dxa" w:w="3408"/>
            <w:vAlign w:val="center"/>
          </w:tcPr>
          <w:p>
            <w:pPr>
              <w:spacing w:after="0"/>
            </w:pPr>
            <w:r/>
            <w:r>
              <w:rPr>
                <w:b w:val="0"/>
              </w:rPr>
              <w:t>`description`</w:t>
            </w:r>
          </w:p>
        </w:tc>
        <w:tc>
          <w:tcPr>
            <w:tcW w:type="dxa" w:w="3408"/>
            <w:vAlign w:val="center"/>
          </w:tcPr>
          <w:p>
            <w:pPr>
              <w:spacing w:after="0"/>
            </w:pPr>
            <w:r/>
            <w:r>
              <w:rPr>
                <w:b w:val="0"/>
              </w:rPr>
              <w:t>`text`</w:t>
            </w:r>
          </w:p>
        </w:tc>
        <w:tc>
          <w:tcPr>
            <w:tcW w:type="dxa" w:w="3408"/>
            <w:vAlign w:val="center"/>
          </w:tcPr>
          <w:p>
            <w:pPr>
              <w:spacing w:after="0"/>
            </w:pPr>
            <w:r/>
            <w:r>
              <w:rPr>
                <w:b w:val="0"/>
              </w:rPr>
            </w:r>
          </w:p>
        </w:tc>
      </w:tr>
      <w:tr>
        <w:tc>
          <w:tcPr>
            <w:tcW w:type="dxa" w:w="3408"/>
            <w:vAlign w:val="center"/>
          </w:tcPr>
          <w:p>
            <w:pPr>
              <w:spacing w:after="0"/>
            </w:pPr>
            <w:r/>
            <w:r>
              <w:rPr>
                <w:b w:val="0"/>
              </w:rPr>
              <w:t>`start_date`</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`end_date`</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`event_type`</w:t>
            </w:r>
          </w:p>
        </w:tc>
        <w:tc>
          <w:tcPr>
            <w:tcW w:type="dxa" w:w="3408"/>
            <w:vAlign w:val="center"/>
          </w:tcPr>
          <w:p>
            <w:pPr>
              <w:spacing w:after="0"/>
            </w:pPr>
            <w:r/>
            <w:r>
              <w:rPr>
                <w:b w:val="0"/>
              </w:rPr>
              <w:t>`varchar(30)`</w:t>
            </w:r>
          </w:p>
        </w:tc>
        <w:tc>
          <w:tcPr>
            <w:tcW w:type="dxa" w:w="3408"/>
            <w:vAlign w:val="center"/>
          </w:tcPr>
          <w:p>
            <w:pPr>
              <w:spacing w:after="0"/>
            </w:pPr>
            <w:r/>
            <w:r>
              <w:rPr>
                <w:b w:val="0"/>
              </w:rPr>
              <w:t>`meeting`, `company`, `team`, `personal`, `leave`, `holiday`, `training`, `out_of_office`, `review`</w:t>
            </w:r>
          </w:p>
        </w:tc>
      </w:tr>
      <w:tr>
        <w:tc>
          <w:tcPr>
            <w:tcW w:type="dxa" w:w="3408"/>
            <w:vAlign w:val="center"/>
          </w:tcPr>
          <w:p>
            <w:pPr>
              <w:spacing w:after="0"/>
            </w:pPr>
            <w:r/>
            <w:r>
              <w:rPr>
                <w:b w:val="0"/>
              </w:rPr>
              <w:t>`source_type`</w:t>
            </w:r>
          </w:p>
        </w:tc>
        <w:tc>
          <w:tcPr>
            <w:tcW w:type="dxa" w:w="3408"/>
            <w:vAlign w:val="center"/>
          </w:tcPr>
          <w:p>
            <w:pPr>
              <w:spacing w:after="0"/>
            </w:pPr>
            <w:r/>
            <w:r>
              <w:rPr>
                <w:b w:val="0"/>
              </w:rPr>
              <w:t>`varchar(30)`</w:t>
            </w:r>
          </w:p>
        </w:tc>
        <w:tc>
          <w:tcPr>
            <w:tcW w:type="dxa" w:w="3408"/>
            <w:vAlign w:val="center"/>
          </w:tcPr>
          <w:p>
            <w:pPr>
              <w:spacing w:after="0"/>
            </w:pPr>
            <w:r/>
            <w:r>
              <w:rPr>
                <w:b w:val="0"/>
              </w:rPr>
              <w:t>`manual`, `leave_request`, `holiday`, `review_cycle`, `external_sync`</w:t>
            </w:r>
          </w:p>
        </w:tc>
      </w:tr>
      <w:tr>
        <w:tc>
          <w:tcPr>
            <w:tcW w:type="dxa" w:w="3408"/>
            <w:vAlign w:val="center"/>
          </w:tcPr>
          <w:p>
            <w:pPr>
              <w:spacing w:after="0"/>
            </w:pPr>
            <w:r/>
            <w:r>
              <w:rPr>
                <w:b w:val="0"/>
              </w:rPr>
              <w:t>`source_id`</w:t>
            </w:r>
          </w:p>
        </w:tc>
        <w:tc>
          <w:tcPr>
            <w:tcW w:type="dxa" w:w="3408"/>
            <w:vAlign w:val="center"/>
          </w:tcPr>
          <w:p>
            <w:pPr>
              <w:spacing w:after="0"/>
            </w:pPr>
            <w:r/>
            <w:r>
              <w:rPr>
                <w:b w:val="0"/>
              </w:rPr>
              <w:t>`uuid`</w:t>
            </w:r>
          </w:p>
        </w:tc>
        <w:tc>
          <w:tcPr>
            <w:tcW w:type="dxa" w:w="3408"/>
            <w:vAlign w:val="center"/>
          </w:tcPr>
          <w:p>
            <w:pPr>
              <w:spacing w:after="0"/>
            </w:pPr>
            <w:r/>
            <w:r>
              <w:rPr>
                <w:b w:val="0"/>
              </w:rPr>
              <w:t>Polymorphic reference</w:t>
            </w:r>
          </w:p>
        </w:tc>
      </w:tr>
      <w:tr>
        <w:tc>
          <w:tcPr>
            <w:tcW w:type="dxa" w:w="3408"/>
            <w:vAlign w:val="center"/>
          </w:tcPr>
          <w:p>
            <w:pPr>
              <w:spacing w:after="0"/>
            </w:pPr>
            <w:r/>
            <w:r>
              <w:rPr>
                <w:b w:val="0"/>
              </w:rPr>
              <w:t>`audience_type`</w:t>
            </w:r>
          </w:p>
        </w:tc>
        <w:tc>
          <w:tcPr>
            <w:tcW w:type="dxa" w:w="3408"/>
            <w:vAlign w:val="center"/>
          </w:tcPr>
          <w:p>
            <w:pPr>
              <w:spacing w:after="0"/>
            </w:pPr>
            <w:r/>
            <w:r>
              <w:rPr>
                <w:b w:val="0"/>
              </w:rPr>
              <w:t>`varchar(20)`</w:t>
            </w:r>
          </w:p>
        </w:tc>
        <w:tc>
          <w:tcPr>
            <w:tcW w:type="dxa" w:w="3408"/>
            <w:vAlign w:val="center"/>
          </w:tcPr>
          <w:p>
            <w:pPr>
              <w:spacing w:after="0"/>
            </w:pPr>
            <w:r/>
            <w:r>
              <w:rPr>
                <w:b w:val="0"/>
              </w:rPr>
              <w:t>`tenant`, `department`, `team`, `individual`</w:t>
            </w:r>
          </w:p>
        </w:tc>
      </w:tr>
      <w:tr>
        <w:tc>
          <w:tcPr>
            <w:tcW w:type="dxa" w:w="3408"/>
            <w:vAlign w:val="center"/>
          </w:tcPr>
          <w:p>
            <w:pPr>
              <w:spacing w:after="0"/>
            </w:pPr>
            <w:r/>
            <w:r>
              <w:rPr>
                <w:b w:val="0"/>
              </w:rPr>
              <w:t>`audience_id`</w:t>
            </w:r>
          </w:p>
        </w:tc>
        <w:tc>
          <w:tcPr>
            <w:tcW w:type="dxa" w:w="3408"/>
            <w:vAlign w:val="center"/>
          </w:tcPr>
          <w:p>
            <w:pPr>
              <w:spacing w:after="0"/>
            </w:pPr>
            <w:r/>
            <w:r>
              <w:rPr>
                <w:b w:val="0"/>
              </w:rPr>
              <w:t>`uuid`</w:t>
            </w:r>
          </w:p>
        </w:tc>
        <w:tc>
          <w:tcPr>
            <w:tcW w:type="dxa" w:w="3408"/>
            <w:vAlign w:val="center"/>
          </w:tcPr>
          <w:p>
            <w:pPr>
              <w:spacing w:after="0"/>
            </w:pPr>
            <w:r/>
            <w:r>
              <w:rPr>
                <w:b w:val="0"/>
              </w:rPr>
              <w:t>FK -&gt; departments/teams/employees; null for tenant-wide</w:t>
            </w:r>
          </w:p>
        </w:tc>
      </w:tr>
      <w:tr>
        <w:tc>
          <w:tcPr>
            <w:tcW w:type="dxa" w:w="3408"/>
            <w:vAlign w:val="center"/>
          </w:tcPr>
          <w:p>
            <w:pPr>
              <w:spacing w:after="0"/>
            </w:pPr>
            <w:r/>
            <w:r>
              <w:rPr>
                <w:b w:val="0"/>
              </w:rPr>
              <w:t>`color`</w:t>
            </w:r>
          </w:p>
        </w:tc>
        <w:tc>
          <w:tcPr>
            <w:tcW w:type="dxa" w:w="3408"/>
            <w:vAlign w:val="center"/>
          </w:tcPr>
          <w:p>
            <w:pPr>
              <w:spacing w:after="0"/>
            </w:pPr>
            <w:r/>
            <w:r>
              <w:rPr>
                <w:b w:val="0"/>
              </w:rPr>
              <w:t>`varchar(7)`</w:t>
            </w:r>
          </w:p>
        </w:tc>
        <w:tc>
          <w:tcPr>
            <w:tcW w:type="dxa" w:w="3408"/>
            <w:vAlign w:val="center"/>
          </w:tcPr>
          <w:p>
            <w:pPr>
              <w:spacing w:after="0"/>
            </w:pPr>
            <w:r/>
            <w:r>
              <w:rPr>
                <w:b w:val="0"/>
              </w:rPr>
              <w:t>Hex color; nullable</w:t>
            </w:r>
          </w:p>
        </w:tc>
      </w:tr>
      <w:tr>
        <w:tc>
          <w:tcPr>
            <w:tcW w:type="dxa" w:w="3408"/>
            <w:vAlign w:val="center"/>
          </w:tcPr>
          <w:p>
            <w:pPr>
              <w:spacing w:after="0"/>
            </w:pPr>
            <w:r/>
            <w:r>
              <w:rPr>
                <w:b w:val="0"/>
              </w:rPr>
              <w:t>`recurrence`</w:t>
            </w:r>
          </w:p>
        </w:tc>
        <w:tc>
          <w:tcPr>
            <w:tcW w:type="dxa" w:w="3408"/>
            <w:vAlign w:val="center"/>
          </w:tcPr>
          <w:p>
            <w:pPr>
              <w:spacing w:after="0"/>
            </w:pPr>
            <w:r/>
            <w:r>
              <w:rPr>
                <w:b w:val="0"/>
              </w:rPr>
              <w:t>`varchar(20)`</w:t>
            </w:r>
          </w:p>
        </w:tc>
        <w:tc>
          <w:tcPr>
            <w:tcW w:type="dxa" w:w="3408"/>
            <w:vAlign w:val="center"/>
          </w:tcPr>
          <w:p>
            <w:pPr>
              <w:spacing w:after="0"/>
            </w:pPr>
            <w:r/>
            <w:r>
              <w:rPr>
                <w:b w:val="0"/>
              </w:rPr>
              <w:t>`none`, `daily`, `weekly`, `monthly`</w:t>
            </w:r>
          </w:p>
        </w:tc>
      </w:tr>
      <w:tr>
        <w:tc>
          <w:tcPr>
            <w:tcW w:type="dxa" w:w="3408"/>
            <w:vAlign w:val="center"/>
          </w:tcPr>
          <w:p>
            <w:pPr>
              <w:spacing w:after="0"/>
            </w:pPr>
            <w:r/>
            <w:r>
              <w:rPr>
                <w:b w:val="0"/>
              </w:rPr>
              <w:t>`visibility`</w:t>
            </w:r>
          </w:p>
        </w:tc>
        <w:tc>
          <w:tcPr>
            <w:tcW w:type="dxa" w:w="3408"/>
            <w:vAlign w:val="center"/>
          </w:tcPr>
          <w:p>
            <w:pPr>
              <w:spacing w:after="0"/>
            </w:pPr>
            <w:r/>
            <w:r>
              <w:rPr>
                <w:b w:val="0"/>
              </w:rPr>
              <w:t>`varchar(20)`</w:t>
            </w:r>
          </w:p>
        </w:tc>
        <w:tc>
          <w:tcPr>
            <w:tcW w:type="dxa" w:w="3408"/>
            <w:vAlign w:val="center"/>
          </w:tcPr>
          <w:p>
            <w:pPr>
              <w:spacing w:after="0"/>
            </w:pPr>
            <w:r/>
            <w:r>
              <w:rPr>
                <w:b w:val="0"/>
              </w:rPr>
              <w:t>`public`, `team`, `private`</w:t>
            </w:r>
          </w:p>
        </w:tc>
      </w:tr>
      <w:tr>
        <w:tc>
          <w:tcPr>
            <w:tcW w:type="dxa" w:w="3408"/>
            <w:vAlign w:val="center"/>
          </w:tcPr>
          <w:p>
            <w:pPr>
              <w:spacing w:after="0"/>
            </w:pPr>
            <w:r/>
            <w:r>
              <w:rPr>
                <w:b w:val="0"/>
              </w:rPr>
              <w:t>`external_id`</w:t>
            </w:r>
          </w:p>
        </w:tc>
        <w:tc>
          <w:tcPr>
            <w:tcW w:type="dxa" w:w="3408"/>
            <w:vAlign w:val="center"/>
          </w:tcPr>
          <w:p>
            <w:pPr>
              <w:spacing w:after="0"/>
            </w:pPr>
            <w:r/>
            <w:r>
              <w:rPr>
                <w:b w:val="0"/>
              </w:rPr>
              <w:t>`varchar(255)`</w:t>
            </w:r>
          </w:p>
        </w:tc>
        <w:tc>
          <w:tcPr>
            <w:tcW w:type="dxa" w:w="3408"/>
            <w:vAlign w:val="center"/>
          </w:tcPr>
          <w:p>
            <w:pPr>
              <w:spacing w:after="0"/>
            </w:pPr>
            <w:r/>
            <w:r>
              <w:rPr>
                <w:b w:val="0"/>
              </w:rPr>
              <w:t>Nullable external system event ID</w:t>
            </w:r>
          </w:p>
        </w:tc>
      </w:tr>
      <w:tr>
        <w:tc>
          <w:tcPr>
            <w:tcW w:type="dxa" w:w="3408"/>
            <w:vAlign w:val="center"/>
          </w:tcPr>
          <w:p>
            <w:pPr>
              <w:spacing w:after="0"/>
            </w:pPr>
            <w:r/>
            <w:r>
              <w:rPr>
                <w:b w:val="0"/>
              </w:rPr>
              <w:t>`external_source`</w:t>
            </w:r>
          </w:p>
        </w:tc>
        <w:tc>
          <w:tcPr>
            <w:tcW w:type="dxa" w:w="3408"/>
            <w:vAlign w:val="center"/>
          </w:tcPr>
          <w:p>
            <w:pPr>
              <w:spacing w:after="0"/>
            </w:pPr>
            <w:r/>
            <w:r>
              <w:rPr>
                <w:b w:val="0"/>
              </w:rPr>
              <w:t>`varchar(30)`</w:t>
            </w:r>
          </w:p>
        </w:tc>
        <w:tc>
          <w:tcPr>
            <w:tcW w:type="dxa" w:w="3408"/>
            <w:vAlign w:val="center"/>
          </w:tcPr>
          <w:p>
            <w:pPr>
              <w:spacing w:after="0"/>
            </w:pPr>
            <w:r/>
            <w:r>
              <w:rPr>
                <w:b w:val="0"/>
              </w:rPr>
              <w:t>Nullable: `google_calendar`, `outlook_calendar`, `country_holiday`</w:t>
            </w:r>
          </w:p>
        </w:tc>
      </w:tr>
      <w:tr>
        <w:tc>
          <w:tcPr>
            <w:tcW w:type="dxa" w:w="3408"/>
            <w:vAlign w:val="center"/>
          </w:tcPr>
          <w:p>
            <w:pPr>
              <w:spacing w:after="0"/>
            </w:pPr>
            <w:r/>
            <w:r>
              <w:rPr>
                <w:b w:val="0"/>
              </w:rPr>
              <w:t>`created_by_id`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`calendar_event_participants`</w:t>
      </w:r>
    </w:p>
    <w:p>
      <w:r>
        <w:t>Used when `audience_type = individual`.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`event_id`</w:t>
            </w:r>
          </w:p>
        </w:tc>
        <w:tc>
          <w:tcPr>
            <w:tcW w:type="dxa" w:w="3408"/>
            <w:vAlign w:val="center"/>
          </w:tcPr>
          <w:p>
            <w:pPr>
              <w:spacing w:after="0"/>
            </w:pPr>
            <w:r/>
            <w:r>
              <w:rPr>
                <w:b w:val="0"/>
              </w:rPr>
              <w:t>`uuid`</w:t>
            </w:r>
          </w:p>
        </w:tc>
        <w:tc>
          <w:tcPr>
            <w:tcW w:type="dxa" w:w="3408"/>
            <w:vAlign w:val="center"/>
          </w:tcPr>
          <w:p>
            <w:pPr>
              <w:spacing w:after="0"/>
            </w:pPr>
            <w:r/>
            <w:r>
              <w:rPr>
                <w:b w:val="0"/>
              </w:rPr>
              <w:t>FK -&gt; calendar_events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bl>
    <w:p/>
    <w:p>
      <w:pPr>
        <w:pStyle w:val="Heading4"/>
      </w:pPr>
      <w:r>
        <w:t>`holiday_calendar_settings`</w:t>
      </w:r>
    </w:p>
    <w:p>
      <w:r>
        <w:t>Controls country holiday sync per tenant/company.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`registration_profile_id`</w:t>
            </w:r>
          </w:p>
        </w:tc>
        <w:tc>
          <w:tcPr>
            <w:tcW w:type="dxa" w:w="3408"/>
            <w:vAlign w:val="center"/>
          </w:tcPr>
          <w:p>
            <w:pPr>
              <w:spacing w:after="0"/>
            </w:pPr>
            <w:r/>
            <w:r>
              <w:rPr>
                <w:b w:val="0"/>
              </w:rPr>
              <w:t>`uuid`</w:t>
            </w:r>
          </w:p>
        </w:tc>
        <w:tc>
          <w:tcPr>
            <w:tcW w:type="dxa" w:w="3408"/>
            <w:vAlign w:val="center"/>
          </w:tcPr>
          <w:p>
            <w:pPr>
              <w:spacing w:after="0"/>
            </w:pPr>
            <w:r/>
            <w:r>
              <w:rPr>
                <w:b w:val="0"/>
              </w:rPr>
              <w:t>Optional FK -&gt; company_registration_profiles; nullable for tenant default</w:t>
            </w:r>
          </w:p>
        </w:tc>
      </w:tr>
      <w:tr>
        <w:tc>
          <w:tcPr>
            <w:tcW w:type="dxa" w:w="3408"/>
            <w:vAlign w:val="center"/>
          </w:tcPr>
          <w:p>
            <w:pPr>
              <w:spacing w:after="0"/>
            </w:pPr>
            <w:r/>
            <w:r>
              <w:rPr>
                <w:b w:val="0"/>
              </w:rPr>
              <w:t>`default_country_code`</w:t>
            </w:r>
          </w:p>
        </w:tc>
        <w:tc>
          <w:tcPr>
            <w:tcW w:type="dxa" w:w="3408"/>
            <w:vAlign w:val="center"/>
          </w:tcPr>
          <w:p>
            <w:pPr>
              <w:spacing w:after="0"/>
            </w:pPr>
            <w:r/>
            <w:r>
              <w:rPr>
                <w:b w:val="0"/>
              </w:rPr>
              <w:t>`char(2)`</w:t>
            </w:r>
          </w:p>
        </w:tc>
        <w:tc>
          <w:tcPr>
            <w:tcW w:type="dxa" w:w="3408"/>
            <w:vAlign w:val="center"/>
          </w:tcPr>
          <w:p>
            <w:pPr>
              <w:spacing w:after="0"/>
            </w:pPr>
            <w:r/>
            <w:r>
              <w:rPr>
                <w:b w:val="0"/>
              </w:rPr>
              <w:t>Company country</w:t>
            </w:r>
          </w:p>
        </w:tc>
      </w:tr>
      <w:tr>
        <w:tc>
          <w:tcPr>
            <w:tcW w:type="dxa" w:w="3408"/>
            <w:vAlign w:val="center"/>
          </w:tcPr>
          <w:p>
            <w:pPr>
              <w:spacing w:after="0"/>
            </w:pPr>
            <w:r/>
            <w:r>
              <w:rPr>
                <w:b w:val="0"/>
              </w:rPr>
              <w:t>`override_country_code`</w:t>
            </w:r>
          </w:p>
        </w:tc>
        <w:tc>
          <w:tcPr>
            <w:tcW w:type="dxa" w:w="3408"/>
            <w:vAlign w:val="center"/>
          </w:tcPr>
          <w:p>
            <w:pPr>
              <w:spacing w:after="0"/>
            </w:pPr>
            <w:r/>
            <w:r>
              <w:rPr>
                <w:b w:val="0"/>
              </w:rPr>
              <w:t>`char(2)`</w:t>
            </w:r>
          </w:p>
        </w:tc>
        <w:tc>
          <w:tcPr>
            <w:tcW w:type="dxa" w:w="3408"/>
            <w:vAlign w:val="center"/>
          </w:tcPr>
          <w:p>
            <w:pPr>
              <w:spacing w:after="0"/>
            </w:pPr>
            <w:r/>
            <w:r>
              <w:rPr>
                <w:b w:val="0"/>
              </w:rPr>
              <w:t>Nullable admin override from Calendar screen</w:t>
            </w:r>
          </w:p>
        </w:tc>
      </w:tr>
      <w:tr>
        <w:tc>
          <w:tcPr>
            <w:tcW w:type="dxa" w:w="3408"/>
            <w:vAlign w:val="center"/>
          </w:tcPr>
          <w:p>
            <w:pPr>
              <w:spacing w:after="0"/>
            </w:pPr>
            <w:r/>
            <w:r>
              <w:rPr>
                <w:b w:val="0"/>
              </w:rPr>
              <w:t>`effective_country_code`</w:t>
            </w:r>
          </w:p>
        </w:tc>
        <w:tc>
          <w:tcPr>
            <w:tcW w:type="dxa" w:w="3408"/>
            <w:vAlign w:val="center"/>
          </w:tcPr>
          <w:p>
            <w:pPr>
              <w:spacing w:after="0"/>
            </w:pPr>
            <w:r/>
            <w:r>
              <w:rPr>
                <w:b w:val="0"/>
              </w:rPr>
              <w:t>`char(2)`</w:t>
            </w:r>
          </w:p>
        </w:tc>
        <w:tc>
          <w:tcPr>
            <w:tcW w:type="dxa" w:w="3408"/>
            <w:vAlign w:val="center"/>
          </w:tcPr>
          <w:p>
            <w:pPr>
              <w:spacing w:after="0"/>
            </w:pPr>
            <w:r/>
            <w:r>
              <w:rPr>
                <w:b w:val="0"/>
              </w:rPr>
              <w:t>Override or default</w:t>
            </w:r>
          </w:p>
        </w:tc>
      </w:tr>
      <w:tr>
        <w:tc>
          <w:tcPr>
            <w:tcW w:type="dxa" w:w="3408"/>
            <w:vAlign w:val="center"/>
          </w:tcPr>
          <w:p>
            <w:pPr>
              <w:spacing w:after="0"/>
            </w:pPr>
            <w:r/>
            <w:r>
              <w:rPr>
                <w:b w:val="0"/>
              </w:rPr>
              <w:t>`holiday_sync_enabled`</w:t>
            </w:r>
          </w:p>
        </w:tc>
        <w:tc>
          <w:tcPr>
            <w:tcW w:type="dxa" w:w="3408"/>
            <w:vAlign w:val="center"/>
          </w:tcPr>
          <w:p>
            <w:pPr>
              <w:spacing w:after="0"/>
            </w:pPr>
            <w:r/>
            <w:r>
              <w:rPr>
                <w:b w:val="0"/>
              </w:rPr>
              <w:t>`boolean`</w:t>
            </w:r>
          </w:p>
        </w:tc>
        <w:tc>
          <w:tcPr>
            <w:tcW w:type="dxa" w:w="3408"/>
            <w:vAlign w:val="center"/>
          </w:tcPr>
          <w:p>
            <w:pPr>
              <w:spacing w:after="0"/>
            </w:pPr>
            <w:r/>
            <w:r>
              <w:rPr>
                <w:b w:val="0"/>
              </w:rPr>
              <w:t>Admin can stop sync</w:t>
            </w:r>
          </w:p>
        </w:tc>
      </w:tr>
      <w:tr>
        <w:tc>
          <w:tcPr>
            <w:tcW w:type="dxa" w:w="3408"/>
            <w:vAlign w:val="center"/>
          </w:tcPr>
          <w:p>
            <w:pPr>
              <w:spacing w:after="0"/>
            </w:pPr>
            <w:r/>
            <w:r>
              <w:rPr>
                <w:b w:val="0"/>
              </w:rPr>
              <w:t>`provider`</w:t>
            </w:r>
          </w:p>
        </w:tc>
        <w:tc>
          <w:tcPr>
            <w:tcW w:type="dxa" w:w="3408"/>
            <w:vAlign w:val="center"/>
          </w:tcPr>
          <w:p>
            <w:pPr>
              <w:spacing w:after="0"/>
            </w:pPr>
            <w:r/>
            <w:r>
              <w:rPr>
                <w:b w:val="0"/>
              </w:rPr>
              <w:t>`varchar(30)`</w:t>
            </w:r>
          </w:p>
        </w:tc>
        <w:tc>
          <w:tcPr>
            <w:tcW w:type="dxa" w:w="3408"/>
            <w:vAlign w:val="center"/>
          </w:tcPr>
          <w:p>
            <w:pPr>
              <w:spacing w:after="0"/>
            </w:pPr>
            <w:r/>
            <w:r>
              <w:rPr>
                <w:b w:val="0"/>
              </w:rPr>
              <w:t>`nager_date` or `manual`</w:t>
            </w:r>
          </w:p>
        </w:tc>
      </w:tr>
      <w:tr>
        <w:tc>
          <w:tcPr>
            <w:tcW w:type="dxa" w:w="3408"/>
            <w:vAlign w:val="center"/>
          </w:tcPr>
          <w:p>
            <w:pPr>
              <w:spacing w:after="0"/>
            </w:pPr>
            <w:r/>
            <w:r>
              <w:rPr>
                <w:b w:val="0"/>
              </w:rPr>
              <w:t>`last_synced_year`</w:t>
            </w:r>
          </w:p>
        </w:tc>
        <w:tc>
          <w:tcPr>
            <w:tcW w:type="dxa" w:w="3408"/>
            <w:vAlign w:val="center"/>
          </w:tcPr>
          <w:p>
            <w:pPr>
              <w:spacing w:after="0"/>
            </w:pPr>
            <w:r/>
            <w:r>
              <w:rPr>
                <w:b w:val="0"/>
              </w:rPr>
              <w:t>`integer`</w:t>
            </w:r>
          </w:p>
        </w:tc>
        <w:tc>
          <w:tcPr>
            <w:tcW w:type="dxa" w:w="3408"/>
            <w:vAlign w:val="center"/>
          </w:tcPr>
          <w:p>
            <w:pPr>
              <w:spacing w:after="0"/>
            </w:pPr>
            <w:r/>
            <w:r>
              <w:rPr>
                <w:b w:val="0"/>
              </w:rPr>
              <w:t>Nullable</w:t>
            </w:r>
          </w:p>
        </w:tc>
      </w:tr>
      <w:tr>
        <w:tc>
          <w:tcPr>
            <w:tcW w:type="dxa" w:w="3408"/>
            <w:vAlign w:val="center"/>
          </w:tcPr>
          <w:p>
            <w:pPr>
              <w:spacing w:after="0"/>
            </w:pPr>
            <w:r/>
            <w:r>
              <w:rPr>
                <w:b w:val="0"/>
              </w:rPr>
              <w:t>`last_synced_at`</w:t>
            </w:r>
          </w:p>
        </w:tc>
        <w:tc>
          <w:tcPr>
            <w:tcW w:type="dxa" w:w="3408"/>
            <w:vAlign w:val="center"/>
          </w:tcPr>
          <w:p>
            <w:pPr>
              <w:spacing w:after="0"/>
            </w:pPr>
            <w:r/>
            <w:r>
              <w:rPr>
                <w:b w:val="0"/>
              </w:rPr>
              <w:t>`timestamptz`</w:t>
            </w:r>
          </w:p>
        </w:tc>
        <w:tc>
          <w:tcPr>
            <w:tcW w:type="dxa" w:w="3408"/>
            <w:vAlign w:val="center"/>
          </w:tcPr>
          <w:p>
            <w:pPr>
              <w:spacing w:after="0"/>
            </w:pPr>
            <w:r/>
            <w:r>
              <w:rPr>
                <w:b w:val="0"/>
              </w:rPr>
              <w:t>Nullable</w:t>
            </w:r>
          </w:p>
        </w:tc>
      </w:tr>
    </w:tbl>
    <w:p/>
    <w:p>
      <w:pPr>
        <w:pStyle w:val="Heading4"/>
      </w:pPr>
      <w:r>
        <w:t>`external_calendar_connections`</w:t>
      </w:r>
    </w:p>
    <w:p>
      <w:r>
        <w:t>User-level Google Calendar and Outlook Calendar OAuth connections with encrypted tokens.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`user_id`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`provider`</w:t>
            </w:r>
          </w:p>
        </w:tc>
        <w:tc>
          <w:tcPr>
            <w:tcW w:type="dxa" w:w="3408"/>
            <w:vAlign w:val="center"/>
          </w:tcPr>
          <w:p>
            <w:pPr>
              <w:spacing w:after="0"/>
            </w:pPr>
            <w:r/>
            <w:r>
              <w:rPr>
                <w:b w:val="0"/>
              </w:rPr>
              <w:t>`varchar(30)`</w:t>
            </w:r>
          </w:p>
        </w:tc>
        <w:tc>
          <w:tcPr>
            <w:tcW w:type="dxa" w:w="3408"/>
            <w:vAlign w:val="center"/>
          </w:tcPr>
          <w:p>
            <w:pPr>
              <w:spacing w:after="0"/>
            </w:pPr>
            <w:r/>
            <w:r>
              <w:rPr>
                <w:b w:val="0"/>
              </w:rPr>
              <w:t>`google_calendar`, `outlook_calendar`</w:t>
            </w:r>
          </w:p>
        </w:tc>
      </w:tr>
      <w:tr>
        <w:tc>
          <w:tcPr>
            <w:tcW w:type="dxa" w:w="3408"/>
            <w:vAlign w:val="center"/>
          </w:tcPr>
          <w:p>
            <w:pPr>
              <w:spacing w:after="0"/>
            </w:pPr>
            <w:r/>
            <w:r>
              <w:rPr>
                <w:b w:val="0"/>
              </w:rPr>
              <w:t>`external_account_email`</w:t>
            </w:r>
          </w:p>
        </w:tc>
        <w:tc>
          <w:tcPr>
            <w:tcW w:type="dxa" w:w="3408"/>
            <w:vAlign w:val="center"/>
          </w:tcPr>
          <w:p>
            <w:pPr>
              <w:spacing w:after="0"/>
            </w:pPr>
            <w:r/>
            <w:r>
              <w:rPr>
                <w:b w:val="0"/>
              </w:rPr>
              <w:t>`varchar(255)`</w:t>
            </w:r>
          </w:p>
        </w:tc>
        <w:tc>
          <w:tcPr>
            <w:tcW w:type="dxa" w:w="3408"/>
            <w:vAlign w:val="center"/>
          </w:tcPr>
          <w:p>
            <w:pPr>
              <w:spacing w:after="0"/>
            </w:pPr>
            <w:r/>
            <w:r>
              <w:rPr>
                <w:b w:val="0"/>
              </w:rPr>
              <w:t>Connected account email</w:t>
            </w:r>
          </w:p>
        </w:tc>
      </w:tr>
      <w:tr>
        <w:tc>
          <w:tcPr>
            <w:tcW w:type="dxa" w:w="3408"/>
            <w:vAlign w:val="center"/>
          </w:tcPr>
          <w:p>
            <w:pPr>
              <w:spacing w:after="0"/>
            </w:pPr>
            <w:r/>
            <w:r>
              <w:rPr>
                <w:b w:val="0"/>
              </w:rPr>
              <w:t>`external_calendar_id`</w:t>
            </w:r>
          </w:p>
        </w:tc>
        <w:tc>
          <w:tcPr>
            <w:tcW w:type="dxa" w:w="3408"/>
            <w:vAlign w:val="center"/>
          </w:tcPr>
          <w:p>
            <w:pPr>
              <w:spacing w:after="0"/>
            </w:pPr>
            <w:r/>
            <w:r>
              <w:rPr>
                <w:b w:val="0"/>
              </w:rPr>
              <w:t>`varchar(255)`</w:t>
            </w:r>
          </w:p>
        </w:tc>
        <w:tc>
          <w:tcPr>
            <w:tcW w:type="dxa" w:w="3408"/>
            <w:vAlign w:val="center"/>
          </w:tcPr>
          <w:p>
            <w:pPr>
              <w:spacing w:after="0"/>
            </w:pPr>
            <w:r/>
            <w:r>
              <w:rPr>
                <w:b w:val="0"/>
              </w:rPr>
              <w:t>Nullable primary/default calendar</w:t>
            </w:r>
          </w:p>
        </w:tc>
      </w:tr>
      <w:tr>
        <w:tc>
          <w:tcPr>
            <w:tcW w:type="dxa" w:w="3408"/>
            <w:vAlign w:val="center"/>
          </w:tcPr>
          <w:p>
            <w:pPr>
              <w:spacing w:after="0"/>
            </w:pPr>
            <w:r/>
            <w:r>
              <w:rPr>
                <w:b w:val="0"/>
              </w:rPr>
              <w:t>`sync_direction`</w:t>
            </w:r>
          </w:p>
        </w:tc>
        <w:tc>
          <w:tcPr>
            <w:tcW w:type="dxa" w:w="3408"/>
            <w:vAlign w:val="center"/>
          </w:tcPr>
          <w:p>
            <w:pPr>
              <w:spacing w:after="0"/>
            </w:pPr>
            <w:r/>
            <w:r>
              <w:rPr>
                <w:b w:val="0"/>
              </w:rPr>
              <w:t>`varchar(20)`</w:t>
            </w:r>
          </w:p>
        </w:tc>
        <w:tc>
          <w:tcPr>
            <w:tcW w:type="dxa" w:w="3408"/>
            <w:vAlign w:val="center"/>
          </w:tcPr>
          <w:p>
            <w:pPr>
              <w:spacing w:after="0"/>
            </w:pPr>
            <w:r/>
            <w:r>
              <w:rPr>
                <w:b w:val="0"/>
              </w:rPr>
              <w:t>`pull_only`, `push_only`, `two_way`, `disabled`</w:t>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`active`, `reauth_required`, `paused`, `revoked`, `failed`</w:t>
            </w:r>
          </w:p>
        </w:tc>
      </w:tr>
    </w:tbl>
    <w:p/>
    <w:p>
      <w:pPr>
        <w:pStyle w:val="Heading4"/>
      </w:pPr>
      <w:r>
        <w:t>`external_calendar_event_links`</w:t>
      </w:r>
    </w:p>
    <w:p>
      <w:r>
        <w:t>Sync state and idempotency between ONEVO events and Google/Outlook 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`calendar_event_id`</w:t>
            </w:r>
          </w:p>
        </w:tc>
        <w:tc>
          <w:tcPr>
            <w:tcW w:type="dxa" w:w="3408"/>
            <w:vAlign w:val="center"/>
          </w:tcPr>
          <w:p>
            <w:pPr>
              <w:spacing w:after="0"/>
            </w:pPr>
            <w:r/>
            <w:r>
              <w:rPr>
                <w:b w:val="0"/>
              </w:rPr>
              <w:t>`uuid`</w:t>
            </w:r>
          </w:p>
        </w:tc>
        <w:tc>
          <w:tcPr>
            <w:tcW w:type="dxa" w:w="3408"/>
            <w:vAlign w:val="center"/>
          </w:tcPr>
          <w:p>
            <w:pPr>
              <w:spacing w:after="0"/>
            </w:pPr>
            <w:r/>
            <w:r>
              <w:rPr>
                <w:b w:val="0"/>
              </w:rPr>
              <w:t>FK -&gt; calendar_events</w:t>
            </w:r>
          </w:p>
        </w:tc>
      </w:tr>
      <w:tr>
        <w:tc>
          <w:tcPr>
            <w:tcW w:type="dxa" w:w="3408"/>
            <w:vAlign w:val="center"/>
          </w:tcPr>
          <w:p>
            <w:pPr>
              <w:spacing w:after="0"/>
            </w:pPr>
            <w:r/>
            <w:r>
              <w:rPr>
                <w:b w:val="0"/>
              </w:rPr>
              <w:t>`external_calendar_connection_id`</w:t>
            </w:r>
          </w:p>
        </w:tc>
        <w:tc>
          <w:tcPr>
            <w:tcW w:type="dxa" w:w="3408"/>
            <w:vAlign w:val="center"/>
          </w:tcPr>
          <w:p>
            <w:pPr>
              <w:spacing w:after="0"/>
            </w:pPr>
            <w:r/>
            <w:r>
              <w:rPr>
                <w:b w:val="0"/>
              </w:rPr>
              <w:t>`uuid`</w:t>
            </w:r>
          </w:p>
        </w:tc>
        <w:tc>
          <w:tcPr>
            <w:tcW w:type="dxa" w:w="3408"/>
            <w:vAlign w:val="center"/>
          </w:tcPr>
          <w:p>
            <w:pPr>
              <w:spacing w:after="0"/>
            </w:pPr>
            <w:r/>
            <w:r>
              <w:rPr>
                <w:b w:val="0"/>
              </w:rPr>
              <w:t>FK -&gt; external_calendar_connections</w:t>
            </w:r>
          </w:p>
        </w:tc>
      </w:tr>
      <w:tr>
        <w:tc>
          <w:tcPr>
            <w:tcW w:type="dxa" w:w="3408"/>
            <w:vAlign w:val="center"/>
          </w:tcPr>
          <w:p>
            <w:pPr>
              <w:spacing w:after="0"/>
            </w:pPr>
            <w:r/>
            <w:r>
              <w:rPr>
                <w:b w:val="0"/>
              </w:rPr>
              <w:t>`provider`</w:t>
            </w:r>
          </w:p>
        </w:tc>
        <w:tc>
          <w:tcPr>
            <w:tcW w:type="dxa" w:w="3408"/>
            <w:vAlign w:val="center"/>
          </w:tcPr>
          <w:p>
            <w:pPr>
              <w:spacing w:after="0"/>
            </w:pPr>
            <w:r/>
            <w:r>
              <w:rPr>
                <w:b w:val="0"/>
              </w:rPr>
              <w:t>`varchar(30)`</w:t>
            </w:r>
          </w:p>
        </w:tc>
        <w:tc>
          <w:tcPr>
            <w:tcW w:type="dxa" w:w="3408"/>
            <w:vAlign w:val="center"/>
          </w:tcPr>
          <w:p>
            <w:pPr>
              <w:spacing w:after="0"/>
            </w:pPr>
            <w:r/>
            <w:r>
              <w:rPr>
                <w:b w:val="0"/>
              </w:rPr>
              <w:t>`google_calendar`, `outlook_calendar`</w:t>
            </w:r>
          </w:p>
        </w:tc>
      </w:tr>
      <w:tr>
        <w:tc>
          <w:tcPr>
            <w:tcW w:type="dxa" w:w="3408"/>
            <w:vAlign w:val="center"/>
          </w:tcPr>
          <w:p>
            <w:pPr>
              <w:spacing w:after="0"/>
            </w:pPr>
            <w:r/>
            <w:r>
              <w:rPr>
                <w:b w:val="0"/>
              </w:rPr>
              <w:t>`external_calendar_id`</w:t>
            </w:r>
          </w:p>
        </w:tc>
        <w:tc>
          <w:tcPr>
            <w:tcW w:type="dxa" w:w="3408"/>
            <w:vAlign w:val="center"/>
          </w:tcPr>
          <w:p>
            <w:pPr>
              <w:spacing w:after="0"/>
            </w:pPr>
            <w:r/>
            <w:r>
              <w:rPr>
                <w:b w:val="0"/>
              </w:rPr>
              <w:t>`varchar(255)`</w:t>
            </w:r>
          </w:p>
        </w:tc>
        <w:tc>
          <w:tcPr>
            <w:tcW w:type="dxa" w:w="3408"/>
            <w:vAlign w:val="center"/>
          </w:tcPr>
          <w:p>
            <w:pPr>
              <w:spacing w:after="0"/>
            </w:pPr>
            <w:r/>
            <w:r>
              <w:rPr>
                <w:b w:val="0"/>
              </w:rPr>
              <w:t>Provider calendar ID</w:t>
            </w:r>
          </w:p>
        </w:tc>
      </w:tr>
      <w:tr>
        <w:tc>
          <w:tcPr>
            <w:tcW w:type="dxa" w:w="3408"/>
            <w:vAlign w:val="center"/>
          </w:tcPr>
          <w:p>
            <w:pPr>
              <w:spacing w:after="0"/>
            </w:pPr>
            <w:r/>
            <w:r>
              <w:rPr>
                <w:b w:val="0"/>
              </w:rPr>
              <w:t>`external_event_id`</w:t>
            </w:r>
          </w:p>
        </w:tc>
        <w:tc>
          <w:tcPr>
            <w:tcW w:type="dxa" w:w="3408"/>
            <w:vAlign w:val="center"/>
          </w:tcPr>
          <w:p>
            <w:pPr>
              <w:spacing w:after="0"/>
            </w:pPr>
            <w:r/>
            <w:r>
              <w:rPr>
                <w:b w:val="0"/>
              </w:rPr>
              <w:t>`varchar(255)`</w:t>
            </w:r>
          </w:p>
        </w:tc>
        <w:tc>
          <w:tcPr>
            <w:tcW w:type="dxa" w:w="3408"/>
            <w:vAlign w:val="center"/>
          </w:tcPr>
          <w:p>
            <w:pPr>
              <w:spacing w:after="0"/>
            </w:pPr>
            <w:r/>
            <w:r>
              <w:rPr>
                <w:b w:val="0"/>
              </w:rPr>
              <w:t>Provider event ID</w:t>
            </w:r>
          </w:p>
        </w:tc>
      </w:tr>
      <w:tr>
        <w:tc>
          <w:tcPr>
            <w:tcW w:type="dxa" w:w="3408"/>
            <w:vAlign w:val="center"/>
          </w:tcPr>
          <w:p>
            <w:pPr>
              <w:spacing w:after="0"/>
            </w:pPr>
            <w:r/>
            <w:r>
              <w:rPr>
                <w:b w:val="0"/>
              </w:rPr>
              <w:t>`sync_status`</w:t>
            </w:r>
          </w:p>
        </w:tc>
        <w:tc>
          <w:tcPr>
            <w:tcW w:type="dxa" w:w="3408"/>
            <w:vAlign w:val="center"/>
          </w:tcPr>
          <w:p>
            <w:pPr>
              <w:spacing w:after="0"/>
            </w:pPr>
            <w:r/>
            <w:r>
              <w:rPr>
                <w:b w:val="0"/>
              </w:rPr>
              <w:t>`varchar(20)`</w:t>
            </w:r>
          </w:p>
        </w:tc>
        <w:tc>
          <w:tcPr>
            <w:tcW w:type="dxa" w:w="3408"/>
            <w:vAlign w:val="center"/>
          </w:tcPr>
          <w:p>
            <w:pPr>
              <w:spacing w:after="0"/>
            </w:pPr>
            <w:r/>
            <w:r>
              <w:rPr>
                <w:b w:val="0"/>
              </w:rPr>
              <w:t>`synced`, `pending`, `failed`, `skipped`, `conflict`</w:t>
            </w:r>
          </w:p>
        </w:tc>
      </w:tr>
    </w:tbl>
    <w:p/>
    <w:p>
      <w:pPr>
        <w:pStyle w:val="Heading3"/>
      </w:pPr>
      <w:r>
        <w:t>Key Business Rules</w:t>
      </w:r>
    </w:p>
    <w:p>
      <w:pPr>
        <w:pStyle w:val="ListNumber"/>
      </w:pPr>
      <w:r>
        <w:t>**Unified calendar** - aggregates leave, holidays, review cycles, and custom events into one view via `source_type` + `source_id` polymorphic references.</w:t>
      </w:r>
    </w:p>
    <w:p>
      <w:pPr>
        <w:pStyle w:val="ListNumber"/>
      </w:pPr>
      <w:r>
        <w:t>**Conflict detection** - `ICalendarConflictService` queries overlapping events for a given employee + date range. Excludes `leave` and `holiday` event types. Severity: `review` and `company` events are **high**, `team` and `personal` are **medium**. See Leave-Calendar Conflict Detection.</w:t>
      </w:r>
    </w:p>
    <w:p>
      <w:pPr>
        <w:pStyle w:val="ListNumber"/>
      </w:pPr>
      <w:r>
        <w:t>**Hierarchy-scoped audience** - `audience_type` determines who receives the event. Available options are filtered by `IHierarchyScope`: a user can only target entities in their reporting chain. Super Admin bypasses scoping. For `department`/`team` audiences, participants are resolved server-side before conflict checks run.</w:t>
      </w:r>
    </w:p>
    <w:p>
      <w:pPr>
        <w:pStyle w:val="ListNumber"/>
      </w:pPr>
      <w:r>
        <w:t>**External sync** - events with `source_type = external_sync` are read-only unless the connection is `two_way` and the current user owns the connection.</w:t>
      </w:r>
    </w:p>
    <w:p>
      <w:pPr>
        <w:pStyle w:val="ListNumber"/>
      </w:pPr>
      <w:r>
        <w:t>**Company holiday default** - when company country is set, Calendar creates `holiday_calendar_settings` with `default_country_code` from the company country.</w:t>
      </w:r>
    </w:p>
    <w:p>
      <w:pPr>
        <w:pStyle w:val="ListNumber"/>
      </w:pPr>
      <w:r>
        <w:t>**Holiday override** - Calendar admins can stop country holiday sync or set `override_country_code`. This changes the calendar only; it does not change the company registration profile country.</w:t>
      </w:r>
    </w:p>
    <w:p>
      <w:pPr>
        <w:pStyle w:val="ListNumber"/>
      </w:pPr>
      <w:r>
        <w:t>**Country holiday provider** - Phase 1 uses Nager.Date for public holidays by year and ISO country code. Imported holidays are stored as `calendar_events` with `event_type = holiday`, `source_type = holiday`, and `external_source = country_holiday`.</w:t>
      </w:r>
    </w:p>
    <w:p>
      <w:pPr>
        <w:pStyle w:val="ListNumber"/>
      </w:pPr>
      <w:r>
        <w:t>**Google/Outlook sync** - users connect Google Calendar or Outlook Calendar with OAuth. Sync can be pull-only, push-only, two-way, or disabled per connection. Provider event IDs are tracked in `external_calendar_event_links` to prevent duplicates.</w:t>
      </w:r>
    </w:p>
    <w:p>
      <w:pPr>
        <w:pStyle w:val="Heading3"/>
      </w:pPr>
      <w:r>
        <w:t>Domain Events (intra-module - MediatR)</w:t>
      </w:r>
    </w:p>
    <w:p>
      <w:r>
        <w:rPr>
          <w:i/>
        </w:rPr>
        <w:t>These events are published and consumed within this module only. They never leave the module.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Handler</w:t>
            </w:r>
          </w:p>
        </w:tc>
      </w:tr>
      <w:tr>
        <w:tc>
          <w:tcPr>
            <w:tcW w:type="dxa" w:w="3408"/>
            <w:vAlign w:val="center"/>
          </w:tcPr>
          <w:p>
            <w:pPr>
              <w:spacing w:after="0"/>
            </w:pPr>
            <w:r/>
            <w:r>
              <w:rPr>
                <w:b w:val="0"/>
              </w:rPr>
              <w:t>_(none)_</w:t>
            </w:r>
          </w:p>
        </w:tc>
        <w:tc>
          <w:tcPr>
            <w:tcW w:type="dxa" w:w="3408"/>
            <w:vAlign w:val="center"/>
          </w:tcPr>
          <w:p>
            <w:pPr>
              <w:spacing w:after="0"/>
            </w:pPr>
            <w:r/>
            <w:r>
              <w:rPr>
                <w:b w:val="0"/>
              </w:rPr>
              <w:t>-</w:t>
            </w:r>
          </w:p>
        </w:tc>
        <w:tc>
          <w:tcPr>
            <w:tcW w:type="dxa" w:w="3408"/>
            <w:vAlign w:val="center"/>
          </w:tcPr>
          <w:p>
            <w:pPr>
              <w:spacing w:after="0"/>
            </w:pPr>
            <w:r/>
            <w:r>
              <w:rPr>
                <w:b w:val="0"/>
              </w:rPr>
              <w:t>-</w:t>
            </w:r>
          </w:p>
        </w:tc>
      </w:tr>
    </w:tbl>
    <w:p/>
    <w:p>
      <w:pPr>
        <w:pStyle w:val="Heading3"/>
      </w:pPr>
      <w:r>
        <w:t>Cross-Module Events (cross-module - MediatR INotification)</w:t>
      </w:r>
    </w:p>
    <w:p>
      <w:pPr>
        <w:pStyle w:val="Heading4"/>
      </w:pPr>
      <w:r>
        <w:t>Publishes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_(none)_</w:t>
            </w:r>
          </w:p>
        </w:tc>
        <w:tc>
          <w:tcPr>
            <w:tcW w:type="dxa" w:w="3408"/>
            <w:vAlign w:val="center"/>
          </w:tcPr>
          <w:p>
            <w:pPr>
              <w:spacing w:after="0"/>
            </w:pPr>
            <w:r/>
            <w:r>
              <w:rPr>
                <w:b w:val="0"/>
              </w:rPr>
              <w:t>-</w:t>
            </w:r>
          </w:p>
        </w:tc>
        <w:tc>
          <w:tcPr>
            <w:tcW w:type="dxa" w:w="3408"/>
            <w:vAlign w:val="center"/>
          </w:tcPr>
          <w:p>
            <w:pPr>
              <w:spacing w:after="0"/>
            </w:pPr>
            <w:r/>
            <w:r>
              <w:rPr>
                <w:b w:val="0"/>
              </w:rPr>
              <w:t>-</w:t>
            </w:r>
          </w:p>
        </w:tc>
      </w:tr>
    </w:tbl>
    <w:p/>
    <w:p>
      <w:pPr>
        <w:pStyle w:val="Heading4"/>
      </w:pPr>
      <w:r>
        <w:t>Consumes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Source Module</w:t>
            </w:r>
          </w:p>
        </w:tc>
        <w:tc>
          <w:tcPr>
            <w:tcW w:type="dxa" w:w="3408"/>
            <w:vAlign w:val="center"/>
            <w:shd w:fill="1F4E5F"/>
          </w:tcPr>
          <w:p>
            <w:pPr>
              <w:spacing w:after="0"/>
            </w:pPr>
            <w:r/>
            <w:r>
              <w:rPr>
                <w:b/>
                <w:color w:val="FFFFFF"/>
              </w:rPr>
              <w:t>Action Taken</w:t>
            </w:r>
          </w:p>
        </w:tc>
      </w:tr>
      <w:tr>
        <w:tc>
          <w:tcPr>
            <w:tcW w:type="dxa" w:w="3408"/>
            <w:vAlign w:val="center"/>
          </w:tcPr>
          <w:p>
            <w:pPr>
              <w:spacing w:after="0"/>
            </w:pPr>
            <w:r/>
            <w:r>
              <w:rPr>
                <w:b w:val="0"/>
              </w:rPr>
              <w:t>`LeaveApproved`</w:t>
            </w:r>
          </w:p>
        </w:tc>
        <w:tc>
          <w:tcPr>
            <w:tcW w:type="dxa" w:w="3408"/>
            <w:vAlign w:val="center"/>
          </w:tcPr>
          <w:p>
            <w:pPr>
              <w:spacing w:after="0"/>
            </w:pPr>
            <w:r/>
            <w:r>
              <w:rPr>
                <w:b w:val="0"/>
              </w:rPr>
              <w:t>Leave</w:t>
            </w:r>
          </w:p>
        </w:tc>
        <w:tc>
          <w:tcPr>
            <w:tcW w:type="dxa" w:w="3408"/>
            <w:vAlign w:val="center"/>
          </w:tcPr>
          <w:p>
            <w:pPr>
              <w:spacing w:after="0"/>
            </w:pPr>
            <w:r/>
            <w:r>
              <w:rPr>
                <w:b w:val="0"/>
              </w:rPr>
              <w:t>Create a `leave` calendar event for the approved leave period</w:t>
            </w:r>
          </w:p>
        </w:tc>
      </w:tr>
      <w:tr>
        <w:tc>
          <w:tcPr>
            <w:tcW w:type="dxa" w:w="3408"/>
            <w:vAlign w:val="center"/>
          </w:tcPr>
          <w:p>
            <w:pPr>
              <w:spacing w:after="0"/>
            </w:pPr>
            <w:r/>
            <w:r>
              <w:rPr>
                <w:b w:val="0"/>
              </w:rPr>
              <w:t>`ReviewCycleStarted`</w:t>
            </w:r>
          </w:p>
        </w:tc>
        <w:tc>
          <w:tcPr>
            <w:tcW w:type="dxa" w:w="3408"/>
            <w:vAlign w:val="center"/>
          </w:tcPr>
          <w:p>
            <w:pPr>
              <w:spacing w:after="0"/>
            </w:pPr>
            <w:r/>
            <w:r>
              <w:rPr>
                <w:b w:val="0"/>
              </w:rPr>
              <w:t>Performance</w:t>
            </w:r>
          </w:p>
        </w:tc>
        <w:tc>
          <w:tcPr>
            <w:tcW w:type="dxa" w:w="3408"/>
            <w:vAlign w:val="center"/>
          </w:tcPr>
          <w:p>
            <w:pPr>
              <w:spacing w:after="0"/>
            </w:pPr>
            <w:r/>
            <w:r>
              <w:rPr>
                <w:b w:val="0"/>
              </w:rPr>
              <w:t>Create a `review` calendar event for the cycle dates</w:t>
            </w:r>
          </w:p>
        </w:tc>
      </w:tr>
      <w:tr>
        <w:tc>
          <w:tcPr>
            <w:tcW w:type="dxa" w:w="3408"/>
            <w:vAlign w:val="center"/>
          </w:tcPr>
          <w:p>
            <w:pPr>
              <w:spacing w:after="0"/>
            </w:pPr>
            <w:r/>
            <w:r>
              <w:rPr>
                <w:b w:val="0"/>
              </w:rPr>
              <w:t>`EmployeeHired`</w:t>
            </w:r>
          </w:p>
        </w:tc>
        <w:tc>
          <w:tcPr>
            <w:tcW w:type="dxa" w:w="3408"/>
            <w:vAlign w:val="center"/>
          </w:tcPr>
          <w:p>
            <w:pPr>
              <w:spacing w:after="0"/>
            </w:pPr>
            <w:r/>
            <w:r>
              <w:rPr>
                <w:b w:val="0"/>
              </w:rPr>
              <w:t>Core HR</w:t>
            </w:r>
          </w:p>
        </w:tc>
        <w:tc>
          <w:tcPr>
            <w:tcW w:type="dxa" w:w="3408"/>
            <w:vAlign w:val="center"/>
          </w:tcPr>
          <w:p>
            <w:pPr>
              <w:spacing w:after="0"/>
            </w:pPr>
            <w:r/>
            <w:r>
              <w:rPr>
                <w:b w:val="0"/>
              </w:rPr>
              <w:t>Seed onboarding events for new employee</w:t>
            </w:r>
          </w:p>
        </w:tc>
      </w:tr>
      <w:tr>
        <w:tc>
          <w:tcPr>
            <w:tcW w:type="dxa" w:w="3408"/>
            <w:vAlign w:val="center"/>
          </w:tcPr>
          <w:p>
            <w:pPr>
              <w:spacing w:after="0"/>
            </w:pPr>
            <w:r/>
            <w:r>
              <w:rPr>
                <w:b w:val="0"/>
              </w:rPr>
              <w:t>`CompanyProfileCountrySet`</w:t>
            </w:r>
          </w:p>
        </w:tc>
        <w:tc>
          <w:tcPr>
            <w:tcW w:type="dxa" w:w="3408"/>
            <w:vAlign w:val="center"/>
          </w:tcPr>
          <w:p>
            <w:pPr>
              <w:spacing w:after="0"/>
            </w:pPr>
            <w:r/>
            <w:r>
              <w:rPr>
                <w:b w:val="0"/>
              </w:rPr>
              <w:t>Org Structure</w:t>
            </w:r>
          </w:p>
        </w:tc>
        <w:tc>
          <w:tcPr>
            <w:tcW w:type="dxa" w:w="3408"/>
            <w:vAlign w:val="center"/>
          </w:tcPr>
          <w:p>
            <w:pPr>
              <w:spacing w:after="0"/>
            </w:pPr>
            <w:r/>
            <w:r>
              <w:rPr>
                <w:b w:val="0"/>
              </w:rPr>
              <w:t>Create default holiday calendar settings from the company country</w:t>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`/api/v1/calendar`</w:t>
            </w:r>
          </w:p>
        </w:tc>
        <w:tc>
          <w:tcPr>
            <w:tcW w:type="dxa" w:w="2556"/>
            <w:vAlign w:val="center"/>
          </w:tcPr>
          <w:p>
            <w:pPr>
              <w:spacing w:after="0"/>
            </w:pPr>
            <w:r/>
            <w:r>
              <w:rPr>
                <w:b w:val="0"/>
              </w:rPr>
              <w:t>Authenticated</w:t>
            </w:r>
          </w:p>
        </w:tc>
        <w:tc>
          <w:tcPr>
            <w:tcW w:type="dxa" w:w="2556"/>
            <w:vAlign w:val="center"/>
          </w:tcPr>
          <w:p>
            <w:pPr>
              <w:spacing w:after="0"/>
            </w:pPr>
            <w:r/>
            <w:r>
              <w:rPr>
                <w:b w:val="0"/>
              </w:rPr>
              <w:t>Calendar events for date range</w:t>
            </w:r>
          </w:p>
        </w:tc>
      </w:tr>
      <w:tr>
        <w:tc>
          <w:tcPr>
            <w:tcW w:type="dxa" w:w="2556"/>
            <w:vAlign w:val="center"/>
          </w:tcPr>
          <w:p>
            <w:pPr>
              <w:spacing w:after="0"/>
            </w:pPr>
            <w:r/>
            <w:r>
              <w:rPr>
                <w:b w:val="0"/>
              </w:rPr>
              <w:t>GET</w:t>
            </w:r>
          </w:p>
        </w:tc>
        <w:tc>
          <w:tcPr>
            <w:tcW w:type="dxa" w:w="2556"/>
            <w:vAlign w:val="center"/>
          </w:tcPr>
          <w:p>
            <w:pPr>
              <w:spacing w:after="0"/>
            </w:pPr>
            <w:r/>
            <w:r>
              <w:rPr>
                <w:b w:val="0"/>
              </w:rPr>
              <w:t>`/api/v1/calendar/holiday-settings`</w:t>
            </w:r>
          </w:p>
        </w:tc>
        <w:tc>
          <w:tcPr>
            <w:tcW w:type="dxa" w:w="2556"/>
            <w:vAlign w:val="center"/>
          </w:tcPr>
          <w:p>
            <w:pPr>
              <w:spacing w:after="0"/>
            </w:pPr>
            <w:r/>
            <w:r>
              <w:rPr>
                <w:b w:val="0"/>
              </w:rPr>
              <w:t>`calendar:admin`</w:t>
            </w:r>
          </w:p>
        </w:tc>
        <w:tc>
          <w:tcPr>
            <w:tcW w:type="dxa" w:w="2556"/>
            <w:vAlign w:val="center"/>
          </w:tcPr>
          <w:p>
            <w:pPr>
              <w:spacing w:after="0"/>
            </w:pPr>
            <w:r/>
            <w:r>
              <w:rPr>
                <w:b w:val="0"/>
              </w:rPr>
              <w:t>Get tenant/company holiday calendar settings</w:t>
            </w:r>
          </w:p>
        </w:tc>
      </w:tr>
      <w:tr>
        <w:tc>
          <w:tcPr>
            <w:tcW w:type="dxa" w:w="2556"/>
            <w:vAlign w:val="center"/>
          </w:tcPr>
          <w:p>
            <w:pPr>
              <w:spacing w:after="0"/>
            </w:pPr>
            <w:r/>
            <w:r>
              <w:rPr>
                <w:b w:val="0"/>
              </w:rPr>
              <w:t>PUT</w:t>
            </w:r>
          </w:p>
        </w:tc>
        <w:tc>
          <w:tcPr>
            <w:tcW w:type="dxa" w:w="2556"/>
            <w:vAlign w:val="center"/>
          </w:tcPr>
          <w:p>
            <w:pPr>
              <w:spacing w:after="0"/>
            </w:pPr>
            <w:r/>
            <w:r>
              <w:rPr>
                <w:b w:val="0"/>
              </w:rPr>
              <w:t>`/api/v1/calendar/holiday-settings/{id}`</w:t>
            </w:r>
          </w:p>
        </w:tc>
        <w:tc>
          <w:tcPr>
            <w:tcW w:type="dxa" w:w="2556"/>
            <w:vAlign w:val="center"/>
          </w:tcPr>
          <w:p>
            <w:pPr>
              <w:spacing w:after="0"/>
            </w:pPr>
            <w:r/>
            <w:r>
              <w:rPr>
                <w:b w:val="0"/>
              </w:rPr>
              <w:t>`calendar:admin`</w:t>
            </w:r>
          </w:p>
        </w:tc>
        <w:tc>
          <w:tcPr>
            <w:tcW w:type="dxa" w:w="2556"/>
            <w:vAlign w:val="center"/>
          </w:tcPr>
          <w:p>
            <w:pPr>
              <w:spacing w:after="0"/>
            </w:pPr>
            <w:r/>
            <w:r>
              <w:rPr>
                <w:b w:val="0"/>
              </w:rPr>
              <w:t>Enable/disable holiday sync or override country calendar</w:t>
            </w:r>
          </w:p>
        </w:tc>
      </w:tr>
      <w:tr>
        <w:tc>
          <w:tcPr>
            <w:tcW w:type="dxa" w:w="2556"/>
            <w:vAlign w:val="center"/>
          </w:tcPr>
          <w:p>
            <w:pPr>
              <w:spacing w:after="0"/>
            </w:pPr>
            <w:r/>
            <w:r>
              <w:rPr>
                <w:b w:val="0"/>
              </w:rPr>
              <w:t>POST</w:t>
            </w:r>
          </w:p>
        </w:tc>
        <w:tc>
          <w:tcPr>
            <w:tcW w:type="dxa" w:w="2556"/>
            <w:vAlign w:val="center"/>
          </w:tcPr>
          <w:p>
            <w:pPr>
              <w:spacing w:after="0"/>
            </w:pPr>
            <w:r/>
            <w:r>
              <w:rPr>
                <w:b w:val="0"/>
              </w:rPr>
              <w:t>`/api/v1/calendar/holiday-settings/{id}/sync`</w:t>
            </w:r>
          </w:p>
        </w:tc>
        <w:tc>
          <w:tcPr>
            <w:tcW w:type="dxa" w:w="2556"/>
            <w:vAlign w:val="center"/>
          </w:tcPr>
          <w:p>
            <w:pPr>
              <w:spacing w:after="0"/>
            </w:pPr>
            <w:r/>
            <w:r>
              <w:rPr>
                <w:b w:val="0"/>
              </w:rPr>
              <w:t>`calendar:admin`</w:t>
            </w:r>
          </w:p>
        </w:tc>
        <w:tc>
          <w:tcPr>
            <w:tcW w:type="dxa" w:w="2556"/>
            <w:vAlign w:val="center"/>
          </w:tcPr>
          <w:p>
            <w:pPr>
              <w:spacing w:after="0"/>
            </w:pPr>
            <w:r/>
            <w:r>
              <w:rPr>
                <w:b w:val="0"/>
              </w:rPr>
              <w:t>Pull public holidays for selected year/country</w:t>
            </w:r>
          </w:p>
        </w:tc>
      </w:tr>
      <w:tr>
        <w:tc>
          <w:tcPr>
            <w:tcW w:type="dxa" w:w="2556"/>
            <w:vAlign w:val="center"/>
          </w:tcPr>
          <w:p>
            <w:pPr>
              <w:spacing w:after="0"/>
            </w:pPr>
            <w:r/>
            <w:r>
              <w:rPr>
                <w:b w:val="0"/>
              </w:rPr>
              <w:t>GET</w:t>
            </w:r>
          </w:p>
        </w:tc>
        <w:tc>
          <w:tcPr>
            <w:tcW w:type="dxa" w:w="2556"/>
            <w:vAlign w:val="center"/>
          </w:tcPr>
          <w:p>
            <w:pPr>
              <w:spacing w:after="0"/>
            </w:pPr>
            <w:r/>
            <w:r>
              <w:rPr>
                <w:b w:val="0"/>
              </w:rPr>
              <w:t>`/api/v1/calendar/connections`</w:t>
            </w:r>
          </w:p>
        </w:tc>
        <w:tc>
          <w:tcPr>
            <w:tcW w:type="dxa" w:w="2556"/>
            <w:vAlign w:val="center"/>
          </w:tcPr>
          <w:p>
            <w:pPr>
              <w:spacing w:after="0"/>
            </w:pPr>
            <w:r/>
            <w:r>
              <w:rPr>
                <w:b w:val="0"/>
              </w:rPr>
              <w:t>Authenticated</w:t>
            </w:r>
          </w:p>
        </w:tc>
        <w:tc>
          <w:tcPr>
            <w:tcW w:type="dxa" w:w="2556"/>
            <w:vAlign w:val="center"/>
          </w:tcPr>
          <w:p>
            <w:pPr>
              <w:spacing w:after="0"/>
            </w:pPr>
            <w:r/>
            <w:r>
              <w:rPr>
                <w:b w:val="0"/>
              </w:rPr>
              <w:t>List current user's Google/Outlook calendar connections</w:t>
            </w:r>
          </w:p>
        </w:tc>
      </w:tr>
      <w:tr>
        <w:tc>
          <w:tcPr>
            <w:tcW w:type="dxa" w:w="2556"/>
            <w:vAlign w:val="center"/>
          </w:tcPr>
          <w:p>
            <w:pPr>
              <w:spacing w:after="0"/>
            </w:pPr>
            <w:r/>
            <w:r>
              <w:rPr>
                <w:b w:val="0"/>
              </w:rPr>
              <w:t>GET</w:t>
            </w:r>
          </w:p>
        </w:tc>
        <w:tc>
          <w:tcPr>
            <w:tcW w:type="dxa" w:w="2556"/>
            <w:vAlign w:val="center"/>
          </w:tcPr>
          <w:p>
            <w:pPr>
              <w:spacing w:after="0"/>
            </w:pPr>
            <w:r/>
            <w:r>
              <w:rPr>
                <w:b w:val="0"/>
              </w:rPr>
              <w:t>`/api/v1/calendar/connections/{provider}/connect`</w:t>
            </w:r>
          </w:p>
        </w:tc>
        <w:tc>
          <w:tcPr>
            <w:tcW w:type="dxa" w:w="2556"/>
            <w:vAlign w:val="center"/>
          </w:tcPr>
          <w:p>
            <w:pPr>
              <w:spacing w:after="0"/>
            </w:pPr>
            <w:r/>
            <w:r>
              <w:rPr>
                <w:b w:val="0"/>
              </w:rPr>
              <w:t>Authenticated</w:t>
            </w:r>
          </w:p>
        </w:tc>
        <w:tc>
          <w:tcPr>
            <w:tcW w:type="dxa" w:w="2556"/>
            <w:vAlign w:val="center"/>
          </w:tcPr>
          <w:p>
            <w:pPr>
              <w:spacing w:after="0"/>
            </w:pPr>
            <w:r/>
            <w:r>
              <w:rPr>
                <w:b w:val="0"/>
              </w:rPr>
              <w:t>Start Google/Outlook OAuth</w:t>
            </w:r>
          </w:p>
        </w:tc>
      </w:tr>
      <w:tr>
        <w:tc>
          <w:tcPr>
            <w:tcW w:type="dxa" w:w="2556"/>
            <w:vAlign w:val="center"/>
          </w:tcPr>
          <w:p>
            <w:pPr>
              <w:spacing w:after="0"/>
            </w:pPr>
            <w:r/>
            <w:r>
              <w:rPr>
                <w:b w:val="0"/>
              </w:rPr>
              <w:t>GET</w:t>
            </w:r>
          </w:p>
        </w:tc>
        <w:tc>
          <w:tcPr>
            <w:tcW w:type="dxa" w:w="2556"/>
            <w:vAlign w:val="center"/>
          </w:tcPr>
          <w:p>
            <w:pPr>
              <w:spacing w:after="0"/>
            </w:pPr>
            <w:r/>
            <w:r>
              <w:rPr>
                <w:b w:val="0"/>
              </w:rPr>
              <w:t>`/api/v1/calendar/connections/{provider}/callback`</w:t>
            </w:r>
          </w:p>
        </w:tc>
        <w:tc>
          <w:tcPr>
            <w:tcW w:type="dxa" w:w="2556"/>
            <w:vAlign w:val="center"/>
          </w:tcPr>
          <w:p>
            <w:pPr>
              <w:spacing w:after="0"/>
            </w:pPr>
            <w:r/>
            <w:r>
              <w:rPr>
                <w:b w:val="0"/>
              </w:rPr>
              <w:t>Public callback</w:t>
            </w:r>
          </w:p>
        </w:tc>
        <w:tc>
          <w:tcPr>
            <w:tcW w:type="dxa" w:w="2556"/>
            <w:vAlign w:val="center"/>
          </w:tcPr>
          <w:p>
            <w:pPr>
              <w:spacing w:after="0"/>
            </w:pPr>
            <w:r/>
            <w:r>
              <w:rPr>
                <w:b w:val="0"/>
              </w:rPr>
              <w:t>Complete OAuth and store encrypted tokens</w:t>
            </w:r>
          </w:p>
        </w:tc>
      </w:tr>
      <w:tr>
        <w:tc>
          <w:tcPr>
            <w:tcW w:type="dxa" w:w="2556"/>
            <w:vAlign w:val="center"/>
          </w:tcPr>
          <w:p>
            <w:pPr>
              <w:spacing w:after="0"/>
            </w:pPr>
            <w:r/>
            <w:r>
              <w:rPr>
                <w:b w:val="0"/>
              </w:rPr>
              <w:t>PUT</w:t>
            </w:r>
          </w:p>
        </w:tc>
        <w:tc>
          <w:tcPr>
            <w:tcW w:type="dxa" w:w="2556"/>
            <w:vAlign w:val="center"/>
          </w:tcPr>
          <w:p>
            <w:pPr>
              <w:spacing w:after="0"/>
            </w:pPr>
            <w:r/>
            <w:r>
              <w:rPr>
                <w:b w:val="0"/>
              </w:rPr>
              <w:t>`/api/v1/calendar/connections/{id}`</w:t>
            </w:r>
          </w:p>
        </w:tc>
        <w:tc>
          <w:tcPr>
            <w:tcW w:type="dxa" w:w="2556"/>
            <w:vAlign w:val="center"/>
          </w:tcPr>
          <w:p>
            <w:pPr>
              <w:spacing w:after="0"/>
            </w:pPr>
            <w:r/>
            <w:r>
              <w:rPr>
                <w:b w:val="0"/>
              </w:rPr>
              <w:t>Authenticated</w:t>
            </w:r>
          </w:p>
        </w:tc>
        <w:tc>
          <w:tcPr>
            <w:tcW w:type="dxa" w:w="2556"/>
            <w:vAlign w:val="center"/>
          </w:tcPr>
          <w:p>
            <w:pPr>
              <w:spacing w:after="0"/>
            </w:pPr>
            <w:r/>
            <w:r>
              <w:rPr>
                <w:b w:val="0"/>
              </w:rPr>
              <w:t>Change sync direction or selected calendar</w:t>
            </w:r>
          </w:p>
        </w:tc>
      </w:tr>
      <w:tr>
        <w:tc>
          <w:tcPr>
            <w:tcW w:type="dxa" w:w="2556"/>
            <w:vAlign w:val="center"/>
          </w:tcPr>
          <w:p>
            <w:pPr>
              <w:spacing w:after="0"/>
            </w:pPr>
            <w:r/>
            <w:r>
              <w:rPr>
                <w:b w:val="0"/>
              </w:rPr>
              <w:t>DELETE</w:t>
            </w:r>
          </w:p>
        </w:tc>
        <w:tc>
          <w:tcPr>
            <w:tcW w:type="dxa" w:w="2556"/>
            <w:vAlign w:val="center"/>
          </w:tcPr>
          <w:p>
            <w:pPr>
              <w:spacing w:after="0"/>
            </w:pPr>
            <w:r/>
            <w:r>
              <w:rPr>
                <w:b w:val="0"/>
              </w:rPr>
              <w:t>`/api/v1/calendar/connections/{id}`</w:t>
            </w:r>
          </w:p>
        </w:tc>
        <w:tc>
          <w:tcPr>
            <w:tcW w:type="dxa" w:w="2556"/>
            <w:vAlign w:val="center"/>
          </w:tcPr>
          <w:p>
            <w:pPr>
              <w:spacing w:after="0"/>
            </w:pPr>
            <w:r/>
            <w:r>
              <w:rPr>
                <w:b w:val="0"/>
              </w:rPr>
              <w:t>Authenticated</w:t>
            </w:r>
          </w:p>
        </w:tc>
        <w:tc>
          <w:tcPr>
            <w:tcW w:type="dxa" w:w="2556"/>
            <w:vAlign w:val="center"/>
          </w:tcPr>
          <w:p>
            <w:pPr>
              <w:spacing w:after="0"/>
            </w:pPr>
            <w:r/>
            <w:r>
              <w:rPr>
                <w:b w:val="0"/>
              </w:rPr>
              <w:t>Disconnect external calendar</w:t>
            </w:r>
          </w:p>
        </w:tc>
      </w:tr>
      <w:tr>
        <w:tc>
          <w:tcPr>
            <w:tcW w:type="dxa" w:w="2556"/>
            <w:vAlign w:val="center"/>
          </w:tcPr>
          <w:p>
            <w:pPr>
              <w:spacing w:after="0"/>
            </w:pPr>
            <w:r/>
            <w:r>
              <w:rPr>
                <w:b w:val="0"/>
              </w:rPr>
              <w:t>POST</w:t>
            </w:r>
          </w:p>
        </w:tc>
        <w:tc>
          <w:tcPr>
            <w:tcW w:type="dxa" w:w="2556"/>
            <w:vAlign w:val="center"/>
          </w:tcPr>
          <w:p>
            <w:pPr>
              <w:spacing w:after="0"/>
            </w:pPr>
            <w:r/>
            <w:r>
              <w:rPr>
                <w:b w:val="0"/>
              </w:rPr>
              <w:t>`/api/v1/calendar/connections/{id}/sync`</w:t>
            </w:r>
          </w:p>
        </w:tc>
        <w:tc>
          <w:tcPr>
            <w:tcW w:type="dxa" w:w="2556"/>
            <w:vAlign w:val="center"/>
          </w:tcPr>
          <w:p>
            <w:pPr>
              <w:spacing w:after="0"/>
            </w:pPr>
            <w:r/>
            <w:r>
              <w:rPr>
                <w:b w:val="0"/>
              </w:rPr>
              <w:t>Authenticated</w:t>
            </w:r>
          </w:p>
        </w:tc>
        <w:tc>
          <w:tcPr>
            <w:tcW w:type="dxa" w:w="2556"/>
            <w:vAlign w:val="center"/>
          </w:tcPr>
          <w:p>
            <w:pPr>
              <w:spacing w:after="0"/>
            </w:pPr>
            <w:r/>
            <w:r>
              <w:rPr>
                <w:b w:val="0"/>
              </w:rPr>
              <w:t>Run manual pull/push sync</w:t>
            </w:r>
          </w:p>
        </w:tc>
      </w:tr>
      <w:tr>
        <w:tc>
          <w:tcPr>
            <w:tcW w:type="dxa" w:w="2556"/>
            <w:vAlign w:val="center"/>
          </w:tcPr>
          <w:p>
            <w:pPr>
              <w:spacing w:after="0"/>
            </w:pPr>
            <w:r/>
            <w:r>
              <w:rPr>
                <w:b w:val="0"/>
              </w:rPr>
              <w:t>GET</w:t>
            </w:r>
          </w:p>
        </w:tc>
        <w:tc>
          <w:tcPr>
            <w:tcW w:type="dxa" w:w="2556"/>
            <w:vAlign w:val="center"/>
          </w:tcPr>
          <w:p>
            <w:pPr>
              <w:spacing w:after="0"/>
            </w:pPr>
            <w:r/>
            <w:r>
              <w:rPr>
                <w:b w:val="0"/>
              </w:rPr>
              <w:t>`/api/v1/calendar/conflicts`</w:t>
            </w:r>
          </w:p>
        </w:tc>
        <w:tc>
          <w:tcPr>
            <w:tcW w:type="dxa" w:w="2556"/>
            <w:vAlign w:val="center"/>
          </w:tcPr>
          <w:p>
            <w:pPr>
              <w:spacing w:after="0"/>
            </w:pPr>
            <w:r/>
            <w:r>
              <w:rPr>
                <w:b w:val="0"/>
              </w:rPr>
              <w:t>`leave:create` or `leave:approve`</w:t>
            </w:r>
          </w:p>
        </w:tc>
        <w:tc>
          <w:tcPr>
            <w:tcW w:type="dxa" w:w="2556"/>
            <w:vAlign w:val="center"/>
          </w:tcPr>
          <w:p>
            <w:pPr>
              <w:spacing w:after="0"/>
            </w:pPr>
            <w:r/>
            <w:r>
              <w:rPr>
                <w:b w:val="0"/>
              </w:rPr>
              <w:t>Get conflicts for employee + date range</w:t>
            </w:r>
          </w:p>
        </w:tc>
      </w:tr>
      <w:tr>
        <w:tc>
          <w:tcPr>
            <w:tcW w:type="dxa" w:w="2556"/>
            <w:vAlign w:val="center"/>
          </w:tcPr>
          <w:p>
            <w:pPr>
              <w:spacing w:after="0"/>
            </w:pPr>
            <w:r/>
            <w:r>
              <w:rPr>
                <w:b w:val="0"/>
              </w:rPr>
              <w:t>POST</w:t>
            </w:r>
          </w:p>
        </w:tc>
        <w:tc>
          <w:tcPr>
            <w:tcW w:type="dxa" w:w="2556"/>
            <w:vAlign w:val="center"/>
          </w:tcPr>
          <w:p>
            <w:pPr>
              <w:spacing w:after="0"/>
            </w:pPr>
            <w:r/>
            <w:r>
              <w:rPr>
                <w:b w:val="0"/>
              </w:rPr>
              <w:t>`/api/v1/calendar`</w:t>
            </w:r>
          </w:p>
        </w:tc>
        <w:tc>
          <w:tcPr>
            <w:tcW w:type="dxa" w:w="2556"/>
            <w:vAlign w:val="center"/>
          </w:tcPr>
          <w:p>
            <w:pPr>
              <w:spacing w:after="0"/>
            </w:pPr>
            <w:r/>
            <w:r>
              <w:rPr>
                <w:b w:val="0"/>
              </w:rPr>
              <w:t>`calendar:write`</w:t>
            </w:r>
          </w:p>
        </w:tc>
        <w:tc>
          <w:tcPr>
            <w:tcW w:type="dxa" w:w="2556"/>
            <w:vAlign w:val="center"/>
          </w:tcPr>
          <w:p>
            <w:pPr>
              <w:spacing w:after="0"/>
            </w:pPr>
            <w:r/>
            <w:r>
              <w:rPr>
                <w:b w:val="0"/>
              </w:rPr>
              <w:t>Create event</w:t>
            </w:r>
          </w:p>
        </w:tc>
      </w:tr>
      <w:tr>
        <w:tc>
          <w:tcPr>
            <w:tcW w:type="dxa" w:w="2556"/>
            <w:vAlign w:val="center"/>
          </w:tcPr>
          <w:p>
            <w:pPr>
              <w:spacing w:after="0"/>
            </w:pPr>
            <w:r/>
            <w:r>
              <w:rPr>
                <w:b w:val="0"/>
              </w:rPr>
              <w:t>PUT</w:t>
            </w:r>
          </w:p>
        </w:tc>
        <w:tc>
          <w:tcPr>
            <w:tcW w:type="dxa" w:w="2556"/>
            <w:vAlign w:val="center"/>
          </w:tcPr>
          <w:p>
            <w:pPr>
              <w:spacing w:after="0"/>
            </w:pPr>
            <w:r/>
            <w:r>
              <w:rPr>
                <w:b w:val="0"/>
              </w:rPr>
              <w:t>`/api/v1/calendar/{id}`</w:t>
            </w:r>
          </w:p>
        </w:tc>
        <w:tc>
          <w:tcPr>
            <w:tcW w:type="dxa" w:w="2556"/>
            <w:vAlign w:val="center"/>
          </w:tcPr>
          <w:p>
            <w:pPr>
              <w:spacing w:after="0"/>
            </w:pPr>
            <w:r/>
            <w:r>
              <w:rPr>
                <w:b w:val="0"/>
              </w:rPr>
              <w:t>`calendar:write`</w:t>
            </w:r>
          </w:p>
        </w:tc>
        <w:tc>
          <w:tcPr>
            <w:tcW w:type="dxa" w:w="2556"/>
            <w:vAlign w:val="center"/>
          </w:tcPr>
          <w:p>
            <w:pPr>
              <w:spacing w:after="0"/>
            </w:pPr>
            <w:r/>
            <w:r>
              <w:rPr>
                <w:b w:val="0"/>
              </w:rPr>
              <w:t>Update event (reschedule via drag-and-drop uses this)</w:t>
            </w:r>
          </w:p>
        </w:tc>
      </w:tr>
      <w:tr>
        <w:tc>
          <w:tcPr>
            <w:tcW w:type="dxa" w:w="2556"/>
            <w:vAlign w:val="center"/>
          </w:tcPr>
          <w:p>
            <w:pPr>
              <w:spacing w:after="0"/>
            </w:pPr>
            <w:r/>
            <w:r>
              <w:rPr>
                <w:b w:val="0"/>
              </w:rPr>
              <w:t>DELETE</w:t>
            </w:r>
          </w:p>
        </w:tc>
        <w:tc>
          <w:tcPr>
            <w:tcW w:type="dxa" w:w="2556"/>
            <w:vAlign w:val="center"/>
          </w:tcPr>
          <w:p>
            <w:pPr>
              <w:spacing w:after="0"/>
            </w:pPr>
            <w:r/>
            <w:r>
              <w:rPr>
                <w:b w:val="0"/>
              </w:rPr>
              <w:t>`/api/v1/calendar/{id}`</w:t>
            </w:r>
          </w:p>
        </w:tc>
        <w:tc>
          <w:tcPr>
            <w:tcW w:type="dxa" w:w="2556"/>
            <w:vAlign w:val="center"/>
          </w:tcPr>
          <w:p>
            <w:pPr>
              <w:spacing w:after="0"/>
            </w:pPr>
            <w:r/>
            <w:r>
              <w:rPr>
                <w:b w:val="0"/>
              </w:rPr>
              <w:t>`calendar:write`</w:t>
            </w:r>
          </w:p>
        </w:tc>
        <w:tc>
          <w:tcPr>
            <w:tcW w:type="dxa" w:w="2556"/>
            <w:vAlign w:val="center"/>
          </w:tcPr>
          <w:p>
            <w:pPr>
              <w:spacing w:after="0"/>
            </w:pPr>
            <w:r/>
            <w:r>
              <w:rPr>
                <w:b w:val="0"/>
              </w:rPr>
              <w:t>Delete event</w:t>
            </w:r>
          </w:p>
        </w:tc>
      </w:tr>
    </w:tbl>
    <w:p/>
    <w:p>
      <w:pPr>
        <w:pStyle w:val="Heading3"/>
      </w:pPr>
      <w:r>
        <w:t>Features</w:t>
      </w:r>
    </w:p>
    <w:p>
      <w:pPr>
        <w:pStyle w:val="ListBullet"/>
      </w:pPr>
      <w:r>
        <w:t>Calendar Integrations - Country holidays, Google Calendar, and Outlook Calendar</w:t>
      </w:r>
    </w:p>
    <w:p>
      <w:pPr>
        <w:pStyle w:val="ListBullet"/>
      </w:pPr>
      <w:r>
        <w:t>Calendar Events - Company, team, personal, leave, holiday, training, out-of-office, and review events</w:t>
      </w:r>
    </w:p>
    <w:p>
      <w:pPr>
        <w:pStyle w:val="ListBullet"/>
      </w:pPr>
      <w:r>
        <w:t>Conflict Detection - `ICalendarConflictService` for leave request conflict warnings</w:t>
      </w:r>
    </w:p>
    <w:p>
      <w:pPr>
        <w:pStyle w:val="Heading3"/>
      </w:pPr>
      <w:r>
        <w:t>Related</w:t>
      </w:r>
    </w:p>
    <w:p>
      <w:pPr>
        <w:pStyle w:val="ListBullet"/>
      </w:pPr>
      <w:r>
        <w:t>Multi Tenancy - All events are tenant-scoped</w:t>
      </w:r>
    </w:p>
    <w:p>
      <w:pPr>
        <w:pStyle w:val="ListBullet"/>
      </w:pPr>
      <w:r>
        <w:t>Event Catalog - Events sourced polymorphically from leave, holidays, review cycles</w:t>
      </w:r>
    </w:p>
    <w:p>
      <w:pPr>
        <w:pStyle w:val="ListBullet"/>
      </w:pPr>
      <w:r>
        <w:t>DEV2: Backend HR + Workforce Core - Calendar backend implementation</w:t>
      </w:r>
    </w:p>
    <w:p>
      <w:pPr>
        <w:pStyle w:val="ListBullet"/>
      </w:pPr>
      <w:r>
        <w:t>DEV6: Frontend HR + Workforce UI - Calendar UI implementation</w:t>
      </w:r>
    </w:p>
    <w:p>
      <w:r>
        <w:t>See also: Module Catalog, Leave, Workforce Presence, Leave-Calendar Conflict Detection</w:t>
      </w:r>
    </w:p>
    <w:p>
      <w:pPr>
        <w:pStyle w:val="Heading3"/>
      </w:pPr>
      <w:r>
        <w:t>Calendar Panel Navigation Items</w:t>
      </w:r>
    </w:p>
    <w:p>
      <w:r>
        <w:t>The Calendar pillar expansion panel contains four items: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Label</w:t>
            </w:r>
          </w:p>
        </w:tc>
        <w:tc>
          <w:tcPr>
            <w:tcW w:type="dxa" w:w="3408"/>
            <w:vAlign w:val="center"/>
            <w:shd w:fill="1F4E5F"/>
          </w:tcPr>
          <w:p>
            <w:pPr>
              <w:spacing w:after="0"/>
            </w:pPr>
            <w:r/>
            <w:r>
              <w:rPr>
                <w:b/>
                <w:color w:val="FFFFFF"/>
              </w:rPr>
              <w:t>Route</w:t>
            </w:r>
          </w:p>
        </w:tc>
        <w:tc>
          <w:tcPr>
            <w:tcW w:type="dxa" w:w="3408"/>
            <w:vAlign w:val="center"/>
            <w:shd w:fill="1F4E5F"/>
          </w:tcPr>
          <w:p>
            <w:pPr>
              <w:spacing w:after="0"/>
            </w:pPr>
            <w:r/>
            <w:r>
              <w:rPr>
                <w:b/>
                <w:color w:val="FFFFFF"/>
              </w:rPr>
              <w:t>Purpose</w:t>
            </w:r>
          </w:p>
        </w:tc>
      </w:tr>
      <w:tr>
        <w:tc>
          <w:tcPr>
            <w:tcW w:type="dxa" w:w="3408"/>
            <w:vAlign w:val="center"/>
          </w:tcPr>
          <w:p>
            <w:pPr>
              <w:spacing w:after="0"/>
            </w:pPr>
            <w:r/>
            <w:r>
              <w:rPr>
                <w:b w:val="0"/>
              </w:rPr>
              <w:t>Calendar</w:t>
            </w:r>
          </w:p>
        </w:tc>
        <w:tc>
          <w:tcPr>
            <w:tcW w:type="dxa" w:w="3408"/>
            <w:vAlign w:val="center"/>
          </w:tcPr>
          <w:p>
            <w:pPr>
              <w:spacing w:after="0"/>
            </w:pPr>
            <w:r/>
            <w:r>
              <w:rPr>
                <w:b w:val="0"/>
              </w:rPr>
              <w:t>`/calendar`</w:t>
            </w:r>
          </w:p>
        </w:tc>
        <w:tc>
          <w:tcPr>
            <w:tcW w:type="dxa" w:w="3408"/>
            <w:vAlign w:val="center"/>
          </w:tcPr>
          <w:p>
            <w:pPr>
              <w:spacing w:after="0"/>
            </w:pPr>
            <w:r/>
            <w:r>
              <w:rPr>
                <w:b w:val="0"/>
              </w:rPr>
              <w:t>Unified view - leave dates, public holidays, review cycles, and shift schedule overlays</w:t>
            </w:r>
          </w:p>
        </w:tc>
      </w:tr>
      <w:tr>
        <w:tc>
          <w:tcPr>
            <w:tcW w:type="dxa" w:w="3408"/>
            <w:vAlign w:val="center"/>
          </w:tcPr>
          <w:p>
            <w:pPr>
              <w:spacing w:after="0"/>
            </w:pPr>
            <w:r/>
            <w:r>
              <w:rPr>
                <w:b w:val="0"/>
              </w:rPr>
              <w:t>Schedules</w:t>
            </w:r>
          </w:p>
        </w:tc>
        <w:tc>
          <w:tcPr>
            <w:tcW w:type="dxa" w:w="3408"/>
            <w:vAlign w:val="center"/>
          </w:tcPr>
          <w:p>
            <w:pPr>
              <w:spacing w:after="0"/>
            </w:pPr>
            <w:r/>
            <w:r>
              <w:rPr>
                <w:b w:val="0"/>
              </w:rPr>
              <w:t>`/calendar/schedule`</w:t>
            </w:r>
          </w:p>
        </w:tc>
        <w:tc>
          <w:tcPr>
            <w:tcW w:type="dxa" w:w="3408"/>
            <w:vAlign w:val="center"/>
          </w:tcPr>
          <w:p>
            <w:pPr>
              <w:spacing w:after="0"/>
            </w:pPr>
            <w:r/>
            <w:r>
              <w:rPr>
                <w:b w:val="0"/>
              </w:rPr>
              <w:t>Shift schedule management - view and edit employee shift patterns</w:t>
            </w:r>
          </w:p>
        </w:tc>
      </w:tr>
      <w:tr>
        <w:tc>
          <w:tcPr>
            <w:tcW w:type="dxa" w:w="3408"/>
            <w:vAlign w:val="center"/>
          </w:tcPr>
          <w:p>
            <w:pPr>
              <w:spacing w:after="0"/>
            </w:pPr>
            <w:r/>
            <w:r>
              <w:rPr>
                <w:b w:val="0"/>
              </w:rPr>
              <w:t>Attendance</w:t>
            </w:r>
          </w:p>
        </w:tc>
        <w:tc>
          <w:tcPr>
            <w:tcW w:type="dxa" w:w="3408"/>
            <w:vAlign w:val="center"/>
          </w:tcPr>
          <w:p>
            <w:pPr>
              <w:spacing w:after="0"/>
            </w:pPr>
            <w:r/>
            <w:r>
              <w:rPr>
                <w:b w:val="0"/>
              </w:rPr>
              <w:t>`/calendar/attendance`</w:t>
            </w:r>
          </w:p>
        </w:tc>
        <w:tc>
          <w:tcPr>
            <w:tcW w:type="dxa" w:w="3408"/>
            <w:vAlign w:val="center"/>
          </w:tcPr>
          <w:p>
            <w:pPr>
              <w:spacing w:after="0"/>
            </w:pPr>
            <w:r/>
            <w:r>
              <w:rPr>
                <w:b w:val="0"/>
              </w:rPr>
              <w:t>Attendance correction requests - adjust clock-in/out records</w:t>
            </w:r>
          </w:p>
        </w:tc>
      </w:tr>
      <w:tr>
        <w:tc>
          <w:tcPr>
            <w:tcW w:type="dxa" w:w="3408"/>
            <w:vAlign w:val="center"/>
          </w:tcPr>
          <w:p>
            <w:pPr>
              <w:spacing w:after="0"/>
            </w:pPr>
            <w:r/>
            <w:r>
              <w:rPr>
                <w:b w:val="0"/>
              </w:rPr>
              <w:t>Overtime</w:t>
            </w:r>
          </w:p>
        </w:tc>
        <w:tc>
          <w:tcPr>
            <w:tcW w:type="dxa" w:w="3408"/>
            <w:vAlign w:val="center"/>
          </w:tcPr>
          <w:p>
            <w:pPr>
              <w:spacing w:after="0"/>
            </w:pPr>
            <w:r/>
            <w:r>
              <w:rPr>
                <w:b w:val="0"/>
              </w:rPr>
              <w:t>`/calendar/overtime`</w:t>
            </w:r>
          </w:p>
        </w:tc>
        <w:tc>
          <w:tcPr>
            <w:tcW w:type="dxa" w:w="3408"/>
            <w:vAlign w:val="center"/>
          </w:tcPr>
          <w:p>
            <w:pPr>
              <w:spacing w:after="0"/>
            </w:pPr>
            <w:r/>
            <w:r>
              <w:rPr>
                <w:b w:val="0"/>
              </w:rPr>
              <w:t>Overtime request submission and approval</w:t>
            </w:r>
          </w:p>
        </w:tc>
      </w:tr>
    </w:tbl>
    <w:p/>
    <w:p>
      <w:r>
        <w:t>**Why scheduling lives in Calendar (not Workforce):**</w:t>
      </w:r>
    </w:p>
    <w:p>
      <w:r>
        <w:t>Schedules, Attendance, and Overtime are time-visual concepts - they are understood in the context of a calendar timeline. The Workforce pillar is for doing work (projects, tasks). The Calendar pillar is for scheduling when work happens.</w:t>
      </w:r>
    </w:p>
    <w:p>
      <w:r>
        <w:t>**Connection to WMS:**</w:t>
      </w:r>
    </w:p>
    <w:p>
      <w:pPr>
        <w:pStyle w:val="ListBullet"/>
      </w:pPr>
      <w:r>
        <w:t>Shift schedule hours from this module feed into WMS Resource Management as the available capacity baseline for each employee.</w:t>
      </w:r>
    </w:p>
    <w:p>
      <w:pPr>
        <w:pStyle w:val="ListBullet"/>
      </w:pPr>
      <w:r>
        <w:t>Approved timesheets from WMS Time Tracking create Attendance correction records here when discrepancies exist.</w:t>
      </w:r>
    </w:p>
    <w:p>
      <w:pPr>
        <w:pStyle w:val="ListBullet"/>
      </w:pPr>
      <w:r>
        <w:t>Excess hours from approved timesheets create Overtime entries here for manager approval.</w:t>
      </w:r>
    </w:p>
    <w:p>
      <w:r>
        <w:t>See Time Tracking Flow for the full overtime and attendance connection.</w:t>
      </w:r>
    </w:p>
    <w:p>
      <w:pPr>
        <w:pStyle w:val="Heading2"/>
      </w:pPr>
      <w:r>
        <w:t>modules/calendar/calendar-events/end-to-end-logic.md</w:t>
      </w:r>
    </w:p>
    <w:p>
      <w:pPr>
        <w:pStyle w:val="Heading2"/>
      </w:pPr>
      <w:r>
        <w:t>Calendar Events - End-to-End Logic</w:t>
      </w:r>
    </w:p>
    <w:p>
      <w:r>
        <w:t>**Module:** Calendar</w:t>
      </w:r>
    </w:p>
    <w:p>
      <w:r>
        <w:t>**Feature:** Calendar Events</w:t>
      </w:r>
    </w:p>
    <w:p>
      <w:pPr>
        <w:pStyle w:val="Heading3"/>
      </w:pPr>
      <w:r>
        <w:t>Get Calendar Events</w:t>
      </w:r>
    </w:p>
    <w:p>
      <w:pPr>
        <w:pStyle w:val="Heading4"/>
      </w:pPr>
      <w:r>
        <w:t>Flow</w:t>
      </w:r>
    </w:p>
    <w:p>
      <w:pPr>
        <w:spacing w:after="0"/>
      </w:pPr>
      <w:r>
        <w:rPr>
          <w:rFonts w:ascii="Consolas" w:hAnsi="Consolas"/>
          <w:sz w:val="16"/>
        </w:rPr>
        <w:t>GET /api/v1/calendar?from=2026-04-01&amp;to=2026-04-30</w:t>
      </w:r>
    </w:p>
    <w:p>
      <w:pPr>
        <w:spacing w:after="0"/>
      </w:pPr>
      <w:r>
        <w:rPr>
          <w:rFonts w:ascii="Consolas" w:hAnsi="Consolas"/>
          <w:sz w:val="16"/>
        </w:rPr>
        <w:t xml:space="preserve">  -&gt; CalendarController.GetEvents(from, to)</w:t>
      </w:r>
    </w:p>
    <w:p>
      <w:pPr>
        <w:spacing w:after="0"/>
      </w:pPr>
      <w:r>
        <w:rPr>
          <w:rFonts w:ascii="Consolas" w:hAnsi="Consolas"/>
          <w:sz w:val="16"/>
        </w:rPr>
        <w:t xml:space="preserve">    -&gt; [Authenticated]</w:t>
      </w:r>
    </w:p>
    <w:p>
      <w:pPr>
        <w:spacing w:after="0"/>
      </w:pPr>
      <w:r>
        <w:rPr>
          <w:rFonts w:ascii="Consolas" w:hAnsi="Consolas"/>
          <w:sz w:val="16"/>
        </w:rPr>
        <w:t xml:space="preserve">    -&gt; CalendarService.GetEventsAsync(from, to, ct)</w:t>
      </w:r>
    </w:p>
    <w:p>
      <w:pPr>
        <w:spacing w:after="0"/>
      </w:pPr>
      <w:r>
        <w:rPr>
          <w:rFonts w:ascii="Consolas" w:hAnsi="Consolas"/>
          <w:sz w:val="16"/>
        </w:rPr>
        <w:t xml:space="preserve">      -&gt; 1. Get current user context (employee_id, department, teams)</w:t>
      </w:r>
    </w:p>
    <w:p>
      <w:pPr>
        <w:spacing w:after="0"/>
      </w:pPr>
      <w:r>
        <w:rPr>
          <w:rFonts w:ascii="Consolas" w:hAnsi="Consolas"/>
          <w:sz w:val="16"/>
        </w:rPr>
        <w:t xml:space="preserve">      -&gt; 2. Query calendar_events WHERE date range overlaps</w:t>
      </w:r>
    </w:p>
    <w:p>
      <w:pPr>
        <w:spacing w:after="0"/>
      </w:pPr>
      <w:r>
        <w:rPr>
          <w:rFonts w:ascii="Consolas" w:hAnsi="Consolas"/>
          <w:sz w:val="16"/>
        </w:rPr>
        <w:t xml:space="preserve">         -&gt; Filter by visibility:</w:t>
      </w:r>
    </w:p>
    <w:p>
      <w:pPr>
        <w:spacing w:after="0"/>
      </w:pPr>
      <w:r>
        <w:rPr>
          <w:rFonts w:ascii="Consolas" w:hAnsi="Consolas"/>
          <w:sz w:val="16"/>
        </w:rPr>
        <w:t xml:space="preserve">            -&gt; 'public' -&gt; all employees see</w:t>
      </w:r>
    </w:p>
    <w:p>
      <w:pPr>
        <w:spacing w:after="0"/>
      </w:pPr>
      <w:r>
        <w:rPr>
          <w:rFonts w:ascii="Consolas" w:hAnsi="Consolas"/>
          <w:sz w:val="16"/>
        </w:rPr>
        <w:t xml:space="preserve">            -&gt; 'team' -&gt; same team/department only</w:t>
      </w:r>
    </w:p>
    <w:p>
      <w:pPr>
        <w:spacing w:after="0"/>
      </w:pPr>
      <w:r>
        <w:rPr>
          <w:rFonts w:ascii="Consolas" w:hAnsi="Consolas"/>
          <w:sz w:val="16"/>
        </w:rPr>
        <w:t xml:space="preserve">            -&gt; 'private' -&gt; own events only</w:t>
      </w:r>
    </w:p>
    <w:p>
      <w:pPr>
        <w:spacing w:after="0"/>
      </w:pPr>
      <w:r>
        <w:rPr>
          <w:rFonts w:ascii="Consolas" w:hAnsi="Consolas"/>
          <w:sz w:val="16"/>
        </w:rPr>
        <w:t xml:space="preserve">      -&gt; 3. Merge with leave requests (source_type = 'leave_request')</w:t>
      </w:r>
    </w:p>
    <w:p>
      <w:pPr>
        <w:spacing w:after="0"/>
      </w:pPr>
      <w:r>
        <w:rPr>
          <w:rFonts w:ascii="Consolas" w:hAnsi="Consolas"/>
          <w:sz w:val="16"/>
        </w:rPr>
        <w:t xml:space="preserve">      -&gt; 4. Merge with holidays (source_type = 'holiday')</w:t>
      </w:r>
    </w:p>
    <w:p>
      <w:pPr>
        <w:spacing w:after="0"/>
      </w:pPr>
      <w:r>
        <w:rPr>
          <w:rFonts w:ascii="Consolas" w:hAnsi="Consolas"/>
          <w:sz w:val="16"/>
        </w:rPr>
        <w:t xml:space="preserve">      -&gt; 5. Merge with external calendar events (source_type = 'external_sync')</w:t>
      </w:r>
    </w:p>
    <w:p>
      <w:pPr>
        <w:spacing w:after="0"/>
      </w:pPr>
      <w:r>
        <w:rPr>
          <w:rFonts w:ascii="Consolas" w:hAnsi="Consolas"/>
          <w:sz w:val="16"/>
        </w:rPr>
        <w:t xml:space="preserve">      -&gt; 6. Merge with review cycles (source_type = 'review_cycle')</w:t>
      </w:r>
    </w:p>
    <w:p>
      <w:pPr>
        <w:spacing w:after="0"/>
      </w:pPr>
      <w:r>
        <w:rPr>
          <w:rFonts w:ascii="Consolas" w:hAnsi="Consolas"/>
          <w:sz w:val="16"/>
        </w:rPr>
        <w:t xml:space="preserve">      -&gt; Return Result.Success(eventDtos)</w:t>
      </w:r>
    </w:p>
    <w:p>
      <w:pPr>
        <w:pStyle w:val="Heading3"/>
      </w:pPr>
      <w:r>
        <w:t>Create Calendar Event</w:t>
      </w:r>
    </w:p>
    <w:p>
      <w:pPr>
        <w:pStyle w:val="Heading4"/>
      </w:pPr>
      <w:r>
        <w:t>Flow</w:t>
      </w:r>
    </w:p>
    <w:p>
      <w:pPr>
        <w:spacing w:after="0"/>
      </w:pPr>
      <w:r>
        <w:rPr>
          <w:rFonts w:ascii="Consolas" w:hAnsi="Consolas"/>
          <w:sz w:val="16"/>
        </w:rPr>
        <w:t>POST /api/v1/calendar</w:t>
      </w:r>
    </w:p>
    <w:p>
      <w:pPr>
        <w:spacing w:after="0"/>
      </w:pPr>
      <w:r>
        <w:rPr>
          <w:rFonts w:ascii="Consolas" w:hAnsi="Consolas"/>
          <w:sz w:val="16"/>
        </w:rPr>
        <w:t xml:space="preserve">  -&gt; CalendarController.Create(CreateEventCommand)</w:t>
      </w:r>
    </w:p>
    <w:p>
      <w:pPr>
        <w:spacing w:after="0"/>
      </w:pPr>
      <w:r>
        <w:rPr>
          <w:rFonts w:ascii="Consolas" w:hAnsi="Consolas"/>
          <w:sz w:val="16"/>
        </w:rPr>
        <w:t xml:space="preserve">    -&gt; [Authenticated]</w:t>
      </w:r>
    </w:p>
    <w:p>
      <w:pPr>
        <w:spacing w:after="0"/>
      </w:pPr>
      <w:r>
        <w:rPr>
          <w:rFonts w:ascii="Consolas" w:hAnsi="Consolas"/>
          <w:sz w:val="16"/>
        </w:rPr>
        <w:t xml:space="preserve">    -&gt; CalendarService.CreateAsync(command, ct)</w:t>
      </w:r>
    </w:p>
    <w:p>
      <w:pPr>
        <w:spacing w:after="0"/>
      </w:pPr>
      <w:r>
        <w:rPr>
          <w:rFonts w:ascii="Consolas" w:hAnsi="Consolas"/>
          <w:sz w:val="16"/>
        </w:rPr>
        <w:t xml:space="preserve">      -&gt; 1. Validate: title, start_date, end_date, event_type, visibility</w:t>
      </w:r>
    </w:p>
    <w:p>
      <w:pPr>
        <w:spacing w:after="0"/>
      </w:pPr>
      <w:r>
        <w:rPr>
          <w:rFonts w:ascii="Consolas" w:hAnsi="Consolas"/>
          <w:sz w:val="16"/>
        </w:rPr>
        <w:t xml:space="preserve">      -&gt; 2. INSERT into calendar_events</w:t>
      </w:r>
    </w:p>
    <w:p>
      <w:pPr>
        <w:spacing w:after="0"/>
      </w:pPr>
      <w:r>
        <w:rPr>
          <w:rFonts w:ascii="Consolas" w:hAnsi="Consolas"/>
          <w:sz w:val="16"/>
        </w:rPr>
        <w:t xml:space="preserve">         -&gt; source_type = 'manual', source_id = null</w:t>
      </w:r>
    </w:p>
    <w:p>
      <w:pPr>
        <w:spacing w:after="0"/>
      </w:pPr>
      <w:r>
        <w:rPr>
          <w:rFonts w:ascii="Consolas" w:hAnsi="Consolas"/>
          <w:sz w:val="16"/>
        </w:rPr>
        <w:t xml:space="preserve">      -&gt; Return Result.Success(eventDto)</w:t>
      </w:r>
    </w:p>
    <w:p>
      <w:pPr>
        <w:pStyle w:val="Heading4"/>
      </w:pPr>
      <w:r>
        <w:t>Error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Error</w:t>
            </w:r>
          </w:p>
        </w:tc>
        <w:tc>
          <w:tcPr>
            <w:tcW w:type="dxa" w:w="5112"/>
            <w:vAlign w:val="center"/>
            <w:shd w:fill="1F4E5F"/>
          </w:tcPr>
          <w:p>
            <w:pPr>
              <w:spacing w:after="0"/>
            </w:pPr>
            <w:r/>
            <w:r>
              <w:rPr>
                <w:b/>
                <w:color w:val="FFFFFF"/>
              </w:rPr>
              <w:t>Handling</w:t>
            </w:r>
          </w:p>
        </w:tc>
      </w:tr>
      <w:tr>
        <w:tc>
          <w:tcPr>
            <w:tcW w:type="dxa" w:w="5112"/>
            <w:vAlign w:val="center"/>
          </w:tcPr>
          <w:p>
            <w:pPr>
              <w:spacing w:after="0"/>
            </w:pPr>
            <w:r/>
            <w:r>
              <w:rPr>
                <w:b w:val="0"/>
              </w:rPr>
              <w:t>End date before start date</w:t>
            </w:r>
          </w:p>
        </w:tc>
        <w:tc>
          <w:tcPr>
            <w:tcW w:type="dxa" w:w="5112"/>
            <w:vAlign w:val="center"/>
          </w:tcPr>
          <w:p>
            <w:pPr>
              <w:spacing w:after="0"/>
            </w:pPr>
            <w:r/>
            <w:r>
              <w:rPr>
                <w:b w:val="0"/>
              </w:rPr>
              <w:t>Return 422</w:t>
            </w:r>
          </w:p>
        </w:tc>
      </w:tr>
      <w:tr>
        <w:tc>
          <w:tcPr>
            <w:tcW w:type="dxa" w:w="5112"/>
            <w:vAlign w:val="center"/>
          </w:tcPr>
          <w:p>
            <w:pPr>
              <w:spacing w:after="0"/>
            </w:pPr>
            <w:r/>
            <w:r>
              <w:rPr>
                <w:b w:val="0"/>
              </w:rPr>
              <w:t>Invalid event_type</w:t>
            </w:r>
          </w:p>
        </w:tc>
        <w:tc>
          <w:tcPr>
            <w:tcW w:type="dxa" w:w="5112"/>
            <w:vAlign w:val="center"/>
          </w:tcPr>
          <w:p>
            <w:pPr>
              <w:spacing w:after="0"/>
            </w:pPr>
            <w:r/>
            <w:r>
              <w:rPr>
                <w:b w:val="0"/>
              </w:rPr>
              <w:t>Return 422</w:t>
            </w:r>
          </w:p>
        </w:tc>
      </w:tr>
      <w:tr>
        <w:tc>
          <w:tcPr>
            <w:tcW w:type="dxa" w:w="5112"/>
            <w:vAlign w:val="center"/>
          </w:tcPr>
          <w:p>
            <w:pPr>
              <w:spacing w:after="0"/>
            </w:pPr>
            <w:r/>
            <w:r>
              <w:rPr>
                <w:b w:val="0"/>
              </w:rPr>
              <w:t>Event not found (update/delete)</w:t>
            </w:r>
          </w:p>
        </w:tc>
        <w:tc>
          <w:tcPr>
            <w:tcW w:type="dxa" w:w="5112"/>
            <w:vAlign w:val="center"/>
          </w:tcPr>
          <w:p>
            <w:pPr>
              <w:spacing w:after="0"/>
            </w:pPr>
            <w:r/>
            <w:r>
              <w:rPr>
                <w:b w:val="0"/>
              </w:rPr>
              <w:t>Return 404</w:t>
            </w:r>
          </w:p>
        </w:tc>
      </w:tr>
    </w:tbl>
    <w:p/>
    <w:p>
      <w:pPr>
        <w:pStyle w:val="Heading3"/>
      </w:pPr>
      <w:r>
        <w:t>Company Holiday Calendar Default</w:t>
      </w:r>
    </w:p>
    <w:p>
      <w:pPr>
        <w:pStyle w:val="Heading4"/>
      </w:pPr>
      <w:r>
        <w:t>Flow</w:t>
      </w:r>
    </w:p>
    <w:p>
      <w:pPr>
        <w:spacing w:after="0"/>
      </w:pPr>
      <w:r>
        <w:rPr>
          <w:rFonts w:ascii="Consolas" w:hAnsi="Consolas"/>
          <w:sz w:val="16"/>
        </w:rPr>
        <w:t>CompanyProfileCountrySet(tenant_id, country_code)</w:t>
      </w:r>
    </w:p>
    <w:p>
      <w:pPr>
        <w:spacing w:after="0"/>
      </w:pPr>
      <w:r>
        <w:rPr>
          <w:rFonts w:ascii="Consolas" w:hAnsi="Consolas"/>
          <w:sz w:val="16"/>
        </w:rPr>
        <w:t xml:space="preserve">  -&gt; CalendarHolidaySettingsHandler</w:t>
      </w:r>
    </w:p>
    <w:p>
      <w:pPr>
        <w:spacing w:after="0"/>
      </w:pPr>
      <w:r>
        <w:rPr>
          <w:rFonts w:ascii="Consolas" w:hAnsi="Consolas"/>
          <w:sz w:val="16"/>
        </w:rPr>
        <w:t xml:space="preserve">    -&gt; 1. Create holiday_calendar_settings</w:t>
      </w:r>
    </w:p>
    <w:p>
      <w:pPr>
        <w:spacing w:after="0"/>
      </w:pPr>
      <w:r>
        <w:rPr>
          <w:rFonts w:ascii="Consolas" w:hAnsi="Consolas"/>
          <w:sz w:val="16"/>
        </w:rPr>
        <w:t xml:space="preserve">       -&gt; default_country_code = company country</w:t>
      </w:r>
    </w:p>
    <w:p>
      <w:pPr>
        <w:spacing w:after="0"/>
      </w:pPr>
      <w:r>
        <w:rPr>
          <w:rFonts w:ascii="Consolas" w:hAnsi="Consolas"/>
          <w:sz w:val="16"/>
        </w:rPr>
        <w:t xml:space="preserve">       -&gt; override_country_code = null</w:t>
      </w:r>
    </w:p>
    <w:p>
      <w:pPr>
        <w:spacing w:after="0"/>
      </w:pPr>
      <w:r>
        <w:rPr>
          <w:rFonts w:ascii="Consolas" w:hAnsi="Consolas"/>
          <w:sz w:val="16"/>
        </w:rPr>
        <w:t xml:space="preserve">       -&gt; effective_country_code = default_country_code</w:t>
      </w:r>
    </w:p>
    <w:p>
      <w:pPr>
        <w:spacing w:after="0"/>
      </w:pPr>
      <w:r>
        <w:rPr>
          <w:rFonts w:ascii="Consolas" w:hAnsi="Consolas"/>
          <w:sz w:val="16"/>
        </w:rPr>
        <w:t xml:space="preserve">       -&gt; holiday_sync_enabled = true</w:t>
      </w:r>
    </w:p>
    <w:p>
      <w:pPr>
        <w:spacing w:after="0"/>
      </w:pPr>
      <w:r>
        <w:rPr>
          <w:rFonts w:ascii="Consolas" w:hAnsi="Consolas"/>
          <w:sz w:val="16"/>
        </w:rPr>
        <w:t xml:space="preserve">       -&gt; provider = "nager_date"</w:t>
      </w:r>
    </w:p>
    <w:p>
      <w:pPr>
        <w:spacing w:after="0"/>
      </w:pPr>
      <w:r>
        <w:rPr>
          <w:rFonts w:ascii="Consolas" w:hAnsi="Consolas"/>
          <w:sz w:val="16"/>
        </w:rPr>
        <w:t xml:space="preserve">    -&gt; 2. Queue holiday sync for current year and next year</w:t>
      </w:r>
    </w:p>
    <w:p>
      <w:pPr>
        <w:spacing w:after="0"/>
      </w:pPr>
      <w:r>
        <w:rPr>
          <w:rFonts w:ascii="Consolas" w:hAnsi="Consolas"/>
          <w:sz w:val="16"/>
        </w:rPr>
        <w:t xml:space="preserve">    -&gt; 3. Import public holidays as calendar_events</w:t>
      </w:r>
    </w:p>
    <w:p>
      <w:pPr>
        <w:spacing w:after="0"/>
      </w:pPr>
      <w:r>
        <w:rPr>
          <w:rFonts w:ascii="Consolas" w:hAnsi="Consolas"/>
          <w:sz w:val="16"/>
        </w:rPr>
        <w:t xml:space="preserve">       -&gt; event_type = "holiday"</w:t>
      </w:r>
    </w:p>
    <w:p>
      <w:pPr>
        <w:spacing w:after="0"/>
      </w:pPr>
      <w:r>
        <w:rPr>
          <w:rFonts w:ascii="Consolas" w:hAnsi="Consolas"/>
          <w:sz w:val="16"/>
        </w:rPr>
        <w:t xml:space="preserve">       -&gt; source_type = "holiday"</w:t>
      </w:r>
    </w:p>
    <w:p>
      <w:pPr>
        <w:spacing w:after="0"/>
      </w:pPr>
      <w:r>
        <w:rPr>
          <w:rFonts w:ascii="Consolas" w:hAnsi="Consolas"/>
          <w:sz w:val="16"/>
        </w:rPr>
        <w:t xml:space="preserve">       -&gt; external_source = "country_holiday"</w:t>
      </w:r>
    </w:p>
    <w:p>
      <w:pPr>
        <w:pStyle w:val="Heading3"/>
      </w:pPr>
      <w:r>
        <w:t>Change Holiday Calendar Country</w:t>
      </w:r>
    </w:p>
    <w:p>
      <w:pPr>
        <w:pStyle w:val="Heading4"/>
      </w:pPr>
      <w:r>
        <w:t>Flow</w:t>
      </w:r>
    </w:p>
    <w:p>
      <w:pPr>
        <w:spacing w:after="0"/>
      </w:pPr>
      <w:r>
        <w:rPr>
          <w:rFonts w:ascii="Consolas" w:hAnsi="Consolas"/>
          <w:sz w:val="16"/>
        </w:rPr>
        <w:t>PUT /api/v1/calendar/holiday-settings/{id}</w:t>
      </w:r>
    </w:p>
    <w:p>
      <w:pPr>
        <w:spacing w:after="0"/>
      </w:pPr>
      <w:r>
        <w:rPr>
          <w:rFonts w:ascii="Consolas" w:hAnsi="Consolas"/>
          <w:sz w:val="16"/>
        </w:rPr>
        <w:t xml:space="preserve">  body: { holiday_sync_enabled, override_country_code? }</w:t>
      </w:r>
    </w:p>
    <w:p>
      <w:pPr>
        <w:spacing w:after="0"/>
      </w:pPr>
      <w:r>
        <w:rPr>
          <w:rFonts w:ascii="Consolas" w:hAnsi="Consolas"/>
          <w:sz w:val="16"/>
        </w:rPr>
        <w:t xml:space="preserve">  -&gt; CalendarHolidaySettingsController.Update</w:t>
      </w:r>
    </w:p>
    <w:p>
      <w:pPr>
        <w:spacing w:after="0"/>
      </w:pPr>
      <w:r>
        <w:rPr>
          <w:rFonts w:ascii="Consolas" w:hAnsi="Consolas"/>
          <w:sz w:val="16"/>
        </w:rPr>
        <w:t xml:space="preserve">    -&gt; [RequirePermission("calendar:admin")]</w:t>
      </w:r>
    </w:p>
    <w:p>
      <w:pPr>
        <w:spacing w:after="0"/>
      </w:pPr>
      <w:r>
        <w:rPr>
          <w:rFonts w:ascii="Consolas" w:hAnsi="Consolas"/>
          <w:sz w:val="16"/>
        </w:rPr>
        <w:t xml:space="preserve">    -&gt; 1. Load setting and validate company tenant scope</w:t>
      </w:r>
    </w:p>
    <w:p>
      <w:pPr>
        <w:spacing w:after="0"/>
      </w:pPr>
      <w:r>
        <w:rPr>
          <w:rFonts w:ascii="Consolas" w:hAnsi="Consolas"/>
          <w:sz w:val="16"/>
        </w:rPr>
        <w:t xml:space="preserve">    -&gt; 2. If override_country_code is set, use it as effective country</w:t>
      </w:r>
    </w:p>
    <w:p>
      <w:pPr>
        <w:spacing w:after="0"/>
      </w:pPr>
      <w:r>
        <w:rPr>
          <w:rFonts w:ascii="Consolas" w:hAnsi="Consolas"/>
          <w:sz w:val="16"/>
        </w:rPr>
        <w:t xml:space="preserve">    -&gt; 3. If holiday_sync_enabled = false, stop future imports but keep existing events unless admin chooses resync</w:t>
      </w:r>
    </w:p>
    <w:p>
      <w:pPr>
        <w:spacing w:after="0"/>
      </w:pPr>
      <w:r>
        <w:rPr>
          <w:rFonts w:ascii="Consolas" w:hAnsi="Consolas"/>
          <w:sz w:val="16"/>
        </w:rPr>
        <w:t xml:space="preserve">    -&gt; 4. If country changed, mark current imported holiday events as superseded and queue resync</w:t>
      </w:r>
    </w:p>
    <w:p>
      <w:pPr>
        <w:pStyle w:val="Heading3"/>
      </w:pPr>
      <w:r>
        <w:t>Country Holiday Sync</w:t>
      </w:r>
    </w:p>
    <w:p>
      <w:pPr>
        <w:pStyle w:val="Heading4"/>
      </w:pPr>
      <w:r>
        <w:t>Flow</w:t>
      </w:r>
    </w:p>
    <w:p>
      <w:pPr>
        <w:spacing w:after="0"/>
      </w:pPr>
      <w:r>
        <w:rPr>
          <w:rFonts w:ascii="Consolas" w:hAnsi="Consolas"/>
          <w:sz w:val="16"/>
        </w:rPr>
        <w:t>POST /api/v1/calendar/holiday-settings/{id}/sync?year=2026</w:t>
      </w:r>
    </w:p>
    <w:p>
      <w:pPr>
        <w:spacing w:after="0"/>
      </w:pPr>
      <w:r>
        <w:rPr>
          <w:rFonts w:ascii="Consolas" w:hAnsi="Consolas"/>
          <w:sz w:val="16"/>
        </w:rPr>
        <w:t xml:space="preserve">  -&gt; CalendarHolidaySyncService.SyncCountryHolidaysAsync</w:t>
      </w:r>
    </w:p>
    <w:p>
      <w:pPr>
        <w:spacing w:after="0"/>
      </w:pPr>
      <w:r>
        <w:rPr>
          <w:rFonts w:ascii="Consolas" w:hAnsi="Consolas"/>
          <w:sz w:val="16"/>
        </w:rPr>
        <w:t xml:space="preserve">    -&gt; 1. Resolve effective_country_code</w:t>
      </w:r>
    </w:p>
    <w:p>
      <w:pPr>
        <w:spacing w:after="0"/>
      </w:pPr>
      <w:r>
        <w:rPr>
          <w:rFonts w:ascii="Consolas" w:hAnsi="Consolas"/>
          <w:sz w:val="16"/>
        </w:rPr>
        <w:t xml:space="preserve">    -&gt; 2. Fetch Nager.Date /api/v3/PublicHolidays/{year}/{countryCode}</w:t>
      </w:r>
    </w:p>
    <w:p>
      <w:pPr>
        <w:spacing w:after="0"/>
      </w:pPr>
      <w:r>
        <w:rPr>
          <w:rFonts w:ascii="Consolas" w:hAnsi="Consolas"/>
          <w:sz w:val="16"/>
        </w:rPr>
        <w:t xml:space="preserve">    -&gt; 3. Upsert one all-day calendar_events row per holiday</w:t>
      </w:r>
    </w:p>
    <w:p>
      <w:pPr>
        <w:spacing w:after="0"/>
      </w:pPr>
      <w:r>
        <w:rPr>
          <w:rFonts w:ascii="Consolas" w:hAnsi="Consolas"/>
          <w:sz w:val="16"/>
        </w:rPr>
        <w:t xml:space="preserve">    -&gt; 4. Use external_id = "{countryCode}:{year}:{date}:{localName}" for deduplication</w:t>
      </w:r>
    </w:p>
    <w:p>
      <w:pPr>
        <w:pStyle w:val="Heading3"/>
      </w:pPr>
      <w:r>
        <w:t>Google/Outlook Calendar Sync</w:t>
      </w:r>
    </w:p>
    <w:p>
      <w:pPr>
        <w:pStyle w:val="Heading4"/>
      </w:pPr>
      <w:r>
        <w:t>Flow</w:t>
      </w:r>
    </w:p>
    <w:p>
      <w:pPr>
        <w:spacing w:after="0"/>
      </w:pPr>
      <w:r>
        <w:rPr>
          <w:rFonts w:ascii="Consolas" w:hAnsi="Consolas"/>
          <w:sz w:val="16"/>
        </w:rPr>
        <w:t>User connects Google or Outlook calendar</w:t>
      </w:r>
    </w:p>
    <w:p>
      <w:pPr>
        <w:spacing w:after="0"/>
      </w:pPr>
      <w:r>
        <w:rPr>
          <w:rFonts w:ascii="Consolas" w:hAnsi="Consolas"/>
          <w:sz w:val="16"/>
        </w:rPr>
        <w:t xml:space="preserve">  -&gt; OAuth callback stores external_calendar_connections with encrypted tokens</w:t>
      </w:r>
    </w:p>
    <w:p>
      <w:pPr>
        <w:spacing w:after="0"/>
      </w:pPr>
      <w:r>
        <w:rPr>
          <w:rFonts w:ascii="Consolas" w:hAnsi="Consolas"/>
          <w:sz w:val="16"/>
        </w:rPr>
        <w:t xml:space="preserve">  -&gt; Sync job pulls provider events into calendar_events</w:t>
      </w:r>
    </w:p>
    <w:p>
      <w:pPr>
        <w:spacing w:after="0"/>
      </w:pPr>
      <w:r>
        <w:rPr>
          <w:rFonts w:ascii="Consolas" w:hAnsi="Consolas"/>
          <w:sz w:val="16"/>
        </w:rPr>
        <w:t xml:space="preserve">  -&gt; OneVo-created events are pushed out only when sync_direction is push_only or two_way</w:t>
      </w:r>
    </w:p>
    <w:p>
      <w:pPr>
        <w:spacing w:after="0"/>
      </w:pPr>
      <w:r>
        <w:rPr>
          <w:rFonts w:ascii="Consolas" w:hAnsi="Consolas"/>
          <w:sz w:val="16"/>
        </w:rPr>
        <w:t xml:space="preserve">  -&gt; external_calendar_event_links tracks provider event IDs and etags</w:t>
      </w:r>
    </w:p>
    <w:p>
      <w:pPr>
        <w:pStyle w:val="Heading3"/>
      </w:pPr>
      <w:r>
        <w:t>Related</w:t>
      </w:r>
    </w:p>
    <w:p>
      <w:pPr>
        <w:pStyle w:val="ListBullet"/>
      </w:pPr>
      <w:r>
        <w:t>Calendar Events Overview</w:t>
      </w:r>
    </w:p>
    <w:p>
      <w:pPr>
        <w:pStyle w:val="ListBullet"/>
      </w:pPr>
      <w:r>
        <w:t>Conflict Detection</w:t>
      </w:r>
    </w:p>
    <w:p>
      <w:pPr>
        <w:pStyle w:val="ListBullet"/>
      </w:pPr>
      <w:r>
        <w:t>Event Catalog</w:t>
      </w:r>
    </w:p>
    <w:p>
      <w:pPr>
        <w:pStyle w:val="ListBullet"/>
      </w:pPr>
      <w:r>
        <w:t>Error Handling</w:t>
      </w:r>
    </w:p>
    <w:p>
      <w:pPr>
        <w:pStyle w:val="Heading2"/>
      </w:pPr>
      <w:r>
        <w:t>modules/calendar/conflict-detection/end-to-end-logic.md</w:t>
      </w:r>
    </w:p>
    <w:p>
      <w:pPr>
        <w:pStyle w:val="Heading2"/>
      </w:pPr>
      <w:r>
        <w:t>Conflict Detection - End-to-End Logic</w:t>
      </w:r>
    </w:p>
    <w:p>
      <w:r>
        <w:t>**Module:** Calendar</w:t>
      </w:r>
    </w:p>
    <w:p>
      <w:r>
        <w:t>**Feature:** Conflict Detection (for Leave)</w:t>
      </w:r>
    </w:p>
    <w:p>
      <w:pPr>
        <w:pStyle w:val="Heading3"/>
      </w:pPr>
      <w:r>
        <w:t>Check Conflicts for Leave Request</w:t>
      </w:r>
    </w:p>
    <w:p>
      <w:pPr>
        <w:pStyle w:val="Heading4"/>
      </w:pPr>
      <w:r>
        <w:t>Flow</w:t>
      </w:r>
    </w:p>
    <w:p>
      <w:pPr>
        <w:spacing w:after="0"/>
      </w:pPr>
      <w:r>
        <w:rPr>
          <w:rFonts w:ascii="Consolas" w:hAnsi="Consolas"/>
          <w:sz w:val="16"/>
        </w:rPr>
        <w:t>Called by Leave module during request submission:</w:t>
      </w:r>
    </w:p>
    <w:p>
      <w:pPr>
        <w:spacing w:after="0"/>
      </w:pPr>
      <w:r>
        <w:rPr>
          <w:rFonts w:ascii="Consolas" w:hAnsi="Consolas"/>
          <w:sz w:val="16"/>
        </w:rPr>
        <w:t xml:space="preserve">  -&gt; ICalendarConflictService.GetConflictsForDateRangeAsync(employeeId, startDate, endDate, ct)</w:t>
      </w:r>
    </w:p>
    <w:p>
      <w:pPr>
        <w:spacing w:after="0"/>
      </w:pPr>
      <w:r>
        <w:rPr>
          <w:rFonts w:ascii="Consolas" w:hAnsi="Consolas"/>
          <w:sz w:val="16"/>
        </w:rPr>
        <w:t xml:space="preserve">    -&gt; 1. Query calendar_events WHERE:</w:t>
      </w:r>
    </w:p>
    <w:p>
      <w:pPr>
        <w:spacing w:after="0"/>
      </w:pPr>
      <w:r>
        <w:rPr>
          <w:rFonts w:ascii="Consolas" w:hAnsi="Consolas"/>
          <w:sz w:val="16"/>
        </w:rPr>
        <w:t xml:space="preserve">       -&gt; (start_date &lt;= @endDate AND end_date &gt;= @startDate) - overlap check</w:t>
      </w:r>
    </w:p>
    <w:p>
      <w:pPr>
        <w:spacing w:after="0"/>
      </w:pPr>
      <w:r>
        <w:rPr>
          <w:rFonts w:ascii="Consolas" w:hAnsi="Consolas"/>
          <w:sz w:val="16"/>
        </w:rPr>
        <w:t xml:space="preserve">       -&gt; tenant_id = current tenant</w:t>
      </w:r>
    </w:p>
    <w:p>
      <w:pPr>
        <w:spacing w:after="0"/>
      </w:pPr>
      <w:r>
        <w:rPr>
          <w:rFonts w:ascii="Consolas" w:hAnsi="Consolas"/>
          <w:sz w:val="16"/>
        </w:rPr>
        <w:t xml:space="preserve">       -&gt; event relates to employee (personal, team, or company-wide)</w:t>
      </w:r>
    </w:p>
    <w:p>
      <w:pPr>
        <w:spacing w:after="0"/>
      </w:pPr>
      <w:r>
        <w:rPr>
          <w:rFonts w:ascii="Consolas" w:hAnsi="Consolas"/>
          <w:sz w:val="16"/>
        </w:rPr>
        <w:t xml:space="preserve">       -&gt; EXCLUDE event_type IN ('leave', 'holiday') - already handled by leave calculation</w:t>
      </w:r>
    </w:p>
    <w:p>
      <w:pPr>
        <w:spacing w:after="0"/>
      </w:pPr>
      <w:r>
        <w:rPr>
          <w:rFonts w:ascii="Consolas" w:hAnsi="Consolas"/>
          <w:sz w:val="16"/>
        </w:rPr>
        <w:t xml:space="preserve">    -&gt; 2. For each conflicting event, assign severity:</w:t>
      </w:r>
    </w:p>
    <w:p>
      <w:pPr>
        <w:spacing w:after="0"/>
      </w:pPr>
      <w:r>
        <w:rPr>
          <w:rFonts w:ascii="Consolas" w:hAnsi="Consolas"/>
          <w:sz w:val="16"/>
        </w:rPr>
        <w:t xml:space="preserve">       -&gt; 'review' or 'company' events -&gt; HIGH severity</w:t>
      </w:r>
    </w:p>
    <w:p>
      <w:pPr>
        <w:spacing w:after="0"/>
      </w:pPr>
      <w:r>
        <w:rPr>
          <w:rFonts w:ascii="Consolas" w:hAnsi="Consolas"/>
          <w:sz w:val="16"/>
        </w:rPr>
        <w:t xml:space="preserve">       -&gt; 'team' or 'personal' events -&gt; MEDIUM severity</w:t>
      </w:r>
    </w:p>
    <w:p>
      <w:pPr>
        <w:spacing w:after="0"/>
      </w:pPr>
      <w:r>
        <w:rPr>
          <w:rFonts w:ascii="Consolas" w:hAnsi="Consolas"/>
          <w:sz w:val="16"/>
        </w:rPr>
        <w:t xml:space="preserve">    -&gt; 3. Build LeaveConflictSummaryDto:</w:t>
      </w:r>
    </w:p>
    <w:p>
      <w:pPr>
        <w:spacing w:after="0"/>
      </w:pPr>
      <w:r>
        <w:rPr>
          <w:rFonts w:ascii="Consolas" w:hAnsi="Consolas"/>
          <w:sz w:val="16"/>
        </w:rPr>
        <w:t xml:space="preserve">       -&gt; HasConflicts = conflictingEvents.Any()</w:t>
      </w:r>
    </w:p>
    <w:p>
      <w:pPr>
        <w:spacing w:after="0"/>
      </w:pPr>
      <w:r>
        <w:rPr>
          <w:rFonts w:ascii="Consolas" w:hAnsi="Consolas"/>
          <w:sz w:val="16"/>
        </w:rPr>
        <w:t xml:space="preserve">       -&gt; Conflicts = list of { EventTitle, EventDate, Severity, EventType }</w:t>
      </w:r>
    </w:p>
    <w:p>
      <w:pPr>
        <w:spacing w:after="0"/>
      </w:pPr>
      <w:r>
        <w:rPr>
          <w:rFonts w:ascii="Consolas" w:hAnsi="Consolas"/>
          <w:sz w:val="16"/>
        </w:rPr>
        <w:t xml:space="preserve">       -&gt; HighSeverityCount, MediumSeverityCount</w:t>
      </w:r>
    </w:p>
    <w:p>
      <w:pPr>
        <w:spacing w:after="0"/>
      </w:pPr>
      <w:r>
        <w:rPr>
          <w:rFonts w:ascii="Consolas" w:hAnsi="Consolas"/>
          <w:sz w:val="16"/>
        </w:rPr>
        <w:t xml:space="preserve">    -&gt; Return Result.Success(summaryDto)</w:t>
      </w:r>
    </w:p>
    <w:p>
      <w:pPr>
        <w:pStyle w:val="Heading4"/>
      </w:pPr>
      <w:r>
        <w:t>Key Rules</w:t>
      </w:r>
    </w:p>
    <w:p>
      <w:pPr>
        <w:pStyle w:val="ListBullet"/>
      </w:pPr>
      <w:r>
        <w:t>**Conflicts are warnings only** - they never block leave submission or approval.</w:t>
      </w:r>
    </w:p>
    <w:p>
      <w:pPr>
        <w:pStyle w:val="ListBullet"/>
      </w:pPr>
      <w:r>
        <w:t>**Conflict snapshot stored** on leave_request as `conflict_snapshot_json` at submission time.</w:t>
      </w:r>
    </w:p>
    <w:p>
      <w:pPr>
        <w:pStyle w:val="ListBullet"/>
      </w:pPr>
      <w:r>
        <w:t>**Manager sees live re-check** during approval for events added after submission.</w:t>
      </w:r>
    </w:p>
    <w:p>
      <w:pPr>
        <w:pStyle w:val="ListBullet"/>
      </w:pPr>
      <w:r>
        <w:t>**Holidays excluded** - they're already factored into leave day calculation.</w:t>
      </w:r>
    </w:p>
    <w:p>
      <w:pPr>
        <w:pStyle w:val="Heading3"/>
      </w:pPr>
      <w:r>
        <w:t>Related</w:t>
      </w:r>
    </w:p>
    <w:p>
      <w:pPr>
        <w:pStyle w:val="ListBullet"/>
      </w:pPr>
      <w:r>
        <w:t>Conflict Detection Overview</w:t>
      </w:r>
    </w:p>
    <w:p>
      <w:pPr>
        <w:pStyle w:val="ListBullet"/>
      </w:pPr>
      <w:r>
        <w:t>Calendar Events</w:t>
      </w:r>
    </w:p>
    <w:p>
      <w:pPr>
        <w:pStyle w:val="ListBullet"/>
      </w:pPr>
      <w:r>
        <w:t>Event Catalog</w:t>
      </w:r>
    </w:p>
    <w:p>
      <w:pPr>
        <w:pStyle w:val="ListBullet"/>
      </w:pPr>
      <w:r>
        <w:t>Error Handling</w:t>
      </w:r>
    </w:p>
    <w:p>
      <w:pPr>
        <w:pStyle w:val="Heading2"/>
      </w:pPr>
      <w:r>
        <w:t>modules/configuration/app-allowlist/overview.md</w:t>
      </w:r>
    </w:p>
    <w:p>
      <w:pPr>
        <w:pStyle w:val="Heading2"/>
      </w:pPr>
      <w:r>
        <w:t>App Allowlist Configuration</w:t>
      </w:r>
    </w:p>
    <w:p>
      <w:r>
        <w:t>**Module:** Configuration</w:t>
      </w:r>
    </w:p>
    <w:p>
      <w:r>
        <w:t>**Feature:** App Allowlist (Three-Tier)</w:t>
      </w:r>
    </w:p>
    <w:p>
      <w:pPr>
        <w:pStyle w:val="Heading3"/>
      </w:pPr>
      <w:r>
        <w:t>Purpose</w:t>
      </w:r>
    </w:p>
    <w:p>
      <w:r>
        <w:t>Configurable application allowlist that defines which apps are permitted during work time. Follows the **hybrid permission model** - tenant sets defaults, roles can override, individual employees can have further overrides. Non-allowed app usage is logged and triggers exception alerts (NOT blocked).</w:t>
      </w:r>
    </w:p>
    <w:p>
      <w:r>
        <w:t>App identities should come from the Developer Platform App Catalog wherever possible. The App Catalog can be seeded by ONEVO, bulk-approved from tenant observations, or created from a Super Admin/operator Tray App discovery session that captures currently running applications before tenant rollout.</w:t>
      </w:r>
    </w:p>
    <w:p>
      <w:pPr>
        <w:pStyle w:val="Heading3"/>
      </w:pPr>
      <w:r>
        <w:t>Three-Tier Model</w:t>
      </w:r>
    </w:p>
    <w:p>
      <w:pPr>
        <w:spacing w:after="0"/>
      </w:pPr>
      <w:r>
        <w:rPr>
          <w:rFonts w:ascii="Consolas" w:hAnsi="Consolas"/>
          <w:sz w:val="16"/>
        </w:rPr>
        <w:t>Tenant Default (all employees)</w:t>
      </w:r>
    </w:p>
    <w:p>
      <w:pPr>
        <w:spacing w:after="0"/>
      </w:pPr>
      <w:r>
        <w:rPr>
          <w:rFonts w:ascii="Consolas" w:hAnsi="Consolas"/>
          <w:sz w:val="16"/>
        </w:rPr>
        <w:t xml:space="preserve">  └── Role Override (per role - e.g., "Developer" gets IDE tools)</w:t>
      </w:r>
    </w:p>
    <w:p>
      <w:pPr>
        <w:spacing w:after="0"/>
      </w:pPr>
      <w:r>
        <w:rPr>
          <w:rFonts w:ascii="Consolas" w:hAnsi="Consolas"/>
          <w:sz w:val="16"/>
        </w:rPr>
        <w:t xml:space="preserve">       └── Employee Override (per individual - e.g., John gets Figma)</w:t>
      </w:r>
    </w:p>
    <w:p>
      <w:r>
        <w:t>**Resolution order (most specific wins per app name):**</w:t>
      </w:r>
    </w:p>
    <w:p>
      <w:pPr>
        <w:pStyle w:val="ListNumber"/>
      </w:pPr>
      <w:r>
        <w:t>Employee-level entry -&gt; use it</w:t>
      </w:r>
    </w:p>
    <w:p>
      <w:pPr>
        <w:pStyle w:val="ListNumber"/>
      </w:pPr>
      <w:r>
        <w:t>Role-level entry -&gt; use it</w:t>
      </w:r>
    </w:p>
    <w:p>
      <w:pPr>
        <w:pStyle w:val="ListNumber"/>
      </w:pPr>
      <w:r>
        <w:t>Tenant-level entry -&gt; use it</w:t>
      </w:r>
    </w:p>
    <w:p>
      <w:pPr>
        <w:pStyle w:val="ListNumber"/>
      </w:pPr>
      <w:r>
        <w:t>App not listed -&gt; depends on `allowlist_mode`:</w:t>
      </w:r>
    </w:p>
    <w:p>
      <w:pPr>
        <w:pStyle w:val="ListBullet"/>
      </w:pPr>
      <w:r>
        <w:t>`allowlist` mode: **not allowed** (flag it)</w:t>
      </w:r>
    </w:p>
    <w:p>
      <w:pPr>
        <w:pStyle w:val="ListBullet"/>
      </w:pPr>
      <w:r>
        <w:t>`blocklist` mode: **allowed** (only listed-as-blocked apps are flagged)</w:t>
      </w:r>
    </w:p>
    <w:p>
      <w:pPr>
        <w:pStyle w:val="Heading3"/>
      </w:pPr>
      <w:r>
        <w:t>Allowlist Modes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Mode</w:t>
            </w:r>
          </w:p>
        </w:tc>
        <w:tc>
          <w:tcPr>
            <w:tcW w:type="dxa" w:w="3408"/>
            <w:vAlign w:val="center"/>
            <w:shd w:fill="1F4E5F"/>
          </w:tcPr>
          <w:p>
            <w:pPr>
              <w:spacing w:after="0"/>
            </w:pPr>
            <w:r/>
            <w:r>
              <w:rPr>
                <w:b/>
                <w:color w:val="FFFFFF"/>
              </w:rPr>
              <w:t>Unlisted Apps</w:t>
            </w:r>
          </w:p>
        </w:tc>
        <w:tc>
          <w:tcPr>
            <w:tcW w:type="dxa" w:w="3408"/>
            <w:vAlign w:val="center"/>
            <w:shd w:fill="1F4E5F"/>
          </w:tcPr>
          <w:p>
            <w:pPr>
              <w:spacing w:after="0"/>
            </w:pPr>
            <w:r/>
            <w:r>
              <w:rPr>
                <w:b/>
                <w:color w:val="FFFFFF"/>
              </w:rPr>
              <w:t>Use Case</w:t>
            </w:r>
          </w:p>
        </w:tc>
      </w:tr>
      <w:tr>
        <w:tc>
          <w:tcPr>
            <w:tcW w:type="dxa" w:w="3408"/>
            <w:vAlign w:val="center"/>
          </w:tcPr>
          <w:p>
            <w:pPr>
              <w:spacing w:after="0"/>
            </w:pPr>
            <w:r/>
            <w:r>
              <w:rPr>
                <w:b w:val="0"/>
              </w:rPr>
              <w:t>`allowlist`</w:t>
            </w:r>
          </w:p>
        </w:tc>
        <w:tc>
          <w:tcPr>
            <w:tcW w:type="dxa" w:w="3408"/>
            <w:vAlign w:val="center"/>
          </w:tcPr>
          <w:p>
            <w:pPr>
              <w:spacing w:after="0"/>
            </w:pPr>
            <w:r/>
            <w:r>
              <w:rPr>
                <w:b w:val="0"/>
              </w:rPr>
              <w:t>Flagged as violation</w:t>
            </w:r>
          </w:p>
        </w:tc>
        <w:tc>
          <w:tcPr>
            <w:tcW w:type="dxa" w:w="3408"/>
            <w:vAlign w:val="center"/>
          </w:tcPr>
          <w:p>
            <w:pPr>
              <w:spacing w:after="0"/>
            </w:pPr>
            <w:r/>
            <w:r>
              <w:rPr>
                <w:b w:val="0"/>
              </w:rPr>
              <w:t>Strict environments - only approved apps allowed</w:t>
            </w:r>
          </w:p>
        </w:tc>
      </w:tr>
      <w:tr>
        <w:tc>
          <w:tcPr>
            <w:tcW w:type="dxa" w:w="3408"/>
            <w:vAlign w:val="center"/>
          </w:tcPr>
          <w:p>
            <w:pPr>
              <w:spacing w:after="0"/>
            </w:pPr>
            <w:r/>
            <w:r>
              <w:rPr>
                <w:b w:val="0"/>
              </w:rPr>
              <w:t>`blocklist`</w:t>
            </w:r>
          </w:p>
        </w:tc>
        <w:tc>
          <w:tcPr>
            <w:tcW w:type="dxa" w:w="3408"/>
            <w:vAlign w:val="center"/>
          </w:tcPr>
          <w:p>
            <w:pPr>
              <w:spacing w:after="0"/>
            </w:pPr>
            <w:r/>
            <w:r>
              <w:rPr>
                <w:b w:val="0"/>
              </w:rPr>
              <w:t>Allowed</w:t>
            </w:r>
          </w:p>
        </w:tc>
        <w:tc>
          <w:tcPr>
            <w:tcW w:type="dxa" w:w="3408"/>
            <w:vAlign w:val="center"/>
          </w:tcPr>
          <w:p>
            <w:pPr>
              <w:spacing w:after="0"/>
            </w:pPr>
            <w:r/>
            <w:r>
              <w:rPr>
                <w:b w:val="0"/>
              </w:rPr>
              <w:t>Permissive environments - only specific apps blocked</w:t>
            </w:r>
          </w:p>
        </w:tc>
      </w:tr>
    </w:tbl>
    <w:p/>
    <w:p>
      <w:r>
        <w:t>Default: `allowlist` (configurable in `tenant_settings.settings_json`)</w:t>
      </w:r>
    </w:p>
    <w:p>
      <w:pPr>
        <w:pStyle w:val="Heading3"/>
      </w:pPr>
      <w:r>
        <w:t>Integration Points</w:t>
      </w:r>
    </w:p>
    <w:p>
      <w:pPr>
        <w:pStyle w:val="Heading4"/>
      </w:pPr>
      <w:r>
        <w:t>Agent Policy Distribution</w:t>
      </w:r>
    </w:p>
    <w:p>
      <w:r>
        <w:t>When an admin changes the app allowlist, the resolved list for each affected employee is included in the agent policy:</w:t>
      </w:r>
    </w:p>
    <w:p>
      <w:pPr>
        <w:spacing w:after="0"/>
      </w:pPr>
      <w:r>
        <w:rPr>
          <w:rFonts w:ascii="Consolas" w:hAnsi="Consolas"/>
          <w:sz w:val="16"/>
        </w:rPr>
        <w:t>{</w:t>
      </w:r>
    </w:p>
    <w:p>
      <w:pPr>
        <w:spacing w:after="0"/>
      </w:pPr>
      <w:r>
        <w:rPr>
          <w:rFonts w:ascii="Consolas" w:hAnsi="Consolas"/>
          <w:sz w:val="16"/>
        </w:rPr>
        <w:t xml:space="preserve">  "app_allowlist": {</w:t>
      </w:r>
    </w:p>
    <w:p>
      <w:pPr>
        <w:spacing w:after="0"/>
      </w:pPr>
      <w:r>
        <w:rPr>
          <w:rFonts w:ascii="Consolas" w:hAnsi="Consolas"/>
          <w:sz w:val="16"/>
        </w:rPr>
        <w:t xml:space="preserve">    "mode": "allowlist",</w:t>
      </w:r>
    </w:p>
    <w:p>
      <w:pPr>
        <w:spacing w:after="0"/>
      </w:pPr>
      <w:r>
        <w:rPr>
          <w:rFonts w:ascii="Consolas" w:hAnsi="Consolas"/>
          <w:sz w:val="16"/>
        </w:rPr>
        <w:t xml:space="preserve">    "apps": [</w:t>
      </w:r>
    </w:p>
    <w:p>
      <w:pPr>
        <w:spacing w:after="0"/>
      </w:pPr>
      <w:r>
        <w:rPr>
          <w:rFonts w:ascii="Consolas" w:hAnsi="Consolas"/>
          <w:sz w:val="16"/>
        </w:rPr>
        <w:t xml:space="preserve">      { "name": "Microsoft Teams", "category": "communication", "is_allowed": true },</w:t>
      </w:r>
    </w:p>
    <w:p>
      <w:pPr>
        <w:spacing w:after="0"/>
      </w:pPr>
      <w:r>
        <w:rPr>
          <w:rFonts w:ascii="Consolas" w:hAnsi="Consolas"/>
          <w:sz w:val="16"/>
        </w:rPr>
        <w:t xml:space="preserve">      { "name": "Visual Studio Code", "category": "development", "is_allowed": true }</w:t>
      </w:r>
    </w:p>
    <w:p>
      <w:pPr>
        <w:spacing w:after="0"/>
      </w:pPr>
      <w:r>
        <w:rPr>
          <w:rFonts w:ascii="Consolas" w:hAnsi="Consolas"/>
          <w:sz w:val="16"/>
        </w:rPr>
        <w:t xml:space="preserve">    ],</w:t>
      </w:r>
    </w:p>
    <w:p>
      <w:pPr>
        <w:spacing w:after="0"/>
      </w:pPr>
      <w:r>
        <w:rPr>
          <w:rFonts w:ascii="Consolas" w:hAnsi="Consolas"/>
          <w:sz w:val="16"/>
        </w:rPr>
        <w:t xml:space="preserve">    "alert_on_violation": true,</w:t>
      </w:r>
    </w:p>
    <w:p>
      <w:pPr>
        <w:spacing w:after="0"/>
      </w:pPr>
      <w:r>
        <w:rPr>
          <w:rFonts w:ascii="Consolas" w:hAnsi="Consolas"/>
          <w:sz w:val="16"/>
        </w:rPr>
        <w:t xml:space="preserve">    "violation_threshold_minutes": 5</w:t>
      </w:r>
    </w:p>
    <w:p>
      <w:pPr>
        <w:spacing w:after="0"/>
      </w:pPr>
      <w:r>
        <w:rPr>
          <w:rFonts w:ascii="Consolas" w:hAnsi="Consolas"/>
          <w:sz w:val="16"/>
        </w:rPr>
        <w:t xml:space="preserve">  }</w:t>
      </w:r>
    </w:p>
    <w:p>
      <w:pPr>
        <w:spacing w:after="0"/>
      </w:pPr>
      <w:r>
        <w:rPr>
          <w:rFonts w:ascii="Consolas" w:hAnsi="Consolas"/>
          <w:sz w:val="16"/>
        </w:rPr>
        <w:t>}</w:t>
      </w:r>
    </w:p>
    <w:p>
      <w:r>
        <w:t>The agent caches this allowlist locally. On policy change, agent-gateway sends `RefreshPolicy` command via SignalR.</w:t>
      </w:r>
    </w:p>
    <w:p>
      <w:pPr>
        <w:pStyle w:val="Heading4"/>
      </w:pPr>
      <w:r>
        <w:t>Activity Monitoring Integration</w:t>
      </w:r>
    </w:p>
    <w:p>
      <w:r>
        <w:t>During activity data aggregation, each `app_usage` record is checked against the resolved allowlist. If an app is not allowed:</w:t>
      </w:r>
    </w:p>
    <w:p>
      <w:pPr>
        <w:pStyle w:val="ListNumber"/>
      </w:pPr>
      <w:r>
        <w:t>The usage is tagged with `is_allowed = false` in `application_usage` table</w:t>
      </w:r>
    </w:p>
    <w:p>
      <w:pPr>
        <w:pStyle w:val="ListNumber"/>
      </w:pPr>
      <w:r>
        <w:t>If cumulative non-allowed usage exceeds `violation_threshold_minutes`, a domain event is published</w:t>
      </w:r>
    </w:p>
    <w:p>
      <w:pPr>
        <w:pStyle w:val="ListNumber"/>
      </w:pPr>
      <w:r>
        <w:t>Exception engine evaluates and fires alert to reporting manager</w:t>
      </w:r>
    </w:p>
    <w:p>
      <w:pPr>
        <w:pStyle w:val="Heading4"/>
      </w:pPr>
      <w:r>
        <w:t>Exception Engine Integration</w:t>
      </w:r>
    </w:p>
    <w:p>
      <w:r>
        <w:t>New rule type: `non_allowed_app_usage`</w:t>
      </w:r>
    </w:p>
    <w:p>
      <w:pPr>
        <w:spacing w:after="0"/>
      </w:pPr>
      <w:r>
        <w:rPr>
          <w:rFonts w:ascii="Consolas" w:hAnsi="Consolas"/>
          <w:sz w:val="16"/>
        </w:rPr>
        <w:t>{</w:t>
      </w:r>
    </w:p>
    <w:p>
      <w:pPr>
        <w:spacing w:after="0"/>
      </w:pPr>
      <w:r>
        <w:rPr>
          <w:rFonts w:ascii="Consolas" w:hAnsi="Consolas"/>
          <w:sz w:val="16"/>
        </w:rPr>
        <w:t xml:space="preserve">  "rule_type": "non_allowed_app_usage",</w:t>
      </w:r>
    </w:p>
    <w:p>
      <w:pPr>
        <w:spacing w:after="0"/>
      </w:pPr>
      <w:r>
        <w:rPr>
          <w:rFonts w:ascii="Consolas" w:hAnsi="Consolas"/>
          <w:sz w:val="16"/>
        </w:rPr>
        <w:t xml:space="preserve">  "threshold_json": {</w:t>
      </w:r>
    </w:p>
    <w:p>
      <w:pPr>
        <w:spacing w:after="0"/>
      </w:pPr>
      <w:r>
        <w:rPr>
          <w:rFonts w:ascii="Consolas" w:hAnsi="Consolas"/>
          <w:sz w:val="16"/>
        </w:rPr>
        <w:t xml:space="preserve">    "max_minutes_per_day": 15,</w:t>
      </w:r>
    </w:p>
    <w:p>
      <w:pPr>
        <w:spacing w:after="0"/>
      </w:pPr>
      <w:r>
        <w:rPr>
          <w:rFonts w:ascii="Consolas" w:hAnsi="Consolas"/>
          <w:sz w:val="16"/>
        </w:rPr>
        <w:t xml:space="preserve">    "max_consecutive_minutes": 5,</w:t>
      </w:r>
    </w:p>
    <w:p>
      <w:pPr>
        <w:spacing w:after="0"/>
      </w:pPr>
      <w:r>
        <w:rPr>
          <w:rFonts w:ascii="Consolas" w:hAnsi="Consolas"/>
          <w:sz w:val="16"/>
        </w:rPr>
        <w:t xml:space="preserve">    "alert_severity": "medium"</w:t>
      </w:r>
    </w:p>
    <w:p>
      <w:pPr>
        <w:spacing w:after="0"/>
      </w:pPr>
      <w:r>
        <w:rPr>
          <w:rFonts w:ascii="Consolas" w:hAnsi="Consolas"/>
          <w:sz w:val="16"/>
        </w:rPr>
        <w:t xml:space="preserve">  }</w:t>
      </w:r>
    </w:p>
    <w:p>
      <w:pPr>
        <w:spacing w:after="0"/>
      </w:pPr>
      <w:r>
        <w:rPr>
          <w:rFonts w:ascii="Consolas" w:hAnsi="Consolas"/>
          <w:sz w:val="16"/>
        </w:rPr>
        <w:t>}</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`/api/v1/settings/app-allowlist`</w:t>
            </w:r>
          </w:p>
        </w:tc>
        <w:tc>
          <w:tcPr>
            <w:tcW w:type="dxa" w:w="2556"/>
            <w:vAlign w:val="center"/>
          </w:tcPr>
          <w:p>
            <w:pPr>
              <w:spacing w:after="0"/>
            </w:pPr>
            <w:r/>
            <w:r>
              <w:rPr>
                <w:b w:val="0"/>
              </w:rPr>
              <w:t>`monitoring:view-settings`</w:t>
            </w:r>
          </w:p>
        </w:tc>
        <w:tc>
          <w:tcPr>
            <w:tcW w:type="dxa" w:w="2556"/>
            <w:vAlign w:val="center"/>
          </w:tcPr>
          <w:p>
            <w:pPr>
              <w:spacing w:after="0"/>
            </w:pPr>
            <w:r/>
            <w:r>
              <w:rPr>
                <w:b w:val="0"/>
              </w:rPr>
              <w:t>Tenant-level allowlist</w:t>
            </w:r>
          </w:p>
        </w:tc>
      </w:tr>
      <w:tr>
        <w:tc>
          <w:tcPr>
            <w:tcW w:type="dxa" w:w="2556"/>
            <w:vAlign w:val="center"/>
          </w:tcPr>
          <w:p>
            <w:pPr>
              <w:spacing w:after="0"/>
            </w:pPr>
            <w:r/>
            <w:r>
              <w:rPr>
                <w:b w:val="0"/>
              </w:rPr>
              <w:t>POST</w:t>
            </w:r>
          </w:p>
        </w:tc>
        <w:tc>
          <w:tcPr>
            <w:tcW w:type="dxa" w:w="2556"/>
            <w:vAlign w:val="center"/>
          </w:tcPr>
          <w:p>
            <w:pPr>
              <w:spacing w:after="0"/>
            </w:pPr>
            <w:r/>
            <w:r>
              <w:rPr>
                <w:b w:val="0"/>
              </w:rPr>
              <w:t>`/api/v1/settings/app-allowlist`</w:t>
            </w:r>
          </w:p>
        </w:tc>
        <w:tc>
          <w:tcPr>
            <w:tcW w:type="dxa" w:w="2556"/>
            <w:vAlign w:val="center"/>
          </w:tcPr>
          <w:p>
            <w:pPr>
              <w:spacing w:after="0"/>
            </w:pPr>
            <w:r/>
            <w:r>
              <w:rPr>
                <w:b w:val="0"/>
              </w:rPr>
              <w:t>`monitoring:configure`</w:t>
            </w:r>
          </w:p>
        </w:tc>
        <w:tc>
          <w:tcPr>
            <w:tcW w:type="dxa" w:w="2556"/>
            <w:vAlign w:val="center"/>
          </w:tcPr>
          <w:p>
            <w:pPr>
              <w:spacing w:after="0"/>
            </w:pPr>
            <w:r/>
            <w:r>
              <w:rPr>
                <w:b w:val="0"/>
              </w:rPr>
              <w:t>Add app to tenant list</w:t>
            </w:r>
          </w:p>
        </w:tc>
      </w:tr>
      <w:tr>
        <w:tc>
          <w:tcPr>
            <w:tcW w:type="dxa" w:w="2556"/>
            <w:vAlign w:val="center"/>
          </w:tcPr>
          <w:p>
            <w:pPr>
              <w:spacing w:after="0"/>
            </w:pPr>
            <w:r/>
            <w:r>
              <w:rPr>
                <w:b w:val="0"/>
              </w:rPr>
              <w:t>PUT</w:t>
            </w:r>
          </w:p>
        </w:tc>
        <w:tc>
          <w:tcPr>
            <w:tcW w:type="dxa" w:w="2556"/>
            <w:vAlign w:val="center"/>
          </w:tcPr>
          <w:p>
            <w:pPr>
              <w:spacing w:after="0"/>
            </w:pPr>
            <w:r/>
            <w:r>
              <w:rPr>
                <w:b w:val="0"/>
              </w:rPr>
              <w:t>`/api/v1/settings/app-allowlist/{id}`</w:t>
            </w:r>
          </w:p>
        </w:tc>
        <w:tc>
          <w:tcPr>
            <w:tcW w:type="dxa" w:w="2556"/>
            <w:vAlign w:val="center"/>
          </w:tcPr>
          <w:p>
            <w:pPr>
              <w:spacing w:after="0"/>
            </w:pPr>
            <w:r/>
            <w:r>
              <w:rPr>
                <w:b w:val="0"/>
              </w:rPr>
              <w:t>`monitoring:configure`</w:t>
            </w:r>
          </w:p>
        </w:tc>
        <w:tc>
          <w:tcPr>
            <w:tcW w:type="dxa" w:w="2556"/>
            <w:vAlign w:val="center"/>
          </w:tcPr>
          <w:p>
            <w:pPr>
              <w:spacing w:after="0"/>
            </w:pPr>
            <w:r/>
            <w:r>
              <w:rPr>
                <w:b w:val="0"/>
              </w:rPr>
              <w:t>Update entry</w:t>
            </w:r>
          </w:p>
        </w:tc>
      </w:tr>
      <w:tr>
        <w:tc>
          <w:tcPr>
            <w:tcW w:type="dxa" w:w="2556"/>
            <w:vAlign w:val="center"/>
          </w:tcPr>
          <w:p>
            <w:pPr>
              <w:spacing w:after="0"/>
            </w:pPr>
            <w:r/>
            <w:r>
              <w:rPr>
                <w:b w:val="0"/>
              </w:rPr>
              <w:t>DELETE</w:t>
            </w:r>
          </w:p>
        </w:tc>
        <w:tc>
          <w:tcPr>
            <w:tcW w:type="dxa" w:w="2556"/>
            <w:vAlign w:val="center"/>
          </w:tcPr>
          <w:p>
            <w:pPr>
              <w:spacing w:after="0"/>
            </w:pPr>
            <w:r/>
            <w:r>
              <w:rPr>
                <w:b w:val="0"/>
              </w:rPr>
              <w:t>`/api/v1/settings/app-allowlist/{id}`</w:t>
            </w:r>
          </w:p>
        </w:tc>
        <w:tc>
          <w:tcPr>
            <w:tcW w:type="dxa" w:w="2556"/>
            <w:vAlign w:val="center"/>
          </w:tcPr>
          <w:p>
            <w:pPr>
              <w:spacing w:after="0"/>
            </w:pPr>
            <w:r/>
            <w:r>
              <w:rPr>
                <w:b w:val="0"/>
              </w:rPr>
              <w:t>`monitoring:configure`</w:t>
            </w:r>
          </w:p>
        </w:tc>
        <w:tc>
          <w:tcPr>
            <w:tcW w:type="dxa" w:w="2556"/>
            <w:vAlign w:val="center"/>
          </w:tcPr>
          <w:p>
            <w:pPr>
              <w:spacing w:after="0"/>
            </w:pPr>
            <w:r/>
            <w:r>
              <w:rPr>
                <w:b w:val="0"/>
              </w:rPr>
              <w:t>Remove entry</w:t>
            </w:r>
          </w:p>
        </w:tc>
      </w:tr>
      <w:tr>
        <w:tc>
          <w:tcPr>
            <w:tcW w:type="dxa" w:w="2556"/>
            <w:vAlign w:val="center"/>
          </w:tcPr>
          <w:p>
            <w:pPr>
              <w:spacing w:after="0"/>
            </w:pPr>
            <w:r/>
            <w:r>
              <w:rPr>
                <w:b w:val="0"/>
              </w:rPr>
              <w:t>GET</w:t>
            </w:r>
          </w:p>
        </w:tc>
        <w:tc>
          <w:tcPr>
            <w:tcW w:type="dxa" w:w="2556"/>
            <w:vAlign w:val="center"/>
          </w:tcPr>
          <w:p>
            <w:pPr>
              <w:spacing w:after="0"/>
            </w:pPr>
            <w:r/>
            <w:r>
              <w:rPr>
                <w:b w:val="0"/>
              </w:rPr>
              <w:t>`/api/v1/settings/app-allowlist/role/{roleId}`</w:t>
            </w:r>
          </w:p>
        </w:tc>
        <w:tc>
          <w:tcPr>
            <w:tcW w:type="dxa" w:w="2556"/>
            <w:vAlign w:val="center"/>
          </w:tcPr>
          <w:p>
            <w:pPr>
              <w:spacing w:after="0"/>
            </w:pPr>
            <w:r/>
            <w:r>
              <w:rPr>
                <w:b w:val="0"/>
              </w:rPr>
              <w:t>`monitoring:configure`</w:t>
            </w:r>
          </w:p>
        </w:tc>
        <w:tc>
          <w:tcPr>
            <w:tcW w:type="dxa" w:w="2556"/>
            <w:vAlign w:val="center"/>
          </w:tcPr>
          <w:p>
            <w:pPr>
              <w:spacing w:after="0"/>
            </w:pPr>
            <w:r/>
            <w:r>
              <w:rPr>
                <w:b w:val="0"/>
              </w:rPr>
              <w:t>Role overrides</w:t>
            </w:r>
          </w:p>
        </w:tc>
      </w:tr>
      <w:tr>
        <w:tc>
          <w:tcPr>
            <w:tcW w:type="dxa" w:w="2556"/>
            <w:vAlign w:val="center"/>
          </w:tcPr>
          <w:p>
            <w:pPr>
              <w:spacing w:after="0"/>
            </w:pPr>
            <w:r/>
            <w:r>
              <w:rPr>
                <w:b w:val="0"/>
              </w:rPr>
              <w:t>POST</w:t>
            </w:r>
          </w:p>
        </w:tc>
        <w:tc>
          <w:tcPr>
            <w:tcW w:type="dxa" w:w="2556"/>
            <w:vAlign w:val="center"/>
          </w:tcPr>
          <w:p>
            <w:pPr>
              <w:spacing w:after="0"/>
            </w:pPr>
            <w:r/>
            <w:r>
              <w:rPr>
                <w:b w:val="0"/>
              </w:rPr>
              <w:t>`/api/v1/settings/app-allowlist/role/{roleId}`</w:t>
            </w:r>
          </w:p>
        </w:tc>
        <w:tc>
          <w:tcPr>
            <w:tcW w:type="dxa" w:w="2556"/>
            <w:vAlign w:val="center"/>
          </w:tcPr>
          <w:p>
            <w:pPr>
              <w:spacing w:after="0"/>
            </w:pPr>
            <w:r/>
            <w:r>
              <w:rPr>
                <w:b w:val="0"/>
              </w:rPr>
              <w:t>`monitoring:configure`</w:t>
            </w:r>
          </w:p>
        </w:tc>
        <w:tc>
          <w:tcPr>
            <w:tcW w:type="dxa" w:w="2556"/>
            <w:vAlign w:val="center"/>
          </w:tcPr>
          <w:p>
            <w:pPr>
              <w:spacing w:after="0"/>
            </w:pPr>
            <w:r/>
            <w:r>
              <w:rPr>
                <w:b w:val="0"/>
              </w:rPr>
              <w:t>Add role override</w:t>
            </w:r>
          </w:p>
        </w:tc>
      </w:tr>
      <w:tr>
        <w:tc>
          <w:tcPr>
            <w:tcW w:type="dxa" w:w="2556"/>
            <w:vAlign w:val="center"/>
          </w:tcPr>
          <w:p>
            <w:pPr>
              <w:spacing w:after="0"/>
            </w:pPr>
            <w:r/>
            <w:r>
              <w:rPr>
                <w:b w:val="0"/>
              </w:rPr>
              <w:t>GET</w:t>
            </w:r>
          </w:p>
        </w:tc>
        <w:tc>
          <w:tcPr>
            <w:tcW w:type="dxa" w:w="2556"/>
            <w:vAlign w:val="center"/>
          </w:tcPr>
          <w:p>
            <w:pPr>
              <w:spacing w:after="0"/>
            </w:pPr>
            <w:r/>
            <w:r>
              <w:rPr>
                <w:b w:val="0"/>
              </w:rPr>
              <w:t>`/api/v1/settings/app-allowlist/employee/{employeeId}`</w:t>
            </w:r>
          </w:p>
        </w:tc>
        <w:tc>
          <w:tcPr>
            <w:tcW w:type="dxa" w:w="2556"/>
            <w:vAlign w:val="center"/>
          </w:tcPr>
          <w:p>
            <w:pPr>
              <w:spacing w:after="0"/>
            </w:pPr>
            <w:r/>
            <w:r>
              <w:rPr>
                <w:b w:val="0"/>
              </w:rPr>
              <w:t>`monitoring:configure`</w:t>
            </w:r>
          </w:p>
        </w:tc>
        <w:tc>
          <w:tcPr>
            <w:tcW w:type="dxa" w:w="2556"/>
            <w:vAlign w:val="center"/>
          </w:tcPr>
          <w:p>
            <w:pPr>
              <w:spacing w:after="0"/>
            </w:pPr>
            <w:r/>
            <w:r>
              <w:rPr>
                <w:b w:val="0"/>
              </w:rPr>
              <w:t>Employee overrides</w:t>
            </w:r>
          </w:p>
        </w:tc>
      </w:tr>
      <w:tr>
        <w:tc>
          <w:tcPr>
            <w:tcW w:type="dxa" w:w="2556"/>
            <w:vAlign w:val="center"/>
          </w:tcPr>
          <w:p>
            <w:pPr>
              <w:spacing w:after="0"/>
            </w:pPr>
            <w:r/>
            <w:r>
              <w:rPr>
                <w:b w:val="0"/>
              </w:rPr>
              <w:t>POST</w:t>
            </w:r>
          </w:p>
        </w:tc>
        <w:tc>
          <w:tcPr>
            <w:tcW w:type="dxa" w:w="2556"/>
            <w:vAlign w:val="center"/>
          </w:tcPr>
          <w:p>
            <w:pPr>
              <w:spacing w:after="0"/>
            </w:pPr>
            <w:r/>
            <w:r>
              <w:rPr>
                <w:b w:val="0"/>
              </w:rPr>
              <w:t>`/api/v1/settings/app-allowlist/employee/{employeeId}`</w:t>
            </w:r>
          </w:p>
        </w:tc>
        <w:tc>
          <w:tcPr>
            <w:tcW w:type="dxa" w:w="2556"/>
            <w:vAlign w:val="center"/>
          </w:tcPr>
          <w:p>
            <w:pPr>
              <w:spacing w:after="0"/>
            </w:pPr>
            <w:r/>
            <w:r>
              <w:rPr>
                <w:b w:val="0"/>
              </w:rPr>
              <w:t>`monitoring:configure`</w:t>
            </w:r>
          </w:p>
        </w:tc>
        <w:tc>
          <w:tcPr>
            <w:tcW w:type="dxa" w:w="2556"/>
            <w:vAlign w:val="center"/>
          </w:tcPr>
          <w:p>
            <w:pPr>
              <w:spacing w:after="0"/>
            </w:pPr>
            <w:r/>
            <w:r>
              <w:rPr>
                <w:b w:val="0"/>
              </w:rPr>
              <w:t>Add employee override</w:t>
            </w:r>
          </w:p>
        </w:tc>
      </w:tr>
      <w:tr>
        <w:tc>
          <w:tcPr>
            <w:tcW w:type="dxa" w:w="2556"/>
            <w:vAlign w:val="center"/>
          </w:tcPr>
          <w:p>
            <w:pPr>
              <w:spacing w:after="0"/>
            </w:pPr>
            <w:r/>
            <w:r>
              <w:rPr>
                <w:b w:val="0"/>
              </w:rPr>
              <w:t>GET</w:t>
            </w:r>
          </w:p>
        </w:tc>
        <w:tc>
          <w:tcPr>
            <w:tcW w:type="dxa" w:w="2556"/>
            <w:vAlign w:val="center"/>
          </w:tcPr>
          <w:p>
            <w:pPr>
              <w:spacing w:after="0"/>
            </w:pPr>
            <w:r/>
            <w:r>
              <w:rPr>
                <w:b w:val="0"/>
              </w:rPr>
              <w:t>`/api/v1/settings/app-allowlist/resolved/{employeeId}`</w:t>
            </w:r>
          </w:p>
        </w:tc>
        <w:tc>
          <w:tcPr>
            <w:tcW w:type="dxa" w:w="2556"/>
            <w:vAlign w:val="center"/>
          </w:tcPr>
          <w:p>
            <w:pPr>
              <w:spacing w:after="0"/>
            </w:pPr>
            <w:r/>
            <w:r>
              <w:rPr>
                <w:b w:val="0"/>
              </w:rPr>
              <w:t>`monitoring:view-settings`</w:t>
            </w:r>
          </w:p>
        </w:tc>
        <w:tc>
          <w:tcPr>
            <w:tcW w:type="dxa" w:w="2556"/>
            <w:vAlign w:val="center"/>
          </w:tcPr>
          <w:p>
            <w:pPr>
              <w:spacing w:after="0"/>
            </w:pPr>
            <w:r/>
            <w:r>
              <w:rPr>
                <w:b w:val="0"/>
              </w:rPr>
              <w:t>Resolved (merged) list</w:t>
            </w:r>
          </w:p>
        </w:tc>
      </w:tr>
    </w:tbl>
    <w:p/>
    <w:p>
      <w:pPr>
        <w:pStyle w:val="Heading3"/>
      </w:pPr>
      <w:r>
        <w:t>Key Business Rules</w:t>
      </w:r>
    </w:p>
    <w:p>
      <w:pPr>
        <w:pStyle w:val="ListNumber"/>
      </w:pPr>
      <w:r>
        <w:t>**Non-allowed app usage is logged + alerted, NEVER blocked.** The system does not prevent employees from opening any application.</w:t>
      </w:r>
    </w:p>
    <w:p>
      <w:pPr>
        <w:pStyle w:val="ListNumber"/>
      </w:pPr>
      <w:r>
        <w:t>**Allowlist changes send `RefreshPolicy`** to all affected agents within 60 seconds.</w:t>
      </w:r>
    </w:p>
    <w:p>
      <w:pPr>
        <w:pStyle w:val="ListNumber"/>
      </w:pPr>
      <w:r>
        <w:t>**Role changes cascade.** If an employee's role changes, their resolved allowlist updates on next policy sync.</w:t>
      </w:r>
    </w:p>
    <w:p>
      <w:pPr>
        <w:pStyle w:val="ListNumber"/>
      </w:pPr>
      <w:r>
        <w:t>**Audit trail.** All allowlist changes are logged in `app_allowlist_audit` with who changed what and when.</w:t>
      </w:r>
    </w:p>
    <w:p>
      <w:pPr>
        <w:pStyle w:val="ListNumber"/>
      </w:pPr>
      <w:r>
        <w:t>**Categories are informational.** Category is for reporting grouping only - it doesn't affect allow/block logic.</w:t>
      </w:r>
    </w:p>
    <w:p>
      <w:pPr>
        <w:pStyle w:val="ListNumber"/>
      </w:pPr>
      <w:r>
        <w:t>**Process name is authoritative.** Matching should use the catalog/agent `process_name` case-insensitively. Display app name is metadata only.</w:t>
      </w:r>
    </w:p>
    <w:p>
      <w:pPr>
        <w:pStyle w:val="ListNumber"/>
      </w:pPr>
      <w:r>
        <w:t>**Templates use catalog identities.** App Allowlist Templates should reference catalog ids/process names and categories such as browser, communication/meeting, development, office/documentation, design, productivity, and other.</w:t>
      </w:r>
    </w:p>
    <w:p>
      <w:pPr>
        <w:pStyle w:val="Heading3"/>
      </w:pPr>
      <w:r>
        <w:t>Related</w:t>
      </w:r>
    </w:p>
    <w:p>
      <w:pPr>
        <w:pStyle w:val="ListBullet"/>
      </w:pPr>
      <w:r>
        <w:t>Configuration Module</w:t>
      </w:r>
    </w:p>
    <w:p>
      <w:pPr>
        <w:pStyle w:val="ListBullet"/>
      </w:pPr>
      <w:r>
        <w:t>Employee Overrides - Same three-tier pattern for monitoring feature toggles</w:t>
      </w:r>
    </w:p>
    <w:p>
      <w:pPr>
        <w:pStyle w:val="ListBullet"/>
      </w:pPr>
      <w:r>
        <w:t>Policy Distribution - Includes resolved allowlist in agent policy</w:t>
      </w:r>
    </w:p>
    <w:p>
      <w:pPr>
        <w:pStyle w:val="ListBullet"/>
      </w:pPr>
      <w:r>
        <w:t>Remote Commands - Sends RefreshPolicy on allowlist change</w:t>
      </w:r>
    </w:p>
    <w:p>
      <w:pPr>
        <w:pStyle w:val="ListBullet"/>
      </w:pPr>
      <w:r>
        <w:t>Activity Monitoring - Checks allowlist during app usage aggregation</w:t>
      </w:r>
    </w:p>
    <w:p>
      <w:pPr>
        <w:pStyle w:val="ListBullet"/>
      </w:pPr>
      <w:r>
        <w:t>Exception Engine - `non_allowed_app_usage` rule type</w:t>
      </w:r>
    </w:p>
    <w:p>
      <w:pPr>
        <w:pStyle w:val="Heading2"/>
      </w:pPr>
      <w:r>
        <w:t>modules/configuration/employee-overrides/overview.md</w:t>
      </w:r>
    </w:p>
    <w:p>
      <w:pPr>
        <w:pStyle w:val="Heading2"/>
      </w:pPr>
      <w:r>
        <w:t>Employee Monitoring Overrides</w:t>
      </w:r>
    </w:p>
    <w:p>
      <w:r>
        <w:t>**Module:** Configuration</w:t>
      </w:r>
    </w:p>
    <w:p>
      <w:r>
        <w:t>**Feature:** Employee Overrides</w:t>
      </w:r>
    </w:p>
    <w:p>
      <w:pPr>
        <w:pStyle w:val="Heading3"/>
      </w:pPr>
      <w:r>
        <w:t>Purpose</w:t>
      </w:r>
    </w:p>
    <w:p>
      <w:r>
        <w:t>Per-employee feature overrides. Employee override is the most specific monitoring policy layer and wins over tenant defaults and role/department/team/job-family scope overrides. Null means inherit from the resolved tenant/scope policy.</w:t>
      </w:r>
    </w:p>
    <w:p>
      <w:pPr>
        <w:pStyle w:val="Heading3"/>
      </w:pPr>
      <w:r>
        <w:t>Database Tables</w:t>
      </w:r>
    </w:p>
    <w:p>
      <w:pPr>
        <w:pStyle w:val="Heading4"/>
      </w:pPr>
      <w:r>
        <w:t>`employee_monitoring_overrides`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`activity_monitoring`</w:t>
            </w:r>
          </w:p>
        </w:tc>
        <w:tc>
          <w:tcPr>
            <w:tcW w:type="dxa" w:w="3408"/>
            <w:vAlign w:val="center"/>
          </w:tcPr>
          <w:p>
            <w:pPr>
              <w:spacing w:after="0"/>
            </w:pPr>
            <w:r/>
            <w:r>
              <w:rPr>
                <w:b w:val="0"/>
              </w:rPr>
              <w:t>`boolean`</w:t>
            </w:r>
          </w:p>
        </w:tc>
        <w:tc>
          <w:tcPr>
            <w:tcW w:type="dxa" w:w="3408"/>
            <w:vAlign w:val="center"/>
          </w:tcPr>
          <w:p>
            <w:pPr>
              <w:spacing w:after="0"/>
            </w:pPr>
            <w:r/>
            <w:r>
              <w:rPr>
                <w:b w:val="0"/>
              </w:rPr>
              <w:t>Nullable - null means inherit</w:t>
            </w:r>
          </w:p>
        </w:tc>
      </w:tr>
      <w:tr>
        <w:tc>
          <w:tcPr>
            <w:tcW w:type="dxa" w:w="3408"/>
            <w:vAlign w:val="center"/>
          </w:tcPr>
          <w:p>
            <w:pPr>
              <w:spacing w:after="0"/>
            </w:pPr>
            <w:r/>
            <w:r>
              <w:rPr>
                <w:b w:val="0"/>
              </w:rPr>
              <w:t>`application_tracking`</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`document_tracking`</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`communication_tracking`</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`screenshot_capture`</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`meeting_detection`</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`device_tracking`</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`work_location_verification`</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`identity_verification`</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`biometric`</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`override_reason`</w:t>
            </w:r>
          </w:p>
        </w:tc>
        <w:tc>
          <w:tcPr>
            <w:tcW w:type="dxa" w:w="3408"/>
            <w:vAlign w:val="center"/>
          </w:tcPr>
          <w:p>
            <w:pPr>
              <w:spacing w:after="0"/>
            </w:pPr>
            <w:r/>
            <w:r>
              <w:rPr>
                <w:b w:val="0"/>
              </w:rPr>
              <w:t>`varchar(255)`</w:t>
            </w:r>
          </w:p>
        </w:tc>
        <w:tc>
          <w:tcPr>
            <w:tcW w:type="dxa" w:w="3408"/>
            <w:vAlign w:val="center"/>
          </w:tcPr>
          <w:p>
            <w:pPr>
              <w:spacing w:after="0"/>
            </w:pPr>
            <w:r/>
            <w:r>
              <w:rPr>
                <w:b w:val="0"/>
              </w:rPr>
            </w:r>
          </w:p>
        </w:tc>
      </w:tr>
      <w:tr>
        <w:tc>
          <w:tcPr>
            <w:tcW w:type="dxa" w:w="3408"/>
            <w:vAlign w:val="center"/>
          </w:tcPr>
          <w:p>
            <w:pPr>
              <w:spacing w:after="0"/>
            </w:pPr>
            <w:r/>
            <w:r>
              <w:rPr>
                <w:b w:val="0"/>
              </w:rPr>
              <w:t>`set_by_id`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3"/>
      </w:pPr>
      <w:r>
        <w:t>Merge Logic</w:t>
      </w:r>
    </w:p>
    <w:p>
      <w:pPr>
        <w:spacing w:after="0"/>
      </w:pPr>
      <w:r>
        <w:rPr>
          <w:rFonts w:ascii="Consolas" w:hAnsi="Consolas"/>
          <w:sz w:val="16"/>
        </w:rPr>
        <w:t>effectivePolicy.ActivityMonitoring =</w:t>
      </w:r>
    </w:p>
    <w:p>
      <w:pPr>
        <w:spacing w:after="0"/>
      </w:pPr>
      <w:r>
        <w:rPr>
          <w:rFonts w:ascii="Consolas" w:hAnsi="Consolas"/>
          <w:sz w:val="16"/>
        </w:rPr>
        <w:t xml:space="preserve">    employeeOverride?.ActivityMonitoring</w:t>
      </w:r>
    </w:p>
    <w:p>
      <w:pPr>
        <w:spacing w:after="0"/>
      </w:pPr>
      <w:r>
        <w:rPr>
          <w:rFonts w:ascii="Consolas" w:hAnsi="Consolas"/>
          <w:sz w:val="16"/>
        </w:rPr>
        <w:t xml:space="preserve">    ?? scopePolicy.ActivityMonitoring</w:t>
      </w:r>
    </w:p>
    <w:p>
      <w:pPr>
        <w:spacing w:after="0"/>
      </w:pPr>
      <w:r>
        <w:rPr>
          <w:rFonts w:ascii="Consolas" w:hAnsi="Consolas"/>
          <w:sz w:val="16"/>
        </w:rPr>
        <w:t xml:space="preserve">    ?? tenantToggles.ActivityMonitoring;</w:t>
      </w:r>
    </w:p>
    <w:p>
      <w:r>
        <w:t>Resolution order for every monitoring feature:</w:t>
      </w:r>
    </w:p>
    <w:p>
      <w:pPr>
        <w:pStyle w:val="ListNumber"/>
      </w:pPr>
      <w:r>
        <w:t>Tenant default from `monitoring_feature_toggles`.</w:t>
      </w:r>
    </w:p>
    <w:p>
      <w:pPr>
        <w:pStyle w:val="ListNumber"/>
      </w:pPr>
      <w:r>
        <w:t>Scope override from `monitoring_policy_overrides` (`role`, `job_family`, `department`, `team`).</w:t>
      </w:r>
    </w:p>
    <w:p>
      <w:pPr>
        <w:pStyle w:val="ListNumber"/>
      </w:pPr>
      <w:r>
        <w:t>Employee override from `employee_monitoring_overrides`.</w:t>
      </w:r>
    </w:p>
    <w:p>
      <w:pPr>
        <w:pStyle w:val="ListNumber"/>
      </w:pPr>
      <w:r>
        <w:t>Consent/disclosure gate. Missing consent disables desktop collection.</w:t>
      </w:r>
    </w:p>
    <w:p>
      <w:pPr>
        <w:pStyle w:val="ListNumber"/>
      </w:pPr>
      <w:r>
        <w:t>Workforce Presence lifecycle gate. No collection during breaks or after clock-out.</w:t>
      </w:r>
    </w:p>
    <w:p>
      <w:r>
        <w:t>Employee overrides should be used for specific exceptions, not as the normal way to configure an entire role or department. Use `monitoring_policy_overrides` for lasting group-level policy.</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`/api/v1/settings/monitoring/overrides`</w:t>
            </w:r>
          </w:p>
        </w:tc>
        <w:tc>
          <w:tcPr>
            <w:tcW w:type="dxa" w:w="2556"/>
            <w:vAlign w:val="center"/>
          </w:tcPr>
          <w:p>
            <w:pPr>
              <w:spacing w:after="0"/>
            </w:pPr>
            <w:r/>
            <w:r>
              <w:rPr>
                <w:b w:val="0"/>
              </w:rPr>
              <w:t>`monitoring:view-settings`</w:t>
            </w:r>
          </w:p>
        </w:tc>
        <w:tc>
          <w:tcPr>
            <w:tcW w:type="dxa" w:w="2556"/>
            <w:vAlign w:val="center"/>
          </w:tcPr>
          <w:p>
            <w:pPr>
              <w:spacing w:after="0"/>
            </w:pPr>
            <w:r/>
            <w:r>
              <w:rPr>
                <w:b w:val="0"/>
              </w:rPr>
              <w:t>List overrides</w:t>
            </w:r>
          </w:p>
        </w:tc>
      </w:tr>
      <w:tr>
        <w:tc>
          <w:tcPr>
            <w:tcW w:type="dxa" w:w="2556"/>
            <w:vAlign w:val="center"/>
          </w:tcPr>
          <w:p>
            <w:pPr>
              <w:spacing w:after="0"/>
            </w:pPr>
            <w:r/>
            <w:r>
              <w:rPr>
                <w:b w:val="0"/>
              </w:rPr>
              <w:t>POST</w:t>
            </w:r>
          </w:p>
        </w:tc>
        <w:tc>
          <w:tcPr>
            <w:tcW w:type="dxa" w:w="2556"/>
            <w:vAlign w:val="center"/>
          </w:tcPr>
          <w:p>
            <w:pPr>
              <w:spacing w:after="0"/>
            </w:pPr>
            <w:r/>
            <w:r>
              <w:rPr>
                <w:b w:val="0"/>
              </w:rPr>
              <w:t>`/api/v1/settings/monitoring/overrides`</w:t>
            </w:r>
          </w:p>
        </w:tc>
        <w:tc>
          <w:tcPr>
            <w:tcW w:type="dxa" w:w="2556"/>
            <w:vAlign w:val="center"/>
          </w:tcPr>
          <w:p>
            <w:pPr>
              <w:spacing w:after="0"/>
            </w:pPr>
            <w:r/>
            <w:r>
              <w:rPr>
                <w:b w:val="0"/>
              </w:rPr>
              <w:t>`monitoring:configure`</w:t>
            </w:r>
          </w:p>
        </w:tc>
        <w:tc>
          <w:tcPr>
            <w:tcW w:type="dxa" w:w="2556"/>
            <w:vAlign w:val="center"/>
          </w:tcPr>
          <w:p>
            <w:pPr>
              <w:spacing w:after="0"/>
            </w:pPr>
            <w:r/>
            <w:r>
              <w:rPr>
                <w:b w:val="0"/>
              </w:rPr>
              <w:t>Set override</w:t>
            </w:r>
          </w:p>
        </w:tc>
      </w:tr>
      <w:tr>
        <w:tc>
          <w:tcPr>
            <w:tcW w:type="dxa" w:w="2556"/>
            <w:vAlign w:val="center"/>
          </w:tcPr>
          <w:p>
            <w:pPr>
              <w:spacing w:after="0"/>
            </w:pPr>
            <w:r/>
            <w:r>
              <w:rPr>
                <w:b w:val="0"/>
              </w:rPr>
              <w:t>POST</w:t>
            </w:r>
          </w:p>
        </w:tc>
        <w:tc>
          <w:tcPr>
            <w:tcW w:type="dxa" w:w="2556"/>
            <w:vAlign w:val="center"/>
          </w:tcPr>
          <w:p>
            <w:pPr>
              <w:spacing w:after="0"/>
            </w:pPr>
            <w:r/>
            <w:r>
              <w:rPr>
                <w:b w:val="0"/>
              </w:rPr>
              <w:t>`/api/v1/settings/monitoring/overrides/bulk`</w:t>
            </w:r>
          </w:p>
        </w:tc>
        <w:tc>
          <w:tcPr>
            <w:tcW w:type="dxa" w:w="2556"/>
            <w:vAlign w:val="center"/>
          </w:tcPr>
          <w:p>
            <w:pPr>
              <w:spacing w:after="0"/>
            </w:pPr>
            <w:r/>
            <w:r>
              <w:rPr>
                <w:b w:val="0"/>
              </w:rPr>
              <w:t>`monitoring:configure`</w:t>
            </w:r>
          </w:p>
        </w:tc>
        <w:tc>
          <w:tcPr>
            <w:tcW w:type="dxa" w:w="2556"/>
            <w:vAlign w:val="center"/>
          </w:tcPr>
          <w:p>
            <w:pPr>
              <w:spacing w:after="0"/>
            </w:pPr>
            <w:r/>
            <w:r>
              <w:rPr>
                <w:b w:val="0"/>
              </w:rPr>
              <w:t>Bulk set by dept/team</w:t>
            </w:r>
          </w:p>
        </w:tc>
      </w:tr>
      <w:tr>
        <w:tc>
          <w:tcPr>
            <w:tcW w:type="dxa" w:w="2556"/>
            <w:vAlign w:val="center"/>
          </w:tcPr>
          <w:p>
            <w:pPr>
              <w:spacing w:after="0"/>
            </w:pPr>
            <w:r/>
            <w:r>
              <w:rPr>
                <w:b w:val="0"/>
              </w:rPr>
              <w:t>DELETE</w:t>
            </w:r>
          </w:p>
        </w:tc>
        <w:tc>
          <w:tcPr>
            <w:tcW w:type="dxa" w:w="2556"/>
            <w:vAlign w:val="center"/>
          </w:tcPr>
          <w:p>
            <w:pPr>
              <w:spacing w:after="0"/>
            </w:pPr>
            <w:r/>
            <w:r>
              <w:rPr>
                <w:b w:val="0"/>
              </w:rPr>
              <w:t>`/api/v1/settings/monitoring/overrides/{employeeId}`</w:t>
            </w:r>
          </w:p>
        </w:tc>
        <w:tc>
          <w:tcPr>
            <w:tcW w:type="dxa" w:w="2556"/>
            <w:vAlign w:val="center"/>
          </w:tcPr>
          <w:p>
            <w:pPr>
              <w:spacing w:after="0"/>
            </w:pPr>
            <w:r/>
            <w:r>
              <w:rPr>
                <w:b w:val="0"/>
              </w:rPr>
              <w:t>`monitoring:configure`</w:t>
            </w:r>
          </w:p>
        </w:tc>
        <w:tc>
          <w:tcPr>
            <w:tcW w:type="dxa" w:w="2556"/>
            <w:vAlign w:val="center"/>
          </w:tcPr>
          <w:p>
            <w:pPr>
              <w:spacing w:after="0"/>
            </w:pPr>
            <w:r/>
            <w:r>
              <w:rPr>
                <w:b w:val="0"/>
              </w:rPr>
              <w:t>Remove override</w:t>
            </w:r>
          </w:p>
        </w:tc>
      </w:tr>
    </w:tbl>
    <w:p/>
    <w:p>
      <w:pPr>
        <w:pStyle w:val="Heading3"/>
      </w:pPr>
      <w:r>
        <w:t>Related</w:t>
      </w:r>
    </w:p>
    <w:p>
      <w:pPr>
        <w:pStyle w:val="ListBullet"/>
      </w:pPr>
      <w:r>
        <w:t>Configuration Module</w:t>
      </w:r>
    </w:p>
    <w:p>
      <w:pPr>
        <w:pStyle w:val="ListBullet"/>
      </w:pPr>
      <w:r>
        <w:t>Monitoring Toggles</w:t>
      </w:r>
    </w:p>
    <w:p>
      <w:pPr>
        <w:pStyle w:val="ListBullet"/>
      </w:pPr>
      <w:r>
        <w:t>Tenant Settings</w:t>
      </w:r>
    </w:p>
    <w:p>
      <w:pPr>
        <w:pStyle w:val="ListBullet"/>
      </w:pPr>
      <w:r>
        <w:t>Integrations</w:t>
      </w:r>
    </w:p>
    <w:p>
      <w:pPr>
        <w:pStyle w:val="ListBullet"/>
      </w:pPr>
      <w:r>
        <w:t>Retention Policies</w:t>
      </w:r>
    </w:p>
    <w:p>
      <w:pPr>
        <w:pStyle w:val="ListBullet"/>
      </w:pPr>
      <w:r>
        <w:t>Multi Tenancy</w:t>
      </w:r>
    </w:p>
    <w:p>
      <w:pPr>
        <w:pStyle w:val="ListBullet"/>
      </w:pPr>
      <w:r>
        <w:t>Auth Architecture</w:t>
      </w:r>
    </w:p>
    <w:p>
      <w:pPr>
        <w:pStyle w:val="ListBullet"/>
      </w:pPr>
      <w:r>
        <w:t>Data Classification</w:t>
      </w:r>
    </w:p>
    <w:p>
      <w:pPr>
        <w:pStyle w:val="ListBullet"/>
      </w:pPr>
      <w:r>
        <w:t>Compliance</w:t>
      </w:r>
    </w:p>
    <w:p>
      <w:pPr>
        <w:pStyle w:val="ListBullet"/>
      </w:pPr>
      <w:r>
        <w:t>DEV4: Shared Platform Agent Gateway</w:t>
      </w:r>
    </w:p>
    <w:p>
      <w:pPr>
        <w:pStyle w:val="Heading2"/>
      </w:pPr>
      <w:r>
        <w:t>modules/configuration/integrations/overview.md</w:t>
      </w:r>
    </w:p>
    <w:p>
      <w:pPr>
        <w:pStyle w:val="Heading2"/>
      </w:pPr>
      <w:r>
        <w:t>Integration Connections</w:t>
      </w:r>
    </w:p>
    <w:p>
      <w:r>
        <w:t>**Module:** Configuration</w:t>
      </w:r>
    </w:p>
    <w:p>
      <w:r>
        <w:t>**Feature:** Integrations</w:t>
      </w:r>
    </w:p>
    <w:p>
      <w:pPr>
        <w:pStyle w:val="Heading3"/>
      </w:pPr>
      <w:r>
        <w:t>Purpose</w:t>
      </w:r>
    </w:p>
    <w:p>
      <w:r>
        <w:t>Manages external integration connections (PeopleHR, Stripe, PayHere, Resend, Google Calendar, Slack, LMS).</w:t>
      </w:r>
    </w:p>
    <w:p>
      <w:pPr>
        <w:pStyle w:val="Heading3"/>
      </w:pPr>
      <w:r>
        <w:t>Database Tables</w:t>
      </w:r>
    </w:p>
    <w:p>
      <w:pPr>
        <w:pStyle w:val="Heading4"/>
      </w:pPr>
      <w:r>
        <w:t>`integration_connections`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`integration_type`</w:t>
            </w:r>
          </w:p>
        </w:tc>
        <w:tc>
          <w:tcPr>
            <w:tcW w:type="dxa" w:w="3408"/>
            <w:vAlign w:val="center"/>
          </w:tcPr>
          <w:p>
            <w:pPr>
              <w:spacing w:after="0"/>
            </w:pPr>
            <w:r/>
            <w:r>
              <w:rPr>
                <w:b w:val="0"/>
              </w:rPr>
              <w:t>`varchar(50)`</w:t>
            </w:r>
          </w:p>
        </w:tc>
        <w:tc>
          <w:tcPr>
            <w:tcW w:type="dxa" w:w="3408"/>
            <w:vAlign w:val="center"/>
          </w:tcPr>
          <w:p>
            <w:pPr>
              <w:spacing w:after="0"/>
            </w:pPr>
            <w:r/>
            <w:r>
              <w:rPr>
                <w:b w:val="0"/>
              </w:rPr>
              <w:t>`peoplehr`, `stripe`, `payhere`, `resend`, `google_calendar`, `slack`, `lms`</w:t>
            </w:r>
          </w:p>
        </w:tc>
      </w:tr>
      <w:tr>
        <w:tc>
          <w:tcPr>
            <w:tcW w:type="dxa" w:w="3408"/>
            <w:vAlign w:val="center"/>
          </w:tcPr>
          <w:p>
            <w:pPr>
              <w:spacing w:after="0"/>
            </w:pPr>
            <w:r/>
            <w:r>
              <w:rPr>
                <w:b w:val="0"/>
              </w:rPr>
              <w:t>`config_json`</w:t>
            </w:r>
          </w:p>
        </w:tc>
        <w:tc>
          <w:tcPr>
            <w:tcW w:type="dxa" w:w="3408"/>
            <w:vAlign w:val="center"/>
          </w:tcPr>
          <w:p>
            <w:pPr>
              <w:spacing w:after="0"/>
            </w:pPr>
            <w:r/>
            <w:r>
              <w:rPr>
                <w:b w:val="0"/>
              </w:rPr>
              <w:t>`jsonb`</w:t>
            </w:r>
          </w:p>
        </w:tc>
        <w:tc>
          <w:tcPr>
            <w:tcW w:type="dxa" w:w="3408"/>
            <w:vAlign w:val="center"/>
          </w:tcPr>
          <w:p>
            <w:pPr>
              <w:spacing w:after="0"/>
            </w:pPr>
            <w:r/>
            <w:r>
              <w:rPr>
                <w:b w:val="0"/>
              </w:rPr>
            </w:r>
          </w:p>
        </w:tc>
      </w:tr>
      <w:tr>
        <w:tc>
          <w:tcPr>
            <w:tcW w:type="dxa" w:w="3408"/>
            <w:vAlign w:val="center"/>
          </w:tcPr>
          <w:p>
            <w:pPr>
              <w:spacing w:after="0"/>
            </w:pPr>
            <w:r/>
            <w:r>
              <w:rPr>
                <w:b w:val="0"/>
              </w:rPr>
              <w:t>`credentials_encrypted`</w:t>
            </w:r>
          </w:p>
        </w:tc>
        <w:tc>
          <w:tcPr>
            <w:tcW w:type="dxa" w:w="3408"/>
            <w:vAlign w:val="center"/>
          </w:tcPr>
          <w:p>
            <w:pPr>
              <w:spacing w:after="0"/>
            </w:pPr>
            <w:r/>
            <w:r>
              <w:rPr>
                <w:b w:val="0"/>
              </w:rPr>
              <w:t>`bytea`</w:t>
            </w:r>
          </w:p>
        </w:tc>
        <w:tc>
          <w:tcPr>
            <w:tcW w:type="dxa" w:w="3408"/>
            <w:vAlign w:val="center"/>
          </w:tcPr>
          <w:p>
            <w:pPr>
              <w:spacing w:after="0"/>
            </w:pPr>
            <w:r/>
            <w:r>
              <w:rPr>
                <w:b w:val="0"/>
              </w:rPr>
              <w:t>Encrypted</w:t>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`active`, `inactive`, `error`</w:t>
            </w:r>
          </w:p>
        </w:tc>
      </w:tr>
      <w:tr>
        <w:tc>
          <w:tcPr>
            <w:tcW w:type="dxa" w:w="3408"/>
            <w:vAlign w:val="center"/>
          </w:tcPr>
          <w:p>
            <w:pPr>
              <w:spacing w:after="0"/>
            </w:pPr>
            <w:r/>
            <w:r>
              <w:rPr>
                <w:b w:val="0"/>
              </w:rPr>
              <w:t>`last_sync_at`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**PeopleHR:** `peoplehr` connections are used by PeopleHR Full Migration. The connection card must support masked API key entry, permission preflight, last migration status, and audit links.</w:t>
      </w:r>
    </w:p>
    <w:p>
      <w:r>
        <w:t>**Payment gateways:** Stripe and PayHere billing credentials are managed through Shared Platform `payment_gateway_configs` when they are used for subscription collection, full-license maintenance collection, invoices, or payment methods. Configuration integration cards may link to that gateway setup, but must not duplicate raw payment secrets.</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`/api/v1/settings/integrations`</w:t>
            </w:r>
          </w:p>
        </w:tc>
        <w:tc>
          <w:tcPr>
            <w:tcW w:type="dxa" w:w="2556"/>
            <w:vAlign w:val="center"/>
          </w:tcPr>
          <w:p>
            <w:pPr>
              <w:spacing w:after="0"/>
            </w:pPr>
            <w:r/>
            <w:r>
              <w:rPr>
                <w:b w:val="0"/>
              </w:rPr>
              <w:t>`settings:admin`</w:t>
            </w:r>
          </w:p>
        </w:tc>
        <w:tc>
          <w:tcPr>
            <w:tcW w:type="dxa" w:w="2556"/>
            <w:vAlign w:val="center"/>
          </w:tcPr>
          <w:p>
            <w:pPr>
              <w:spacing w:after="0"/>
            </w:pPr>
            <w:r/>
            <w:r>
              <w:rPr>
                <w:b w:val="0"/>
              </w:rPr>
              <w:t>List integrations</w:t>
            </w:r>
          </w:p>
        </w:tc>
      </w:tr>
      <w:tr>
        <w:tc>
          <w:tcPr>
            <w:tcW w:type="dxa" w:w="2556"/>
            <w:vAlign w:val="center"/>
          </w:tcPr>
          <w:p>
            <w:pPr>
              <w:spacing w:after="0"/>
            </w:pPr>
            <w:r/>
            <w:r>
              <w:rPr>
                <w:b w:val="0"/>
              </w:rPr>
              <w:t>POST</w:t>
            </w:r>
          </w:p>
        </w:tc>
        <w:tc>
          <w:tcPr>
            <w:tcW w:type="dxa" w:w="2556"/>
            <w:vAlign w:val="center"/>
          </w:tcPr>
          <w:p>
            <w:pPr>
              <w:spacing w:after="0"/>
            </w:pPr>
            <w:r/>
            <w:r>
              <w:rPr>
                <w:b w:val="0"/>
              </w:rPr>
              <w:t>`/api/v1/settings/integrations`</w:t>
            </w:r>
          </w:p>
        </w:tc>
        <w:tc>
          <w:tcPr>
            <w:tcW w:type="dxa" w:w="2556"/>
            <w:vAlign w:val="center"/>
          </w:tcPr>
          <w:p>
            <w:pPr>
              <w:spacing w:after="0"/>
            </w:pPr>
            <w:r/>
            <w:r>
              <w:rPr>
                <w:b w:val="0"/>
              </w:rPr>
              <w:t>`settings:admin`</w:t>
            </w:r>
          </w:p>
        </w:tc>
        <w:tc>
          <w:tcPr>
            <w:tcW w:type="dxa" w:w="2556"/>
            <w:vAlign w:val="center"/>
          </w:tcPr>
          <w:p>
            <w:pPr>
              <w:spacing w:after="0"/>
            </w:pPr>
            <w:r/>
            <w:r>
              <w:rPr>
                <w:b w:val="0"/>
              </w:rPr>
              <w:t>Add integration</w:t>
            </w:r>
          </w:p>
        </w:tc>
      </w:tr>
    </w:tbl>
    <w:p/>
    <w:p>
      <w:pPr>
        <w:pStyle w:val="Heading3"/>
      </w:pPr>
      <w:r>
        <w:t>Related</w:t>
      </w:r>
    </w:p>
    <w:p>
      <w:pPr>
        <w:pStyle w:val="ListBullet"/>
      </w:pPr>
      <w:r>
        <w:t>Configuration Module</w:t>
      </w:r>
    </w:p>
    <w:p>
      <w:pPr>
        <w:pStyle w:val="ListBullet"/>
      </w:pPr>
      <w:r>
        <w:t>PeopleHR Full Migration</w:t>
      </w:r>
    </w:p>
    <w:p>
      <w:pPr>
        <w:pStyle w:val="ListBullet"/>
      </w:pPr>
      <w:r>
        <w:t>Tenant Settings</w:t>
      </w:r>
    </w:p>
    <w:p>
      <w:pPr>
        <w:pStyle w:val="ListBullet"/>
      </w:pPr>
      <w:r>
        <w:t>Monitoring Toggles</w:t>
      </w:r>
    </w:p>
    <w:p>
      <w:pPr>
        <w:pStyle w:val="ListBullet"/>
      </w:pPr>
      <w:r>
        <w:t>Employee Overrides</w:t>
      </w:r>
    </w:p>
    <w:p>
      <w:pPr>
        <w:pStyle w:val="ListBullet"/>
      </w:pPr>
      <w:r>
        <w:t>Retention Policies</w:t>
      </w:r>
    </w:p>
    <w:p>
      <w:pPr>
        <w:pStyle w:val="ListBullet"/>
      </w:pPr>
      <w:r>
        <w:t>Multi Tenancy</w:t>
      </w:r>
    </w:p>
    <w:p>
      <w:pPr>
        <w:pStyle w:val="ListBullet"/>
      </w:pPr>
      <w:r>
        <w:t>Auth Architecture</w:t>
      </w:r>
    </w:p>
    <w:p>
      <w:pPr>
        <w:pStyle w:val="ListBullet"/>
      </w:pPr>
      <w:r>
        <w:t>Data Classification</w:t>
      </w:r>
    </w:p>
    <w:p>
      <w:pPr>
        <w:pStyle w:val="ListBullet"/>
      </w:pPr>
      <w:r>
        <w:t>Compliance</w:t>
      </w:r>
    </w:p>
    <w:p>
      <w:pPr>
        <w:pStyle w:val="ListBullet"/>
      </w:pPr>
      <w:r>
        <w:t>DEV4: Shared Platform Agent Gateway</w:t>
      </w:r>
    </w:p>
    <w:p>
      <w:pPr>
        <w:pStyle w:val="Heading2"/>
      </w:pPr>
      <w:r>
        <w:t>modules/configuration/monitoring-policy-overrides/overview.md</w:t>
      </w:r>
    </w:p>
    <w:p>
      <w:pPr>
        <w:pStyle w:val="Heading2"/>
      </w:pPr>
      <w:r>
        <w:t>Monitoring Policy Overrides</w:t>
      </w:r>
    </w:p>
    <w:p>
      <w:r>
        <w:t>**Module:** Configuration</w:t>
      </w:r>
    </w:p>
    <w:p>
      <w:r>
        <w:t>**Feature:** Monitoring Policy Overrides</w:t>
      </w:r>
    </w:p>
    <w:p>
      <w:pPr>
        <w:pStyle w:val="Heading3"/>
      </w:pPr>
      <w:r>
        <w:t>Purpose</w:t>
      </w:r>
    </w:p>
    <w:p>
      <w:r>
        <w:t>Monitoring policy overrides define group-level monitoring rules between tenant defaults and per-employee exceptions.</w:t>
      </w:r>
    </w:p>
    <w:p>
      <w:r>
        <w:t>Use this feature when a tenant wants different monitoring behavior for a role, department, team, or job family. For example:</w:t>
      </w:r>
    </w:p>
    <w:p>
      <w:pPr>
        <w:pStyle w:val="ListBullet"/>
      </w:pPr>
      <w:r>
        <w:t>Developers: application tracking, document tracking, communication tracking, and IDE/tool usage allowed.</w:t>
      </w:r>
    </w:p>
    <w:p>
      <w:pPr>
        <w:pStyle w:val="ListBullet"/>
      </w:pPr>
      <w:r>
        <w:t>Finance: document tracking and communication tracking enabled, development tools not expected.</w:t>
      </w:r>
    </w:p>
    <w:p>
      <w:pPr>
        <w:pStyle w:val="ListBullet"/>
      </w:pPr>
      <w:r>
        <w:t>Factory staff: desktop monitoring disabled, biometric/presence tracking enabled.</w:t>
      </w:r>
    </w:p>
    <w:p>
      <w:pPr>
        <w:pStyle w:val="ListBullet"/>
      </w:pPr>
      <w:r>
        <w:t>Remote support team: work-location verification and meeting detection enabled.</w:t>
      </w:r>
    </w:p>
    <w:p>
      <w:r>
        <w:t>This table should not replace tenant defaults or employee exceptions. It is the middle layer of the policy hierarchy.</w:t>
      </w:r>
    </w:p>
    <w:p>
      <w:pPr>
        <w:pStyle w:val="Heading3"/>
      </w:pPr>
      <w:r>
        <w:t>Policy Hierarchy</w:t>
      </w:r>
    </w:p>
    <w:p>
      <w:r>
        <w:t>Effective monitoring policy is resolved in this order:</w:t>
      </w:r>
    </w:p>
    <w:p>
      <w:pPr>
        <w:pStyle w:val="ListNumber"/>
      </w:pPr>
      <w:r>
        <w:t>Tenant default: `monitoring_feature_toggles`.</w:t>
      </w:r>
    </w:p>
    <w:p>
      <w:pPr>
        <w:pStyle w:val="ListNumber"/>
      </w:pPr>
      <w:r>
        <w:t>Scope override: `monitoring_policy_overrides`.</w:t>
      </w:r>
    </w:p>
    <w:p>
      <w:pPr>
        <w:pStyle w:val="ListNumber"/>
      </w:pPr>
      <w:r>
        <w:t>Employee override: `employee_monitoring_overrides`.</w:t>
      </w:r>
    </w:p>
    <w:p>
      <w:pPr>
        <w:pStyle w:val="ListNumber"/>
      </w:pPr>
      <w:r>
        <w:t>Consent/disclosure gate.</w:t>
      </w:r>
    </w:p>
    <w:p>
      <w:pPr>
        <w:pStyle w:val="ListNumber"/>
      </w:pPr>
      <w:r>
        <w:t>Workforce Presence lifecycle gate.</w:t>
      </w:r>
    </w:p>
    <w:p>
      <w:pPr>
        <w:pStyle w:val="ListNumber"/>
      </w:pPr>
      <w:r>
        <w:t>App allowlist resolution.</w:t>
      </w:r>
    </w:p>
    <w:p>
      <w:pPr>
        <w:pStyle w:val="ListNumber"/>
      </w:pPr>
      <w:r>
        <w:t>Privacy/transparency mode.</w:t>
      </w:r>
    </w:p>
    <w:p>
      <w:r>
        <w:t>Most specific non-null value wins. Null means inherit.</w:t>
      </w:r>
    </w:p>
    <w:p>
      <w:r>
        <w:t>Scope override precedence when multiple scopes apply:</w:t>
      </w:r>
    </w:p>
    <w:p>
      <w:pPr>
        <w:pStyle w:val="ListNumber"/>
      </w:pPr>
      <w:r>
        <w:t>`role`</w:t>
      </w:r>
    </w:p>
    <w:p>
      <w:pPr>
        <w:pStyle w:val="ListNumber"/>
      </w:pPr>
      <w:r>
        <w:t>`job_family`</w:t>
      </w:r>
    </w:p>
    <w:p>
      <w:pPr>
        <w:pStyle w:val="ListNumber"/>
      </w:pPr>
      <w:r>
        <w:t>`department`</w:t>
      </w:r>
    </w:p>
    <w:p>
      <w:pPr>
        <w:pStyle w:val="ListNumber"/>
      </w:pPr>
      <w:r>
        <w:t>`team`</w:t>
      </w:r>
    </w:p>
    <w:p>
      <w:r>
        <w:t>The later scope can override earlier scopes only for fields it explicitly sets. This lets a broad role policy define the baseline while a team can refine one or two features.</w:t>
      </w:r>
    </w:p>
    <w:p>
      <w:pPr>
        <w:pStyle w:val="Heading3"/>
      </w:pPr>
      <w:r>
        <w:t>Database Table</w:t>
      </w:r>
    </w:p>
    <w:p>
      <w:pPr>
        <w:pStyle w:val="Heading4"/>
      </w:pPr>
      <w:r>
        <w:t>`monitoring_policy_overrides`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`scope_type`</w:t>
            </w:r>
          </w:p>
        </w:tc>
        <w:tc>
          <w:tcPr>
            <w:tcW w:type="dxa" w:w="3408"/>
            <w:vAlign w:val="center"/>
          </w:tcPr>
          <w:p>
            <w:pPr>
              <w:spacing w:after="0"/>
            </w:pPr>
            <w:r/>
            <w:r>
              <w:rPr>
                <w:b w:val="0"/>
              </w:rPr>
              <w:t>`varchar(30)`</w:t>
            </w:r>
          </w:p>
        </w:tc>
        <w:tc>
          <w:tcPr>
            <w:tcW w:type="dxa" w:w="3408"/>
            <w:vAlign w:val="center"/>
          </w:tcPr>
          <w:p>
            <w:pPr>
              <w:spacing w:after="0"/>
            </w:pPr>
            <w:r/>
            <w:r>
              <w:rPr>
                <w:b w:val="0"/>
              </w:rPr>
              <w:t>`role`, `department`, `team`, `job_family`</w:t>
            </w:r>
          </w:p>
        </w:tc>
      </w:tr>
      <w:tr>
        <w:tc>
          <w:tcPr>
            <w:tcW w:type="dxa" w:w="3408"/>
            <w:vAlign w:val="center"/>
          </w:tcPr>
          <w:p>
            <w:pPr>
              <w:spacing w:after="0"/>
            </w:pPr>
            <w:r/>
            <w:r>
              <w:rPr>
                <w:b w:val="0"/>
              </w:rPr>
              <w:t>`scope_id`</w:t>
            </w:r>
          </w:p>
        </w:tc>
        <w:tc>
          <w:tcPr>
            <w:tcW w:type="dxa" w:w="3408"/>
            <w:vAlign w:val="center"/>
          </w:tcPr>
          <w:p>
            <w:pPr>
              <w:spacing w:after="0"/>
            </w:pPr>
            <w:r/>
            <w:r>
              <w:rPr>
                <w:b w:val="0"/>
              </w:rPr>
              <w:t>`uuid`</w:t>
            </w:r>
          </w:p>
        </w:tc>
        <w:tc>
          <w:tcPr>
            <w:tcW w:type="dxa" w:w="3408"/>
            <w:vAlign w:val="center"/>
          </w:tcPr>
          <w:p>
            <w:pPr>
              <w:spacing w:after="0"/>
            </w:pPr>
            <w:r/>
            <w:r>
              <w:rPr>
                <w:b w:val="0"/>
              </w:rPr>
              <w:t>ID of the matching role/department/team/job family</w:t>
            </w:r>
          </w:p>
        </w:tc>
      </w:tr>
      <w:tr>
        <w:tc>
          <w:tcPr>
            <w:tcW w:type="dxa" w:w="3408"/>
            <w:vAlign w:val="center"/>
          </w:tcPr>
          <w:p>
            <w:pPr>
              <w:spacing w:after="0"/>
            </w:pPr>
            <w:r/>
            <w:r>
              <w:rPr>
                <w:b w:val="0"/>
              </w:rPr>
              <w:t>`activity_monitoring`</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`application_tracking`</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`document_tracking`</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`communication_tracking`</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`screenshot_capture`</w:t>
            </w:r>
          </w:p>
        </w:tc>
        <w:tc>
          <w:tcPr>
            <w:tcW w:type="dxa" w:w="3408"/>
            <w:vAlign w:val="center"/>
          </w:tcPr>
          <w:p>
            <w:pPr>
              <w:spacing w:after="0"/>
            </w:pPr>
            <w:r/>
            <w:r>
              <w:rPr>
                <w:b w:val="0"/>
              </w:rPr>
              <w:t>`boolean`</w:t>
            </w:r>
          </w:p>
        </w:tc>
        <w:tc>
          <w:tcPr>
            <w:tcW w:type="dxa" w:w="3408"/>
            <w:vAlign w:val="center"/>
          </w:tcPr>
          <w:p>
            <w:pPr>
              <w:spacing w:after="0"/>
            </w:pPr>
            <w:r/>
            <w:r>
              <w:rPr>
                <w:b w:val="0"/>
              </w:rPr>
              <w:t>Nullable; command eligibility only</w:t>
            </w:r>
          </w:p>
        </w:tc>
      </w:tr>
      <w:tr>
        <w:tc>
          <w:tcPr>
            <w:tcW w:type="dxa" w:w="3408"/>
            <w:vAlign w:val="center"/>
          </w:tcPr>
          <w:p>
            <w:pPr>
              <w:spacing w:after="0"/>
            </w:pPr>
            <w:r/>
            <w:r>
              <w:rPr>
                <w:b w:val="0"/>
              </w:rPr>
              <w:t>`meeting_detection`</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`device_tracking`</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`work_location_verification`</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`identity_verification`</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`biometric`</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`override_reason`</w:t>
            </w:r>
          </w:p>
        </w:tc>
        <w:tc>
          <w:tcPr>
            <w:tcW w:type="dxa" w:w="3408"/>
            <w:vAlign w:val="center"/>
          </w:tcPr>
          <w:p>
            <w:pPr>
              <w:spacing w:after="0"/>
            </w:pPr>
            <w:r/>
            <w:r>
              <w:rPr>
                <w:b w:val="0"/>
              </w:rPr>
              <w:t>`varchar(255)`</w:t>
            </w:r>
          </w:p>
        </w:tc>
        <w:tc>
          <w:tcPr>
            <w:tcW w:type="dxa" w:w="3408"/>
            <w:vAlign w:val="center"/>
          </w:tcPr>
          <w:p>
            <w:pPr>
              <w:spacing w:after="0"/>
            </w:pPr>
            <w:r/>
            <w:r>
              <w:rPr>
                <w:b w:val="0"/>
              </w:rPr>
              <w:t>Required for auditability</w:t>
            </w:r>
          </w:p>
        </w:tc>
      </w:tr>
      <w:tr>
        <w:tc>
          <w:tcPr>
            <w:tcW w:type="dxa" w:w="3408"/>
            <w:vAlign w:val="center"/>
          </w:tcPr>
          <w:p>
            <w:pPr>
              <w:spacing w:after="0"/>
            </w:pPr>
            <w:r/>
            <w:r>
              <w:rPr>
                <w:b w:val="0"/>
              </w:rPr>
              <w:t>`set_by_id`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**Unique constraint:** `(tenant_id, scope_type, scope_id)`</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`/api/v1/settings/monitoring/policy/{scopeType}/{scopeId}`</w:t>
            </w:r>
          </w:p>
        </w:tc>
        <w:tc>
          <w:tcPr>
            <w:tcW w:type="dxa" w:w="2556"/>
            <w:vAlign w:val="center"/>
          </w:tcPr>
          <w:p>
            <w:pPr>
              <w:spacing w:after="0"/>
            </w:pPr>
            <w:r/>
            <w:r>
              <w:rPr>
                <w:b w:val="0"/>
              </w:rPr>
              <w:t>`monitoring:view-settings`</w:t>
            </w:r>
          </w:p>
        </w:tc>
        <w:tc>
          <w:tcPr>
            <w:tcW w:type="dxa" w:w="2556"/>
            <w:vAlign w:val="center"/>
          </w:tcPr>
          <w:p>
            <w:pPr>
              <w:spacing w:after="0"/>
            </w:pPr>
            <w:r/>
            <w:r>
              <w:rPr>
                <w:b w:val="0"/>
              </w:rPr>
              <w:t>Read one scope override</w:t>
            </w:r>
          </w:p>
        </w:tc>
      </w:tr>
      <w:tr>
        <w:tc>
          <w:tcPr>
            <w:tcW w:type="dxa" w:w="2556"/>
            <w:vAlign w:val="center"/>
          </w:tcPr>
          <w:p>
            <w:pPr>
              <w:spacing w:after="0"/>
            </w:pPr>
            <w:r/>
            <w:r>
              <w:rPr>
                <w:b w:val="0"/>
              </w:rPr>
              <w:t>PUT</w:t>
            </w:r>
          </w:p>
        </w:tc>
        <w:tc>
          <w:tcPr>
            <w:tcW w:type="dxa" w:w="2556"/>
            <w:vAlign w:val="center"/>
          </w:tcPr>
          <w:p>
            <w:pPr>
              <w:spacing w:after="0"/>
            </w:pPr>
            <w:r/>
            <w:r>
              <w:rPr>
                <w:b w:val="0"/>
              </w:rPr>
              <w:t>`/api/v1/settings/monitoring/policy/{scopeType}/{scopeId}`</w:t>
            </w:r>
          </w:p>
        </w:tc>
        <w:tc>
          <w:tcPr>
            <w:tcW w:type="dxa" w:w="2556"/>
            <w:vAlign w:val="center"/>
          </w:tcPr>
          <w:p>
            <w:pPr>
              <w:spacing w:after="0"/>
            </w:pPr>
            <w:r/>
            <w:r>
              <w:rPr>
                <w:b w:val="0"/>
              </w:rPr>
              <w:t>`monitoring:configure`</w:t>
            </w:r>
          </w:p>
        </w:tc>
        <w:tc>
          <w:tcPr>
            <w:tcW w:type="dxa" w:w="2556"/>
            <w:vAlign w:val="center"/>
          </w:tcPr>
          <w:p>
            <w:pPr>
              <w:spacing w:after="0"/>
            </w:pPr>
            <w:r/>
            <w:r>
              <w:rPr>
                <w:b w:val="0"/>
              </w:rPr>
              <w:t>Create or update one scope override</w:t>
            </w:r>
          </w:p>
        </w:tc>
      </w:tr>
      <w:tr>
        <w:tc>
          <w:tcPr>
            <w:tcW w:type="dxa" w:w="2556"/>
            <w:vAlign w:val="center"/>
          </w:tcPr>
          <w:p>
            <w:pPr>
              <w:spacing w:after="0"/>
            </w:pPr>
            <w:r/>
            <w:r>
              <w:rPr>
                <w:b w:val="0"/>
              </w:rPr>
              <w:t>DELETE</w:t>
            </w:r>
          </w:p>
        </w:tc>
        <w:tc>
          <w:tcPr>
            <w:tcW w:type="dxa" w:w="2556"/>
            <w:vAlign w:val="center"/>
          </w:tcPr>
          <w:p>
            <w:pPr>
              <w:spacing w:after="0"/>
            </w:pPr>
            <w:r/>
            <w:r>
              <w:rPr>
                <w:b w:val="0"/>
              </w:rPr>
              <w:t>`/api/v1/settings/monitoring/policy/{scopeType}/{scopeId}`</w:t>
            </w:r>
          </w:p>
        </w:tc>
        <w:tc>
          <w:tcPr>
            <w:tcW w:type="dxa" w:w="2556"/>
            <w:vAlign w:val="center"/>
          </w:tcPr>
          <w:p>
            <w:pPr>
              <w:spacing w:after="0"/>
            </w:pPr>
            <w:r/>
            <w:r>
              <w:rPr>
                <w:b w:val="0"/>
              </w:rPr>
              <w:t>`monitoring:configure`</w:t>
            </w:r>
          </w:p>
        </w:tc>
        <w:tc>
          <w:tcPr>
            <w:tcW w:type="dxa" w:w="2556"/>
            <w:vAlign w:val="center"/>
          </w:tcPr>
          <w:p>
            <w:pPr>
              <w:spacing w:after="0"/>
            </w:pPr>
            <w:r/>
            <w:r>
              <w:rPr>
                <w:b w:val="0"/>
              </w:rPr>
              <w:t>Remove scope override</w:t>
            </w:r>
          </w:p>
        </w:tc>
      </w:tr>
      <w:tr>
        <w:tc>
          <w:tcPr>
            <w:tcW w:type="dxa" w:w="2556"/>
            <w:vAlign w:val="center"/>
          </w:tcPr>
          <w:p>
            <w:pPr>
              <w:spacing w:after="0"/>
            </w:pPr>
            <w:r/>
            <w:r>
              <w:rPr>
                <w:b w:val="0"/>
              </w:rPr>
              <w:t>GET</w:t>
            </w:r>
          </w:p>
        </w:tc>
        <w:tc>
          <w:tcPr>
            <w:tcW w:type="dxa" w:w="2556"/>
            <w:vAlign w:val="center"/>
          </w:tcPr>
          <w:p>
            <w:pPr>
              <w:spacing w:after="0"/>
            </w:pPr>
            <w:r/>
            <w:r>
              <w:rPr>
                <w:b w:val="0"/>
              </w:rPr>
              <w:t>`/api/v1/settings/monitoring/resolved/{employeeId}`</w:t>
            </w:r>
          </w:p>
        </w:tc>
        <w:tc>
          <w:tcPr>
            <w:tcW w:type="dxa" w:w="2556"/>
            <w:vAlign w:val="center"/>
          </w:tcPr>
          <w:p>
            <w:pPr>
              <w:spacing w:after="0"/>
            </w:pPr>
            <w:r/>
            <w:r>
              <w:rPr>
                <w:b w:val="0"/>
              </w:rPr>
              <w:t>`monitoring:view-settings`</w:t>
            </w:r>
          </w:p>
        </w:tc>
        <w:tc>
          <w:tcPr>
            <w:tcW w:type="dxa" w:w="2556"/>
            <w:vAlign w:val="center"/>
          </w:tcPr>
          <w:p>
            <w:pPr>
              <w:spacing w:after="0"/>
            </w:pPr>
            <w:r/>
            <w:r>
              <w:rPr>
                <w:b w:val="0"/>
              </w:rPr>
              <w:t>Preview final employee policy</w:t>
            </w:r>
          </w:p>
        </w:tc>
      </w:tr>
    </w:tbl>
    <w:p/>
    <w:p>
      <w:r>
        <w:t>Valid `scopeType` values: `role`, `department`, `team`, `job-family`.</w:t>
      </w:r>
    </w:p>
    <w:p>
      <w:pPr>
        <w:pStyle w:val="Heading3"/>
      </w:pPr>
      <w:r>
        <w:t>Consent And Visibility</w:t>
      </w:r>
    </w:p>
    <w:p>
      <w:r>
        <w:t>Admin policy does not replace employee disclosure/consent. If required consent is missing, the resolved desktop collection policy is disabled.</w:t>
      </w:r>
    </w:p>
    <w:p>
      <w:r>
        <w:t>Employees should be able to see the policy assigned to them according to tenant `privacy_mode`:</w:t>
      </w:r>
    </w:p>
    <w:p>
      <w:pPr>
        <w:pStyle w:val="ListBullet"/>
      </w:pPr>
      <w:r>
        <w:t>`full_transparency`: show enabled collector list and status.</w:t>
      </w:r>
    </w:p>
    <w:p>
      <w:pPr>
        <w:pStyle w:val="ListBullet"/>
      </w:pPr>
      <w:r>
        <w:t>`partial`: show monitoring active/paused and required verification prompts.</w:t>
      </w:r>
    </w:p>
    <w:p>
      <w:pPr>
        <w:pStyle w:val="ListBullet"/>
      </w:pPr>
      <w:r>
        <w:t>`covert`: hides self-service detail, but the desktop agent is still visible in the tray and Task Manager.</w:t>
      </w:r>
    </w:p>
    <w:p>
      <w:r>
        <w:t>Screenshots and photos are special:</w:t>
      </w:r>
    </w:p>
    <w:p>
      <w:pPr>
        <w:pStyle w:val="ListBullet"/>
      </w:pPr>
      <w:r>
        <w:t>Screenshots are never scheduled in Phase 1.</w:t>
      </w:r>
    </w:p>
    <w:p>
      <w:pPr>
        <w:pStyle w:val="ListBullet"/>
      </w:pPr>
      <w:r>
        <w:t>Screenshots require explicit manager/admin command and employee notification before capture.</w:t>
      </w:r>
    </w:p>
    <w:p>
      <w:pPr>
        <w:pStyle w:val="ListBullet"/>
      </w:pPr>
      <w:r>
        <w:t>Photo verification requires interaction through the TrayApp.</w:t>
      </w:r>
    </w:p>
    <w:p>
      <w:pPr>
        <w:pStyle w:val="Heading3"/>
      </w:pPr>
      <w:r>
        <w:t>Policy Refresh</w:t>
      </w:r>
    </w:p>
    <w:p>
      <w:r>
        <w:t>Any change to tenant toggles, scope overrides, employee overrides, app allowlist, consent state, or employee role/team/department/job family assignment must trigger `RefreshPolicy` for affected agents through Agent Gateway.</w:t>
      </w:r>
    </w:p>
    <w:p>
      <w:r>
        <w:t>If SignalR is unavailable, the agent receives the updated policy during heartbeat fallback.</w:t>
      </w:r>
    </w:p>
    <w:p>
      <w:pPr>
        <w:pStyle w:val="Heading3"/>
      </w:pPr>
      <w:r>
        <w:t>Related</w:t>
      </w:r>
    </w:p>
    <w:p>
      <w:pPr>
        <w:pStyle w:val="ListBullet"/>
      </w:pPr>
      <w:r>
        <w:t>Configuration Module</w:t>
      </w:r>
    </w:p>
    <w:p>
      <w:pPr>
        <w:pStyle w:val="ListBullet"/>
      </w:pPr>
      <w:r>
        <w:t>Monitoring Toggles</w:t>
      </w:r>
    </w:p>
    <w:p>
      <w:pPr>
        <w:pStyle w:val="ListBullet"/>
      </w:pPr>
      <w:r>
        <w:t>Employee Overrides</w:t>
      </w:r>
    </w:p>
    <w:p>
      <w:pPr>
        <w:pStyle w:val="ListBullet"/>
      </w:pPr>
      <w:r>
        <w:t>App Allowlist</w:t>
      </w:r>
    </w:p>
    <w:p>
      <w:pPr>
        <w:pStyle w:val="ListBullet"/>
      </w:pPr>
      <w:r>
        <w:t>Agent Gateway</w:t>
      </w:r>
    </w:p>
    <w:p>
      <w:pPr>
        <w:pStyle w:val="ListBullet"/>
      </w:pPr>
      <w:r>
        <w:t>Compliance</w:t>
      </w:r>
    </w:p>
    <w:p>
      <w:pPr>
        <w:pStyle w:val="Heading2"/>
      </w:pPr>
      <w:r>
        <w:t>modules/configuration/monitoring-toggles/overview.md</w:t>
      </w:r>
    </w:p>
    <w:p>
      <w:pPr>
        <w:pStyle w:val="Heading2"/>
      </w:pPr>
      <w:r>
        <w:t>Monitoring Feature Toggles</w:t>
      </w:r>
    </w:p>
    <w:p>
      <w:r>
        <w:t>**Module:** Configuration</w:t>
      </w:r>
    </w:p>
    <w:p>
      <w:r>
        <w:t>**Feature:** Monitoring Toggles</w:t>
      </w:r>
    </w:p>
    <w:p>
      <w:pPr>
        <w:pStyle w:val="Heading3"/>
      </w:pPr>
      <w:r>
        <w:t>Purpose</w:t>
      </w:r>
    </w:p>
    <w:p>
      <w:r>
        <w:t>Global tenant-level ON/OFF switches per monitoring feature. Defaults set from `industry_profile` during operator provisioning. These are the first layer of the effective employee policy; scope and employee overrides may refine them.</w:t>
      </w:r>
    </w:p>
    <w:p>
      <w:pPr>
        <w:pStyle w:val="Heading3"/>
      </w:pPr>
      <w:r>
        <w:t>Database Tables</w:t>
      </w:r>
    </w:p>
    <w:p>
      <w:pPr>
        <w:pStyle w:val="Heading4"/>
      </w:pPr>
      <w:r>
        <w:t>`monitoring_feature_toggles`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 UNIQUE</w:t>
            </w:r>
          </w:p>
        </w:tc>
      </w:tr>
      <w:tr>
        <w:tc>
          <w:tcPr>
            <w:tcW w:type="dxa" w:w="3408"/>
            <w:vAlign w:val="center"/>
          </w:tcPr>
          <w:p>
            <w:pPr>
              <w:spacing w:after="0"/>
            </w:pPr>
            <w:r/>
            <w:r>
              <w:rPr>
                <w:b w:val="0"/>
              </w:rPr>
              <w:t>`activity_monitoring`</w:t>
            </w:r>
          </w:p>
        </w:tc>
        <w:tc>
          <w:tcPr>
            <w:tcW w:type="dxa" w:w="3408"/>
            <w:vAlign w:val="center"/>
          </w:tcPr>
          <w:p>
            <w:pPr>
              <w:spacing w:after="0"/>
            </w:pPr>
            <w:r/>
            <w:r>
              <w:rPr>
                <w:b w:val="0"/>
              </w:rPr>
              <w:t>`boolean`</w:t>
            </w:r>
          </w:p>
        </w:tc>
        <w:tc>
          <w:tcPr>
            <w:tcW w:type="dxa" w:w="3408"/>
            <w:vAlign w:val="center"/>
          </w:tcPr>
          <w:p>
            <w:pPr>
              <w:spacing w:after="0"/>
            </w:pPr>
            <w:r/>
            <w:r>
              <w:rPr>
                <w:b w:val="0"/>
              </w:rPr>
              <w:t>Keyboard/mouse event counting</w:t>
            </w:r>
          </w:p>
        </w:tc>
      </w:tr>
      <w:tr>
        <w:tc>
          <w:tcPr>
            <w:tcW w:type="dxa" w:w="3408"/>
            <w:vAlign w:val="center"/>
          </w:tcPr>
          <w:p>
            <w:pPr>
              <w:spacing w:after="0"/>
            </w:pPr>
            <w:r/>
            <w:r>
              <w:rPr>
                <w:b w:val="0"/>
              </w:rPr>
              <w:t>`application_tracking`</w:t>
            </w:r>
          </w:p>
        </w:tc>
        <w:tc>
          <w:tcPr>
            <w:tcW w:type="dxa" w:w="3408"/>
            <w:vAlign w:val="center"/>
          </w:tcPr>
          <w:p>
            <w:pPr>
              <w:spacing w:after="0"/>
            </w:pPr>
            <w:r/>
            <w:r>
              <w:rPr>
                <w:b w:val="0"/>
              </w:rPr>
              <w:t>`boolean`</w:t>
            </w:r>
          </w:p>
        </w:tc>
        <w:tc>
          <w:tcPr>
            <w:tcW w:type="dxa" w:w="3408"/>
            <w:vAlign w:val="center"/>
          </w:tcPr>
          <w:p>
            <w:pPr>
              <w:spacing w:after="0"/>
            </w:pPr>
            <w:r/>
            <w:r>
              <w:rPr>
                <w:b w:val="0"/>
              </w:rPr>
              <w:t>App usage tracking</w:t>
            </w:r>
          </w:p>
        </w:tc>
      </w:tr>
      <w:tr>
        <w:tc>
          <w:tcPr>
            <w:tcW w:type="dxa" w:w="3408"/>
            <w:vAlign w:val="center"/>
          </w:tcPr>
          <w:p>
            <w:pPr>
              <w:spacing w:after="0"/>
            </w:pPr>
            <w:r/>
            <w:r>
              <w:rPr>
                <w:b w:val="0"/>
              </w:rPr>
              <w:t>`document_tracking`</w:t>
            </w:r>
          </w:p>
        </w:tc>
        <w:tc>
          <w:tcPr>
            <w:tcW w:type="dxa" w:w="3408"/>
            <w:vAlign w:val="center"/>
          </w:tcPr>
          <w:p>
            <w:pPr>
              <w:spacing w:after="0"/>
            </w:pPr>
            <w:r/>
            <w:r>
              <w:rPr>
                <w:b w:val="0"/>
              </w:rPr>
              <w:t>`boolean`</w:t>
            </w:r>
          </w:p>
        </w:tc>
        <w:tc>
          <w:tcPr>
            <w:tcW w:type="dxa" w:w="3408"/>
            <w:vAlign w:val="center"/>
          </w:tcPr>
          <w:p>
            <w:pPr>
              <w:spacing w:after="0"/>
            </w:pPr>
            <w:r/>
            <w:r>
              <w:rPr>
                <w:b w:val="0"/>
              </w:rPr>
              <w:t>Document tool time tracking</w:t>
            </w:r>
          </w:p>
        </w:tc>
      </w:tr>
      <w:tr>
        <w:tc>
          <w:tcPr>
            <w:tcW w:type="dxa" w:w="3408"/>
            <w:vAlign w:val="center"/>
          </w:tcPr>
          <w:p>
            <w:pPr>
              <w:spacing w:after="0"/>
            </w:pPr>
            <w:r/>
            <w:r>
              <w:rPr>
                <w:b w:val="0"/>
              </w:rPr>
              <w:t>`communication_tracking`</w:t>
            </w:r>
          </w:p>
        </w:tc>
        <w:tc>
          <w:tcPr>
            <w:tcW w:type="dxa" w:w="3408"/>
            <w:vAlign w:val="center"/>
          </w:tcPr>
          <w:p>
            <w:pPr>
              <w:spacing w:after="0"/>
            </w:pPr>
            <w:r/>
            <w:r>
              <w:rPr>
                <w:b w:val="0"/>
              </w:rPr>
              <w:t>`boolean`</w:t>
            </w:r>
          </w:p>
        </w:tc>
        <w:tc>
          <w:tcPr>
            <w:tcW w:type="dxa" w:w="3408"/>
            <w:vAlign w:val="center"/>
          </w:tcPr>
          <w:p>
            <w:pPr>
              <w:spacing w:after="0"/>
            </w:pPr>
            <w:r/>
            <w:r>
              <w:rPr>
                <w:b w:val="0"/>
              </w:rPr>
              <w:t>Communication tool active time and send counts</w:t>
            </w:r>
          </w:p>
        </w:tc>
      </w:tr>
      <w:tr>
        <w:tc>
          <w:tcPr>
            <w:tcW w:type="dxa" w:w="3408"/>
            <w:vAlign w:val="center"/>
          </w:tcPr>
          <w:p>
            <w:pPr>
              <w:spacing w:after="0"/>
            </w:pPr>
            <w:r/>
            <w:r>
              <w:rPr>
                <w:b w:val="0"/>
              </w:rPr>
              <w:t>`screenshot_capture`</w:t>
            </w:r>
          </w:p>
        </w:tc>
        <w:tc>
          <w:tcPr>
            <w:tcW w:type="dxa" w:w="3408"/>
            <w:vAlign w:val="center"/>
          </w:tcPr>
          <w:p>
            <w:pPr>
              <w:spacing w:after="0"/>
            </w:pPr>
            <w:r/>
            <w:r>
              <w:rPr>
                <w:b w:val="0"/>
              </w:rPr>
              <w:t>`boolean`</w:t>
            </w:r>
          </w:p>
        </w:tc>
        <w:tc>
          <w:tcPr>
            <w:tcW w:type="dxa" w:w="3408"/>
            <w:vAlign w:val="center"/>
          </w:tcPr>
          <w:p>
            <w:pPr>
              <w:spacing w:after="0"/>
            </w:pPr>
            <w:r/>
            <w:r>
              <w:rPr>
                <w:b w:val="0"/>
              </w:rPr>
              <w:t>Screenshot command eligibility; never scheduled in Phase 1</w:t>
            </w:r>
          </w:p>
        </w:tc>
      </w:tr>
      <w:tr>
        <w:tc>
          <w:tcPr>
            <w:tcW w:type="dxa" w:w="3408"/>
            <w:vAlign w:val="center"/>
          </w:tcPr>
          <w:p>
            <w:pPr>
              <w:spacing w:after="0"/>
            </w:pPr>
            <w:r/>
            <w:r>
              <w:rPr>
                <w:b w:val="0"/>
              </w:rPr>
              <w:t>`meeting_detection`</w:t>
            </w:r>
          </w:p>
        </w:tc>
        <w:tc>
          <w:tcPr>
            <w:tcW w:type="dxa" w:w="3408"/>
            <w:vAlign w:val="center"/>
          </w:tcPr>
          <w:p>
            <w:pPr>
              <w:spacing w:after="0"/>
            </w:pPr>
            <w:r/>
            <w:r>
              <w:rPr>
                <w:b w:val="0"/>
              </w:rPr>
              <w:t>`boolean`</w:t>
            </w:r>
          </w:p>
        </w:tc>
        <w:tc>
          <w:tcPr>
            <w:tcW w:type="dxa" w:w="3408"/>
            <w:vAlign w:val="center"/>
          </w:tcPr>
          <w:p>
            <w:pPr>
              <w:spacing w:after="0"/>
            </w:pPr>
            <w:r/>
            <w:r>
              <w:rPr>
                <w:b w:val="0"/>
              </w:rPr>
              <w:t>Meeting time tracking</w:t>
            </w:r>
          </w:p>
        </w:tc>
      </w:tr>
      <w:tr>
        <w:tc>
          <w:tcPr>
            <w:tcW w:type="dxa" w:w="3408"/>
            <w:vAlign w:val="center"/>
          </w:tcPr>
          <w:p>
            <w:pPr>
              <w:spacing w:after="0"/>
            </w:pPr>
            <w:r/>
            <w:r>
              <w:rPr>
                <w:b w:val="0"/>
              </w:rPr>
              <w:t>`device_tracking`</w:t>
            </w:r>
          </w:p>
        </w:tc>
        <w:tc>
          <w:tcPr>
            <w:tcW w:type="dxa" w:w="3408"/>
            <w:vAlign w:val="center"/>
          </w:tcPr>
          <w:p>
            <w:pPr>
              <w:spacing w:after="0"/>
            </w:pPr>
            <w:r/>
            <w:r>
              <w:rPr>
                <w:b w:val="0"/>
              </w:rPr>
              <w:t>`boolean`</w:t>
            </w:r>
          </w:p>
        </w:tc>
        <w:tc>
          <w:tcPr>
            <w:tcW w:type="dxa" w:w="3408"/>
            <w:vAlign w:val="center"/>
          </w:tcPr>
          <w:p>
            <w:pPr>
              <w:spacing w:after="0"/>
            </w:pPr>
            <w:r/>
            <w:r>
              <w:rPr>
                <w:b w:val="0"/>
              </w:rPr>
              <w:t>Device usage tracking</w:t>
            </w:r>
          </w:p>
        </w:tc>
      </w:tr>
      <w:tr>
        <w:tc>
          <w:tcPr>
            <w:tcW w:type="dxa" w:w="3408"/>
            <w:vAlign w:val="center"/>
          </w:tcPr>
          <w:p>
            <w:pPr>
              <w:spacing w:after="0"/>
            </w:pPr>
            <w:r/>
            <w:r>
              <w:rPr>
                <w:b w:val="0"/>
              </w:rPr>
              <w:t>`work_location_verification`</w:t>
            </w:r>
          </w:p>
        </w:tc>
        <w:tc>
          <w:tcPr>
            <w:tcW w:type="dxa" w:w="3408"/>
            <w:vAlign w:val="center"/>
          </w:tcPr>
          <w:p>
            <w:pPr>
              <w:spacing w:after="0"/>
            </w:pPr>
            <w:r/>
            <w:r>
              <w:rPr>
                <w:b w:val="0"/>
              </w:rPr>
              <w:t>`boolean`</w:t>
            </w:r>
          </w:p>
        </w:tc>
        <w:tc>
          <w:tcPr>
            <w:tcW w:type="dxa" w:w="3408"/>
            <w:vAlign w:val="center"/>
          </w:tcPr>
          <w:p>
            <w:pPr>
              <w:spacing w:after="0"/>
            </w:pPr>
            <w:r/>
            <w:r>
              <w:rPr>
                <w:b w:val="0"/>
              </w:rPr>
              <w:t>Network-based work-location compliance</w:t>
            </w:r>
          </w:p>
        </w:tc>
      </w:tr>
      <w:tr>
        <w:tc>
          <w:tcPr>
            <w:tcW w:type="dxa" w:w="3408"/>
            <w:vAlign w:val="center"/>
          </w:tcPr>
          <w:p>
            <w:pPr>
              <w:spacing w:after="0"/>
            </w:pPr>
            <w:r/>
            <w:r>
              <w:rPr>
                <w:b w:val="0"/>
              </w:rPr>
              <w:t>`identity_verification`</w:t>
            </w:r>
          </w:p>
        </w:tc>
        <w:tc>
          <w:tcPr>
            <w:tcW w:type="dxa" w:w="3408"/>
            <w:vAlign w:val="center"/>
          </w:tcPr>
          <w:p>
            <w:pPr>
              <w:spacing w:after="0"/>
            </w:pPr>
            <w:r/>
            <w:r>
              <w:rPr>
                <w:b w:val="0"/>
              </w:rPr>
              <w:t>`boolean`</w:t>
            </w:r>
          </w:p>
        </w:tc>
        <w:tc>
          <w:tcPr>
            <w:tcW w:type="dxa" w:w="3408"/>
            <w:vAlign w:val="center"/>
          </w:tcPr>
          <w:p>
            <w:pPr>
              <w:spacing w:after="0"/>
            </w:pPr>
            <w:r/>
            <w:r>
              <w:rPr>
                <w:b w:val="0"/>
              </w:rPr>
              <w:t>Photo verification</w:t>
            </w:r>
          </w:p>
        </w:tc>
      </w:tr>
      <w:tr>
        <w:tc>
          <w:tcPr>
            <w:tcW w:type="dxa" w:w="3408"/>
            <w:vAlign w:val="center"/>
          </w:tcPr>
          <w:p>
            <w:pPr>
              <w:spacing w:after="0"/>
            </w:pPr>
            <w:r/>
            <w:r>
              <w:rPr>
                <w:b w:val="0"/>
              </w:rPr>
              <w:t>`biometric`</w:t>
            </w:r>
          </w:p>
        </w:tc>
        <w:tc>
          <w:tcPr>
            <w:tcW w:type="dxa" w:w="3408"/>
            <w:vAlign w:val="center"/>
          </w:tcPr>
          <w:p>
            <w:pPr>
              <w:spacing w:after="0"/>
            </w:pPr>
            <w:r/>
            <w:r>
              <w:rPr>
                <w:b w:val="0"/>
              </w:rPr>
              <w:t>`boolean`</w:t>
            </w:r>
          </w:p>
        </w:tc>
        <w:tc>
          <w:tcPr>
            <w:tcW w:type="dxa" w:w="3408"/>
            <w:vAlign w:val="center"/>
          </w:tcPr>
          <w:p>
            <w:pPr>
              <w:spacing w:after="0"/>
            </w:pPr>
            <w:r/>
            <w:r>
              <w:rPr>
                <w:b w:val="0"/>
              </w:rPr>
              <w:t>Fingerprint terminals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3"/>
      </w:pPr>
      <w:r>
        <w:t>Industry Profile Defaults</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shd w:fill="1F4E5F"/>
          </w:tcPr>
          <w:p>
            <w:pPr>
              <w:spacing w:after="0"/>
            </w:pPr>
            <w:r/>
            <w:r>
              <w:rPr>
                <w:b/>
                <w:color w:val="FFFFFF"/>
              </w:rPr>
              <w:t>Profile</w:t>
            </w:r>
          </w:p>
        </w:tc>
        <w:tc>
          <w:tcPr>
            <w:tcW w:type="dxa" w:w="1278"/>
            <w:vAlign w:val="center"/>
            <w:shd w:fill="1F4E5F"/>
          </w:tcPr>
          <w:p>
            <w:pPr>
              <w:spacing w:after="0"/>
            </w:pPr>
            <w:r/>
            <w:r>
              <w:rPr>
                <w:b/>
                <w:color w:val="FFFFFF"/>
              </w:rPr>
              <w:t>activity</w:t>
            </w:r>
          </w:p>
        </w:tc>
        <w:tc>
          <w:tcPr>
            <w:tcW w:type="dxa" w:w="1278"/>
            <w:vAlign w:val="center"/>
            <w:shd w:fill="1F4E5F"/>
          </w:tcPr>
          <w:p>
            <w:pPr>
              <w:spacing w:after="0"/>
            </w:pPr>
            <w:r/>
            <w:r>
              <w:rPr>
                <w:b/>
                <w:color w:val="FFFFFF"/>
              </w:rPr>
              <w:t>app_tracking</w:t>
            </w:r>
          </w:p>
        </w:tc>
        <w:tc>
          <w:tcPr>
            <w:tcW w:type="dxa" w:w="1278"/>
            <w:vAlign w:val="center"/>
            <w:shd w:fill="1F4E5F"/>
          </w:tcPr>
          <w:p>
            <w:pPr>
              <w:spacing w:after="0"/>
            </w:pPr>
            <w:r/>
            <w:r>
              <w:rPr>
                <w:b/>
                <w:color w:val="FFFFFF"/>
              </w:rPr>
              <w:t>screenshot</w:t>
            </w:r>
          </w:p>
        </w:tc>
        <w:tc>
          <w:tcPr>
            <w:tcW w:type="dxa" w:w="1278"/>
            <w:vAlign w:val="center"/>
            <w:shd w:fill="1F4E5F"/>
          </w:tcPr>
          <w:p>
            <w:pPr>
              <w:spacing w:after="0"/>
            </w:pPr>
            <w:r/>
            <w:r>
              <w:rPr>
                <w:b/>
                <w:color w:val="FFFFFF"/>
              </w:rPr>
              <w:t>meeting</w:t>
            </w:r>
          </w:p>
        </w:tc>
        <w:tc>
          <w:tcPr>
            <w:tcW w:type="dxa" w:w="1278"/>
            <w:vAlign w:val="center"/>
            <w:shd w:fill="1F4E5F"/>
          </w:tcPr>
          <w:p>
            <w:pPr>
              <w:spacing w:after="0"/>
            </w:pPr>
            <w:r/>
            <w:r>
              <w:rPr>
                <w:b/>
                <w:color w:val="FFFFFF"/>
              </w:rPr>
              <w:t>device</w:t>
            </w:r>
          </w:p>
        </w:tc>
        <w:tc>
          <w:tcPr>
            <w:tcW w:type="dxa" w:w="1278"/>
            <w:vAlign w:val="center"/>
            <w:shd w:fill="1F4E5F"/>
          </w:tcPr>
          <w:p>
            <w:pPr>
              <w:spacing w:after="0"/>
            </w:pPr>
            <w:r/>
            <w:r>
              <w:rPr>
                <w:b/>
                <w:color w:val="FFFFFF"/>
              </w:rPr>
              <w:t>identity</w:t>
            </w:r>
          </w:p>
        </w:tc>
        <w:tc>
          <w:tcPr>
            <w:tcW w:type="dxa" w:w="1278"/>
            <w:vAlign w:val="center"/>
            <w:shd w:fill="1F4E5F"/>
          </w:tcPr>
          <w:p>
            <w:pPr>
              <w:spacing w:after="0"/>
            </w:pPr>
            <w:r/>
            <w:r>
              <w:rPr>
                <w:b/>
                <w:color w:val="FFFFFF"/>
              </w:rPr>
              <w:t>biometric</w:t>
            </w:r>
          </w:p>
        </w:tc>
      </w:tr>
      <w:tr>
        <w:tc>
          <w:tcPr>
            <w:tcW w:type="dxa" w:w="1278"/>
            <w:vAlign w:val="center"/>
          </w:tcPr>
          <w:p>
            <w:pPr>
              <w:spacing w:after="0"/>
            </w:pPr>
            <w:r/>
            <w:r>
              <w:rPr>
                <w:b w:val="0"/>
              </w:rPr>
              <w:t>office_it</w:t>
            </w:r>
          </w:p>
        </w:tc>
        <w:tc>
          <w:tcPr>
            <w:tcW w:type="dxa" w:w="1278"/>
            <w:vAlign w:val="center"/>
          </w:tcPr>
          <w:p>
            <w:pPr>
              <w:spacing w:after="0"/>
            </w:pPr>
            <w:r/>
            <w:r>
              <w:rPr>
                <w:b w:val="0"/>
              </w:rPr>
              <w:t>Yes</w:t>
            </w:r>
          </w:p>
        </w:tc>
        <w:tc>
          <w:tcPr>
            <w:tcW w:type="dxa" w:w="1278"/>
            <w:vAlign w:val="center"/>
          </w:tcPr>
          <w:p>
            <w:pPr>
              <w:spacing w:after="0"/>
            </w:pPr>
            <w:r/>
            <w:r>
              <w:rPr>
                <w:b w:val="0"/>
              </w:rPr>
              <w:t>Yes</w:t>
            </w:r>
          </w:p>
        </w:tc>
        <w:tc>
          <w:tcPr>
            <w:tcW w:type="dxa" w:w="1278"/>
            <w:vAlign w:val="center"/>
          </w:tcPr>
          <w:p>
            <w:pPr>
              <w:spacing w:after="0"/>
            </w:pPr>
            <w:r/>
            <w:r>
              <w:rPr>
                <w:b w:val="0"/>
              </w:rPr>
              <w:t>No</w:t>
            </w:r>
          </w:p>
        </w:tc>
        <w:tc>
          <w:tcPr>
            <w:tcW w:type="dxa" w:w="1278"/>
            <w:vAlign w:val="center"/>
          </w:tcPr>
          <w:p>
            <w:pPr>
              <w:spacing w:after="0"/>
            </w:pPr>
            <w:r/>
            <w:r>
              <w:rPr>
                <w:b w:val="0"/>
              </w:rPr>
              <w:t>Yes</w:t>
            </w:r>
          </w:p>
        </w:tc>
        <w:tc>
          <w:tcPr>
            <w:tcW w:type="dxa" w:w="1278"/>
            <w:vAlign w:val="center"/>
          </w:tcPr>
          <w:p>
            <w:pPr>
              <w:spacing w:after="0"/>
            </w:pPr>
            <w:r/>
            <w:r>
              <w:rPr>
                <w:b w:val="0"/>
              </w:rPr>
              <w:t>Yes</w:t>
            </w:r>
          </w:p>
        </w:tc>
        <w:tc>
          <w:tcPr>
            <w:tcW w:type="dxa" w:w="1278"/>
            <w:vAlign w:val="center"/>
          </w:tcPr>
          <w:p>
            <w:pPr>
              <w:spacing w:after="0"/>
            </w:pPr>
            <w:r/>
            <w:r>
              <w:rPr>
                <w:b w:val="0"/>
              </w:rPr>
              <w:t>Yes</w:t>
            </w:r>
          </w:p>
        </w:tc>
        <w:tc>
          <w:tcPr>
            <w:tcW w:type="dxa" w:w="1278"/>
            <w:vAlign w:val="center"/>
          </w:tcPr>
          <w:p>
            <w:pPr>
              <w:spacing w:after="0"/>
            </w:pPr>
            <w:r/>
            <w:r>
              <w:rPr>
                <w:b w:val="0"/>
              </w:rPr>
              <w:t>No</w:t>
            </w:r>
          </w:p>
        </w:tc>
      </w:tr>
      <w:tr>
        <w:tc>
          <w:tcPr>
            <w:tcW w:type="dxa" w:w="1278"/>
            <w:vAlign w:val="center"/>
          </w:tcPr>
          <w:p>
            <w:pPr>
              <w:spacing w:after="0"/>
            </w:pPr>
            <w:r/>
            <w:r>
              <w:rPr>
                <w:b w:val="0"/>
              </w:rPr>
              <w:t>manufacturing</w:t>
            </w:r>
          </w:p>
        </w:tc>
        <w:tc>
          <w:tcPr>
            <w:tcW w:type="dxa" w:w="1278"/>
            <w:vAlign w:val="center"/>
          </w:tcPr>
          <w:p>
            <w:pPr>
              <w:spacing w:after="0"/>
            </w:pPr>
            <w:r/>
            <w:r>
              <w:rPr>
                <w:b w:val="0"/>
              </w:rPr>
              <w:t>No</w:t>
            </w:r>
          </w:p>
        </w:tc>
        <w:tc>
          <w:tcPr>
            <w:tcW w:type="dxa" w:w="1278"/>
            <w:vAlign w:val="center"/>
          </w:tcPr>
          <w:p>
            <w:pPr>
              <w:spacing w:after="0"/>
            </w:pPr>
            <w:r/>
            <w:r>
              <w:rPr>
                <w:b w:val="0"/>
              </w:rPr>
              <w:t>No</w:t>
            </w:r>
          </w:p>
        </w:tc>
        <w:tc>
          <w:tcPr>
            <w:tcW w:type="dxa" w:w="1278"/>
            <w:vAlign w:val="center"/>
          </w:tcPr>
          <w:p>
            <w:pPr>
              <w:spacing w:after="0"/>
            </w:pPr>
            <w:r/>
            <w:r>
              <w:rPr>
                <w:b w:val="0"/>
              </w:rPr>
              <w:t>No</w:t>
            </w:r>
          </w:p>
        </w:tc>
        <w:tc>
          <w:tcPr>
            <w:tcW w:type="dxa" w:w="1278"/>
            <w:vAlign w:val="center"/>
          </w:tcPr>
          <w:p>
            <w:pPr>
              <w:spacing w:after="0"/>
            </w:pPr>
            <w:r/>
            <w:r>
              <w:rPr>
                <w:b w:val="0"/>
              </w:rPr>
              <w:t>No</w:t>
            </w:r>
          </w:p>
        </w:tc>
        <w:tc>
          <w:tcPr>
            <w:tcW w:type="dxa" w:w="1278"/>
            <w:vAlign w:val="center"/>
          </w:tcPr>
          <w:p>
            <w:pPr>
              <w:spacing w:after="0"/>
            </w:pPr>
            <w:r/>
            <w:r>
              <w:rPr>
                <w:b w:val="0"/>
              </w:rPr>
              <w:t>No</w:t>
            </w:r>
          </w:p>
        </w:tc>
        <w:tc>
          <w:tcPr>
            <w:tcW w:type="dxa" w:w="1278"/>
            <w:vAlign w:val="center"/>
          </w:tcPr>
          <w:p>
            <w:pPr>
              <w:spacing w:after="0"/>
            </w:pPr>
            <w:r/>
            <w:r>
              <w:rPr>
                <w:b w:val="0"/>
              </w:rPr>
              <w:t>No</w:t>
            </w:r>
          </w:p>
        </w:tc>
        <w:tc>
          <w:tcPr>
            <w:tcW w:type="dxa" w:w="1278"/>
            <w:vAlign w:val="center"/>
          </w:tcPr>
          <w:p>
            <w:pPr>
              <w:spacing w:after="0"/>
            </w:pPr>
            <w:r/>
            <w:r>
              <w:rPr>
                <w:b w:val="0"/>
              </w:rPr>
              <w:t>Yes</w:t>
            </w:r>
          </w:p>
        </w:tc>
      </w:tr>
      <w:tr>
        <w:tc>
          <w:tcPr>
            <w:tcW w:type="dxa" w:w="1278"/>
            <w:vAlign w:val="center"/>
          </w:tcPr>
          <w:p>
            <w:pPr>
              <w:spacing w:after="0"/>
            </w:pPr>
            <w:r/>
            <w:r>
              <w:rPr>
                <w:b w:val="0"/>
              </w:rPr>
              <w:t>retail</w:t>
            </w:r>
          </w:p>
        </w:tc>
        <w:tc>
          <w:tcPr>
            <w:tcW w:type="dxa" w:w="1278"/>
            <w:vAlign w:val="center"/>
          </w:tcPr>
          <w:p>
            <w:pPr>
              <w:spacing w:after="0"/>
            </w:pPr>
            <w:r/>
            <w:r>
              <w:rPr>
                <w:b w:val="0"/>
              </w:rPr>
              <w:t>No</w:t>
            </w:r>
          </w:p>
        </w:tc>
        <w:tc>
          <w:tcPr>
            <w:tcW w:type="dxa" w:w="1278"/>
            <w:vAlign w:val="center"/>
          </w:tcPr>
          <w:p>
            <w:pPr>
              <w:spacing w:after="0"/>
            </w:pPr>
            <w:r/>
            <w:r>
              <w:rPr>
                <w:b w:val="0"/>
              </w:rPr>
              <w:t>No</w:t>
            </w:r>
          </w:p>
        </w:tc>
        <w:tc>
          <w:tcPr>
            <w:tcW w:type="dxa" w:w="1278"/>
            <w:vAlign w:val="center"/>
          </w:tcPr>
          <w:p>
            <w:pPr>
              <w:spacing w:after="0"/>
            </w:pPr>
            <w:r/>
            <w:r>
              <w:rPr>
                <w:b w:val="0"/>
              </w:rPr>
              <w:t>No</w:t>
            </w:r>
          </w:p>
        </w:tc>
        <w:tc>
          <w:tcPr>
            <w:tcW w:type="dxa" w:w="1278"/>
            <w:vAlign w:val="center"/>
          </w:tcPr>
          <w:p>
            <w:pPr>
              <w:spacing w:after="0"/>
            </w:pPr>
            <w:r/>
            <w:r>
              <w:rPr>
                <w:b w:val="0"/>
              </w:rPr>
              <w:t>No</w:t>
            </w:r>
          </w:p>
        </w:tc>
        <w:tc>
          <w:tcPr>
            <w:tcW w:type="dxa" w:w="1278"/>
            <w:vAlign w:val="center"/>
          </w:tcPr>
          <w:p>
            <w:pPr>
              <w:spacing w:after="0"/>
            </w:pPr>
            <w:r/>
            <w:r>
              <w:rPr>
                <w:b w:val="0"/>
              </w:rPr>
              <w:t>No</w:t>
            </w:r>
          </w:p>
        </w:tc>
        <w:tc>
          <w:tcPr>
            <w:tcW w:type="dxa" w:w="1278"/>
            <w:vAlign w:val="center"/>
          </w:tcPr>
          <w:p>
            <w:pPr>
              <w:spacing w:after="0"/>
            </w:pPr>
            <w:r/>
            <w:r>
              <w:rPr>
                <w:b w:val="0"/>
              </w:rPr>
              <w:t>No</w:t>
            </w:r>
          </w:p>
        </w:tc>
        <w:tc>
          <w:tcPr>
            <w:tcW w:type="dxa" w:w="1278"/>
            <w:vAlign w:val="center"/>
          </w:tcPr>
          <w:p>
            <w:pPr>
              <w:spacing w:after="0"/>
            </w:pPr>
            <w:r/>
            <w:r>
              <w:rPr>
                <w:b w:val="0"/>
              </w:rPr>
              <w:t>Yes</w:t>
            </w:r>
          </w:p>
        </w:tc>
      </w:tr>
      <w:tr>
        <w:tc>
          <w:tcPr>
            <w:tcW w:type="dxa" w:w="1278"/>
            <w:vAlign w:val="center"/>
          </w:tcPr>
          <w:p>
            <w:pPr>
              <w:spacing w:after="0"/>
            </w:pPr>
            <w:r/>
            <w:r>
              <w:rPr>
                <w:b w:val="0"/>
              </w:rPr>
              <w:t>healthcare</w:t>
            </w:r>
          </w:p>
        </w:tc>
        <w:tc>
          <w:tcPr>
            <w:tcW w:type="dxa" w:w="1278"/>
            <w:vAlign w:val="center"/>
          </w:tcPr>
          <w:p>
            <w:pPr>
              <w:spacing w:after="0"/>
            </w:pPr>
            <w:r/>
            <w:r>
              <w:rPr>
                <w:b w:val="0"/>
              </w:rPr>
              <w:t>No</w:t>
            </w:r>
          </w:p>
        </w:tc>
        <w:tc>
          <w:tcPr>
            <w:tcW w:type="dxa" w:w="1278"/>
            <w:vAlign w:val="center"/>
          </w:tcPr>
          <w:p>
            <w:pPr>
              <w:spacing w:after="0"/>
            </w:pPr>
            <w:r/>
            <w:r>
              <w:rPr>
                <w:b w:val="0"/>
              </w:rPr>
              <w:t>No</w:t>
            </w:r>
          </w:p>
        </w:tc>
        <w:tc>
          <w:tcPr>
            <w:tcW w:type="dxa" w:w="1278"/>
            <w:vAlign w:val="center"/>
          </w:tcPr>
          <w:p>
            <w:pPr>
              <w:spacing w:after="0"/>
            </w:pPr>
            <w:r/>
            <w:r>
              <w:rPr>
                <w:b w:val="0"/>
              </w:rPr>
              <w:t>No</w:t>
            </w:r>
          </w:p>
        </w:tc>
        <w:tc>
          <w:tcPr>
            <w:tcW w:type="dxa" w:w="1278"/>
            <w:vAlign w:val="center"/>
          </w:tcPr>
          <w:p>
            <w:pPr>
              <w:spacing w:after="0"/>
            </w:pPr>
            <w:r/>
            <w:r>
              <w:rPr>
                <w:b w:val="0"/>
              </w:rPr>
              <w:t>No</w:t>
            </w:r>
          </w:p>
        </w:tc>
        <w:tc>
          <w:tcPr>
            <w:tcW w:type="dxa" w:w="1278"/>
            <w:vAlign w:val="center"/>
          </w:tcPr>
          <w:p>
            <w:pPr>
              <w:spacing w:after="0"/>
            </w:pPr>
            <w:r/>
            <w:r>
              <w:rPr>
                <w:b w:val="0"/>
              </w:rPr>
              <w:t>No</w:t>
            </w:r>
          </w:p>
        </w:tc>
        <w:tc>
          <w:tcPr>
            <w:tcW w:type="dxa" w:w="1278"/>
            <w:vAlign w:val="center"/>
          </w:tcPr>
          <w:p>
            <w:pPr>
              <w:spacing w:after="0"/>
            </w:pPr>
            <w:r/>
            <w:r>
              <w:rPr>
                <w:b w:val="0"/>
              </w:rPr>
              <w:t>No</w:t>
            </w:r>
          </w:p>
        </w:tc>
        <w:tc>
          <w:tcPr>
            <w:tcW w:type="dxa" w:w="1278"/>
            <w:vAlign w:val="center"/>
          </w:tcPr>
          <w:p>
            <w:pPr>
              <w:spacing w:after="0"/>
            </w:pPr>
            <w:r/>
            <w:r>
              <w:rPr>
                <w:b w:val="0"/>
              </w:rPr>
              <w:t>Yes</w:t>
            </w:r>
          </w:p>
        </w:tc>
      </w:tr>
      <w:tr>
        <w:tc>
          <w:tcPr>
            <w:tcW w:type="dxa" w:w="1278"/>
            <w:vAlign w:val="center"/>
          </w:tcPr>
          <w:p>
            <w:pPr>
              <w:spacing w:after="0"/>
            </w:pPr>
            <w:r/>
            <w:r>
              <w:rPr>
                <w:b w:val="0"/>
              </w:rPr>
              <w:t>custom</w:t>
            </w:r>
          </w:p>
        </w:tc>
        <w:tc>
          <w:tcPr>
            <w:tcW w:type="dxa" w:w="1278"/>
            <w:vAlign w:val="center"/>
          </w:tcPr>
          <w:p>
            <w:pPr>
              <w:spacing w:after="0"/>
            </w:pPr>
            <w:r/>
            <w:r>
              <w:rPr>
                <w:b w:val="0"/>
              </w:rPr>
              <w:t>No</w:t>
            </w:r>
          </w:p>
        </w:tc>
        <w:tc>
          <w:tcPr>
            <w:tcW w:type="dxa" w:w="1278"/>
            <w:vAlign w:val="center"/>
          </w:tcPr>
          <w:p>
            <w:pPr>
              <w:spacing w:after="0"/>
            </w:pPr>
            <w:r/>
            <w:r>
              <w:rPr>
                <w:b w:val="0"/>
              </w:rPr>
              <w:t>No</w:t>
            </w:r>
          </w:p>
        </w:tc>
        <w:tc>
          <w:tcPr>
            <w:tcW w:type="dxa" w:w="1278"/>
            <w:vAlign w:val="center"/>
          </w:tcPr>
          <w:p>
            <w:pPr>
              <w:spacing w:after="0"/>
            </w:pPr>
            <w:r/>
            <w:r>
              <w:rPr>
                <w:b w:val="0"/>
              </w:rPr>
              <w:t>No</w:t>
            </w:r>
          </w:p>
        </w:tc>
        <w:tc>
          <w:tcPr>
            <w:tcW w:type="dxa" w:w="1278"/>
            <w:vAlign w:val="center"/>
          </w:tcPr>
          <w:p>
            <w:pPr>
              <w:spacing w:after="0"/>
            </w:pPr>
            <w:r/>
            <w:r>
              <w:rPr>
                <w:b w:val="0"/>
              </w:rPr>
              <w:t>No</w:t>
            </w:r>
          </w:p>
        </w:tc>
        <w:tc>
          <w:tcPr>
            <w:tcW w:type="dxa" w:w="1278"/>
            <w:vAlign w:val="center"/>
          </w:tcPr>
          <w:p>
            <w:pPr>
              <w:spacing w:after="0"/>
            </w:pPr>
            <w:r/>
            <w:r>
              <w:rPr>
                <w:b w:val="0"/>
              </w:rPr>
              <w:t>No</w:t>
            </w:r>
          </w:p>
        </w:tc>
        <w:tc>
          <w:tcPr>
            <w:tcW w:type="dxa" w:w="1278"/>
            <w:vAlign w:val="center"/>
          </w:tcPr>
          <w:p>
            <w:pPr>
              <w:spacing w:after="0"/>
            </w:pPr>
            <w:r/>
            <w:r>
              <w:rPr>
                <w:b w:val="0"/>
              </w:rPr>
              <w:t>No</w:t>
            </w:r>
          </w:p>
        </w:tc>
        <w:tc>
          <w:tcPr>
            <w:tcW w:type="dxa" w:w="1278"/>
            <w:vAlign w:val="center"/>
          </w:tcPr>
          <w:p>
            <w:pPr>
              <w:spacing w:after="0"/>
            </w:pPr>
            <w:r/>
            <w:r>
              <w:rPr>
                <w:b w:val="0"/>
              </w:rPr>
              <w:t>No</w:t>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`/api/v1/settings/monitoring`</w:t>
            </w:r>
          </w:p>
        </w:tc>
        <w:tc>
          <w:tcPr>
            <w:tcW w:type="dxa" w:w="2556"/>
            <w:vAlign w:val="center"/>
          </w:tcPr>
          <w:p>
            <w:pPr>
              <w:spacing w:after="0"/>
            </w:pPr>
            <w:r/>
            <w:r>
              <w:rPr>
                <w:b w:val="0"/>
              </w:rPr>
              <w:t>`monitoring:view-settings`</w:t>
            </w:r>
          </w:p>
        </w:tc>
        <w:tc>
          <w:tcPr>
            <w:tcW w:type="dxa" w:w="2556"/>
            <w:vAlign w:val="center"/>
          </w:tcPr>
          <w:p>
            <w:pPr>
              <w:spacing w:after="0"/>
            </w:pPr>
            <w:r/>
            <w:r>
              <w:rPr>
                <w:b w:val="0"/>
              </w:rPr>
              <w:t>Get monitoring toggles</w:t>
            </w:r>
          </w:p>
        </w:tc>
      </w:tr>
      <w:tr>
        <w:tc>
          <w:tcPr>
            <w:tcW w:type="dxa" w:w="2556"/>
            <w:vAlign w:val="center"/>
          </w:tcPr>
          <w:p>
            <w:pPr>
              <w:spacing w:after="0"/>
            </w:pPr>
            <w:r/>
            <w:r>
              <w:rPr>
                <w:b w:val="0"/>
              </w:rPr>
              <w:t>PUT</w:t>
            </w:r>
          </w:p>
        </w:tc>
        <w:tc>
          <w:tcPr>
            <w:tcW w:type="dxa" w:w="2556"/>
            <w:vAlign w:val="center"/>
          </w:tcPr>
          <w:p>
            <w:pPr>
              <w:spacing w:after="0"/>
            </w:pPr>
            <w:r/>
            <w:r>
              <w:rPr>
                <w:b w:val="0"/>
              </w:rPr>
              <w:t>`/api/v1/settings/monitoring`</w:t>
            </w:r>
          </w:p>
        </w:tc>
        <w:tc>
          <w:tcPr>
            <w:tcW w:type="dxa" w:w="2556"/>
            <w:vAlign w:val="center"/>
          </w:tcPr>
          <w:p>
            <w:pPr>
              <w:spacing w:after="0"/>
            </w:pPr>
            <w:r/>
            <w:r>
              <w:rPr>
                <w:b w:val="0"/>
              </w:rPr>
              <w:t>`monitoring:configure`</w:t>
            </w:r>
          </w:p>
        </w:tc>
        <w:tc>
          <w:tcPr>
            <w:tcW w:type="dxa" w:w="2556"/>
            <w:vAlign w:val="center"/>
          </w:tcPr>
          <w:p>
            <w:pPr>
              <w:spacing w:after="0"/>
            </w:pPr>
            <w:r/>
            <w:r>
              <w:rPr>
                <w:b w:val="0"/>
              </w:rPr>
              <w:t>Update toggles</w:t>
            </w:r>
          </w:p>
        </w:tc>
      </w:tr>
    </w:tbl>
    <w:p/>
    <w:p>
      <w:pPr>
        <w:pStyle w:val="Heading3"/>
      </w:pPr>
      <w:r>
        <w:t>Effective Policy Resolution</w:t>
      </w:r>
    </w:p>
    <w:p>
      <w:r>
        <w:t>Tenant toggles are not sent to the agent directly unless no more-specific policy exists. Configuration resolves:</w:t>
      </w:r>
    </w:p>
    <w:p>
      <w:pPr>
        <w:pStyle w:val="ListNumber"/>
      </w:pPr>
      <w:r>
        <w:t>Tenant defaults from `monitoring_feature_toggles`.</w:t>
      </w:r>
    </w:p>
    <w:p>
      <w:pPr>
        <w:pStyle w:val="ListNumber"/>
      </w:pPr>
      <w:r>
        <w:t>Scope overrides from `monitoring_policy_overrides` for role, job family, department, and team.</w:t>
      </w:r>
    </w:p>
    <w:p>
      <w:pPr>
        <w:pStyle w:val="ListNumber"/>
      </w:pPr>
      <w:r>
        <w:t>Employee overrides from `employee_monitoring_overrides`.</w:t>
      </w:r>
    </w:p>
    <w:p>
      <w:pPr>
        <w:pStyle w:val="ListNumber"/>
      </w:pPr>
      <w:r>
        <w:t>Consent/disclosure and Workforce Presence lifecycle gates.</w:t>
      </w:r>
    </w:p>
    <w:p>
      <w:pPr>
        <w:pStyle w:val="ListNumber"/>
      </w:pPr>
      <w:r>
        <w:t>App allowlist and transparency mode.</w:t>
      </w:r>
    </w:p>
    <w:p>
      <w:r>
        <w:t>The agent receives only the resolved policy for the signed-in employee/device.</w:t>
      </w:r>
    </w:p>
    <w:p>
      <w:pPr>
        <w:pStyle w:val="Heading3"/>
      </w:pPr>
      <w:r>
        <w:t>Related</w:t>
      </w:r>
    </w:p>
    <w:p>
      <w:pPr>
        <w:pStyle w:val="ListBullet"/>
      </w:pPr>
      <w:r>
        <w:t>Configuration Module</w:t>
      </w:r>
    </w:p>
    <w:p>
      <w:pPr>
        <w:pStyle w:val="ListBullet"/>
      </w:pPr>
      <w:r>
        <w:t>Employee Overrides</w:t>
      </w:r>
    </w:p>
    <w:p>
      <w:pPr>
        <w:pStyle w:val="ListBullet"/>
      </w:pPr>
      <w:r>
        <w:t>Tenant Settings</w:t>
      </w:r>
    </w:p>
    <w:p>
      <w:pPr>
        <w:pStyle w:val="ListBullet"/>
      </w:pPr>
      <w:r>
        <w:t>Integrations</w:t>
      </w:r>
    </w:p>
    <w:p>
      <w:pPr>
        <w:pStyle w:val="ListBullet"/>
      </w:pPr>
      <w:r>
        <w:t>Retention Policies</w:t>
      </w:r>
    </w:p>
    <w:p>
      <w:pPr>
        <w:pStyle w:val="ListBullet"/>
      </w:pPr>
      <w:r>
        <w:t>Multi Tenancy</w:t>
      </w:r>
    </w:p>
    <w:p>
      <w:pPr>
        <w:pStyle w:val="ListBullet"/>
      </w:pPr>
      <w:r>
        <w:t>Auth Architecture</w:t>
      </w:r>
    </w:p>
    <w:p>
      <w:pPr>
        <w:pStyle w:val="ListBullet"/>
      </w:pPr>
      <w:r>
        <w:t>Data Classification</w:t>
      </w:r>
    </w:p>
    <w:p>
      <w:pPr>
        <w:pStyle w:val="ListBullet"/>
      </w:pPr>
      <w:r>
        <w:t>Compliance</w:t>
      </w:r>
    </w:p>
    <w:p>
      <w:pPr>
        <w:pStyle w:val="ListBullet"/>
      </w:pPr>
      <w:r>
        <w:t>DEV4: Shared Platform Agent Gateway</w:t>
      </w:r>
    </w:p>
    <w:p>
      <w:pPr>
        <w:pStyle w:val="Heading2"/>
      </w:pPr>
      <w:r>
        <w:t>modules/configuration/overview.md</w:t>
      </w:r>
    </w:p>
    <w:p>
      <w:pPr>
        <w:pStyle w:val="Heading2"/>
      </w:pPr>
      <w:r>
        <w:t>Module: Configuration</w:t>
      </w:r>
    </w:p>
    <w:p>
      <w:r>
        <w:t>**Feature Folder:** `Application/Features/Configuration`</w:t>
      </w:r>
    </w:p>
    <w:p>
      <w:r>
        <w:t>**Phase:** 1 - Build</w:t>
      </w:r>
    </w:p>
    <w:p>
      <w:r>
        <w:t>**Pillar:** Shared Foundation</w:t>
      </w:r>
    </w:p>
    <w:p>
      <w:r>
        <w:t>**Owner:** Dev 4</w:t>
      </w:r>
    </w:p>
    <w:p>
      <w:r>
        <w:t>**Tables:** 11</w:t>
      </w:r>
    </w:p>
    <w:p>
      <w:pPr>
        <w:pStyle w:val="Heading3"/>
      </w:pPr>
      <w:r>
        <w:t>Purpose</w:t>
      </w:r>
    </w:p>
    <w:p>
      <w:r>
        <w:t>Tenant-level settings, external integration connections, and **monitoring configuration**. This module is the source of truth for "what monitoring features are enabled for which employees" and resolves the final employee/device policy from tenant defaults, workforce-scope overrides, employee overrides, consent state, privacy mode, and the app allowlist.</w:t>
      </w:r>
    </w:p>
    <w:p>
      <w:pPr>
        <w:pStyle w:val="Heading3"/>
      </w:pPr>
      <w:r>
        <w:t>Dependencies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Direction</w:t>
            </w:r>
          </w:p>
        </w:tc>
        <w:tc>
          <w:tcPr>
            <w:tcW w:type="dxa" w:w="2556"/>
            <w:vAlign w:val="center"/>
            <w:shd w:fill="1F4E5F"/>
          </w:tcPr>
          <w:p>
            <w:pPr>
              <w:spacing w:after="0"/>
            </w:pPr>
            <w:r/>
            <w:r>
              <w:rPr>
                <w:b/>
                <w:color w:val="FFFFFF"/>
              </w:rPr>
              <w:t>Module</w:t>
            </w:r>
          </w:p>
        </w:tc>
        <w:tc>
          <w:tcPr>
            <w:tcW w:type="dxa" w:w="2556"/>
            <w:vAlign w:val="center"/>
            <w:shd w:fill="1F4E5F"/>
          </w:tcPr>
          <w:p>
            <w:pPr>
              <w:spacing w:after="0"/>
            </w:pPr>
            <w:r/>
            <w:r>
              <w:rPr>
                <w:b/>
                <w:color w:val="FFFFFF"/>
              </w:rPr>
              <w:t>Interface</w:t>
            </w:r>
          </w:p>
        </w:tc>
        <w:tc>
          <w:tcPr>
            <w:tcW w:type="dxa" w:w="2556"/>
            <w:vAlign w:val="center"/>
            <w:shd w:fill="1F4E5F"/>
          </w:tcPr>
          <w:p>
            <w:pPr>
              <w:spacing w:after="0"/>
            </w:pPr>
            <w:r/>
            <w:r>
              <w:rPr>
                <w:b/>
                <w:color w:val="FFFFFF"/>
              </w:rPr>
              <w:t>Purpose</w:t>
            </w:r>
          </w:p>
        </w:tc>
      </w:tr>
      <w:tr>
        <w:tc>
          <w:tcPr>
            <w:tcW w:type="dxa" w:w="2556"/>
            <w:vAlign w:val="center"/>
          </w:tcPr>
          <w:p>
            <w:pPr>
              <w:spacing w:after="0"/>
            </w:pPr>
            <w:r/>
            <w:r>
              <w:rPr>
                <w:b w:val="0"/>
              </w:rPr>
              <w:t>**Depends on**</w:t>
            </w:r>
          </w:p>
        </w:tc>
        <w:tc>
          <w:tcPr>
            <w:tcW w:type="dxa" w:w="2556"/>
            <w:vAlign w:val="center"/>
          </w:tcPr>
          <w:p>
            <w:pPr>
              <w:spacing w:after="0"/>
            </w:pPr>
            <w:r/>
            <w:r>
              <w:rPr>
                <w:b w:val="0"/>
              </w:rPr>
              <w:t>Infrastructure</w:t>
            </w:r>
          </w:p>
        </w:tc>
        <w:tc>
          <w:tcPr>
            <w:tcW w:type="dxa" w:w="2556"/>
            <w:vAlign w:val="center"/>
          </w:tcPr>
          <w:p>
            <w:pPr>
              <w:spacing w:after="0"/>
            </w:pPr>
            <w:r/>
            <w:r>
              <w:rPr>
                <w:b w:val="0"/>
              </w:rPr>
              <w:t>`ITenantContext`</w:t>
            </w:r>
          </w:p>
        </w:tc>
        <w:tc>
          <w:tcPr>
            <w:tcW w:type="dxa" w:w="2556"/>
            <w:vAlign w:val="center"/>
          </w:tcPr>
          <w:p>
            <w:pPr>
              <w:spacing w:after="0"/>
            </w:pPr>
            <w:r/>
            <w:r>
              <w:rPr>
                <w:b w:val="0"/>
              </w:rPr>
              <w:t>Multi-tenancy</w:t>
            </w:r>
          </w:p>
        </w:tc>
      </w:tr>
      <w:tr>
        <w:tc>
          <w:tcPr>
            <w:tcW w:type="dxa" w:w="2556"/>
            <w:vAlign w:val="center"/>
          </w:tcPr>
          <w:p>
            <w:pPr>
              <w:spacing w:after="0"/>
            </w:pPr>
            <w:r/>
            <w:r>
              <w:rPr>
                <w:b w:val="0"/>
              </w:rPr>
              <w:t>**Consumed by**</w:t>
            </w:r>
          </w:p>
        </w:tc>
        <w:tc>
          <w:tcPr>
            <w:tcW w:type="dxa" w:w="2556"/>
            <w:vAlign w:val="center"/>
          </w:tcPr>
          <w:p>
            <w:pPr>
              <w:spacing w:after="0"/>
            </w:pPr>
            <w:r/>
            <w:r>
              <w:rPr>
                <w:b w:val="0"/>
              </w:rPr>
              <w:t>Agent Gateway</w:t>
            </w:r>
          </w:p>
        </w:tc>
        <w:tc>
          <w:tcPr>
            <w:tcW w:type="dxa" w:w="2556"/>
            <w:vAlign w:val="center"/>
          </w:tcPr>
          <w:p>
            <w:pPr>
              <w:spacing w:after="0"/>
            </w:pPr>
            <w:r/>
            <w:r>
              <w:rPr>
                <w:b w:val="0"/>
              </w:rPr>
              <w:t>`IConfigurationService`</w:t>
            </w:r>
          </w:p>
        </w:tc>
        <w:tc>
          <w:tcPr>
            <w:tcW w:type="dxa" w:w="2556"/>
            <w:vAlign w:val="center"/>
          </w:tcPr>
          <w:p>
            <w:pPr>
              <w:spacing w:after="0"/>
            </w:pPr>
            <w:r/>
            <w:r>
              <w:rPr>
                <w:b w:val="0"/>
              </w:rPr>
              <w:t>Build agent monitoring policy</w:t>
            </w:r>
          </w:p>
        </w:tc>
      </w:tr>
      <w:tr>
        <w:tc>
          <w:tcPr>
            <w:tcW w:type="dxa" w:w="2556"/>
            <w:vAlign w:val="center"/>
          </w:tcPr>
          <w:p>
            <w:pPr>
              <w:spacing w:after="0"/>
            </w:pPr>
            <w:r/>
            <w:r>
              <w:rPr>
                <w:b w:val="0"/>
              </w:rPr>
              <w:t>**Consumed by**</w:t>
            </w:r>
          </w:p>
        </w:tc>
        <w:tc>
          <w:tcPr>
            <w:tcW w:type="dxa" w:w="2556"/>
            <w:vAlign w:val="center"/>
          </w:tcPr>
          <w:p>
            <w:pPr>
              <w:spacing w:after="0"/>
            </w:pPr>
            <w:r/>
            <w:r>
              <w:rPr>
                <w:b w:val="0"/>
              </w:rPr>
              <w:t>Activity Monitoring</w:t>
            </w:r>
          </w:p>
        </w:tc>
        <w:tc>
          <w:tcPr>
            <w:tcW w:type="dxa" w:w="2556"/>
            <w:vAlign w:val="center"/>
          </w:tcPr>
          <w:p>
            <w:pPr>
              <w:spacing w:after="0"/>
            </w:pPr>
            <w:r/>
            <w:r>
              <w:rPr>
                <w:b w:val="0"/>
              </w:rPr>
              <w:t>`IConfigurationService`</w:t>
            </w:r>
          </w:p>
        </w:tc>
        <w:tc>
          <w:tcPr>
            <w:tcW w:type="dxa" w:w="2556"/>
            <w:vAlign w:val="center"/>
          </w:tcPr>
          <w:p>
            <w:pPr>
              <w:spacing w:after="0"/>
            </w:pPr>
            <w:r/>
            <w:r>
              <w:rPr>
                <w:b w:val="0"/>
              </w:rPr>
              <w:t>Check feature toggles before processing</w:t>
            </w:r>
          </w:p>
        </w:tc>
      </w:tr>
      <w:tr>
        <w:tc>
          <w:tcPr>
            <w:tcW w:type="dxa" w:w="2556"/>
            <w:vAlign w:val="center"/>
          </w:tcPr>
          <w:p>
            <w:pPr>
              <w:spacing w:after="0"/>
            </w:pPr>
            <w:r/>
            <w:r>
              <w:rPr>
                <w:b w:val="0"/>
              </w:rPr>
              <w:t>**Consumed by**</w:t>
            </w:r>
          </w:p>
        </w:tc>
        <w:tc>
          <w:tcPr>
            <w:tcW w:type="dxa" w:w="2556"/>
            <w:vAlign w:val="center"/>
          </w:tcPr>
          <w:p>
            <w:pPr>
              <w:spacing w:after="0"/>
            </w:pPr>
            <w:r/>
            <w:r>
              <w:rPr>
                <w:b w:val="0"/>
              </w:rPr>
              <w:t>Exception Engine</w:t>
            </w:r>
          </w:p>
        </w:tc>
        <w:tc>
          <w:tcPr>
            <w:tcW w:type="dxa" w:w="2556"/>
            <w:vAlign w:val="center"/>
          </w:tcPr>
          <w:p>
            <w:pPr>
              <w:spacing w:after="0"/>
            </w:pPr>
            <w:r/>
            <w:r>
              <w:rPr>
                <w:b w:val="0"/>
              </w:rPr>
              <w:t>`IConfigurationService`</w:t>
            </w:r>
          </w:p>
        </w:tc>
        <w:tc>
          <w:tcPr>
            <w:tcW w:type="dxa" w:w="2556"/>
            <w:vAlign w:val="center"/>
          </w:tcPr>
          <w:p>
            <w:pPr>
              <w:spacing w:after="0"/>
            </w:pPr>
            <w:r/>
            <w:r>
              <w:rPr>
                <w:b w:val="0"/>
              </w:rPr>
              <w:t>Check if monitoring enabled for employee</w:t>
            </w:r>
          </w:p>
        </w:tc>
      </w:tr>
      <w:tr>
        <w:tc>
          <w:tcPr>
            <w:tcW w:type="dxa" w:w="2556"/>
            <w:vAlign w:val="center"/>
          </w:tcPr>
          <w:p>
            <w:pPr>
              <w:spacing w:after="0"/>
            </w:pPr>
            <w:r/>
            <w:r>
              <w:rPr>
                <w:b w:val="0"/>
              </w:rPr>
              <w:t>**Consumed by**</w:t>
            </w:r>
          </w:p>
        </w:tc>
        <w:tc>
          <w:tcPr>
            <w:tcW w:type="dxa" w:w="2556"/>
            <w:vAlign w:val="center"/>
          </w:tcPr>
          <w:p>
            <w:pPr>
              <w:spacing w:after="0"/>
            </w:pPr>
            <w:r/>
            <w:r>
              <w:rPr>
                <w:b w:val="0"/>
              </w:rPr>
              <w:t>Identity Verification</w:t>
            </w:r>
          </w:p>
        </w:tc>
        <w:tc>
          <w:tcPr>
            <w:tcW w:type="dxa" w:w="2556"/>
            <w:vAlign w:val="center"/>
          </w:tcPr>
          <w:p>
            <w:pPr>
              <w:spacing w:after="0"/>
            </w:pPr>
            <w:r/>
            <w:r>
              <w:rPr>
                <w:b w:val="0"/>
              </w:rPr>
              <w:t>`IConfigurationService`</w:t>
            </w:r>
          </w:p>
        </w:tc>
        <w:tc>
          <w:tcPr>
            <w:tcW w:type="dxa" w:w="2556"/>
            <w:vAlign w:val="center"/>
          </w:tcPr>
          <w:p>
            <w:pPr>
              <w:spacing w:after="0"/>
            </w:pPr>
            <w:r/>
            <w:r>
              <w:rPr>
                <w:b w:val="0"/>
              </w:rPr>
              <w:t>Check verification policy</w:t>
            </w:r>
          </w:p>
        </w:tc>
      </w:tr>
    </w:tbl>
    <w:p/>
    <w:p>
      <w:pPr>
        <w:pStyle w:val="Heading3"/>
      </w:pPr>
      <w:r>
        <w:t>Public Interface</w:t>
      </w:r>
    </w:p>
    <w:p>
      <w:pPr>
        <w:spacing w:after="0"/>
      </w:pPr>
      <w:r>
        <w:rPr>
          <w:rFonts w:ascii="Consolas" w:hAnsi="Consolas"/>
          <w:sz w:val="16"/>
        </w:rPr>
        <w:t>public interface IConfigurationService</w:t>
      </w:r>
    </w:p>
    <w:p>
      <w:pPr>
        <w:spacing w:after="0"/>
      </w:pPr>
      <w:r>
        <w:rPr>
          <w:rFonts w:ascii="Consolas" w:hAnsi="Consolas"/>
          <w:sz w:val="16"/>
        </w:rPr>
        <w:t>{</w:t>
      </w:r>
    </w:p>
    <w:p>
      <w:pPr>
        <w:spacing w:after="0"/>
      </w:pPr>
      <w:r>
        <w:rPr>
          <w:rFonts w:ascii="Consolas" w:hAnsi="Consolas"/>
          <w:sz w:val="16"/>
        </w:rPr>
        <w:t xml:space="preserve">    Task&lt;Result&lt;TenantSettingsDto&gt;&gt; GetTenantSettingsAsync(CancellationToken ct);</w:t>
      </w:r>
    </w:p>
    <w:p>
      <w:pPr>
        <w:spacing w:after="0"/>
      </w:pPr>
      <w:r>
        <w:rPr>
          <w:rFonts w:ascii="Consolas" w:hAnsi="Consolas"/>
          <w:sz w:val="16"/>
        </w:rPr>
        <w:t xml:space="preserve">    Task&lt;Result&lt;TenantSettingsDto&gt;&gt; UpdateTenantSettingsAsync(UpdateSettingsCommand command, CancellationToken ct);</w:t>
      </w:r>
    </w:p>
    <w:p>
      <w:pPr>
        <w:spacing w:after="0"/>
      </w:pPr>
      <w:r>
        <w:rPr>
          <w:rFonts w:ascii="Consolas" w:hAnsi="Consolas"/>
          <w:sz w:val="16"/>
        </w:rPr>
        <w:t xml:space="preserve">    Task&lt;Result&lt;MonitoringTogglesDto&gt;&gt; GetMonitoringTogglesAsync(Guid tenantId, CancellationToken ct);</w:t>
      </w:r>
    </w:p>
    <w:p>
      <w:pPr>
        <w:spacing w:after="0"/>
      </w:pPr>
      <w:r>
        <w:rPr>
          <w:rFonts w:ascii="Consolas" w:hAnsi="Consolas"/>
          <w:sz w:val="16"/>
        </w:rPr>
        <w:t xml:space="preserve">    Task&lt;Result&lt;MonitoringTogglesDto&gt;&gt; UpdateMonitoringTogglesAsync(UpdateTogglesCommand command, CancellationToken ct);</w:t>
      </w:r>
    </w:p>
    <w:p>
      <w:pPr>
        <w:spacing w:after="0"/>
      </w:pPr>
      <w:r>
        <w:rPr>
          <w:rFonts w:ascii="Consolas" w:hAnsi="Consolas"/>
          <w:sz w:val="16"/>
        </w:rPr>
        <w:t xml:space="preserve">    Task&lt;Result&lt;MonitoringPolicyOverrideDto&gt;&gt; GetMonitoringPolicyOverrideAsync(string scopeType, Guid scopeId, CancellationToken ct);</w:t>
      </w:r>
    </w:p>
    <w:p>
      <w:pPr>
        <w:spacing w:after="0"/>
      </w:pPr>
      <w:r>
        <w:rPr>
          <w:rFonts w:ascii="Consolas" w:hAnsi="Consolas"/>
          <w:sz w:val="16"/>
        </w:rPr>
        <w:t xml:space="preserve">    Task&lt;Result&gt; SetMonitoringPolicyOverrideAsync(SetMonitoringPolicyOverrideCommand command, CancellationToken ct);</w:t>
      </w:r>
    </w:p>
    <w:p>
      <w:pPr>
        <w:spacing w:after="0"/>
      </w:pPr>
      <w:r>
        <w:rPr>
          <w:rFonts w:ascii="Consolas" w:hAnsi="Consolas"/>
          <w:sz w:val="16"/>
        </w:rPr>
        <w:t xml:space="preserve">    Task&lt;Result&gt; RemoveMonitoringPolicyOverrideAsync(string scopeType, Guid scopeId, CancellationToken ct);</w:t>
      </w:r>
    </w:p>
    <w:p>
      <w:pPr>
        <w:spacing w:after="0"/>
      </w:pPr>
      <w:r>
        <w:rPr>
          <w:rFonts w:ascii="Consolas" w:hAnsi="Consolas"/>
          <w:sz w:val="16"/>
        </w:rPr>
        <w:t xml:space="preserve">    Task&lt;Result&lt;EmployeeMonitoringOverrideDto&gt;&gt; GetEmployeeOverrideAsync(Guid employeeId, CancellationToken ct);</w:t>
      </w:r>
    </w:p>
    <w:p>
      <w:pPr>
        <w:spacing w:after="0"/>
      </w:pPr>
      <w:r>
        <w:rPr>
          <w:rFonts w:ascii="Consolas" w:hAnsi="Consolas"/>
          <w:sz w:val="16"/>
        </w:rPr>
        <w:t xml:space="preserve">    Task&lt;Result&gt; SetEmployeeOverrideAsync(SetOverrideCommand command, CancellationToken ct);</w:t>
      </w:r>
    </w:p>
    <w:p>
      <w:pPr>
        <w:spacing w:after="0"/>
      </w:pPr>
      <w:r>
        <w:rPr>
          <w:rFonts w:ascii="Consolas" w:hAnsi="Consolas"/>
          <w:sz w:val="16"/>
        </w:rPr>
        <w:t xml:space="preserve">    Task&lt;Result&gt; SetBulkOverrideAsync(SetBulkOverrideCommand command, CancellationToken ct); // By department/team/job family</w:t>
      </w:r>
    </w:p>
    <w:p>
      <w:pPr>
        <w:spacing w:after="0"/>
      </w:pPr>
      <w:r>
        <w:rPr>
          <w:rFonts w:ascii="Consolas" w:hAnsi="Consolas"/>
          <w:sz w:val="16"/>
        </w:rPr>
        <w:t xml:space="preserve">    Task&lt;Result&lt;ResolvedMonitoringPolicyDto&gt;&gt; GetResolvedMonitoringPolicyAsync(Guid employeeId, CancellationToken ct);</w:t>
      </w:r>
    </w:p>
    <w:p>
      <w:pPr>
        <w:spacing w:after="0"/>
      </w:pPr>
      <w:r>
        <w:rPr>
          <w:rFonts w:ascii="Consolas" w:hAnsi="Consolas"/>
          <w:sz w:val="16"/>
        </w:rPr>
        <w:t xml:space="preserve">    </w:t>
      </w:r>
    </w:p>
    <w:p>
      <w:pPr>
        <w:spacing w:after="0"/>
      </w:pPr>
      <w:r>
        <w:rPr>
          <w:rFonts w:ascii="Consolas" w:hAnsi="Consolas"/>
          <w:sz w:val="16"/>
        </w:rPr>
        <w:t xml:space="preserve">    // App Allowlist</w:t>
      </w:r>
    </w:p>
    <w:p>
      <w:pPr>
        <w:spacing w:after="0"/>
      </w:pPr>
      <w:r>
        <w:rPr>
          <w:rFonts w:ascii="Consolas" w:hAnsi="Consolas"/>
          <w:sz w:val="16"/>
        </w:rPr>
        <w:t xml:space="preserve">    Task&lt;Result&lt;List&lt;AppAllowlistEntryDto&gt;&gt;&gt; GetResolvedAppAllowlistAsync(Guid employeeId, CancellationToken ct);</w:t>
      </w:r>
    </w:p>
    <w:p>
      <w:pPr>
        <w:spacing w:after="0"/>
      </w:pPr>
      <w:r>
        <w:rPr>
          <w:rFonts w:ascii="Consolas" w:hAnsi="Consolas"/>
          <w:sz w:val="16"/>
        </w:rPr>
        <w:t xml:space="preserve">    Task&lt;Result&lt;List&lt;AppAllowlistEntryDto&gt;&gt;&gt; GetAppAllowlistByScopeAsync(string scopeType, Guid? scopeId, CancellationToken ct);</w:t>
      </w:r>
    </w:p>
    <w:p>
      <w:pPr>
        <w:spacing w:after="0"/>
      </w:pPr>
      <w:r>
        <w:rPr>
          <w:rFonts w:ascii="Consolas" w:hAnsi="Consolas"/>
          <w:sz w:val="16"/>
        </w:rPr>
        <w:t xml:space="preserve">    Task&lt;Result&gt; SetAppAllowlistEntryAsync(SetAppAllowlistCommand command, CancellationToken ct);</w:t>
      </w:r>
    </w:p>
    <w:p>
      <w:pPr>
        <w:spacing w:after="0"/>
      </w:pPr>
      <w:r>
        <w:rPr>
          <w:rFonts w:ascii="Consolas" w:hAnsi="Consolas"/>
          <w:sz w:val="16"/>
        </w:rPr>
        <w:t xml:space="preserve">    Task&lt;Result&gt; RemoveAppAllowlistEntryAsync(Guid entryId, CancellationToken ct);</w:t>
      </w:r>
    </w:p>
    <w:p>
      <w:pPr>
        <w:spacing w:after="0"/>
      </w:pPr>
      <w:r>
        <w:rPr>
          <w:rFonts w:ascii="Consolas" w:hAnsi="Consolas"/>
          <w:sz w:val="16"/>
        </w:rPr>
        <w:t>}</w:t>
      </w:r>
    </w:p>
    <w:p>
      <w:pPr>
        <w:pStyle w:val="Heading3"/>
      </w:pPr>
      <w:r>
        <w:t>Code Location (Clean Architecture)</w:t>
      </w:r>
    </w:p>
    <w:p>
      <w:r>
        <w:t>Domain entities:</w:t>
      </w:r>
    </w:p>
    <w:p>
      <w:r>
        <w:t>ONEVO.Domain/Features/Configuration/Entities/</w:t>
      </w:r>
    </w:p>
    <w:p>
      <w:r>
        <w:t>ONEVO.Domain/Features/Configuration/Events/</w:t>
      </w:r>
    </w:p>
    <w:p>
      <w:r>
        <w:t>Application (CQRS):</w:t>
      </w:r>
    </w:p>
    <w:p>
      <w:r>
        <w:t>ONEVO.Application/Features/Configuration/Commands/</w:t>
      </w:r>
    </w:p>
    <w:p>
      <w:r>
        <w:t>ONEVO.Application/Features/Configuration/Queries/</w:t>
      </w:r>
    </w:p>
    <w:p>
      <w:r>
        <w:t>ONEVO.Application/Features/Configuration/DTOs/Requests/</w:t>
      </w:r>
    </w:p>
    <w:p>
      <w:r>
        <w:t>ONEVO.Application/Features/Configuration/DTOs/Responses/</w:t>
      </w:r>
    </w:p>
    <w:p>
      <w:r>
        <w:t>ONEVO.Application/Features/Configuration/Validators/</w:t>
      </w:r>
    </w:p>
    <w:p>
      <w:r>
        <w:t>ONEVO.Application/Features/Configuration/EventHandlers/</w:t>
      </w:r>
    </w:p>
    <w:p>
      <w:r>
        <w:t>Infrastructure:</w:t>
      </w:r>
    </w:p>
    <w:p>
      <w:r>
        <w:t>ONEVO.Infrastructure/Persistence/Configurations/Configuration/</w:t>
      </w:r>
    </w:p>
    <w:p>
      <w:r>
        <w:t>API endpoints:</w:t>
      </w:r>
    </w:p>
    <w:p>
      <w:r>
        <w:t>ONEVO.Api/Controllers/Configuration/ConfigurationController.cs</w:t>
      </w:r>
    </w:p>
    <w:p>
      <w:pPr>
        <w:pStyle w:val="Heading3"/>
      </w:pPr>
      <w:r>
        <w:t>Database Tables (7)</w:t>
      </w:r>
    </w:p>
    <w:p>
      <w:pPr>
        <w:pStyle w:val="Heading4"/>
      </w:pPr>
      <w:r>
        <w:t>`tenant_settings`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 UNIQUE</w:t>
            </w:r>
          </w:p>
        </w:tc>
      </w:tr>
      <w:tr>
        <w:tc>
          <w:tcPr>
            <w:tcW w:type="dxa" w:w="3408"/>
            <w:vAlign w:val="center"/>
          </w:tcPr>
          <w:p>
            <w:pPr>
              <w:spacing w:after="0"/>
            </w:pPr>
            <w:r/>
            <w:r>
              <w:rPr>
                <w:b w:val="0"/>
              </w:rPr>
              <w:t>`timezone`</w:t>
            </w:r>
          </w:p>
        </w:tc>
        <w:tc>
          <w:tcPr>
            <w:tcW w:type="dxa" w:w="3408"/>
            <w:vAlign w:val="center"/>
          </w:tcPr>
          <w:p>
            <w:pPr>
              <w:spacing w:after="0"/>
            </w:pPr>
            <w:r/>
            <w:r>
              <w:rPr>
                <w:b w:val="0"/>
              </w:rPr>
              <w:t>`varchar(50)`</w:t>
            </w:r>
          </w:p>
        </w:tc>
        <w:tc>
          <w:tcPr>
            <w:tcW w:type="dxa" w:w="3408"/>
            <w:vAlign w:val="center"/>
          </w:tcPr>
          <w:p>
            <w:pPr>
              <w:spacing w:after="0"/>
            </w:pPr>
            <w:r/>
            <w:r>
              <w:rPr>
                <w:b w:val="0"/>
              </w:rPr>
              <w:t>Default timezone</w:t>
            </w:r>
          </w:p>
        </w:tc>
      </w:tr>
      <w:tr>
        <w:tc>
          <w:tcPr>
            <w:tcW w:type="dxa" w:w="3408"/>
            <w:vAlign w:val="center"/>
          </w:tcPr>
          <w:p>
            <w:pPr>
              <w:spacing w:after="0"/>
            </w:pPr>
            <w:r/>
            <w:r>
              <w:rPr>
                <w:b w:val="0"/>
              </w:rPr>
              <w:t>`date_format`</w:t>
            </w:r>
          </w:p>
        </w:tc>
        <w:tc>
          <w:tcPr>
            <w:tcW w:type="dxa" w:w="3408"/>
            <w:vAlign w:val="center"/>
          </w:tcPr>
          <w:p>
            <w:pPr>
              <w:spacing w:after="0"/>
            </w:pPr>
            <w:r/>
            <w:r>
              <w:rPr>
                <w:b w:val="0"/>
              </w:rPr>
              <w:t>`varchar(20)`</w:t>
            </w:r>
          </w:p>
        </w:tc>
        <w:tc>
          <w:tcPr>
            <w:tcW w:type="dxa" w:w="3408"/>
            <w:vAlign w:val="center"/>
          </w:tcPr>
          <w:p>
            <w:pPr>
              <w:spacing w:after="0"/>
            </w:pPr>
            <w:r/>
            <w:r>
              <w:rPr>
                <w:b w:val="0"/>
              </w:rPr>
            </w:r>
          </w:p>
        </w:tc>
      </w:tr>
      <w:tr>
        <w:tc>
          <w:tcPr>
            <w:tcW w:type="dxa" w:w="3408"/>
            <w:vAlign w:val="center"/>
          </w:tcPr>
          <w:p>
            <w:pPr>
              <w:spacing w:after="0"/>
            </w:pPr>
            <w:r/>
            <w:r>
              <w:rPr>
                <w:b w:val="0"/>
              </w:rPr>
              <w:t>`currency_code`</w:t>
            </w:r>
          </w:p>
        </w:tc>
        <w:tc>
          <w:tcPr>
            <w:tcW w:type="dxa" w:w="3408"/>
            <w:vAlign w:val="center"/>
          </w:tcPr>
          <w:p>
            <w:pPr>
              <w:spacing w:after="0"/>
            </w:pPr>
            <w:r/>
            <w:r>
              <w:rPr>
                <w:b w:val="0"/>
              </w:rPr>
              <w:t>`varchar(3)`</w:t>
            </w:r>
          </w:p>
        </w:tc>
        <w:tc>
          <w:tcPr>
            <w:tcW w:type="dxa" w:w="3408"/>
            <w:vAlign w:val="center"/>
          </w:tcPr>
          <w:p>
            <w:pPr>
              <w:spacing w:after="0"/>
            </w:pPr>
            <w:r/>
            <w:r>
              <w:rPr>
                <w:b w:val="0"/>
              </w:rPr>
            </w:r>
          </w:p>
        </w:tc>
      </w:tr>
      <w:tr>
        <w:tc>
          <w:tcPr>
            <w:tcW w:type="dxa" w:w="3408"/>
            <w:vAlign w:val="center"/>
          </w:tcPr>
          <w:p>
            <w:pPr>
              <w:spacing w:after="0"/>
            </w:pPr>
            <w:r/>
            <w:r>
              <w:rPr>
                <w:b w:val="0"/>
              </w:rPr>
              <w:t>`work_week_days_json`</w:t>
            </w:r>
          </w:p>
        </w:tc>
        <w:tc>
          <w:tcPr>
            <w:tcW w:type="dxa" w:w="3408"/>
            <w:vAlign w:val="center"/>
          </w:tcPr>
          <w:p>
            <w:pPr>
              <w:spacing w:after="0"/>
            </w:pPr>
            <w:r/>
            <w:r>
              <w:rPr>
                <w:b w:val="0"/>
              </w:rPr>
              <w:t>`jsonb`</w:t>
            </w:r>
          </w:p>
        </w:tc>
        <w:tc>
          <w:tcPr>
            <w:tcW w:type="dxa" w:w="3408"/>
            <w:vAlign w:val="center"/>
          </w:tcPr>
          <w:p>
            <w:pPr>
              <w:spacing w:after="0"/>
            </w:pPr>
            <w:r/>
            <w:r>
              <w:rPr>
                <w:b w:val="0"/>
              </w:rPr>
              <w:t>e.g., `[1,2,3,4,5]`</w:t>
            </w:r>
          </w:p>
        </w:tc>
      </w:tr>
      <w:tr>
        <w:tc>
          <w:tcPr>
            <w:tcW w:type="dxa" w:w="3408"/>
            <w:vAlign w:val="center"/>
          </w:tcPr>
          <w:p>
            <w:pPr>
              <w:spacing w:after="0"/>
            </w:pPr>
            <w:r/>
            <w:r>
              <w:rPr>
                <w:b w:val="0"/>
              </w:rPr>
              <w:t>`work_hours_start`</w:t>
            </w:r>
          </w:p>
        </w:tc>
        <w:tc>
          <w:tcPr>
            <w:tcW w:type="dxa" w:w="3408"/>
            <w:vAlign w:val="center"/>
          </w:tcPr>
          <w:p>
            <w:pPr>
              <w:spacing w:after="0"/>
            </w:pPr>
            <w:r/>
            <w:r>
              <w:rPr>
                <w:b w:val="0"/>
              </w:rPr>
              <w:t>`time`</w:t>
            </w:r>
          </w:p>
        </w:tc>
        <w:tc>
          <w:tcPr>
            <w:tcW w:type="dxa" w:w="3408"/>
            <w:vAlign w:val="center"/>
          </w:tcPr>
          <w:p>
            <w:pPr>
              <w:spacing w:after="0"/>
            </w:pPr>
            <w:r/>
            <w:r>
              <w:rPr>
                <w:b w:val="0"/>
              </w:rPr>
            </w:r>
          </w:p>
        </w:tc>
      </w:tr>
      <w:tr>
        <w:tc>
          <w:tcPr>
            <w:tcW w:type="dxa" w:w="3408"/>
            <w:vAlign w:val="center"/>
          </w:tcPr>
          <w:p>
            <w:pPr>
              <w:spacing w:after="0"/>
            </w:pPr>
            <w:r/>
            <w:r>
              <w:rPr>
                <w:b w:val="0"/>
              </w:rPr>
              <w:t>`work_hours_end`</w:t>
            </w:r>
          </w:p>
        </w:tc>
        <w:tc>
          <w:tcPr>
            <w:tcW w:type="dxa" w:w="3408"/>
            <w:vAlign w:val="center"/>
          </w:tcPr>
          <w:p>
            <w:pPr>
              <w:spacing w:after="0"/>
            </w:pPr>
            <w:r/>
            <w:r>
              <w:rPr>
                <w:b w:val="0"/>
              </w:rPr>
              <w:t>`time`</w:t>
            </w:r>
          </w:p>
        </w:tc>
        <w:tc>
          <w:tcPr>
            <w:tcW w:type="dxa" w:w="3408"/>
            <w:vAlign w:val="center"/>
          </w:tcPr>
          <w:p>
            <w:pPr>
              <w:spacing w:after="0"/>
            </w:pPr>
            <w:r/>
            <w:r>
              <w:rPr>
                <w:b w:val="0"/>
              </w:rPr>
            </w:r>
          </w:p>
        </w:tc>
      </w:tr>
      <w:tr>
        <w:tc>
          <w:tcPr>
            <w:tcW w:type="dxa" w:w="3408"/>
            <w:vAlign w:val="center"/>
          </w:tcPr>
          <w:p>
            <w:pPr>
              <w:spacing w:after="0"/>
            </w:pPr>
            <w:r/>
            <w:r>
              <w:rPr>
                <w:b w:val="0"/>
              </w:rPr>
              <w:t>`privacy_mode`</w:t>
            </w:r>
          </w:p>
        </w:tc>
        <w:tc>
          <w:tcPr>
            <w:tcW w:type="dxa" w:w="3408"/>
            <w:vAlign w:val="center"/>
          </w:tcPr>
          <w:p>
            <w:pPr>
              <w:spacing w:after="0"/>
            </w:pPr>
            <w:r/>
            <w:r>
              <w:rPr>
                <w:b w:val="0"/>
              </w:rPr>
              <w:t>`varchar(20)`</w:t>
            </w:r>
          </w:p>
        </w:tc>
        <w:tc>
          <w:tcPr>
            <w:tcW w:type="dxa" w:w="3408"/>
            <w:vAlign w:val="center"/>
          </w:tcPr>
          <w:p>
            <w:pPr>
              <w:spacing w:after="0"/>
            </w:pPr>
            <w:r/>
            <w:r>
              <w:rPr>
                <w:b w:val="0"/>
              </w:rPr>
              <w:t>`full_transparency`, `partial`, `covert`</w:t>
            </w:r>
          </w:p>
        </w:tc>
      </w:tr>
      <w:tr>
        <w:tc>
          <w:tcPr>
            <w:tcW w:type="dxa" w:w="3408"/>
            <w:vAlign w:val="center"/>
          </w:tcPr>
          <w:p>
            <w:pPr>
              <w:spacing w:after="0"/>
            </w:pPr>
            <w:r/>
            <w:r>
              <w:rPr>
                <w:b w:val="0"/>
              </w:rPr>
              <w:t>`data_retention_days_json`</w:t>
            </w:r>
          </w:p>
        </w:tc>
        <w:tc>
          <w:tcPr>
            <w:tcW w:type="dxa" w:w="3408"/>
            <w:vAlign w:val="center"/>
          </w:tcPr>
          <w:p>
            <w:pPr>
              <w:spacing w:after="0"/>
            </w:pPr>
            <w:r/>
            <w:r>
              <w:rPr>
                <w:b w:val="0"/>
              </w:rPr>
              <w:t>`jsonb`</w:t>
            </w:r>
          </w:p>
        </w:tc>
        <w:tc>
          <w:tcPr>
            <w:tcW w:type="dxa" w:w="3408"/>
            <w:vAlign w:val="center"/>
          </w:tcPr>
          <w:p>
            <w:pPr>
              <w:spacing w:after="0"/>
            </w:pPr>
            <w:r/>
            <w:r>
              <w:rPr>
                <w:b w:val="0"/>
              </w:rPr>
              <w:t>Per-data-type retention settings</w:t>
            </w:r>
          </w:p>
        </w:tc>
      </w:tr>
      <w:tr>
        <w:tc>
          <w:tcPr>
            <w:tcW w:type="dxa" w:w="3408"/>
            <w:vAlign w:val="center"/>
          </w:tcPr>
          <w:p>
            <w:pPr>
              <w:spacing w:after="0"/>
            </w:pPr>
            <w:r/>
            <w:r>
              <w:rPr>
                <w:b w:val="0"/>
              </w:rPr>
              <w:t>`settings_json`</w:t>
            </w:r>
          </w:p>
        </w:tc>
        <w:tc>
          <w:tcPr>
            <w:tcW w:type="dxa" w:w="3408"/>
            <w:vAlign w:val="center"/>
          </w:tcPr>
          <w:p>
            <w:pPr>
              <w:spacing w:after="0"/>
            </w:pPr>
            <w:r/>
            <w:r>
              <w:rPr>
                <w:b w:val="0"/>
              </w:rPr>
              <w:t>`jsonb`</w:t>
            </w:r>
          </w:p>
        </w:tc>
        <w:tc>
          <w:tcPr>
            <w:tcW w:type="dxa" w:w="3408"/>
            <w:vAlign w:val="center"/>
          </w:tcPr>
          <w:p>
            <w:pPr>
              <w:spacing w:after="0"/>
            </w:pPr>
            <w:r/>
            <w:r>
              <w:rPr>
                <w:b w:val="0"/>
              </w:rPr>
              <w:t>Extensible settings</w:t>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`monitoring_feature_toggles`</w:t>
      </w:r>
    </w:p>
    <w:p>
      <w:r>
        <w:t>**Global tenant-level ON/OFF per monitoring feature.** Defaults set from `industry_profile` during operator provisioning.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 UNIQUE</w:t>
            </w:r>
          </w:p>
        </w:tc>
      </w:tr>
      <w:tr>
        <w:tc>
          <w:tcPr>
            <w:tcW w:type="dxa" w:w="3408"/>
            <w:vAlign w:val="center"/>
          </w:tcPr>
          <w:p>
            <w:pPr>
              <w:spacing w:after="0"/>
            </w:pPr>
            <w:r/>
            <w:r>
              <w:rPr>
                <w:b w:val="0"/>
              </w:rPr>
              <w:t>`activity_monitoring`</w:t>
            </w:r>
          </w:p>
        </w:tc>
        <w:tc>
          <w:tcPr>
            <w:tcW w:type="dxa" w:w="3408"/>
            <w:vAlign w:val="center"/>
          </w:tcPr>
          <w:p>
            <w:pPr>
              <w:spacing w:after="0"/>
            </w:pPr>
            <w:r/>
            <w:r>
              <w:rPr>
                <w:b w:val="0"/>
              </w:rPr>
              <w:t>`boolean`</w:t>
            </w:r>
          </w:p>
        </w:tc>
        <w:tc>
          <w:tcPr>
            <w:tcW w:type="dxa" w:w="3408"/>
            <w:vAlign w:val="center"/>
          </w:tcPr>
          <w:p>
            <w:pPr>
              <w:spacing w:after="0"/>
            </w:pPr>
            <w:r/>
            <w:r>
              <w:rPr>
                <w:b w:val="0"/>
              </w:rPr>
              <w:t>Keyboard/mouse event counting</w:t>
            </w:r>
          </w:p>
        </w:tc>
      </w:tr>
      <w:tr>
        <w:tc>
          <w:tcPr>
            <w:tcW w:type="dxa" w:w="3408"/>
            <w:vAlign w:val="center"/>
          </w:tcPr>
          <w:p>
            <w:pPr>
              <w:spacing w:after="0"/>
            </w:pPr>
            <w:r/>
            <w:r>
              <w:rPr>
                <w:b w:val="0"/>
              </w:rPr>
              <w:t>`application_tracking`</w:t>
            </w:r>
          </w:p>
        </w:tc>
        <w:tc>
          <w:tcPr>
            <w:tcW w:type="dxa" w:w="3408"/>
            <w:vAlign w:val="center"/>
          </w:tcPr>
          <w:p>
            <w:pPr>
              <w:spacing w:after="0"/>
            </w:pPr>
            <w:r/>
            <w:r>
              <w:rPr>
                <w:b w:val="0"/>
              </w:rPr>
              <w:t>`boolean`</w:t>
            </w:r>
          </w:p>
        </w:tc>
        <w:tc>
          <w:tcPr>
            <w:tcW w:type="dxa" w:w="3408"/>
            <w:vAlign w:val="center"/>
          </w:tcPr>
          <w:p>
            <w:pPr>
              <w:spacing w:after="0"/>
            </w:pPr>
            <w:r/>
            <w:r>
              <w:rPr>
                <w:b w:val="0"/>
              </w:rPr>
              <w:t>App usage tracking</w:t>
            </w:r>
          </w:p>
        </w:tc>
      </w:tr>
      <w:tr>
        <w:tc>
          <w:tcPr>
            <w:tcW w:type="dxa" w:w="3408"/>
            <w:vAlign w:val="center"/>
          </w:tcPr>
          <w:p>
            <w:pPr>
              <w:spacing w:after="0"/>
            </w:pPr>
            <w:r/>
            <w:r>
              <w:rPr>
                <w:b w:val="0"/>
              </w:rPr>
              <w:t>`document_tracking`</w:t>
            </w:r>
          </w:p>
        </w:tc>
        <w:tc>
          <w:tcPr>
            <w:tcW w:type="dxa" w:w="3408"/>
            <w:vAlign w:val="center"/>
          </w:tcPr>
          <w:p>
            <w:pPr>
              <w:spacing w:after="0"/>
            </w:pPr>
            <w:r/>
            <w:r>
              <w:rPr>
                <w:b w:val="0"/>
              </w:rPr>
              <w:t>`boolean`</w:t>
            </w:r>
          </w:p>
        </w:tc>
        <w:tc>
          <w:tcPr>
            <w:tcW w:type="dxa" w:w="3408"/>
            <w:vAlign w:val="center"/>
          </w:tcPr>
          <w:p>
            <w:pPr>
              <w:spacing w:after="0"/>
            </w:pPr>
            <w:r/>
            <w:r>
              <w:rPr>
                <w:b w:val="0"/>
              </w:rPr>
              <w:t>Document tool time tracking</w:t>
            </w:r>
          </w:p>
        </w:tc>
      </w:tr>
      <w:tr>
        <w:tc>
          <w:tcPr>
            <w:tcW w:type="dxa" w:w="3408"/>
            <w:vAlign w:val="center"/>
          </w:tcPr>
          <w:p>
            <w:pPr>
              <w:spacing w:after="0"/>
            </w:pPr>
            <w:r/>
            <w:r>
              <w:rPr>
                <w:b w:val="0"/>
              </w:rPr>
              <w:t>`communication_tracking`</w:t>
            </w:r>
          </w:p>
        </w:tc>
        <w:tc>
          <w:tcPr>
            <w:tcW w:type="dxa" w:w="3408"/>
            <w:vAlign w:val="center"/>
          </w:tcPr>
          <w:p>
            <w:pPr>
              <w:spacing w:after="0"/>
            </w:pPr>
            <w:r/>
            <w:r>
              <w:rPr>
                <w:b w:val="0"/>
              </w:rPr>
              <w:t>`boolean`</w:t>
            </w:r>
          </w:p>
        </w:tc>
        <w:tc>
          <w:tcPr>
            <w:tcW w:type="dxa" w:w="3408"/>
            <w:vAlign w:val="center"/>
          </w:tcPr>
          <w:p>
            <w:pPr>
              <w:spacing w:after="0"/>
            </w:pPr>
            <w:r/>
            <w:r>
              <w:rPr>
                <w:b w:val="0"/>
              </w:rPr>
              <w:t>Communication tool active time and send counts</w:t>
            </w:r>
          </w:p>
        </w:tc>
      </w:tr>
      <w:tr>
        <w:tc>
          <w:tcPr>
            <w:tcW w:type="dxa" w:w="3408"/>
            <w:vAlign w:val="center"/>
          </w:tcPr>
          <w:p>
            <w:pPr>
              <w:spacing w:after="0"/>
            </w:pPr>
            <w:r/>
            <w:r>
              <w:rPr>
                <w:b w:val="0"/>
              </w:rPr>
              <w:t>`screenshot_capture`</w:t>
            </w:r>
          </w:p>
        </w:tc>
        <w:tc>
          <w:tcPr>
            <w:tcW w:type="dxa" w:w="3408"/>
            <w:vAlign w:val="center"/>
          </w:tcPr>
          <w:p>
            <w:pPr>
              <w:spacing w:after="0"/>
            </w:pPr>
            <w:r/>
            <w:r>
              <w:rPr>
                <w:b w:val="0"/>
              </w:rPr>
              <w:t>`boolean`</w:t>
            </w:r>
          </w:p>
        </w:tc>
        <w:tc>
          <w:tcPr>
            <w:tcW w:type="dxa" w:w="3408"/>
            <w:vAlign w:val="center"/>
          </w:tcPr>
          <w:p>
            <w:pPr>
              <w:spacing w:after="0"/>
            </w:pPr>
            <w:r/>
            <w:r>
              <w:rPr>
                <w:b w:val="0"/>
              </w:rPr>
              <w:t>Screenshot command eligibility; never scheduled in Phase 1</w:t>
            </w:r>
          </w:p>
        </w:tc>
      </w:tr>
      <w:tr>
        <w:tc>
          <w:tcPr>
            <w:tcW w:type="dxa" w:w="3408"/>
            <w:vAlign w:val="center"/>
          </w:tcPr>
          <w:p>
            <w:pPr>
              <w:spacing w:after="0"/>
            </w:pPr>
            <w:r/>
            <w:r>
              <w:rPr>
                <w:b w:val="0"/>
              </w:rPr>
              <w:t>`meeting_detection`</w:t>
            </w:r>
          </w:p>
        </w:tc>
        <w:tc>
          <w:tcPr>
            <w:tcW w:type="dxa" w:w="3408"/>
            <w:vAlign w:val="center"/>
          </w:tcPr>
          <w:p>
            <w:pPr>
              <w:spacing w:after="0"/>
            </w:pPr>
            <w:r/>
            <w:r>
              <w:rPr>
                <w:b w:val="0"/>
              </w:rPr>
              <w:t>`boolean`</w:t>
            </w:r>
          </w:p>
        </w:tc>
        <w:tc>
          <w:tcPr>
            <w:tcW w:type="dxa" w:w="3408"/>
            <w:vAlign w:val="center"/>
          </w:tcPr>
          <w:p>
            <w:pPr>
              <w:spacing w:after="0"/>
            </w:pPr>
            <w:r/>
            <w:r>
              <w:rPr>
                <w:b w:val="0"/>
              </w:rPr>
              <w:t>Meeting time tracking</w:t>
            </w:r>
          </w:p>
        </w:tc>
      </w:tr>
      <w:tr>
        <w:tc>
          <w:tcPr>
            <w:tcW w:type="dxa" w:w="3408"/>
            <w:vAlign w:val="center"/>
          </w:tcPr>
          <w:p>
            <w:pPr>
              <w:spacing w:after="0"/>
            </w:pPr>
            <w:r/>
            <w:r>
              <w:rPr>
                <w:b w:val="0"/>
              </w:rPr>
              <w:t>`device_tracking`</w:t>
            </w:r>
          </w:p>
        </w:tc>
        <w:tc>
          <w:tcPr>
            <w:tcW w:type="dxa" w:w="3408"/>
            <w:vAlign w:val="center"/>
          </w:tcPr>
          <w:p>
            <w:pPr>
              <w:spacing w:after="0"/>
            </w:pPr>
            <w:r/>
            <w:r>
              <w:rPr>
                <w:b w:val="0"/>
              </w:rPr>
              <w:t>`boolean`</w:t>
            </w:r>
          </w:p>
        </w:tc>
        <w:tc>
          <w:tcPr>
            <w:tcW w:type="dxa" w:w="3408"/>
            <w:vAlign w:val="center"/>
          </w:tcPr>
          <w:p>
            <w:pPr>
              <w:spacing w:after="0"/>
            </w:pPr>
            <w:r/>
            <w:r>
              <w:rPr>
                <w:b w:val="0"/>
              </w:rPr>
              <w:t>Device usage tracking</w:t>
            </w:r>
          </w:p>
        </w:tc>
      </w:tr>
      <w:tr>
        <w:tc>
          <w:tcPr>
            <w:tcW w:type="dxa" w:w="3408"/>
            <w:vAlign w:val="center"/>
          </w:tcPr>
          <w:p>
            <w:pPr>
              <w:spacing w:after="0"/>
            </w:pPr>
            <w:r/>
            <w:r>
              <w:rPr>
                <w:b w:val="0"/>
              </w:rPr>
              <w:t>`work_location_verification`</w:t>
            </w:r>
          </w:p>
        </w:tc>
        <w:tc>
          <w:tcPr>
            <w:tcW w:type="dxa" w:w="3408"/>
            <w:vAlign w:val="center"/>
          </w:tcPr>
          <w:p>
            <w:pPr>
              <w:spacing w:after="0"/>
            </w:pPr>
            <w:r/>
            <w:r>
              <w:rPr>
                <w:b w:val="0"/>
              </w:rPr>
              <w:t>`boolean`</w:t>
            </w:r>
          </w:p>
        </w:tc>
        <w:tc>
          <w:tcPr>
            <w:tcW w:type="dxa" w:w="3408"/>
            <w:vAlign w:val="center"/>
          </w:tcPr>
          <w:p>
            <w:pPr>
              <w:spacing w:after="0"/>
            </w:pPr>
            <w:r/>
            <w:r>
              <w:rPr>
                <w:b w:val="0"/>
              </w:rPr>
              <w:t>Network-based work-location compliance</w:t>
            </w:r>
          </w:p>
        </w:tc>
      </w:tr>
      <w:tr>
        <w:tc>
          <w:tcPr>
            <w:tcW w:type="dxa" w:w="3408"/>
            <w:vAlign w:val="center"/>
          </w:tcPr>
          <w:p>
            <w:pPr>
              <w:spacing w:after="0"/>
            </w:pPr>
            <w:r/>
            <w:r>
              <w:rPr>
                <w:b w:val="0"/>
              </w:rPr>
              <w:t>`identity_verification`</w:t>
            </w:r>
          </w:p>
        </w:tc>
        <w:tc>
          <w:tcPr>
            <w:tcW w:type="dxa" w:w="3408"/>
            <w:vAlign w:val="center"/>
          </w:tcPr>
          <w:p>
            <w:pPr>
              <w:spacing w:after="0"/>
            </w:pPr>
            <w:r/>
            <w:r>
              <w:rPr>
                <w:b w:val="0"/>
              </w:rPr>
              <w:t>`boolean`</w:t>
            </w:r>
          </w:p>
        </w:tc>
        <w:tc>
          <w:tcPr>
            <w:tcW w:type="dxa" w:w="3408"/>
            <w:vAlign w:val="center"/>
          </w:tcPr>
          <w:p>
            <w:pPr>
              <w:spacing w:after="0"/>
            </w:pPr>
            <w:r/>
            <w:r>
              <w:rPr>
                <w:b w:val="0"/>
              </w:rPr>
              <w:t>Photo verification</w:t>
            </w:r>
          </w:p>
        </w:tc>
      </w:tr>
      <w:tr>
        <w:tc>
          <w:tcPr>
            <w:tcW w:type="dxa" w:w="3408"/>
            <w:vAlign w:val="center"/>
          </w:tcPr>
          <w:p>
            <w:pPr>
              <w:spacing w:after="0"/>
            </w:pPr>
            <w:r/>
            <w:r>
              <w:rPr>
                <w:b w:val="0"/>
              </w:rPr>
              <w:t>`biometric`</w:t>
            </w:r>
          </w:p>
        </w:tc>
        <w:tc>
          <w:tcPr>
            <w:tcW w:type="dxa" w:w="3408"/>
            <w:vAlign w:val="center"/>
          </w:tcPr>
          <w:p>
            <w:pPr>
              <w:spacing w:after="0"/>
            </w:pPr>
            <w:r/>
            <w:r>
              <w:rPr>
                <w:b w:val="0"/>
              </w:rPr>
              <w:t>`boolean`</w:t>
            </w:r>
          </w:p>
        </w:tc>
        <w:tc>
          <w:tcPr>
            <w:tcW w:type="dxa" w:w="3408"/>
            <w:vAlign w:val="center"/>
          </w:tcPr>
          <w:p>
            <w:pPr>
              <w:spacing w:after="0"/>
            </w:pPr>
            <w:r/>
            <w:r>
              <w:rPr>
                <w:b w:val="0"/>
              </w:rPr>
              <w:t>Fingerprint terminals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**Industry profile defaults:**</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shd w:fill="1F4E5F"/>
          </w:tcPr>
          <w:p>
            <w:pPr>
              <w:spacing w:after="0"/>
            </w:pPr>
            <w:r/>
            <w:r>
              <w:rPr>
                <w:b/>
                <w:color w:val="FFFFFF"/>
              </w:rPr>
              <w:t>Profile</w:t>
            </w:r>
          </w:p>
        </w:tc>
        <w:tc>
          <w:tcPr>
            <w:tcW w:type="dxa" w:w="1278"/>
            <w:vAlign w:val="center"/>
            <w:shd w:fill="1F4E5F"/>
          </w:tcPr>
          <w:p>
            <w:pPr>
              <w:spacing w:after="0"/>
            </w:pPr>
            <w:r/>
            <w:r>
              <w:rPr>
                <w:b/>
                <w:color w:val="FFFFFF"/>
              </w:rPr>
              <w:t>activity</w:t>
            </w:r>
          </w:p>
        </w:tc>
        <w:tc>
          <w:tcPr>
            <w:tcW w:type="dxa" w:w="1278"/>
            <w:vAlign w:val="center"/>
            <w:shd w:fill="1F4E5F"/>
          </w:tcPr>
          <w:p>
            <w:pPr>
              <w:spacing w:after="0"/>
            </w:pPr>
            <w:r/>
            <w:r>
              <w:rPr>
                <w:b/>
                <w:color w:val="FFFFFF"/>
              </w:rPr>
              <w:t>app_tracking</w:t>
            </w:r>
          </w:p>
        </w:tc>
        <w:tc>
          <w:tcPr>
            <w:tcW w:type="dxa" w:w="1278"/>
            <w:vAlign w:val="center"/>
            <w:shd w:fill="1F4E5F"/>
          </w:tcPr>
          <w:p>
            <w:pPr>
              <w:spacing w:after="0"/>
            </w:pPr>
            <w:r/>
            <w:r>
              <w:rPr>
                <w:b/>
                <w:color w:val="FFFFFF"/>
              </w:rPr>
              <w:t>screenshot</w:t>
            </w:r>
          </w:p>
        </w:tc>
        <w:tc>
          <w:tcPr>
            <w:tcW w:type="dxa" w:w="1278"/>
            <w:vAlign w:val="center"/>
            <w:shd w:fill="1F4E5F"/>
          </w:tcPr>
          <w:p>
            <w:pPr>
              <w:spacing w:after="0"/>
            </w:pPr>
            <w:r/>
            <w:r>
              <w:rPr>
                <w:b/>
                <w:color w:val="FFFFFF"/>
              </w:rPr>
              <w:t>meeting</w:t>
            </w:r>
          </w:p>
        </w:tc>
        <w:tc>
          <w:tcPr>
            <w:tcW w:type="dxa" w:w="1278"/>
            <w:vAlign w:val="center"/>
            <w:shd w:fill="1F4E5F"/>
          </w:tcPr>
          <w:p>
            <w:pPr>
              <w:spacing w:after="0"/>
            </w:pPr>
            <w:r/>
            <w:r>
              <w:rPr>
                <w:b/>
                <w:color w:val="FFFFFF"/>
              </w:rPr>
              <w:t>device</w:t>
            </w:r>
          </w:p>
        </w:tc>
        <w:tc>
          <w:tcPr>
            <w:tcW w:type="dxa" w:w="1278"/>
            <w:vAlign w:val="center"/>
            <w:shd w:fill="1F4E5F"/>
          </w:tcPr>
          <w:p>
            <w:pPr>
              <w:spacing w:after="0"/>
            </w:pPr>
            <w:r/>
            <w:r>
              <w:rPr>
                <w:b/>
                <w:color w:val="FFFFFF"/>
              </w:rPr>
              <w:t>identity</w:t>
            </w:r>
          </w:p>
        </w:tc>
        <w:tc>
          <w:tcPr>
            <w:tcW w:type="dxa" w:w="1278"/>
            <w:vAlign w:val="center"/>
            <w:shd w:fill="1F4E5F"/>
          </w:tcPr>
          <w:p>
            <w:pPr>
              <w:spacing w:after="0"/>
            </w:pPr>
            <w:r/>
            <w:r>
              <w:rPr>
                <w:b/>
                <w:color w:val="FFFFFF"/>
              </w:rPr>
              <w:t>biometric</w:t>
            </w:r>
          </w:p>
        </w:tc>
      </w:tr>
      <w:tr>
        <w:tc>
          <w:tcPr>
            <w:tcW w:type="dxa" w:w="1278"/>
            <w:vAlign w:val="center"/>
          </w:tcPr>
          <w:p>
            <w:pPr>
              <w:spacing w:after="0"/>
            </w:pPr>
            <w:r/>
            <w:r>
              <w:rPr>
                <w:b w:val="0"/>
              </w:rPr>
              <w:t>office_it</w:t>
            </w:r>
          </w:p>
        </w:tc>
        <w:tc>
          <w:tcPr>
            <w:tcW w:type="dxa" w:w="1278"/>
            <w:vAlign w:val="center"/>
          </w:tcPr>
          <w:p>
            <w:pPr>
              <w:spacing w:after="0"/>
            </w:pPr>
            <w:r/>
            <w:r>
              <w:rPr>
                <w:b w:val="0"/>
              </w:rPr>
              <w:t>✅</w:t>
            </w:r>
          </w:p>
        </w:tc>
        <w:tc>
          <w:tcPr>
            <w:tcW w:type="dxa" w:w="1278"/>
            <w:vAlign w:val="center"/>
          </w:tcPr>
          <w:p>
            <w:pPr>
              <w:spacing w:after="0"/>
            </w:pPr>
            <w:r/>
            <w:r>
              <w:rPr>
                <w:b w:val="0"/>
              </w:rPr>
              <w:t>✅</w:t>
            </w:r>
          </w:p>
        </w:tc>
        <w:tc>
          <w:tcPr>
            <w:tcW w:type="dxa" w:w="1278"/>
            <w:vAlign w:val="center"/>
          </w:tcPr>
          <w:p>
            <w:pPr>
              <w:spacing w:after="0"/>
            </w:pPr>
            <w:r/>
            <w:r>
              <w:rPr>
                <w:b w:val="0"/>
              </w:rPr>
              <w:t>❌</w:t>
            </w:r>
          </w:p>
        </w:tc>
        <w:tc>
          <w:tcPr>
            <w:tcW w:type="dxa" w:w="1278"/>
            <w:vAlign w:val="center"/>
          </w:tcPr>
          <w:p>
            <w:pPr>
              <w:spacing w:after="0"/>
            </w:pPr>
            <w:r/>
            <w:r>
              <w:rPr>
                <w:b w:val="0"/>
              </w:rPr>
              <w:t>✅</w:t>
            </w:r>
          </w:p>
        </w:tc>
        <w:tc>
          <w:tcPr>
            <w:tcW w:type="dxa" w:w="1278"/>
            <w:vAlign w:val="center"/>
          </w:tcPr>
          <w:p>
            <w:pPr>
              <w:spacing w:after="0"/>
            </w:pPr>
            <w:r/>
            <w:r>
              <w:rPr>
                <w:b w:val="0"/>
              </w:rPr>
              <w:t>✅</w:t>
            </w:r>
          </w:p>
        </w:tc>
        <w:tc>
          <w:tcPr>
            <w:tcW w:type="dxa" w:w="1278"/>
            <w:vAlign w:val="center"/>
          </w:tcPr>
          <w:p>
            <w:pPr>
              <w:spacing w:after="0"/>
            </w:pPr>
            <w:r/>
            <w:r>
              <w:rPr>
                <w:b w:val="0"/>
              </w:rPr>
              <w:t>✅</w:t>
            </w:r>
          </w:p>
        </w:tc>
        <w:tc>
          <w:tcPr>
            <w:tcW w:type="dxa" w:w="1278"/>
            <w:vAlign w:val="center"/>
          </w:tcPr>
          <w:p>
            <w:pPr>
              <w:spacing w:after="0"/>
            </w:pPr>
            <w:r/>
            <w:r>
              <w:rPr>
                <w:b w:val="0"/>
              </w:rPr>
              <w:t>❌</w:t>
            </w:r>
          </w:p>
        </w:tc>
      </w:tr>
      <w:tr>
        <w:tc>
          <w:tcPr>
            <w:tcW w:type="dxa" w:w="1278"/>
            <w:vAlign w:val="center"/>
          </w:tcPr>
          <w:p>
            <w:pPr>
              <w:spacing w:after="0"/>
            </w:pPr>
            <w:r/>
            <w:r>
              <w:rPr>
                <w:b w:val="0"/>
              </w:rPr>
              <w:t>manufacturing</w:t>
            </w:r>
          </w:p>
        </w:tc>
        <w:tc>
          <w:tcPr>
            <w:tcW w:type="dxa" w:w="1278"/>
            <w:vAlign w:val="center"/>
          </w:tcPr>
          <w:p>
            <w:pPr>
              <w:spacing w:after="0"/>
            </w:pPr>
            <w:r/>
            <w:r>
              <w:rPr>
                <w:b w:val="0"/>
              </w:rPr>
              <w:t>❌</w:t>
            </w:r>
          </w:p>
        </w:tc>
        <w:tc>
          <w:tcPr>
            <w:tcW w:type="dxa" w:w="1278"/>
            <w:vAlign w:val="center"/>
          </w:tcPr>
          <w:p>
            <w:pPr>
              <w:spacing w:after="0"/>
            </w:pPr>
            <w:r/>
            <w:r>
              <w:rPr>
                <w:b w:val="0"/>
              </w:rPr>
              <w:t>❌</w:t>
            </w:r>
          </w:p>
        </w:tc>
        <w:tc>
          <w:tcPr>
            <w:tcW w:type="dxa" w:w="1278"/>
            <w:vAlign w:val="center"/>
          </w:tcPr>
          <w:p>
            <w:pPr>
              <w:spacing w:after="0"/>
            </w:pPr>
            <w:r/>
            <w:r>
              <w:rPr>
                <w:b w:val="0"/>
              </w:rPr>
              <w:t>❌</w:t>
            </w:r>
          </w:p>
        </w:tc>
        <w:tc>
          <w:tcPr>
            <w:tcW w:type="dxa" w:w="1278"/>
            <w:vAlign w:val="center"/>
          </w:tcPr>
          <w:p>
            <w:pPr>
              <w:spacing w:after="0"/>
            </w:pPr>
            <w:r/>
            <w:r>
              <w:rPr>
                <w:b w:val="0"/>
              </w:rPr>
              <w:t>❌</w:t>
            </w:r>
          </w:p>
        </w:tc>
        <w:tc>
          <w:tcPr>
            <w:tcW w:type="dxa" w:w="1278"/>
            <w:vAlign w:val="center"/>
          </w:tcPr>
          <w:p>
            <w:pPr>
              <w:spacing w:after="0"/>
            </w:pPr>
            <w:r/>
            <w:r>
              <w:rPr>
                <w:b w:val="0"/>
              </w:rPr>
              <w:t>❌</w:t>
            </w:r>
          </w:p>
        </w:tc>
        <w:tc>
          <w:tcPr>
            <w:tcW w:type="dxa" w:w="1278"/>
            <w:vAlign w:val="center"/>
          </w:tcPr>
          <w:p>
            <w:pPr>
              <w:spacing w:after="0"/>
            </w:pPr>
            <w:r/>
            <w:r>
              <w:rPr>
                <w:b w:val="0"/>
              </w:rPr>
              <w:t>❌</w:t>
            </w:r>
          </w:p>
        </w:tc>
        <w:tc>
          <w:tcPr>
            <w:tcW w:type="dxa" w:w="1278"/>
            <w:vAlign w:val="center"/>
          </w:tcPr>
          <w:p>
            <w:pPr>
              <w:spacing w:after="0"/>
            </w:pPr>
            <w:r/>
            <w:r>
              <w:rPr>
                <w:b w:val="0"/>
              </w:rPr>
              <w:t>✅</w:t>
            </w:r>
          </w:p>
        </w:tc>
      </w:tr>
      <w:tr>
        <w:tc>
          <w:tcPr>
            <w:tcW w:type="dxa" w:w="1278"/>
            <w:vAlign w:val="center"/>
          </w:tcPr>
          <w:p>
            <w:pPr>
              <w:spacing w:after="0"/>
            </w:pPr>
            <w:r/>
            <w:r>
              <w:rPr>
                <w:b w:val="0"/>
              </w:rPr>
              <w:t>retail</w:t>
            </w:r>
          </w:p>
        </w:tc>
        <w:tc>
          <w:tcPr>
            <w:tcW w:type="dxa" w:w="1278"/>
            <w:vAlign w:val="center"/>
          </w:tcPr>
          <w:p>
            <w:pPr>
              <w:spacing w:after="0"/>
            </w:pPr>
            <w:r/>
            <w:r>
              <w:rPr>
                <w:b w:val="0"/>
              </w:rPr>
              <w:t>❌</w:t>
            </w:r>
          </w:p>
        </w:tc>
        <w:tc>
          <w:tcPr>
            <w:tcW w:type="dxa" w:w="1278"/>
            <w:vAlign w:val="center"/>
          </w:tcPr>
          <w:p>
            <w:pPr>
              <w:spacing w:after="0"/>
            </w:pPr>
            <w:r/>
            <w:r>
              <w:rPr>
                <w:b w:val="0"/>
              </w:rPr>
              <w:t>❌</w:t>
            </w:r>
          </w:p>
        </w:tc>
        <w:tc>
          <w:tcPr>
            <w:tcW w:type="dxa" w:w="1278"/>
            <w:vAlign w:val="center"/>
          </w:tcPr>
          <w:p>
            <w:pPr>
              <w:spacing w:after="0"/>
            </w:pPr>
            <w:r/>
            <w:r>
              <w:rPr>
                <w:b w:val="0"/>
              </w:rPr>
              <w:t>❌</w:t>
            </w:r>
          </w:p>
        </w:tc>
        <w:tc>
          <w:tcPr>
            <w:tcW w:type="dxa" w:w="1278"/>
            <w:vAlign w:val="center"/>
          </w:tcPr>
          <w:p>
            <w:pPr>
              <w:spacing w:after="0"/>
            </w:pPr>
            <w:r/>
            <w:r>
              <w:rPr>
                <w:b w:val="0"/>
              </w:rPr>
              <w:t>❌</w:t>
            </w:r>
          </w:p>
        </w:tc>
        <w:tc>
          <w:tcPr>
            <w:tcW w:type="dxa" w:w="1278"/>
            <w:vAlign w:val="center"/>
          </w:tcPr>
          <w:p>
            <w:pPr>
              <w:spacing w:after="0"/>
            </w:pPr>
            <w:r/>
            <w:r>
              <w:rPr>
                <w:b w:val="0"/>
              </w:rPr>
              <w:t>❌</w:t>
            </w:r>
          </w:p>
        </w:tc>
        <w:tc>
          <w:tcPr>
            <w:tcW w:type="dxa" w:w="1278"/>
            <w:vAlign w:val="center"/>
          </w:tcPr>
          <w:p>
            <w:pPr>
              <w:spacing w:after="0"/>
            </w:pPr>
            <w:r/>
            <w:r>
              <w:rPr>
                <w:b w:val="0"/>
              </w:rPr>
              <w:t>❌</w:t>
            </w:r>
          </w:p>
        </w:tc>
        <w:tc>
          <w:tcPr>
            <w:tcW w:type="dxa" w:w="1278"/>
            <w:vAlign w:val="center"/>
          </w:tcPr>
          <w:p>
            <w:pPr>
              <w:spacing w:after="0"/>
            </w:pPr>
            <w:r/>
            <w:r>
              <w:rPr>
                <w:b w:val="0"/>
              </w:rPr>
              <w:t>✅</w:t>
            </w:r>
          </w:p>
        </w:tc>
      </w:tr>
      <w:tr>
        <w:tc>
          <w:tcPr>
            <w:tcW w:type="dxa" w:w="1278"/>
            <w:vAlign w:val="center"/>
          </w:tcPr>
          <w:p>
            <w:pPr>
              <w:spacing w:after="0"/>
            </w:pPr>
            <w:r/>
            <w:r>
              <w:rPr>
                <w:b w:val="0"/>
              </w:rPr>
              <w:t>healthcare</w:t>
            </w:r>
          </w:p>
        </w:tc>
        <w:tc>
          <w:tcPr>
            <w:tcW w:type="dxa" w:w="1278"/>
            <w:vAlign w:val="center"/>
          </w:tcPr>
          <w:p>
            <w:pPr>
              <w:spacing w:after="0"/>
            </w:pPr>
            <w:r/>
            <w:r>
              <w:rPr>
                <w:b w:val="0"/>
              </w:rPr>
              <w:t>❌</w:t>
            </w:r>
          </w:p>
        </w:tc>
        <w:tc>
          <w:tcPr>
            <w:tcW w:type="dxa" w:w="1278"/>
            <w:vAlign w:val="center"/>
          </w:tcPr>
          <w:p>
            <w:pPr>
              <w:spacing w:after="0"/>
            </w:pPr>
            <w:r/>
            <w:r>
              <w:rPr>
                <w:b w:val="0"/>
              </w:rPr>
              <w:t>❌</w:t>
            </w:r>
          </w:p>
        </w:tc>
        <w:tc>
          <w:tcPr>
            <w:tcW w:type="dxa" w:w="1278"/>
            <w:vAlign w:val="center"/>
          </w:tcPr>
          <w:p>
            <w:pPr>
              <w:spacing w:after="0"/>
            </w:pPr>
            <w:r/>
            <w:r>
              <w:rPr>
                <w:b w:val="0"/>
              </w:rPr>
              <w:t>❌</w:t>
            </w:r>
          </w:p>
        </w:tc>
        <w:tc>
          <w:tcPr>
            <w:tcW w:type="dxa" w:w="1278"/>
            <w:vAlign w:val="center"/>
          </w:tcPr>
          <w:p>
            <w:pPr>
              <w:spacing w:after="0"/>
            </w:pPr>
            <w:r/>
            <w:r>
              <w:rPr>
                <w:b w:val="0"/>
              </w:rPr>
              <w:t>❌</w:t>
            </w:r>
          </w:p>
        </w:tc>
        <w:tc>
          <w:tcPr>
            <w:tcW w:type="dxa" w:w="1278"/>
            <w:vAlign w:val="center"/>
          </w:tcPr>
          <w:p>
            <w:pPr>
              <w:spacing w:after="0"/>
            </w:pPr>
            <w:r/>
            <w:r>
              <w:rPr>
                <w:b w:val="0"/>
              </w:rPr>
              <w:t>❌</w:t>
            </w:r>
          </w:p>
        </w:tc>
        <w:tc>
          <w:tcPr>
            <w:tcW w:type="dxa" w:w="1278"/>
            <w:vAlign w:val="center"/>
          </w:tcPr>
          <w:p>
            <w:pPr>
              <w:spacing w:after="0"/>
            </w:pPr>
            <w:r/>
            <w:r>
              <w:rPr>
                <w:b w:val="0"/>
              </w:rPr>
              <w:t>❌</w:t>
            </w:r>
          </w:p>
        </w:tc>
        <w:tc>
          <w:tcPr>
            <w:tcW w:type="dxa" w:w="1278"/>
            <w:vAlign w:val="center"/>
          </w:tcPr>
          <w:p>
            <w:pPr>
              <w:spacing w:after="0"/>
            </w:pPr>
            <w:r/>
            <w:r>
              <w:rPr>
                <w:b w:val="0"/>
              </w:rPr>
              <w:t>✅</w:t>
            </w:r>
          </w:p>
        </w:tc>
      </w:tr>
      <w:tr>
        <w:tc>
          <w:tcPr>
            <w:tcW w:type="dxa" w:w="1278"/>
            <w:vAlign w:val="center"/>
          </w:tcPr>
          <w:p>
            <w:pPr>
              <w:spacing w:after="0"/>
            </w:pPr>
            <w:r/>
            <w:r>
              <w:rPr>
                <w:b w:val="0"/>
              </w:rPr>
              <w:t>custom</w:t>
            </w:r>
          </w:p>
        </w:tc>
        <w:tc>
          <w:tcPr>
            <w:tcW w:type="dxa" w:w="1278"/>
            <w:vAlign w:val="center"/>
          </w:tcPr>
          <w:p>
            <w:pPr>
              <w:spacing w:after="0"/>
            </w:pPr>
            <w:r/>
            <w:r>
              <w:rPr>
                <w:b w:val="0"/>
              </w:rPr>
              <w:t>❌</w:t>
            </w:r>
          </w:p>
        </w:tc>
        <w:tc>
          <w:tcPr>
            <w:tcW w:type="dxa" w:w="1278"/>
            <w:vAlign w:val="center"/>
          </w:tcPr>
          <w:p>
            <w:pPr>
              <w:spacing w:after="0"/>
            </w:pPr>
            <w:r/>
            <w:r>
              <w:rPr>
                <w:b w:val="0"/>
              </w:rPr>
              <w:t>❌</w:t>
            </w:r>
          </w:p>
        </w:tc>
        <w:tc>
          <w:tcPr>
            <w:tcW w:type="dxa" w:w="1278"/>
            <w:vAlign w:val="center"/>
          </w:tcPr>
          <w:p>
            <w:pPr>
              <w:spacing w:after="0"/>
            </w:pPr>
            <w:r/>
            <w:r>
              <w:rPr>
                <w:b w:val="0"/>
              </w:rPr>
              <w:t>❌</w:t>
            </w:r>
          </w:p>
        </w:tc>
        <w:tc>
          <w:tcPr>
            <w:tcW w:type="dxa" w:w="1278"/>
            <w:vAlign w:val="center"/>
          </w:tcPr>
          <w:p>
            <w:pPr>
              <w:spacing w:after="0"/>
            </w:pPr>
            <w:r/>
            <w:r>
              <w:rPr>
                <w:b w:val="0"/>
              </w:rPr>
              <w:t>❌</w:t>
            </w:r>
          </w:p>
        </w:tc>
        <w:tc>
          <w:tcPr>
            <w:tcW w:type="dxa" w:w="1278"/>
            <w:vAlign w:val="center"/>
          </w:tcPr>
          <w:p>
            <w:pPr>
              <w:spacing w:after="0"/>
            </w:pPr>
            <w:r/>
            <w:r>
              <w:rPr>
                <w:b w:val="0"/>
              </w:rPr>
              <w:t>❌</w:t>
            </w:r>
          </w:p>
        </w:tc>
        <w:tc>
          <w:tcPr>
            <w:tcW w:type="dxa" w:w="1278"/>
            <w:vAlign w:val="center"/>
          </w:tcPr>
          <w:p>
            <w:pPr>
              <w:spacing w:after="0"/>
            </w:pPr>
            <w:r/>
            <w:r>
              <w:rPr>
                <w:b w:val="0"/>
              </w:rPr>
              <w:t>❌</w:t>
            </w:r>
          </w:p>
        </w:tc>
        <w:tc>
          <w:tcPr>
            <w:tcW w:type="dxa" w:w="1278"/>
            <w:vAlign w:val="center"/>
          </w:tcPr>
          <w:p>
            <w:pPr>
              <w:spacing w:after="0"/>
            </w:pPr>
            <w:r/>
            <w:r>
              <w:rPr>
                <w:b w:val="0"/>
              </w:rPr>
              <w:t>❌</w:t>
            </w:r>
          </w:p>
        </w:tc>
      </w:tr>
    </w:tbl>
    <w:p/>
    <w:p>
      <w:pPr>
        <w:pStyle w:val="Heading4"/>
      </w:pPr>
      <w:r>
        <w:t>`monitoring_policy_overrides`</w:t>
      </w:r>
    </w:p>
    <w:p>
      <w:r>
        <w:t>Scope-level monitoring feature overrides. These are used when a tenant wants different monitoring behavior for a role, department, team, or job family without setting every employee one by one.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`scope_type`</w:t>
            </w:r>
          </w:p>
        </w:tc>
        <w:tc>
          <w:tcPr>
            <w:tcW w:type="dxa" w:w="3408"/>
            <w:vAlign w:val="center"/>
          </w:tcPr>
          <w:p>
            <w:pPr>
              <w:spacing w:after="0"/>
            </w:pPr>
            <w:r/>
            <w:r>
              <w:rPr>
                <w:b w:val="0"/>
              </w:rPr>
              <w:t>`varchar(30)`</w:t>
            </w:r>
          </w:p>
        </w:tc>
        <w:tc>
          <w:tcPr>
            <w:tcW w:type="dxa" w:w="3408"/>
            <w:vAlign w:val="center"/>
          </w:tcPr>
          <w:p>
            <w:pPr>
              <w:spacing w:after="0"/>
            </w:pPr>
            <w:r/>
            <w:r>
              <w:rPr>
                <w:b w:val="0"/>
              </w:rPr>
              <w:t>`role`, `department`, `team`, `job_family`</w:t>
            </w:r>
          </w:p>
        </w:tc>
      </w:tr>
      <w:tr>
        <w:tc>
          <w:tcPr>
            <w:tcW w:type="dxa" w:w="3408"/>
            <w:vAlign w:val="center"/>
          </w:tcPr>
          <w:p>
            <w:pPr>
              <w:spacing w:after="0"/>
            </w:pPr>
            <w:r/>
            <w:r>
              <w:rPr>
                <w:b w:val="0"/>
              </w:rPr>
              <w:t>`scope_id`</w:t>
            </w:r>
          </w:p>
        </w:tc>
        <w:tc>
          <w:tcPr>
            <w:tcW w:type="dxa" w:w="3408"/>
            <w:vAlign w:val="center"/>
          </w:tcPr>
          <w:p>
            <w:pPr>
              <w:spacing w:after="0"/>
            </w:pPr>
            <w:r/>
            <w:r>
              <w:rPr>
                <w:b w:val="0"/>
              </w:rPr>
              <w:t>`uuid`</w:t>
            </w:r>
          </w:p>
        </w:tc>
        <w:tc>
          <w:tcPr>
            <w:tcW w:type="dxa" w:w="3408"/>
            <w:vAlign w:val="center"/>
          </w:tcPr>
          <w:p>
            <w:pPr>
              <w:spacing w:after="0"/>
            </w:pPr>
            <w:r/>
            <w:r>
              <w:rPr>
                <w:b w:val="0"/>
              </w:rPr>
              <w:t>FK to the corresponding scope table</w:t>
            </w:r>
          </w:p>
        </w:tc>
      </w:tr>
      <w:tr>
        <w:tc>
          <w:tcPr>
            <w:tcW w:type="dxa" w:w="3408"/>
            <w:vAlign w:val="center"/>
          </w:tcPr>
          <w:p>
            <w:pPr>
              <w:spacing w:after="0"/>
            </w:pPr>
            <w:r/>
            <w:r>
              <w:rPr>
                <w:b w:val="0"/>
              </w:rPr>
              <w:t>`activity_monitoring`</w:t>
            </w:r>
          </w:p>
        </w:tc>
        <w:tc>
          <w:tcPr>
            <w:tcW w:type="dxa" w:w="3408"/>
            <w:vAlign w:val="center"/>
          </w:tcPr>
          <w:p>
            <w:pPr>
              <w:spacing w:after="0"/>
            </w:pPr>
            <w:r/>
            <w:r>
              <w:rPr>
                <w:b w:val="0"/>
              </w:rPr>
              <w:t>`boolean`</w:t>
            </w:r>
          </w:p>
        </w:tc>
        <w:tc>
          <w:tcPr>
            <w:tcW w:type="dxa" w:w="3408"/>
            <w:vAlign w:val="center"/>
          </w:tcPr>
          <w:p>
            <w:pPr>
              <w:spacing w:after="0"/>
            </w:pPr>
            <w:r/>
            <w:r>
              <w:rPr>
                <w:b w:val="0"/>
              </w:rPr>
              <w:t>Nullable - null means inherit from tenant</w:t>
            </w:r>
          </w:p>
        </w:tc>
      </w:tr>
      <w:tr>
        <w:tc>
          <w:tcPr>
            <w:tcW w:type="dxa" w:w="3408"/>
            <w:vAlign w:val="center"/>
          </w:tcPr>
          <w:p>
            <w:pPr>
              <w:spacing w:after="0"/>
            </w:pPr>
            <w:r/>
            <w:r>
              <w:rPr>
                <w:b w:val="0"/>
              </w:rPr>
              <w:t>`application_tracking`</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`document_tracking`</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`communication_tracking`</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`screenshot_capture`</w:t>
            </w:r>
          </w:p>
        </w:tc>
        <w:tc>
          <w:tcPr>
            <w:tcW w:type="dxa" w:w="3408"/>
            <w:vAlign w:val="center"/>
          </w:tcPr>
          <w:p>
            <w:pPr>
              <w:spacing w:after="0"/>
            </w:pPr>
            <w:r/>
            <w:r>
              <w:rPr>
                <w:b w:val="0"/>
              </w:rPr>
              <w:t>`boolean`</w:t>
            </w:r>
          </w:p>
        </w:tc>
        <w:tc>
          <w:tcPr>
            <w:tcW w:type="dxa" w:w="3408"/>
            <w:vAlign w:val="center"/>
          </w:tcPr>
          <w:p>
            <w:pPr>
              <w:spacing w:after="0"/>
            </w:pPr>
            <w:r/>
            <w:r>
              <w:rPr>
                <w:b w:val="0"/>
              </w:rPr>
              <w:t>Nullable; enables command eligibility only, not scheduled capture</w:t>
            </w:r>
          </w:p>
        </w:tc>
      </w:tr>
      <w:tr>
        <w:tc>
          <w:tcPr>
            <w:tcW w:type="dxa" w:w="3408"/>
            <w:vAlign w:val="center"/>
          </w:tcPr>
          <w:p>
            <w:pPr>
              <w:spacing w:after="0"/>
            </w:pPr>
            <w:r/>
            <w:r>
              <w:rPr>
                <w:b w:val="0"/>
              </w:rPr>
              <w:t>`meeting_detection`</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`device_tracking`</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`work_location_verification`</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`identity_verification`</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`biometric`</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`override_reason`</w:t>
            </w:r>
          </w:p>
        </w:tc>
        <w:tc>
          <w:tcPr>
            <w:tcW w:type="dxa" w:w="3408"/>
            <w:vAlign w:val="center"/>
          </w:tcPr>
          <w:p>
            <w:pPr>
              <w:spacing w:after="0"/>
            </w:pPr>
            <w:r/>
            <w:r>
              <w:rPr>
                <w:b w:val="0"/>
              </w:rPr>
              <w:t>`varchar(255)`</w:t>
            </w:r>
          </w:p>
        </w:tc>
        <w:tc>
          <w:tcPr>
            <w:tcW w:type="dxa" w:w="3408"/>
            <w:vAlign w:val="center"/>
          </w:tcPr>
          <w:p>
            <w:pPr>
              <w:spacing w:after="0"/>
            </w:pPr>
            <w:r/>
            <w:r>
              <w:rPr>
                <w:b w:val="0"/>
              </w:rPr>
              <w:t>Why this scope differs from tenant default</w:t>
            </w:r>
          </w:p>
        </w:tc>
      </w:tr>
      <w:tr>
        <w:tc>
          <w:tcPr>
            <w:tcW w:type="dxa" w:w="3408"/>
            <w:vAlign w:val="center"/>
          </w:tcPr>
          <w:p>
            <w:pPr>
              <w:spacing w:after="0"/>
            </w:pPr>
            <w:r/>
            <w:r>
              <w:rPr>
                <w:b w:val="0"/>
              </w:rPr>
              <w:t>`set_by_id`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**Indexes:** `(tenant_id, scope_type, scope_id)` UNIQUE, `(tenant_id, scope_type)`</w:t>
      </w:r>
    </w:p>
    <w:p>
      <w:r>
        <w:t>**Scope precedence:** Employee override wins over every scope override. When more than one scope applies to the employee, resolve in this order: role -&gt; job family -&gt; department -&gt; team, with the later/more operational scope overriding earlier defaults when it explicitly sets a value. Null always means "continue inheriting."</w:t>
      </w:r>
    </w:p>
    <w:p>
      <w:pPr>
        <w:pStyle w:val="Heading4"/>
      </w:pPr>
      <w:r>
        <w:t>`employee_monitoring_overrides`</w:t>
      </w:r>
    </w:p>
    <w:p>
      <w:r>
        <w:t>Per-employee feature overrides. **Employee override wins over tenant toggle and every scope override.** This table is the final manual exception layer for one person.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`activity_monitoring`</w:t>
            </w:r>
          </w:p>
        </w:tc>
        <w:tc>
          <w:tcPr>
            <w:tcW w:type="dxa" w:w="3408"/>
            <w:vAlign w:val="center"/>
          </w:tcPr>
          <w:p>
            <w:pPr>
              <w:spacing w:after="0"/>
            </w:pPr>
            <w:r/>
            <w:r>
              <w:rPr>
                <w:b w:val="0"/>
              </w:rPr>
              <w:t>`boolean`</w:t>
            </w:r>
          </w:p>
        </w:tc>
        <w:tc>
          <w:tcPr>
            <w:tcW w:type="dxa" w:w="3408"/>
            <w:vAlign w:val="center"/>
          </w:tcPr>
          <w:p>
            <w:pPr>
              <w:spacing w:after="0"/>
            </w:pPr>
            <w:r/>
            <w:r>
              <w:rPr>
                <w:b w:val="0"/>
              </w:rPr>
              <w:t>Nullable - null means inherit from tenant</w:t>
            </w:r>
          </w:p>
        </w:tc>
      </w:tr>
      <w:tr>
        <w:tc>
          <w:tcPr>
            <w:tcW w:type="dxa" w:w="3408"/>
            <w:vAlign w:val="center"/>
          </w:tcPr>
          <w:p>
            <w:pPr>
              <w:spacing w:after="0"/>
            </w:pPr>
            <w:r/>
            <w:r>
              <w:rPr>
                <w:b w:val="0"/>
              </w:rPr>
              <w:t>`application_tracking`</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`document_tracking`</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`communication_tracking`</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`screenshot_capture`</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`meeting_detection`</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`device_tracking`</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`work_location_verification`</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`identity_verification`</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`biometric`</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`override_reason`</w:t>
            </w:r>
          </w:p>
        </w:tc>
        <w:tc>
          <w:tcPr>
            <w:tcW w:type="dxa" w:w="3408"/>
            <w:vAlign w:val="center"/>
          </w:tcPr>
          <w:p>
            <w:pPr>
              <w:spacing w:after="0"/>
            </w:pPr>
            <w:r/>
            <w:r>
              <w:rPr>
                <w:b w:val="0"/>
              </w:rPr>
              <w:t>`varchar(255)`</w:t>
            </w:r>
          </w:p>
        </w:tc>
        <w:tc>
          <w:tcPr>
            <w:tcW w:type="dxa" w:w="3408"/>
            <w:vAlign w:val="center"/>
          </w:tcPr>
          <w:p>
            <w:pPr>
              <w:spacing w:after="0"/>
            </w:pPr>
            <w:r/>
            <w:r>
              <w:rPr>
                <w:b w:val="0"/>
              </w:rPr>
              <w:t>Why this employee is different</w:t>
            </w:r>
          </w:p>
        </w:tc>
      </w:tr>
      <w:tr>
        <w:tc>
          <w:tcPr>
            <w:tcW w:type="dxa" w:w="3408"/>
            <w:vAlign w:val="center"/>
          </w:tcPr>
          <w:p>
            <w:pPr>
              <w:spacing w:after="0"/>
            </w:pPr>
            <w:r/>
            <w:r>
              <w:rPr>
                <w:b w:val="0"/>
              </w:rPr>
              <w:t>`set_by_id`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**Resolved monitoring policy:** For each feature, the backend computes the effective policy in one place and sends only that result to the agent.</w:t>
      </w:r>
    </w:p>
    <w:p>
      <w:r>
        <w:t>Resolution order:</w:t>
      </w:r>
    </w:p>
    <w:p>
      <w:pPr>
        <w:pStyle w:val="ListNumber"/>
      </w:pPr>
      <w:r>
        <w:t>Start with `monitoring_feature_toggles` tenant defaults.</w:t>
      </w:r>
    </w:p>
    <w:p>
      <w:pPr>
        <w:pStyle w:val="ListNumber"/>
      </w:pPr>
      <w:r>
        <w:t>Apply `monitoring_policy_overrides` for matching workforce scopes (`role`, `job_family`, `department`, `team`). Only non-null fields override inherited values.</w:t>
      </w:r>
    </w:p>
    <w:p>
      <w:pPr>
        <w:pStyle w:val="ListNumber"/>
      </w:pPr>
      <w:r>
        <w:t>Apply `employee_monitoring_overrides`. Only non-null fields override inherited values.</w:t>
      </w:r>
    </w:p>
    <w:p>
      <w:pPr>
        <w:pStyle w:val="ListNumber"/>
      </w:pPr>
      <w:r>
        <w:t>Apply consent and legal gates. If required consent/disclosure is missing, all desktop collectors are disabled regardless of admin settings.</w:t>
      </w:r>
    </w:p>
    <w:p>
      <w:pPr>
        <w:pStyle w:val="ListNumber"/>
      </w:pPr>
      <w:r>
        <w:t>Apply lifecycle gates from Workforce Presence. The agent collects only while monitoring is active, never during breaks or after clock-out.</w:t>
      </w:r>
    </w:p>
    <w:p>
      <w:pPr>
        <w:pStyle w:val="ListNumber"/>
      </w:pPr>
      <w:r>
        <w:t>Attach resolved app allowlist from `app_allowlists` using tenant -&gt; role -&gt; employee resolution.</w:t>
      </w:r>
    </w:p>
    <w:p>
      <w:pPr>
        <w:pStyle w:val="ListNumber"/>
      </w:pPr>
      <w:r>
        <w:t>Attach privacy/transparency mode from `tenant_settings` so the TrayApp knows what to show the employee.</w:t>
      </w:r>
    </w:p>
    <w:p>
      <w:pPr>
        <w:spacing w:after="0"/>
      </w:pPr>
      <w:r>
        <w:rPr>
          <w:rFonts w:ascii="Consolas" w:hAnsi="Consolas"/>
          <w:sz w:val="16"/>
        </w:rPr>
        <w:t>// Effective policy computation</w:t>
      </w:r>
    </w:p>
    <w:p>
      <w:pPr>
        <w:spacing w:after="0"/>
      </w:pPr>
      <w:r>
        <w:rPr>
          <w:rFonts w:ascii="Consolas" w:hAnsi="Consolas"/>
          <w:sz w:val="16"/>
        </w:rPr>
        <w:t>effectivePolicy.ActivityMonitoring =</w:t>
      </w:r>
    </w:p>
    <w:p>
      <w:pPr>
        <w:spacing w:after="0"/>
      </w:pPr>
      <w:r>
        <w:rPr>
          <w:rFonts w:ascii="Consolas" w:hAnsi="Consolas"/>
          <w:sz w:val="16"/>
        </w:rPr>
        <w:t xml:space="preserve">    employeeOverride?.ActivityMonitoring</w:t>
      </w:r>
    </w:p>
    <w:p>
      <w:pPr>
        <w:spacing w:after="0"/>
      </w:pPr>
      <w:r>
        <w:rPr>
          <w:rFonts w:ascii="Consolas" w:hAnsi="Consolas"/>
          <w:sz w:val="16"/>
        </w:rPr>
        <w:t xml:space="preserve">    ?? scopePolicy.ActivityMonitoring</w:t>
      </w:r>
    </w:p>
    <w:p>
      <w:pPr>
        <w:spacing w:after="0"/>
      </w:pPr>
      <w:r>
        <w:rPr>
          <w:rFonts w:ascii="Consolas" w:hAnsi="Consolas"/>
          <w:sz w:val="16"/>
        </w:rPr>
        <w:t xml:space="preserve">    ?? tenantToggles.ActivityMonitoring;</w:t>
      </w:r>
    </w:p>
    <w:p>
      <w:r>
        <w:t>**Employee visibility:** Employees see the final resolved policy for their own device according to `privacy_mode`. In `full_transparency`, the TrayApp/web self-service can show the exact enabled collector list. In `partial`, it can show monitoring is active and required verification prompts without detailed operational rules. The desktop agent itself is always visible in the tray; there is no hidden agent mode.</w:t>
      </w:r>
    </w:p>
    <w:p>
      <w:pPr>
        <w:pStyle w:val="Heading4"/>
      </w:pPr>
      <w:r>
        <w:t>`integration_connections`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`integration_type`</w:t>
            </w:r>
          </w:p>
        </w:tc>
        <w:tc>
          <w:tcPr>
            <w:tcW w:type="dxa" w:w="3408"/>
            <w:vAlign w:val="center"/>
          </w:tcPr>
          <w:p>
            <w:pPr>
              <w:spacing w:after="0"/>
            </w:pPr>
            <w:r/>
            <w:r>
              <w:rPr>
                <w:b w:val="0"/>
              </w:rPr>
              <w:t>`varchar(50)`</w:t>
            </w:r>
          </w:p>
        </w:tc>
        <w:tc>
          <w:tcPr>
            <w:tcW w:type="dxa" w:w="3408"/>
            <w:vAlign w:val="center"/>
          </w:tcPr>
          <w:p>
            <w:pPr>
              <w:spacing w:after="0"/>
            </w:pPr>
            <w:r/>
            <w:r>
              <w:rPr>
                <w:b w:val="0"/>
              </w:rPr>
              <w:t>`stripe`, `payhere`, `resend`, `google_calendar`, `slack`, `lms`</w:t>
            </w:r>
          </w:p>
        </w:tc>
      </w:tr>
      <w:tr>
        <w:tc>
          <w:tcPr>
            <w:tcW w:type="dxa" w:w="3408"/>
            <w:vAlign w:val="center"/>
          </w:tcPr>
          <w:p>
            <w:pPr>
              <w:spacing w:after="0"/>
            </w:pPr>
            <w:r/>
            <w:r>
              <w:rPr>
                <w:b w:val="0"/>
              </w:rPr>
              <w:t>`config_json`</w:t>
            </w:r>
          </w:p>
        </w:tc>
        <w:tc>
          <w:tcPr>
            <w:tcW w:type="dxa" w:w="3408"/>
            <w:vAlign w:val="center"/>
          </w:tcPr>
          <w:p>
            <w:pPr>
              <w:spacing w:after="0"/>
            </w:pPr>
            <w:r/>
            <w:r>
              <w:rPr>
                <w:b w:val="0"/>
              </w:rPr>
              <w:t>`jsonb`</w:t>
            </w:r>
          </w:p>
        </w:tc>
        <w:tc>
          <w:tcPr>
            <w:tcW w:type="dxa" w:w="3408"/>
            <w:vAlign w:val="center"/>
          </w:tcPr>
          <w:p>
            <w:pPr>
              <w:spacing w:after="0"/>
            </w:pPr>
            <w:r/>
            <w:r>
              <w:rPr>
                <w:b w:val="0"/>
              </w:rPr>
            </w:r>
          </w:p>
        </w:tc>
      </w:tr>
      <w:tr>
        <w:tc>
          <w:tcPr>
            <w:tcW w:type="dxa" w:w="3408"/>
            <w:vAlign w:val="center"/>
          </w:tcPr>
          <w:p>
            <w:pPr>
              <w:spacing w:after="0"/>
            </w:pPr>
            <w:r/>
            <w:r>
              <w:rPr>
                <w:b w:val="0"/>
              </w:rPr>
              <w:t>`credentials_encrypted`</w:t>
            </w:r>
          </w:p>
        </w:tc>
        <w:tc>
          <w:tcPr>
            <w:tcW w:type="dxa" w:w="3408"/>
            <w:vAlign w:val="center"/>
          </w:tcPr>
          <w:p>
            <w:pPr>
              <w:spacing w:after="0"/>
            </w:pPr>
            <w:r/>
            <w:r>
              <w:rPr>
                <w:b w:val="0"/>
              </w:rPr>
              <w:t>`bytea`</w:t>
            </w:r>
          </w:p>
        </w:tc>
        <w:tc>
          <w:tcPr>
            <w:tcW w:type="dxa" w:w="3408"/>
            <w:vAlign w:val="center"/>
          </w:tcPr>
          <w:p>
            <w:pPr>
              <w:spacing w:after="0"/>
            </w:pPr>
            <w:r/>
            <w:r>
              <w:rPr>
                <w:b w:val="0"/>
              </w:rPr>
              <w:t>Encrypted</w:t>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`active`, `inactive`, `error`</w:t>
            </w:r>
          </w:p>
        </w:tc>
      </w:tr>
      <w:tr>
        <w:tc>
          <w:tcPr>
            <w:tcW w:type="dxa" w:w="3408"/>
            <w:vAlign w:val="center"/>
          </w:tcPr>
          <w:p>
            <w:pPr>
              <w:spacing w:after="0"/>
            </w:pPr>
            <w:r/>
            <w:r>
              <w:rPr>
                <w:b w:val="0"/>
              </w:rPr>
              <w:t>`last_sync_at`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`retention_policies`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`data_type`</w:t>
            </w:r>
          </w:p>
        </w:tc>
        <w:tc>
          <w:tcPr>
            <w:tcW w:type="dxa" w:w="3408"/>
            <w:vAlign w:val="center"/>
          </w:tcPr>
          <w:p>
            <w:pPr>
              <w:spacing w:after="0"/>
            </w:pPr>
            <w:r/>
            <w:r>
              <w:rPr>
                <w:b w:val="0"/>
              </w:rPr>
              <w:t>`varchar(50)`</w:t>
            </w:r>
          </w:p>
        </w:tc>
        <w:tc>
          <w:tcPr>
            <w:tcW w:type="dxa" w:w="3408"/>
            <w:vAlign w:val="center"/>
          </w:tcPr>
          <w:p>
            <w:pPr>
              <w:spacing w:after="0"/>
            </w:pPr>
            <w:r/>
            <w:r>
              <w:rPr>
                <w:b w:val="0"/>
              </w:rPr>
              <w:t>`screenshots`, `verification_photos`, `activity_snapshots`, `audit_logs`</w:t>
            </w:r>
          </w:p>
        </w:tc>
      </w:tr>
      <w:tr>
        <w:tc>
          <w:tcPr>
            <w:tcW w:type="dxa" w:w="3408"/>
            <w:vAlign w:val="center"/>
          </w:tcPr>
          <w:p>
            <w:pPr>
              <w:spacing w:after="0"/>
            </w:pPr>
            <w:r/>
            <w:r>
              <w:rPr>
                <w:b w:val="0"/>
              </w:rPr>
              <w:t>`retention_days`</w:t>
            </w:r>
          </w:p>
        </w:tc>
        <w:tc>
          <w:tcPr>
            <w:tcW w:type="dxa" w:w="3408"/>
            <w:vAlign w:val="center"/>
          </w:tcPr>
          <w:p>
            <w:pPr>
              <w:spacing w:after="0"/>
            </w:pPr>
            <w:r/>
            <w:r>
              <w:rPr>
                <w:b w:val="0"/>
              </w:rPr>
              <w:t>`int`</w:t>
            </w:r>
          </w:p>
        </w:tc>
        <w:tc>
          <w:tcPr>
            <w:tcW w:type="dxa" w:w="3408"/>
            <w:vAlign w:val="center"/>
          </w:tcPr>
          <w:p>
            <w:pPr>
              <w:spacing w:after="0"/>
            </w:pPr>
            <w:r/>
            <w:r>
              <w:rPr>
                <w:b w:val="0"/>
              </w:rPr>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`app_allowlists`</w:t>
      </w:r>
    </w:p>
    <w:p>
      <w:r>
        <w:t>**Three-tier app allowlist configuration** following the hybrid permission model: tenant default -&gt; role override -&gt; employee override. Controls which applications are considered "allowed" during work time. Non-allowed app usage triggers exception alerts.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`scope_type`</w:t>
            </w:r>
          </w:p>
        </w:tc>
        <w:tc>
          <w:tcPr>
            <w:tcW w:type="dxa" w:w="3408"/>
            <w:vAlign w:val="center"/>
          </w:tcPr>
          <w:p>
            <w:pPr>
              <w:spacing w:after="0"/>
            </w:pPr>
            <w:r/>
            <w:r>
              <w:rPr>
                <w:b w:val="0"/>
              </w:rPr>
              <w:t>`varchar(20)`</w:t>
            </w:r>
          </w:p>
        </w:tc>
        <w:tc>
          <w:tcPr>
            <w:tcW w:type="dxa" w:w="3408"/>
            <w:vAlign w:val="center"/>
          </w:tcPr>
          <w:p>
            <w:pPr>
              <w:spacing w:after="0"/>
            </w:pPr>
            <w:r/>
            <w:r>
              <w:rPr>
                <w:b w:val="0"/>
              </w:rPr>
              <w:t>`tenant`, `role`, `employee`</w:t>
            </w:r>
          </w:p>
        </w:tc>
      </w:tr>
      <w:tr>
        <w:tc>
          <w:tcPr>
            <w:tcW w:type="dxa" w:w="3408"/>
            <w:vAlign w:val="center"/>
          </w:tcPr>
          <w:p>
            <w:pPr>
              <w:spacing w:after="0"/>
            </w:pPr>
            <w:r/>
            <w:r>
              <w:rPr>
                <w:b w:val="0"/>
              </w:rPr>
              <w:t>`scope_id`</w:t>
            </w:r>
          </w:p>
        </w:tc>
        <w:tc>
          <w:tcPr>
            <w:tcW w:type="dxa" w:w="3408"/>
            <w:vAlign w:val="center"/>
          </w:tcPr>
          <w:p>
            <w:pPr>
              <w:spacing w:after="0"/>
            </w:pPr>
            <w:r/>
            <w:r>
              <w:rPr>
                <w:b w:val="0"/>
              </w:rPr>
              <w:t>`uuid`</w:t>
            </w:r>
          </w:p>
        </w:tc>
        <w:tc>
          <w:tcPr>
            <w:tcW w:type="dxa" w:w="3408"/>
            <w:vAlign w:val="center"/>
          </w:tcPr>
          <w:p>
            <w:pPr>
              <w:spacing w:after="0"/>
            </w:pPr>
            <w:r/>
            <w:r>
              <w:rPr>
                <w:b w:val="0"/>
              </w:rPr>
              <w:t>Null for tenant, role_id for role, employee_id for employee</w:t>
            </w:r>
          </w:p>
        </w:tc>
      </w:tr>
      <w:tr>
        <w:tc>
          <w:tcPr>
            <w:tcW w:type="dxa" w:w="3408"/>
            <w:vAlign w:val="center"/>
          </w:tcPr>
          <w:p>
            <w:pPr>
              <w:spacing w:after="0"/>
            </w:pPr>
            <w:r/>
            <w:r>
              <w:rPr>
                <w:b w:val="0"/>
              </w:rPr>
              <w:t>`application_name`</w:t>
            </w:r>
          </w:p>
        </w:tc>
        <w:tc>
          <w:tcPr>
            <w:tcW w:type="dxa" w:w="3408"/>
            <w:vAlign w:val="center"/>
          </w:tcPr>
          <w:p>
            <w:pPr>
              <w:spacing w:after="0"/>
            </w:pPr>
            <w:r/>
            <w:r>
              <w:rPr>
                <w:b w:val="0"/>
              </w:rPr>
              <w:t>`varchar(100)`</w:t>
            </w:r>
          </w:p>
        </w:tc>
        <w:tc>
          <w:tcPr>
            <w:tcW w:type="dxa" w:w="3408"/>
            <w:vAlign w:val="center"/>
          </w:tcPr>
          <w:p>
            <w:pPr>
              <w:spacing w:after="0"/>
            </w:pPr>
            <w:r/>
            <w:r>
              <w:rPr>
                <w:b w:val="0"/>
              </w:rPr>
              <w:t>e.g., "Microsoft Teams", "Visual Studio Code"</w:t>
            </w:r>
          </w:p>
        </w:tc>
      </w:tr>
      <w:tr>
        <w:tc>
          <w:tcPr>
            <w:tcW w:type="dxa" w:w="3408"/>
            <w:vAlign w:val="center"/>
          </w:tcPr>
          <w:p>
            <w:pPr>
              <w:spacing w:after="0"/>
            </w:pPr>
            <w:r/>
            <w:r>
              <w:rPr>
                <w:b w:val="0"/>
              </w:rPr>
              <w:t>`category`</w:t>
            </w:r>
          </w:p>
        </w:tc>
        <w:tc>
          <w:tcPr>
            <w:tcW w:type="dxa" w:w="3408"/>
            <w:vAlign w:val="center"/>
          </w:tcPr>
          <w:p>
            <w:pPr>
              <w:spacing w:after="0"/>
            </w:pPr>
            <w:r/>
            <w:r>
              <w:rPr>
                <w:b w:val="0"/>
              </w:rPr>
              <w:t>`varchar(50)`</w:t>
            </w:r>
          </w:p>
        </w:tc>
        <w:tc>
          <w:tcPr>
            <w:tcW w:type="dxa" w:w="3408"/>
            <w:vAlign w:val="center"/>
          </w:tcPr>
          <w:p>
            <w:pPr>
              <w:spacing w:after="0"/>
            </w:pPr>
            <w:r/>
            <w:r>
              <w:rPr>
                <w:b w:val="0"/>
              </w:rPr>
              <w:t>`communication`, `development`, `browser`, `design`, `productivity`, `other`</w:t>
            </w:r>
          </w:p>
        </w:tc>
      </w:tr>
      <w:tr>
        <w:tc>
          <w:tcPr>
            <w:tcW w:type="dxa" w:w="3408"/>
            <w:vAlign w:val="center"/>
          </w:tcPr>
          <w:p>
            <w:pPr>
              <w:spacing w:after="0"/>
            </w:pPr>
            <w:r/>
            <w:r>
              <w:rPr>
                <w:b w:val="0"/>
              </w:rPr>
              <w:t>`is_allowed`</w:t>
            </w:r>
          </w:p>
        </w:tc>
        <w:tc>
          <w:tcPr>
            <w:tcW w:type="dxa" w:w="3408"/>
            <w:vAlign w:val="center"/>
          </w:tcPr>
          <w:p>
            <w:pPr>
              <w:spacing w:after="0"/>
            </w:pPr>
            <w:r/>
            <w:r>
              <w:rPr>
                <w:b w:val="0"/>
              </w:rPr>
              <w:t>`boolean`</w:t>
            </w:r>
          </w:p>
        </w:tc>
        <w:tc>
          <w:tcPr>
            <w:tcW w:type="dxa" w:w="3408"/>
            <w:vAlign w:val="center"/>
          </w:tcPr>
          <w:p>
            <w:pPr>
              <w:spacing w:after="0"/>
            </w:pPr>
            <w:r/>
            <w:r>
              <w:rPr>
                <w:b w:val="0"/>
              </w:rPr>
              <w:t>True = allowed during work, False = not allowed</w:t>
            </w:r>
          </w:p>
        </w:tc>
      </w:tr>
      <w:tr>
        <w:tc>
          <w:tcPr>
            <w:tcW w:type="dxa" w:w="3408"/>
            <w:vAlign w:val="center"/>
          </w:tcPr>
          <w:p>
            <w:pPr>
              <w:spacing w:after="0"/>
            </w:pPr>
            <w:r/>
            <w:r>
              <w:rPr>
                <w:b w:val="0"/>
              </w:rPr>
              <w:t>`set_by_id`</w:t>
            </w:r>
          </w:p>
        </w:tc>
        <w:tc>
          <w:tcPr>
            <w:tcW w:type="dxa" w:w="3408"/>
            <w:vAlign w:val="center"/>
          </w:tcPr>
          <w:p>
            <w:pPr>
              <w:spacing w:after="0"/>
            </w:pPr>
            <w:r/>
            <w:r>
              <w:rPr>
                <w:b w:val="0"/>
              </w:rPr>
              <w:t>`uuid`</w:t>
            </w:r>
          </w:p>
        </w:tc>
        <w:tc>
          <w:tcPr>
            <w:tcW w:type="dxa" w:w="3408"/>
            <w:vAlign w:val="center"/>
          </w:tcPr>
          <w:p>
            <w:pPr>
              <w:spacing w:after="0"/>
            </w:pPr>
            <w:r/>
            <w:r>
              <w:rPr>
                <w:b w:val="0"/>
              </w:rPr>
              <w:t>FK -&gt; users (who configured this)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**Indexes:** `(tenant_id, scope_type, scope_id, application_name)` UNIQUE, `(tenant_id, scope_type)`</w:t>
      </w:r>
    </w:p>
    <w:p>
      <w:r>
        <w:t>**Three-tier resolution (most specific wins):**</w:t>
      </w:r>
    </w:p>
    <w:p>
      <w:pPr>
        <w:pStyle w:val="ListNumber"/>
      </w:pPr>
      <w:r>
        <w:t>Check `employee` scope for this employee -&gt; if found, use it</w:t>
      </w:r>
    </w:p>
    <w:p>
      <w:pPr>
        <w:pStyle w:val="ListNumber"/>
      </w:pPr>
      <w:r>
        <w:t>Check `role` scope for this employee's role -&gt; if found, use it</w:t>
      </w:r>
    </w:p>
    <w:p>
      <w:pPr>
        <w:pStyle w:val="ListNumber"/>
      </w:pPr>
      <w:r>
        <w:t>Check `tenant` scope -&gt; default</w:t>
      </w:r>
    </w:p>
    <w:p>
      <w:pPr>
        <w:pStyle w:val="ListNumber"/>
      </w:pPr>
      <w:r>
        <w:t>If app not in any list -&gt; treated as **not allowed** (allowlist model) OR **allowed** (blocklist model) depending on `allowlist_mode` in tenant settings</w:t>
      </w:r>
    </w:p>
    <w:p>
      <w:pPr>
        <w:spacing w:after="0"/>
      </w:pPr>
      <w:r>
        <w:rPr>
          <w:rFonts w:ascii="Consolas" w:hAnsi="Consolas"/>
          <w:sz w:val="16"/>
        </w:rPr>
        <w:t>// Resolve effective app allowlist for an employee</w:t>
      </w:r>
    </w:p>
    <w:p>
      <w:pPr>
        <w:spacing w:after="0"/>
      </w:pPr>
      <w:r>
        <w:rPr>
          <w:rFonts w:ascii="Consolas" w:hAnsi="Consolas"/>
          <w:sz w:val="16"/>
        </w:rPr>
        <w:t>public async Task&lt;List&lt;AppAllowlistEntry&gt;&gt; ResolveAppAllowlistAsync(Guid employeeId, CancellationToken ct)</w:t>
      </w:r>
    </w:p>
    <w:p>
      <w:pPr>
        <w:spacing w:after="0"/>
      </w:pPr>
      <w:r>
        <w:rPr>
          <w:rFonts w:ascii="Consolas" w:hAnsi="Consolas"/>
          <w:sz w:val="16"/>
        </w:rPr>
        <w:t>{</w:t>
      </w:r>
    </w:p>
    <w:p>
      <w:pPr>
        <w:spacing w:after="0"/>
      </w:pPr>
      <w:r>
        <w:rPr>
          <w:rFonts w:ascii="Consolas" w:hAnsi="Consolas"/>
          <w:sz w:val="16"/>
        </w:rPr>
        <w:t xml:space="preserve">    var employee = await _employeeService.GetAsync(employeeId, ct);</w:t>
      </w:r>
    </w:p>
    <w:p>
      <w:pPr>
        <w:spacing w:after="0"/>
      </w:pPr>
      <w:r>
        <w:rPr>
          <w:rFonts w:ascii="Consolas" w:hAnsi="Consolas"/>
          <w:sz w:val="16"/>
        </w:rPr>
        <w:t xml:space="preserve">    var tenantApps = await GetAllowlistByScopeAsync(tenantId, "tenant", null, ct);</w:t>
      </w:r>
    </w:p>
    <w:p>
      <w:pPr>
        <w:spacing w:after="0"/>
      </w:pPr>
      <w:r>
        <w:rPr>
          <w:rFonts w:ascii="Consolas" w:hAnsi="Consolas"/>
          <w:sz w:val="16"/>
        </w:rPr>
        <w:t xml:space="preserve">    var roleApps = await GetAllowlistByScopeAsync(tenantId, "role", employee.RoleId, ct);</w:t>
      </w:r>
    </w:p>
    <w:p>
      <w:pPr>
        <w:spacing w:after="0"/>
      </w:pPr>
      <w:r>
        <w:rPr>
          <w:rFonts w:ascii="Consolas" w:hAnsi="Consolas"/>
          <w:sz w:val="16"/>
        </w:rPr>
        <w:t xml:space="preserve">    var employeeApps = await GetAllowlistByScopeAsync(tenantId, "employee", employeeId, ct);</w:t>
      </w:r>
    </w:p>
    <w:p>
      <w:pPr>
        <w:spacing w:after="0"/>
      </w:pPr>
      <w:r>
        <w:rPr>
          <w:rFonts w:ascii="Consolas" w:hAnsi="Consolas"/>
          <w:sz w:val="16"/>
        </w:rPr>
        <w:t xml:space="preserve">    </w:t>
      </w:r>
    </w:p>
    <w:p>
      <w:pPr>
        <w:spacing w:after="0"/>
      </w:pPr>
      <w:r>
        <w:rPr>
          <w:rFonts w:ascii="Consolas" w:hAnsi="Consolas"/>
          <w:sz w:val="16"/>
        </w:rPr>
        <w:t xml:space="preserve">    // Merge: employee &gt; role &gt; tenant (most specific wins per app name)</w:t>
      </w:r>
    </w:p>
    <w:p>
      <w:pPr>
        <w:spacing w:after="0"/>
      </w:pPr>
      <w:r>
        <w:rPr>
          <w:rFonts w:ascii="Consolas" w:hAnsi="Consolas"/>
          <w:sz w:val="16"/>
        </w:rPr>
        <w:t xml:space="preserve">    var merged = tenantApps.ToDictionary(a =&gt; a.ApplicationName);</w:t>
      </w:r>
    </w:p>
    <w:p>
      <w:pPr>
        <w:spacing w:after="0"/>
      </w:pPr>
      <w:r>
        <w:rPr>
          <w:rFonts w:ascii="Consolas" w:hAnsi="Consolas"/>
          <w:sz w:val="16"/>
        </w:rPr>
        <w:t xml:space="preserve">    foreach (var app in roleApps) merged[app.ApplicationName] = app;</w:t>
      </w:r>
    </w:p>
    <w:p>
      <w:pPr>
        <w:spacing w:after="0"/>
      </w:pPr>
      <w:r>
        <w:rPr>
          <w:rFonts w:ascii="Consolas" w:hAnsi="Consolas"/>
          <w:sz w:val="16"/>
        </w:rPr>
        <w:t xml:space="preserve">    foreach (var app in employeeApps) merged[app.ApplicationName] = app;</w:t>
      </w:r>
    </w:p>
    <w:p>
      <w:pPr>
        <w:spacing w:after="0"/>
      </w:pPr>
      <w:r>
        <w:rPr>
          <w:rFonts w:ascii="Consolas" w:hAnsi="Consolas"/>
          <w:sz w:val="16"/>
        </w:rPr>
        <w:t xml:space="preserve">    </w:t>
      </w:r>
    </w:p>
    <w:p>
      <w:pPr>
        <w:spacing w:after="0"/>
      </w:pPr>
      <w:r>
        <w:rPr>
          <w:rFonts w:ascii="Consolas" w:hAnsi="Consolas"/>
          <w:sz w:val="16"/>
        </w:rPr>
        <w:t xml:space="preserve">    return merged.Values.ToList();</w:t>
      </w:r>
    </w:p>
    <w:p>
      <w:pPr>
        <w:spacing w:after="0"/>
      </w:pPr>
      <w:r>
        <w:rPr>
          <w:rFonts w:ascii="Consolas" w:hAnsi="Consolas"/>
          <w:sz w:val="16"/>
        </w:rPr>
        <w:t>}</w:t>
      </w:r>
    </w:p>
    <w:p>
      <w:pPr>
        <w:pStyle w:val="Heading4"/>
      </w:pPr>
      <w:r>
        <w:t>`app_allowlist_audit`</w:t>
      </w:r>
    </w:p>
    <w:p>
      <w:r>
        <w:t>Tracks changes to app allowlists for compliance.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`allowlist_id`</w:t>
            </w:r>
          </w:p>
        </w:tc>
        <w:tc>
          <w:tcPr>
            <w:tcW w:type="dxa" w:w="3408"/>
            <w:vAlign w:val="center"/>
          </w:tcPr>
          <w:p>
            <w:pPr>
              <w:spacing w:after="0"/>
            </w:pPr>
            <w:r/>
            <w:r>
              <w:rPr>
                <w:b w:val="0"/>
              </w:rPr>
              <w:t>`uuid`</w:t>
            </w:r>
          </w:p>
        </w:tc>
        <w:tc>
          <w:tcPr>
            <w:tcW w:type="dxa" w:w="3408"/>
            <w:vAlign w:val="center"/>
          </w:tcPr>
          <w:p>
            <w:pPr>
              <w:spacing w:after="0"/>
            </w:pPr>
            <w:r/>
            <w:r>
              <w:rPr>
                <w:b w:val="0"/>
              </w:rPr>
              <w:t>FK -&gt; app_allowlists</w:t>
            </w:r>
          </w:p>
        </w:tc>
      </w:tr>
      <w:tr>
        <w:tc>
          <w:tcPr>
            <w:tcW w:type="dxa" w:w="3408"/>
            <w:vAlign w:val="center"/>
          </w:tcPr>
          <w:p>
            <w:pPr>
              <w:spacing w:after="0"/>
            </w:pPr>
            <w:r/>
            <w:r>
              <w:rPr>
                <w:b w:val="0"/>
              </w:rPr>
              <w:t>`action`</w:t>
            </w:r>
          </w:p>
        </w:tc>
        <w:tc>
          <w:tcPr>
            <w:tcW w:type="dxa" w:w="3408"/>
            <w:vAlign w:val="center"/>
          </w:tcPr>
          <w:p>
            <w:pPr>
              <w:spacing w:after="0"/>
            </w:pPr>
            <w:r/>
            <w:r>
              <w:rPr>
                <w:b w:val="0"/>
              </w:rPr>
              <w:t>`varchar(20)`</w:t>
            </w:r>
          </w:p>
        </w:tc>
        <w:tc>
          <w:tcPr>
            <w:tcW w:type="dxa" w:w="3408"/>
            <w:vAlign w:val="center"/>
          </w:tcPr>
          <w:p>
            <w:pPr>
              <w:spacing w:after="0"/>
            </w:pPr>
            <w:r/>
            <w:r>
              <w:rPr>
                <w:b w:val="0"/>
              </w:rPr>
              <w:t>`created`, `updated`, `deleted`</w:t>
            </w:r>
          </w:p>
        </w:tc>
      </w:tr>
      <w:tr>
        <w:tc>
          <w:tcPr>
            <w:tcW w:type="dxa" w:w="3408"/>
            <w:vAlign w:val="center"/>
          </w:tcPr>
          <w:p>
            <w:pPr>
              <w:spacing w:after="0"/>
            </w:pPr>
            <w:r/>
            <w:r>
              <w:rPr>
                <w:b w:val="0"/>
              </w:rPr>
              <w:t>`changed_by_id`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`old_value_json`</w:t>
            </w:r>
          </w:p>
        </w:tc>
        <w:tc>
          <w:tcPr>
            <w:tcW w:type="dxa" w:w="3408"/>
            <w:vAlign w:val="center"/>
          </w:tcPr>
          <w:p>
            <w:pPr>
              <w:spacing w:after="0"/>
            </w:pPr>
            <w:r/>
            <w:r>
              <w:rPr>
                <w:b w:val="0"/>
              </w:rPr>
              <w:t>`jsonb`</w:t>
            </w:r>
          </w:p>
        </w:tc>
        <w:tc>
          <w:tcPr>
            <w:tcW w:type="dxa" w:w="3408"/>
            <w:vAlign w:val="center"/>
          </w:tcPr>
          <w:p>
            <w:pPr>
              <w:spacing w:after="0"/>
            </w:pPr>
            <w:r/>
            <w:r>
              <w:rPr>
                <w:b w:val="0"/>
              </w:rPr>
              <w:t>Previous state</w:t>
            </w:r>
          </w:p>
        </w:tc>
      </w:tr>
      <w:tr>
        <w:tc>
          <w:tcPr>
            <w:tcW w:type="dxa" w:w="3408"/>
            <w:vAlign w:val="center"/>
          </w:tcPr>
          <w:p>
            <w:pPr>
              <w:spacing w:after="0"/>
            </w:pPr>
            <w:r/>
            <w:r>
              <w:rPr>
                <w:b w:val="0"/>
              </w:rPr>
              <w:t>`new_value_json`</w:t>
            </w:r>
          </w:p>
        </w:tc>
        <w:tc>
          <w:tcPr>
            <w:tcW w:type="dxa" w:w="3408"/>
            <w:vAlign w:val="center"/>
          </w:tcPr>
          <w:p>
            <w:pPr>
              <w:spacing w:after="0"/>
            </w:pPr>
            <w:r/>
            <w:r>
              <w:rPr>
                <w:b w:val="0"/>
              </w:rPr>
              <w:t>`jsonb`</w:t>
            </w:r>
          </w:p>
        </w:tc>
        <w:tc>
          <w:tcPr>
            <w:tcW w:type="dxa" w:w="3408"/>
            <w:vAlign w:val="center"/>
          </w:tcPr>
          <w:p>
            <w:pPr>
              <w:spacing w:after="0"/>
            </w:pPr>
            <w:r/>
            <w:r>
              <w:rPr>
                <w:b w:val="0"/>
              </w:rPr>
              <w:t>New state</w:t>
            </w:r>
          </w:p>
        </w:tc>
      </w:tr>
      <w:tr>
        <w:tc>
          <w:tcPr>
            <w:tcW w:type="dxa" w:w="3408"/>
            <w:vAlign w:val="center"/>
          </w:tcPr>
          <w:p>
            <w:pPr>
              <w:spacing w:after="0"/>
            </w:pPr>
            <w:r/>
            <w:r>
              <w:rPr>
                <w:b w:val="0"/>
              </w:rPr>
              <w:t>`changed_at`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3"/>
      </w:pPr>
      <w:r>
        <w:t>Domain Events (intra-module - MediatR)</w:t>
      </w:r>
    </w:p>
    <w:p>
      <w:r>
        <w:rPr>
          <w:i/>
        </w:rPr>
        <w:t>These events are published and consumed within this module only. They never leave the module.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Handler</w:t>
            </w:r>
          </w:p>
        </w:tc>
      </w:tr>
      <w:tr>
        <w:tc>
          <w:tcPr>
            <w:tcW w:type="dxa" w:w="3408"/>
            <w:vAlign w:val="center"/>
          </w:tcPr>
          <w:p>
            <w:pPr>
              <w:spacing w:after="0"/>
            </w:pPr>
            <w:r/>
            <w:r>
              <w:rPr>
                <w:b w:val="0"/>
              </w:rPr>
              <w:t>_(none)_</w:t>
            </w:r>
          </w:p>
        </w:tc>
        <w:tc>
          <w:tcPr>
            <w:tcW w:type="dxa" w:w="3408"/>
            <w:vAlign w:val="center"/>
          </w:tcPr>
          <w:p>
            <w:pPr>
              <w:spacing w:after="0"/>
            </w:pPr>
            <w:r/>
            <w:r>
              <w:rPr>
                <w:b w:val="0"/>
              </w:rPr>
              <w:t>-</w:t>
            </w:r>
          </w:p>
        </w:tc>
        <w:tc>
          <w:tcPr>
            <w:tcW w:type="dxa" w:w="3408"/>
            <w:vAlign w:val="center"/>
          </w:tcPr>
          <w:p>
            <w:pPr>
              <w:spacing w:after="0"/>
            </w:pPr>
            <w:r/>
            <w:r>
              <w:rPr>
                <w:b w:val="0"/>
              </w:rPr>
              <w:t>-</w:t>
            </w:r>
          </w:p>
        </w:tc>
      </w:tr>
    </w:tbl>
    <w:p/>
    <w:p>
      <w:pPr>
        <w:pStyle w:val="Heading3"/>
      </w:pPr>
      <w:r>
        <w:t>Cross-Module Events (cross-module - MediatR INotification)</w:t>
      </w:r>
    </w:p>
    <w:p>
      <w:pPr>
        <w:pStyle w:val="Heading4"/>
      </w:pPr>
      <w:r>
        <w:t>Publishes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_(none)_</w:t>
            </w:r>
          </w:p>
        </w:tc>
        <w:tc>
          <w:tcPr>
            <w:tcW w:type="dxa" w:w="3408"/>
            <w:vAlign w:val="center"/>
          </w:tcPr>
          <w:p>
            <w:pPr>
              <w:spacing w:after="0"/>
            </w:pPr>
            <w:r/>
            <w:r>
              <w:rPr>
                <w:b w:val="0"/>
              </w:rPr>
              <w:t>-</w:t>
            </w:r>
          </w:p>
        </w:tc>
        <w:tc>
          <w:tcPr>
            <w:tcW w:type="dxa" w:w="3408"/>
            <w:vAlign w:val="center"/>
          </w:tcPr>
          <w:p>
            <w:pPr>
              <w:spacing w:after="0"/>
            </w:pPr>
            <w:r/>
            <w:r>
              <w:rPr>
                <w:b w:val="0"/>
              </w:rPr>
              <w:t>-</w:t>
            </w:r>
          </w:p>
        </w:tc>
      </w:tr>
    </w:tbl>
    <w:p/>
    <w:p>
      <w:pPr>
        <w:pStyle w:val="Heading4"/>
      </w:pPr>
      <w:r>
        <w:t>Consumes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Source Module</w:t>
            </w:r>
          </w:p>
        </w:tc>
        <w:tc>
          <w:tcPr>
            <w:tcW w:type="dxa" w:w="3408"/>
            <w:vAlign w:val="center"/>
            <w:shd w:fill="1F4E5F"/>
          </w:tcPr>
          <w:p>
            <w:pPr>
              <w:spacing w:after="0"/>
            </w:pPr>
            <w:r/>
            <w:r>
              <w:rPr>
                <w:b/>
                <w:color w:val="FFFFFF"/>
              </w:rPr>
              <w:t>Action Taken</w:t>
            </w:r>
          </w:p>
        </w:tc>
      </w:tr>
      <w:tr>
        <w:tc>
          <w:tcPr>
            <w:tcW w:type="dxa" w:w="3408"/>
            <w:vAlign w:val="center"/>
          </w:tcPr>
          <w:p>
            <w:pPr>
              <w:spacing w:after="0"/>
            </w:pPr>
            <w:r/>
            <w:r>
              <w:rPr>
                <w:b w:val="0"/>
              </w:rPr>
              <w:t>`TenantCreated`</w:t>
            </w:r>
          </w:p>
        </w:tc>
        <w:tc>
          <w:tcPr>
            <w:tcW w:type="dxa" w:w="3408"/>
            <w:vAlign w:val="center"/>
          </w:tcPr>
          <w:p>
            <w:pPr>
              <w:spacing w:after="0"/>
            </w:pPr>
            <w:r/>
            <w:r>
              <w:rPr>
                <w:b w:val="0"/>
              </w:rPr>
              <w:t>Infrastructure</w:t>
            </w:r>
          </w:p>
        </w:tc>
        <w:tc>
          <w:tcPr>
            <w:tcW w:type="dxa" w:w="3408"/>
            <w:vAlign w:val="center"/>
          </w:tcPr>
          <w:p>
            <w:pPr>
              <w:spacing w:after="0"/>
            </w:pPr>
            <w:r/>
            <w:r>
              <w:rPr>
                <w:b w:val="0"/>
              </w:rPr>
              <w:t>Seed default monitoring toggles based on the operator-selected `industry_profile`</w:t>
            </w:r>
          </w:p>
        </w:tc>
      </w:tr>
    </w:tbl>
    <w:p/>
    <w:p>
      <w:pPr>
        <w:pStyle w:val="Heading3"/>
      </w:pPr>
      <w:r>
        <w:t>Key Business Rules</w:t>
      </w:r>
    </w:p>
    <w:p>
      <w:pPr>
        <w:pStyle w:val="ListNumber"/>
      </w:pPr>
      <w:r>
        <w:t>**Industry profile sets defaults at signup** - admin can change any toggle at any time.</w:t>
      </w:r>
    </w:p>
    <w:p>
      <w:pPr>
        <w:pStyle w:val="ListNumber"/>
      </w:pPr>
      <w:r>
        <w:t>**Employee overrides allow per-person monitoring config** - a manufacturing company can turn on activity monitoring for just their 5 IT staff while keeping it off for 500 factory workers.</w:t>
      </w:r>
    </w:p>
    <w:p>
      <w:pPr>
        <w:pStyle w:val="ListNumber"/>
      </w:pPr>
      <w:r>
        <w:t>**Bulk overrides** - admin can set overrides by department, team, or job family. Individual overrides take precedence over bulk.</w:t>
      </w:r>
    </w:p>
    <w:p>
      <w:pPr>
        <w:pStyle w:val="ListNumber"/>
      </w:pPr>
      <w:r>
        <w:t>**Privacy mode** affects what employees can see about their own monitoring data (see Known Issues).</w:t>
      </w:r>
    </w:p>
    <w:p>
      <w:pPr>
        <w:pStyle w:val="ListNumber"/>
      </w:pPr>
      <w:r>
        <w:t>**Always check monitoring toggles + overrides before processing any monitoring data.** Server must double-validate even though the agent checks on login.</w:t>
      </w:r>
    </w:p>
    <w:p>
      <w:pPr>
        <w:pStyle w:val="ListNumber"/>
      </w:pPr>
      <w:r>
        <w:t>**App allowlist follows the hybrid permission model** - tenant sets default allowed apps, roles can add/remove apps, individual employees can have further overrides. Most specific scope wins per app name.</w:t>
      </w:r>
    </w:p>
    <w:p>
      <w:pPr>
        <w:pStyle w:val="ListNumber"/>
      </w:pPr>
      <w:r>
        <w:t>**Allowlist changes trigger `RefreshPolicy` command** to affected agents - when an admin updates an app allowlist, the agent-gateway sends a `RefreshPolicy` command via SignalR so the agent re-fetches its policy (including the updated allowlist).</w:t>
      </w:r>
    </w:p>
    <w:p>
      <w:pPr>
        <w:pStyle w:val="ListNumber"/>
      </w:pPr>
      <w:r>
        <w:t>**Allowlist mode** is configurable per tenant: `allowlist` (only listed apps allowed, everything else flagged) or `blocklist` (only listed apps blocked, everything else allowed). Default is `allowlist`.</w:t>
      </w:r>
    </w:p>
    <w:p>
      <w:pPr>
        <w:pStyle w:val="Heading4"/>
      </w:pPr>
      <w:r>
        <w:t>Definitive Monitoring Policy Hierarchy</w:t>
      </w:r>
    </w:p>
    <w:p>
      <w:r>
        <w:t>The effective policy for an employee is not read from any single row. It is resolved by the Configuration module and then consumed by Agent Gateway, Activity Monitoring, Identity Verification, Workforce Presence, and Exception Engine.</w:t>
      </w:r>
    </w:p>
    <w:p>
      <w:pPr>
        <w:pStyle w:val="ListNumber"/>
      </w:pPr>
      <w:r>
        <w:t>Tenant default from `monitoring_feature_toggles`.</w:t>
      </w:r>
    </w:p>
    <w:p>
      <w:pPr>
        <w:pStyle w:val="ListNumber"/>
      </w:pPr>
      <w:r>
        <w:t>Workforce-scope overrides from `monitoring_policy_overrides` for the employee's role, job family, department, and team.</w:t>
      </w:r>
    </w:p>
    <w:p>
      <w:pPr>
        <w:pStyle w:val="ListNumber"/>
      </w:pPr>
      <w:r>
        <w:t>Employee override from `employee_monitoring_overrides`.</w:t>
      </w:r>
    </w:p>
    <w:p>
      <w:pPr>
        <w:pStyle w:val="ListNumber"/>
      </w:pPr>
      <w:r>
        <w:t>Consent and disclosure gate. Missing required consent disables desktop collection even if admin policy is enabled.</w:t>
      </w:r>
    </w:p>
    <w:p>
      <w:pPr>
        <w:pStyle w:val="ListNumber"/>
      </w:pPr>
      <w:r>
        <w:t>Workforce Presence lifecycle gate. Collection is active only while the employee is clocked in and not on break.</w:t>
      </w:r>
    </w:p>
    <w:p>
      <w:pPr>
        <w:pStyle w:val="ListNumber"/>
      </w:pPr>
      <w:r>
        <w:t>App allowlist from `app_allowlists`, resolved tenant -&gt; role -&gt; employee.</w:t>
      </w:r>
    </w:p>
    <w:p>
      <w:pPr>
        <w:pStyle w:val="ListNumber"/>
      </w:pPr>
      <w:r>
        <w:t>Privacy/transparency mode from `tenant_settings`, used for what the employee sees in TrayApp and self-service.</w:t>
      </w:r>
    </w:p>
    <w:p>
      <w:r>
        <w:t>Most specific non-null value wins. Null always means inherit. Any change to tenant, scope, employee, consent, or app allowlist policy must trigger `RefreshPolicy` for affected agents.</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`/api/v1/settings`</w:t>
            </w:r>
          </w:p>
        </w:tc>
        <w:tc>
          <w:tcPr>
            <w:tcW w:type="dxa" w:w="2556"/>
            <w:vAlign w:val="center"/>
          </w:tcPr>
          <w:p>
            <w:pPr>
              <w:spacing w:after="0"/>
            </w:pPr>
            <w:r/>
            <w:r>
              <w:rPr>
                <w:b w:val="0"/>
              </w:rPr>
              <w:t>`settings:read`</w:t>
            </w:r>
          </w:p>
        </w:tc>
        <w:tc>
          <w:tcPr>
            <w:tcW w:type="dxa" w:w="2556"/>
            <w:vAlign w:val="center"/>
          </w:tcPr>
          <w:p>
            <w:pPr>
              <w:spacing w:after="0"/>
            </w:pPr>
            <w:r/>
            <w:r>
              <w:rPr>
                <w:b w:val="0"/>
              </w:rPr>
              <w:t>Get tenant settings</w:t>
            </w:r>
          </w:p>
        </w:tc>
      </w:tr>
      <w:tr>
        <w:tc>
          <w:tcPr>
            <w:tcW w:type="dxa" w:w="2556"/>
            <w:vAlign w:val="center"/>
          </w:tcPr>
          <w:p>
            <w:pPr>
              <w:spacing w:after="0"/>
            </w:pPr>
            <w:r/>
            <w:r>
              <w:rPr>
                <w:b w:val="0"/>
              </w:rPr>
              <w:t>PUT</w:t>
            </w:r>
          </w:p>
        </w:tc>
        <w:tc>
          <w:tcPr>
            <w:tcW w:type="dxa" w:w="2556"/>
            <w:vAlign w:val="center"/>
          </w:tcPr>
          <w:p>
            <w:pPr>
              <w:spacing w:after="0"/>
            </w:pPr>
            <w:r/>
            <w:r>
              <w:rPr>
                <w:b w:val="0"/>
              </w:rPr>
              <w:t>`/api/v1/settings`</w:t>
            </w:r>
          </w:p>
        </w:tc>
        <w:tc>
          <w:tcPr>
            <w:tcW w:type="dxa" w:w="2556"/>
            <w:vAlign w:val="center"/>
          </w:tcPr>
          <w:p>
            <w:pPr>
              <w:spacing w:after="0"/>
            </w:pPr>
            <w:r/>
            <w:r>
              <w:rPr>
                <w:b w:val="0"/>
              </w:rPr>
              <w:t>`settings:admin`</w:t>
            </w:r>
          </w:p>
        </w:tc>
        <w:tc>
          <w:tcPr>
            <w:tcW w:type="dxa" w:w="2556"/>
            <w:vAlign w:val="center"/>
          </w:tcPr>
          <w:p>
            <w:pPr>
              <w:spacing w:after="0"/>
            </w:pPr>
            <w:r/>
            <w:r>
              <w:rPr>
                <w:b w:val="0"/>
              </w:rPr>
              <w:t>Update settings</w:t>
            </w:r>
          </w:p>
        </w:tc>
      </w:tr>
      <w:tr>
        <w:tc>
          <w:tcPr>
            <w:tcW w:type="dxa" w:w="2556"/>
            <w:vAlign w:val="center"/>
          </w:tcPr>
          <w:p>
            <w:pPr>
              <w:spacing w:after="0"/>
            </w:pPr>
            <w:r/>
            <w:r>
              <w:rPr>
                <w:b w:val="0"/>
              </w:rPr>
              <w:t>GET</w:t>
            </w:r>
          </w:p>
        </w:tc>
        <w:tc>
          <w:tcPr>
            <w:tcW w:type="dxa" w:w="2556"/>
            <w:vAlign w:val="center"/>
          </w:tcPr>
          <w:p>
            <w:pPr>
              <w:spacing w:after="0"/>
            </w:pPr>
            <w:r/>
            <w:r>
              <w:rPr>
                <w:b w:val="0"/>
              </w:rPr>
              <w:t>`/api/v1/settings/monitoring`</w:t>
            </w:r>
          </w:p>
        </w:tc>
        <w:tc>
          <w:tcPr>
            <w:tcW w:type="dxa" w:w="2556"/>
            <w:vAlign w:val="center"/>
          </w:tcPr>
          <w:p>
            <w:pPr>
              <w:spacing w:after="0"/>
            </w:pPr>
            <w:r/>
            <w:r>
              <w:rPr>
                <w:b w:val="0"/>
              </w:rPr>
              <w:t>`monitoring:view-settings`</w:t>
            </w:r>
          </w:p>
        </w:tc>
        <w:tc>
          <w:tcPr>
            <w:tcW w:type="dxa" w:w="2556"/>
            <w:vAlign w:val="center"/>
          </w:tcPr>
          <w:p>
            <w:pPr>
              <w:spacing w:after="0"/>
            </w:pPr>
            <w:r/>
            <w:r>
              <w:rPr>
                <w:b w:val="0"/>
              </w:rPr>
              <w:t>Get monitoring toggles</w:t>
            </w:r>
          </w:p>
        </w:tc>
      </w:tr>
      <w:tr>
        <w:tc>
          <w:tcPr>
            <w:tcW w:type="dxa" w:w="2556"/>
            <w:vAlign w:val="center"/>
          </w:tcPr>
          <w:p>
            <w:pPr>
              <w:spacing w:after="0"/>
            </w:pPr>
            <w:r/>
            <w:r>
              <w:rPr>
                <w:b w:val="0"/>
              </w:rPr>
              <w:t>PUT</w:t>
            </w:r>
          </w:p>
        </w:tc>
        <w:tc>
          <w:tcPr>
            <w:tcW w:type="dxa" w:w="2556"/>
            <w:vAlign w:val="center"/>
          </w:tcPr>
          <w:p>
            <w:pPr>
              <w:spacing w:after="0"/>
            </w:pPr>
            <w:r/>
            <w:r>
              <w:rPr>
                <w:b w:val="0"/>
              </w:rPr>
              <w:t>`/api/v1/settings/monitoring`</w:t>
            </w:r>
          </w:p>
        </w:tc>
        <w:tc>
          <w:tcPr>
            <w:tcW w:type="dxa" w:w="2556"/>
            <w:vAlign w:val="center"/>
          </w:tcPr>
          <w:p>
            <w:pPr>
              <w:spacing w:after="0"/>
            </w:pPr>
            <w:r/>
            <w:r>
              <w:rPr>
                <w:b w:val="0"/>
              </w:rPr>
              <w:t>`monitoring:configure`</w:t>
            </w:r>
          </w:p>
        </w:tc>
        <w:tc>
          <w:tcPr>
            <w:tcW w:type="dxa" w:w="2556"/>
            <w:vAlign w:val="center"/>
          </w:tcPr>
          <w:p>
            <w:pPr>
              <w:spacing w:after="0"/>
            </w:pPr>
            <w:r/>
            <w:r>
              <w:rPr>
                <w:b w:val="0"/>
              </w:rPr>
              <w:t>Update toggles</w:t>
            </w:r>
          </w:p>
        </w:tc>
      </w:tr>
      <w:tr>
        <w:tc>
          <w:tcPr>
            <w:tcW w:type="dxa" w:w="2556"/>
            <w:vAlign w:val="center"/>
          </w:tcPr>
          <w:p>
            <w:pPr>
              <w:spacing w:after="0"/>
            </w:pPr>
            <w:r/>
            <w:r>
              <w:rPr>
                <w:b w:val="0"/>
              </w:rPr>
              <w:t>GET</w:t>
            </w:r>
          </w:p>
        </w:tc>
        <w:tc>
          <w:tcPr>
            <w:tcW w:type="dxa" w:w="2556"/>
            <w:vAlign w:val="center"/>
          </w:tcPr>
          <w:p>
            <w:pPr>
              <w:spacing w:after="0"/>
            </w:pPr>
            <w:r/>
            <w:r>
              <w:rPr>
                <w:b w:val="0"/>
              </w:rPr>
              <w:t>`/api/v1/settings/monitoring/policy/{scopeType}/{scopeId}`</w:t>
            </w:r>
          </w:p>
        </w:tc>
        <w:tc>
          <w:tcPr>
            <w:tcW w:type="dxa" w:w="2556"/>
            <w:vAlign w:val="center"/>
          </w:tcPr>
          <w:p>
            <w:pPr>
              <w:spacing w:after="0"/>
            </w:pPr>
            <w:r/>
            <w:r>
              <w:rPr>
                <w:b w:val="0"/>
              </w:rPr>
              <w:t>`monitoring:view-settings`</w:t>
            </w:r>
          </w:p>
        </w:tc>
        <w:tc>
          <w:tcPr>
            <w:tcW w:type="dxa" w:w="2556"/>
            <w:vAlign w:val="center"/>
          </w:tcPr>
          <w:p>
            <w:pPr>
              <w:spacing w:after="0"/>
            </w:pPr>
            <w:r/>
            <w:r>
              <w:rPr>
                <w:b w:val="0"/>
              </w:rPr>
              <w:t>Get role/department/team/job-family monitoring override</w:t>
            </w:r>
          </w:p>
        </w:tc>
      </w:tr>
      <w:tr>
        <w:tc>
          <w:tcPr>
            <w:tcW w:type="dxa" w:w="2556"/>
            <w:vAlign w:val="center"/>
          </w:tcPr>
          <w:p>
            <w:pPr>
              <w:spacing w:after="0"/>
            </w:pPr>
            <w:r/>
            <w:r>
              <w:rPr>
                <w:b w:val="0"/>
              </w:rPr>
              <w:t>PUT</w:t>
            </w:r>
          </w:p>
        </w:tc>
        <w:tc>
          <w:tcPr>
            <w:tcW w:type="dxa" w:w="2556"/>
            <w:vAlign w:val="center"/>
          </w:tcPr>
          <w:p>
            <w:pPr>
              <w:spacing w:after="0"/>
            </w:pPr>
            <w:r/>
            <w:r>
              <w:rPr>
                <w:b w:val="0"/>
              </w:rPr>
              <w:t>`/api/v1/settings/monitoring/policy/{scopeType}/{scopeId}`</w:t>
            </w:r>
          </w:p>
        </w:tc>
        <w:tc>
          <w:tcPr>
            <w:tcW w:type="dxa" w:w="2556"/>
            <w:vAlign w:val="center"/>
          </w:tcPr>
          <w:p>
            <w:pPr>
              <w:spacing w:after="0"/>
            </w:pPr>
            <w:r/>
            <w:r>
              <w:rPr>
                <w:b w:val="0"/>
              </w:rPr>
              <w:t>`monitoring:configure`</w:t>
            </w:r>
          </w:p>
        </w:tc>
        <w:tc>
          <w:tcPr>
            <w:tcW w:type="dxa" w:w="2556"/>
            <w:vAlign w:val="center"/>
          </w:tcPr>
          <w:p>
            <w:pPr>
              <w:spacing w:after="0"/>
            </w:pPr>
            <w:r/>
            <w:r>
              <w:rPr>
                <w:b w:val="0"/>
              </w:rPr>
              <w:t>Set role/department/team/job-family monitoring override</w:t>
            </w:r>
          </w:p>
        </w:tc>
      </w:tr>
      <w:tr>
        <w:tc>
          <w:tcPr>
            <w:tcW w:type="dxa" w:w="2556"/>
            <w:vAlign w:val="center"/>
          </w:tcPr>
          <w:p>
            <w:pPr>
              <w:spacing w:after="0"/>
            </w:pPr>
            <w:r/>
            <w:r>
              <w:rPr>
                <w:b w:val="0"/>
              </w:rPr>
              <w:t>DELETE</w:t>
            </w:r>
          </w:p>
        </w:tc>
        <w:tc>
          <w:tcPr>
            <w:tcW w:type="dxa" w:w="2556"/>
            <w:vAlign w:val="center"/>
          </w:tcPr>
          <w:p>
            <w:pPr>
              <w:spacing w:after="0"/>
            </w:pPr>
            <w:r/>
            <w:r>
              <w:rPr>
                <w:b w:val="0"/>
              </w:rPr>
              <w:t>`/api/v1/settings/monitoring/policy/{scopeType}/{scopeId}`</w:t>
            </w:r>
          </w:p>
        </w:tc>
        <w:tc>
          <w:tcPr>
            <w:tcW w:type="dxa" w:w="2556"/>
            <w:vAlign w:val="center"/>
          </w:tcPr>
          <w:p>
            <w:pPr>
              <w:spacing w:after="0"/>
            </w:pPr>
            <w:r/>
            <w:r>
              <w:rPr>
                <w:b w:val="0"/>
              </w:rPr>
              <w:t>`monitoring:configure`</w:t>
            </w:r>
          </w:p>
        </w:tc>
        <w:tc>
          <w:tcPr>
            <w:tcW w:type="dxa" w:w="2556"/>
            <w:vAlign w:val="center"/>
          </w:tcPr>
          <w:p>
            <w:pPr>
              <w:spacing w:after="0"/>
            </w:pPr>
            <w:r/>
            <w:r>
              <w:rPr>
                <w:b w:val="0"/>
              </w:rPr>
              <w:t>Remove scope monitoring override</w:t>
            </w:r>
          </w:p>
        </w:tc>
      </w:tr>
      <w:tr>
        <w:tc>
          <w:tcPr>
            <w:tcW w:type="dxa" w:w="2556"/>
            <w:vAlign w:val="center"/>
          </w:tcPr>
          <w:p>
            <w:pPr>
              <w:spacing w:after="0"/>
            </w:pPr>
            <w:r/>
            <w:r>
              <w:rPr>
                <w:b w:val="0"/>
              </w:rPr>
              <w:t>GET</w:t>
            </w:r>
          </w:p>
        </w:tc>
        <w:tc>
          <w:tcPr>
            <w:tcW w:type="dxa" w:w="2556"/>
            <w:vAlign w:val="center"/>
          </w:tcPr>
          <w:p>
            <w:pPr>
              <w:spacing w:after="0"/>
            </w:pPr>
            <w:r/>
            <w:r>
              <w:rPr>
                <w:b w:val="0"/>
              </w:rPr>
              <w:t>`/api/v1/settings/monitoring/overrides`</w:t>
            </w:r>
          </w:p>
        </w:tc>
        <w:tc>
          <w:tcPr>
            <w:tcW w:type="dxa" w:w="2556"/>
            <w:vAlign w:val="center"/>
          </w:tcPr>
          <w:p>
            <w:pPr>
              <w:spacing w:after="0"/>
            </w:pPr>
            <w:r/>
            <w:r>
              <w:rPr>
                <w:b w:val="0"/>
              </w:rPr>
              <w:t>`monitoring:view-settings`</w:t>
            </w:r>
          </w:p>
        </w:tc>
        <w:tc>
          <w:tcPr>
            <w:tcW w:type="dxa" w:w="2556"/>
            <w:vAlign w:val="center"/>
          </w:tcPr>
          <w:p>
            <w:pPr>
              <w:spacing w:after="0"/>
            </w:pPr>
            <w:r/>
            <w:r>
              <w:rPr>
                <w:b w:val="0"/>
              </w:rPr>
              <w:t>List employee overrides</w:t>
            </w:r>
          </w:p>
        </w:tc>
      </w:tr>
      <w:tr>
        <w:tc>
          <w:tcPr>
            <w:tcW w:type="dxa" w:w="2556"/>
            <w:vAlign w:val="center"/>
          </w:tcPr>
          <w:p>
            <w:pPr>
              <w:spacing w:after="0"/>
            </w:pPr>
            <w:r/>
            <w:r>
              <w:rPr>
                <w:b w:val="0"/>
              </w:rPr>
              <w:t>POST</w:t>
            </w:r>
          </w:p>
        </w:tc>
        <w:tc>
          <w:tcPr>
            <w:tcW w:type="dxa" w:w="2556"/>
            <w:vAlign w:val="center"/>
          </w:tcPr>
          <w:p>
            <w:pPr>
              <w:spacing w:after="0"/>
            </w:pPr>
            <w:r/>
            <w:r>
              <w:rPr>
                <w:b w:val="0"/>
              </w:rPr>
              <w:t>`/api/v1/settings/monitoring/overrides`</w:t>
            </w:r>
          </w:p>
        </w:tc>
        <w:tc>
          <w:tcPr>
            <w:tcW w:type="dxa" w:w="2556"/>
            <w:vAlign w:val="center"/>
          </w:tcPr>
          <w:p>
            <w:pPr>
              <w:spacing w:after="0"/>
            </w:pPr>
            <w:r/>
            <w:r>
              <w:rPr>
                <w:b w:val="0"/>
              </w:rPr>
              <w:t>`monitoring:configure`</w:t>
            </w:r>
          </w:p>
        </w:tc>
        <w:tc>
          <w:tcPr>
            <w:tcW w:type="dxa" w:w="2556"/>
            <w:vAlign w:val="center"/>
          </w:tcPr>
          <w:p>
            <w:pPr>
              <w:spacing w:after="0"/>
            </w:pPr>
            <w:r/>
            <w:r>
              <w:rPr>
                <w:b w:val="0"/>
              </w:rPr>
              <w:t>Set employee override</w:t>
            </w:r>
          </w:p>
        </w:tc>
      </w:tr>
      <w:tr>
        <w:tc>
          <w:tcPr>
            <w:tcW w:type="dxa" w:w="2556"/>
            <w:vAlign w:val="center"/>
          </w:tcPr>
          <w:p>
            <w:pPr>
              <w:spacing w:after="0"/>
            </w:pPr>
            <w:r/>
            <w:r>
              <w:rPr>
                <w:b w:val="0"/>
              </w:rPr>
              <w:t>POST</w:t>
            </w:r>
          </w:p>
        </w:tc>
        <w:tc>
          <w:tcPr>
            <w:tcW w:type="dxa" w:w="2556"/>
            <w:vAlign w:val="center"/>
          </w:tcPr>
          <w:p>
            <w:pPr>
              <w:spacing w:after="0"/>
            </w:pPr>
            <w:r/>
            <w:r>
              <w:rPr>
                <w:b w:val="0"/>
              </w:rPr>
              <w:t>`/api/v1/settings/monitoring/overrides/bulk`</w:t>
            </w:r>
          </w:p>
        </w:tc>
        <w:tc>
          <w:tcPr>
            <w:tcW w:type="dxa" w:w="2556"/>
            <w:vAlign w:val="center"/>
          </w:tcPr>
          <w:p>
            <w:pPr>
              <w:spacing w:after="0"/>
            </w:pPr>
            <w:r/>
            <w:r>
              <w:rPr>
                <w:b w:val="0"/>
              </w:rPr>
              <w:t>`monitoring:configure`</w:t>
            </w:r>
          </w:p>
        </w:tc>
        <w:tc>
          <w:tcPr>
            <w:tcW w:type="dxa" w:w="2556"/>
            <w:vAlign w:val="center"/>
          </w:tcPr>
          <w:p>
            <w:pPr>
              <w:spacing w:after="0"/>
            </w:pPr>
            <w:r/>
            <w:r>
              <w:rPr>
                <w:b w:val="0"/>
              </w:rPr>
              <w:t>Bulk set by dept/team</w:t>
            </w:r>
          </w:p>
        </w:tc>
      </w:tr>
      <w:tr>
        <w:tc>
          <w:tcPr>
            <w:tcW w:type="dxa" w:w="2556"/>
            <w:vAlign w:val="center"/>
          </w:tcPr>
          <w:p>
            <w:pPr>
              <w:spacing w:after="0"/>
            </w:pPr>
            <w:r/>
            <w:r>
              <w:rPr>
                <w:b w:val="0"/>
              </w:rPr>
              <w:t>DELETE</w:t>
            </w:r>
          </w:p>
        </w:tc>
        <w:tc>
          <w:tcPr>
            <w:tcW w:type="dxa" w:w="2556"/>
            <w:vAlign w:val="center"/>
          </w:tcPr>
          <w:p>
            <w:pPr>
              <w:spacing w:after="0"/>
            </w:pPr>
            <w:r/>
            <w:r>
              <w:rPr>
                <w:b w:val="0"/>
              </w:rPr>
              <w:t>`/api/v1/settings/monitoring/overrides/{employeeId}`</w:t>
            </w:r>
          </w:p>
        </w:tc>
        <w:tc>
          <w:tcPr>
            <w:tcW w:type="dxa" w:w="2556"/>
            <w:vAlign w:val="center"/>
          </w:tcPr>
          <w:p>
            <w:pPr>
              <w:spacing w:after="0"/>
            </w:pPr>
            <w:r/>
            <w:r>
              <w:rPr>
                <w:b w:val="0"/>
              </w:rPr>
              <w:t>`monitoring:configure`</w:t>
            </w:r>
          </w:p>
        </w:tc>
        <w:tc>
          <w:tcPr>
            <w:tcW w:type="dxa" w:w="2556"/>
            <w:vAlign w:val="center"/>
          </w:tcPr>
          <w:p>
            <w:pPr>
              <w:spacing w:after="0"/>
            </w:pPr>
            <w:r/>
            <w:r>
              <w:rPr>
                <w:b w:val="0"/>
              </w:rPr>
              <w:t>Remove override (inherit tenant)</w:t>
            </w:r>
          </w:p>
        </w:tc>
      </w:tr>
      <w:tr>
        <w:tc>
          <w:tcPr>
            <w:tcW w:type="dxa" w:w="2556"/>
            <w:vAlign w:val="center"/>
          </w:tcPr>
          <w:p>
            <w:pPr>
              <w:spacing w:after="0"/>
            </w:pPr>
            <w:r/>
            <w:r>
              <w:rPr>
                <w:b w:val="0"/>
              </w:rPr>
              <w:t>GET</w:t>
            </w:r>
          </w:p>
        </w:tc>
        <w:tc>
          <w:tcPr>
            <w:tcW w:type="dxa" w:w="2556"/>
            <w:vAlign w:val="center"/>
          </w:tcPr>
          <w:p>
            <w:pPr>
              <w:spacing w:after="0"/>
            </w:pPr>
            <w:r/>
            <w:r>
              <w:rPr>
                <w:b w:val="0"/>
              </w:rPr>
              <w:t>`/api/v1/settings/monitoring/resolved/{employeeId}`</w:t>
            </w:r>
          </w:p>
        </w:tc>
        <w:tc>
          <w:tcPr>
            <w:tcW w:type="dxa" w:w="2556"/>
            <w:vAlign w:val="center"/>
          </w:tcPr>
          <w:p>
            <w:pPr>
              <w:spacing w:after="0"/>
            </w:pPr>
            <w:r/>
            <w:r>
              <w:rPr>
                <w:b w:val="0"/>
              </w:rPr>
              <w:t>`monitoring:view-settings`</w:t>
            </w:r>
          </w:p>
        </w:tc>
        <w:tc>
          <w:tcPr>
            <w:tcW w:type="dxa" w:w="2556"/>
            <w:vAlign w:val="center"/>
          </w:tcPr>
          <w:p>
            <w:pPr>
              <w:spacing w:after="0"/>
            </w:pPr>
            <w:r/>
            <w:r>
              <w:rPr>
                <w:b w:val="0"/>
              </w:rPr>
              <w:t>Get final resolved policy for an employee</w:t>
            </w:r>
          </w:p>
        </w:tc>
      </w:tr>
      <w:tr>
        <w:tc>
          <w:tcPr>
            <w:tcW w:type="dxa" w:w="2556"/>
            <w:vAlign w:val="center"/>
          </w:tcPr>
          <w:p>
            <w:pPr>
              <w:spacing w:after="0"/>
            </w:pPr>
            <w:r/>
            <w:r>
              <w:rPr>
                <w:b w:val="0"/>
              </w:rPr>
              <w:t>GET</w:t>
            </w:r>
          </w:p>
        </w:tc>
        <w:tc>
          <w:tcPr>
            <w:tcW w:type="dxa" w:w="2556"/>
            <w:vAlign w:val="center"/>
          </w:tcPr>
          <w:p>
            <w:pPr>
              <w:spacing w:after="0"/>
            </w:pPr>
            <w:r/>
            <w:r>
              <w:rPr>
                <w:b w:val="0"/>
              </w:rPr>
              <w:t>`/api/v1/settings/integrations`</w:t>
            </w:r>
          </w:p>
        </w:tc>
        <w:tc>
          <w:tcPr>
            <w:tcW w:type="dxa" w:w="2556"/>
            <w:vAlign w:val="center"/>
          </w:tcPr>
          <w:p>
            <w:pPr>
              <w:spacing w:after="0"/>
            </w:pPr>
            <w:r/>
            <w:r>
              <w:rPr>
                <w:b w:val="0"/>
              </w:rPr>
              <w:t>`settings:admin`</w:t>
            </w:r>
          </w:p>
        </w:tc>
        <w:tc>
          <w:tcPr>
            <w:tcW w:type="dxa" w:w="2556"/>
            <w:vAlign w:val="center"/>
          </w:tcPr>
          <w:p>
            <w:pPr>
              <w:spacing w:after="0"/>
            </w:pPr>
            <w:r/>
            <w:r>
              <w:rPr>
                <w:b w:val="0"/>
              </w:rPr>
              <w:t>List integrations</w:t>
            </w:r>
          </w:p>
        </w:tc>
      </w:tr>
      <w:tr>
        <w:tc>
          <w:tcPr>
            <w:tcW w:type="dxa" w:w="2556"/>
            <w:vAlign w:val="center"/>
          </w:tcPr>
          <w:p>
            <w:pPr>
              <w:spacing w:after="0"/>
            </w:pPr>
            <w:r/>
            <w:r>
              <w:rPr>
                <w:b w:val="0"/>
              </w:rPr>
              <w:t>POST</w:t>
            </w:r>
          </w:p>
        </w:tc>
        <w:tc>
          <w:tcPr>
            <w:tcW w:type="dxa" w:w="2556"/>
            <w:vAlign w:val="center"/>
          </w:tcPr>
          <w:p>
            <w:pPr>
              <w:spacing w:after="0"/>
            </w:pPr>
            <w:r/>
            <w:r>
              <w:rPr>
                <w:b w:val="0"/>
              </w:rPr>
              <w:t>`/api/v1/settings/integrations`</w:t>
            </w:r>
          </w:p>
        </w:tc>
        <w:tc>
          <w:tcPr>
            <w:tcW w:type="dxa" w:w="2556"/>
            <w:vAlign w:val="center"/>
          </w:tcPr>
          <w:p>
            <w:pPr>
              <w:spacing w:after="0"/>
            </w:pPr>
            <w:r/>
            <w:r>
              <w:rPr>
                <w:b w:val="0"/>
              </w:rPr>
              <w:t>`settings:admin`</w:t>
            </w:r>
          </w:p>
        </w:tc>
        <w:tc>
          <w:tcPr>
            <w:tcW w:type="dxa" w:w="2556"/>
            <w:vAlign w:val="center"/>
          </w:tcPr>
          <w:p>
            <w:pPr>
              <w:spacing w:after="0"/>
            </w:pPr>
            <w:r/>
            <w:r>
              <w:rPr>
                <w:b w:val="0"/>
              </w:rPr>
              <w:t>Add integration</w:t>
            </w:r>
          </w:p>
        </w:tc>
      </w:tr>
      <w:tr>
        <w:tc>
          <w:tcPr>
            <w:tcW w:type="dxa" w:w="2556"/>
            <w:vAlign w:val="center"/>
          </w:tcPr>
          <w:p>
            <w:pPr>
              <w:spacing w:after="0"/>
            </w:pPr>
            <w:r/>
            <w:r>
              <w:rPr>
                <w:b w:val="0"/>
              </w:rPr>
              <w:t>GET</w:t>
            </w:r>
          </w:p>
        </w:tc>
        <w:tc>
          <w:tcPr>
            <w:tcW w:type="dxa" w:w="2556"/>
            <w:vAlign w:val="center"/>
          </w:tcPr>
          <w:p>
            <w:pPr>
              <w:spacing w:after="0"/>
            </w:pPr>
            <w:r/>
            <w:r>
              <w:rPr>
                <w:b w:val="0"/>
              </w:rPr>
              <w:t>`/api/v1/settings/retention`</w:t>
            </w:r>
          </w:p>
        </w:tc>
        <w:tc>
          <w:tcPr>
            <w:tcW w:type="dxa" w:w="2556"/>
            <w:vAlign w:val="center"/>
          </w:tcPr>
          <w:p>
            <w:pPr>
              <w:spacing w:after="0"/>
            </w:pPr>
            <w:r/>
            <w:r>
              <w:rPr>
                <w:b w:val="0"/>
              </w:rPr>
              <w:t>`settings:admin`</w:t>
            </w:r>
          </w:p>
        </w:tc>
        <w:tc>
          <w:tcPr>
            <w:tcW w:type="dxa" w:w="2556"/>
            <w:vAlign w:val="center"/>
          </w:tcPr>
          <w:p>
            <w:pPr>
              <w:spacing w:after="0"/>
            </w:pPr>
            <w:r/>
            <w:r>
              <w:rPr>
                <w:b w:val="0"/>
              </w:rPr>
              <w:t>Retention policies</w:t>
            </w:r>
          </w:p>
        </w:tc>
      </w:tr>
      <w:tr>
        <w:tc>
          <w:tcPr>
            <w:tcW w:type="dxa" w:w="2556"/>
            <w:vAlign w:val="center"/>
          </w:tcPr>
          <w:p>
            <w:pPr>
              <w:spacing w:after="0"/>
            </w:pPr>
            <w:r/>
            <w:r>
              <w:rPr>
                <w:b w:val="0"/>
              </w:rPr>
              <w:t>PUT</w:t>
            </w:r>
          </w:p>
        </w:tc>
        <w:tc>
          <w:tcPr>
            <w:tcW w:type="dxa" w:w="2556"/>
            <w:vAlign w:val="center"/>
          </w:tcPr>
          <w:p>
            <w:pPr>
              <w:spacing w:after="0"/>
            </w:pPr>
            <w:r/>
            <w:r>
              <w:rPr>
                <w:b w:val="0"/>
              </w:rPr>
              <w:t>`/api/v1/settings/retention`</w:t>
            </w:r>
          </w:p>
        </w:tc>
        <w:tc>
          <w:tcPr>
            <w:tcW w:type="dxa" w:w="2556"/>
            <w:vAlign w:val="center"/>
          </w:tcPr>
          <w:p>
            <w:pPr>
              <w:spacing w:after="0"/>
            </w:pPr>
            <w:r/>
            <w:r>
              <w:rPr>
                <w:b w:val="0"/>
              </w:rPr>
              <w:t>`settings:admin`</w:t>
            </w:r>
          </w:p>
        </w:tc>
        <w:tc>
          <w:tcPr>
            <w:tcW w:type="dxa" w:w="2556"/>
            <w:vAlign w:val="center"/>
          </w:tcPr>
          <w:p>
            <w:pPr>
              <w:spacing w:after="0"/>
            </w:pPr>
            <w:r/>
            <w:r>
              <w:rPr>
                <w:b w:val="0"/>
              </w:rPr>
              <w:t>Update retention</w:t>
            </w:r>
          </w:p>
        </w:tc>
      </w:tr>
      <w:tr>
        <w:tc>
          <w:tcPr>
            <w:tcW w:type="dxa" w:w="2556"/>
            <w:vAlign w:val="center"/>
          </w:tcPr>
          <w:p>
            <w:pPr>
              <w:spacing w:after="0"/>
            </w:pPr>
            <w:r/>
            <w:r>
              <w:rPr>
                <w:b w:val="0"/>
              </w:rPr>
              <w:t>GET</w:t>
            </w:r>
          </w:p>
        </w:tc>
        <w:tc>
          <w:tcPr>
            <w:tcW w:type="dxa" w:w="2556"/>
            <w:vAlign w:val="center"/>
          </w:tcPr>
          <w:p>
            <w:pPr>
              <w:spacing w:after="0"/>
            </w:pPr>
            <w:r/>
            <w:r>
              <w:rPr>
                <w:b w:val="0"/>
              </w:rPr>
              <w:t>`/api/v1/settings/app-allowlist`</w:t>
            </w:r>
          </w:p>
        </w:tc>
        <w:tc>
          <w:tcPr>
            <w:tcW w:type="dxa" w:w="2556"/>
            <w:vAlign w:val="center"/>
          </w:tcPr>
          <w:p>
            <w:pPr>
              <w:spacing w:after="0"/>
            </w:pPr>
            <w:r/>
            <w:r>
              <w:rPr>
                <w:b w:val="0"/>
              </w:rPr>
              <w:t>`monitoring:view-settings`</w:t>
            </w:r>
          </w:p>
        </w:tc>
        <w:tc>
          <w:tcPr>
            <w:tcW w:type="dxa" w:w="2556"/>
            <w:vAlign w:val="center"/>
          </w:tcPr>
          <w:p>
            <w:pPr>
              <w:spacing w:after="0"/>
            </w:pPr>
            <w:r/>
            <w:r>
              <w:rPr>
                <w:b w:val="0"/>
              </w:rPr>
              <w:t>Get tenant-level app allowlist</w:t>
            </w:r>
          </w:p>
        </w:tc>
      </w:tr>
      <w:tr>
        <w:tc>
          <w:tcPr>
            <w:tcW w:type="dxa" w:w="2556"/>
            <w:vAlign w:val="center"/>
          </w:tcPr>
          <w:p>
            <w:pPr>
              <w:spacing w:after="0"/>
            </w:pPr>
            <w:r/>
            <w:r>
              <w:rPr>
                <w:b w:val="0"/>
              </w:rPr>
              <w:t>POST</w:t>
            </w:r>
          </w:p>
        </w:tc>
        <w:tc>
          <w:tcPr>
            <w:tcW w:type="dxa" w:w="2556"/>
            <w:vAlign w:val="center"/>
          </w:tcPr>
          <w:p>
            <w:pPr>
              <w:spacing w:after="0"/>
            </w:pPr>
            <w:r/>
            <w:r>
              <w:rPr>
                <w:b w:val="0"/>
              </w:rPr>
              <w:t>`/api/v1/settings/app-allowlist`</w:t>
            </w:r>
          </w:p>
        </w:tc>
        <w:tc>
          <w:tcPr>
            <w:tcW w:type="dxa" w:w="2556"/>
            <w:vAlign w:val="center"/>
          </w:tcPr>
          <w:p>
            <w:pPr>
              <w:spacing w:after="0"/>
            </w:pPr>
            <w:r/>
            <w:r>
              <w:rPr>
                <w:b w:val="0"/>
              </w:rPr>
              <w:t>`monitoring:configure`</w:t>
            </w:r>
          </w:p>
        </w:tc>
        <w:tc>
          <w:tcPr>
            <w:tcW w:type="dxa" w:w="2556"/>
            <w:vAlign w:val="center"/>
          </w:tcPr>
          <w:p>
            <w:pPr>
              <w:spacing w:after="0"/>
            </w:pPr>
            <w:r/>
            <w:r>
              <w:rPr>
                <w:b w:val="0"/>
              </w:rPr>
              <w:t>Add app to tenant allowlist</w:t>
            </w:r>
          </w:p>
        </w:tc>
      </w:tr>
      <w:tr>
        <w:tc>
          <w:tcPr>
            <w:tcW w:type="dxa" w:w="2556"/>
            <w:vAlign w:val="center"/>
          </w:tcPr>
          <w:p>
            <w:pPr>
              <w:spacing w:after="0"/>
            </w:pPr>
            <w:r/>
            <w:r>
              <w:rPr>
                <w:b w:val="0"/>
              </w:rPr>
              <w:t>PUT</w:t>
            </w:r>
          </w:p>
        </w:tc>
        <w:tc>
          <w:tcPr>
            <w:tcW w:type="dxa" w:w="2556"/>
            <w:vAlign w:val="center"/>
          </w:tcPr>
          <w:p>
            <w:pPr>
              <w:spacing w:after="0"/>
            </w:pPr>
            <w:r/>
            <w:r>
              <w:rPr>
                <w:b w:val="0"/>
              </w:rPr>
              <w:t>`/api/v1/settings/app-allowlist/{id}`</w:t>
            </w:r>
          </w:p>
        </w:tc>
        <w:tc>
          <w:tcPr>
            <w:tcW w:type="dxa" w:w="2556"/>
            <w:vAlign w:val="center"/>
          </w:tcPr>
          <w:p>
            <w:pPr>
              <w:spacing w:after="0"/>
            </w:pPr>
            <w:r/>
            <w:r>
              <w:rPr>
                <w:b w:val="0"/>
              </w:rPr>
              <w:t>`monitoring:configure`</w:t>
            </w:r>
          </w:p>
        </w:tc>
        <w:tc>
          <w:tcPr>
            <w:tcW w:type="dxa" w:w="2556"/>
            <w:vAlign w:val="center"/>
          </w:tcPr>
          <w:p>
            <w:pPr>
              <w:spacing w:after="0"/>
            </w:pPr>
            <w:r/>
            <w:r>
              <w:rPr>
                <w:b w:val="0"/>
              </w:rPr>
              <w:t>Update app entry</w:t>
            </w:r>
          </w:p>
        </w:tc>
      </w:tr>
      <w:tr>
        <w:tc>
          <w:tcPr>
            <w:tcW w:type="dxa" w:w="2556"/>
            <w:vAlign w:val="center"/>
          </w:tcPr>
          <w:p>
            <w:pPr>
              <w:spacing w:after="0"/>
            </w:pPr>
            <w:r/>
            <w:r>
              <w:rPr>
                <w:b w:val="0"/>
              </w:rPr>
              <w:t>DELETE</w:t>
            </w:r>
          </w:p>
        </w:tc>
        <w:tc>
          <w:tcPr>
            <w:tcW w:type="dxa" w:w="2556"/>
            <w:vAlign w:val="center"/>
          </w:tcPr>
          <w:p>
            <w:pPr>
              <w:spacing w:after="0"/>
            </w:pPr>
            <w:r/>
            <w:r>
              <w:rPr>
                <w:b w:val="0"/>
              </w:rPr>
              <w:t>`/api/v1/settings/app-allowlist/{id}`</w:t>
            </w:r>
          </w:p>
        </w:tc>
        <w:tc>
          <w:tcPr>
            <w:tcW w:type="dxa" w:w="2556"/>
            <w:vAlign w:val="center"/>
          </w:tcPr>
          <w:p>
            <w:pPr>
              <w:spacing w:after="0"/>
            </w:pPr>
            <w:r/>
            <w:r>
              <w:rPr>
                <w:b w:val="0"/>
              </w:rPr>
              <w:t>`monitoring:configure`</w:t>
            </w:r>
          </w:p>
        </w:tc>
        <w:tc>
          <w:tcPr>
            <w:tcW w:type="dxa" w:w="2556"/>
            <w:vAlign w:val="center"/>
          </w:tcPr>
          <w:p>
            <w:pPr>
              <w:spacing w:after="0"/>
            </w:pPr>
            <w:r/>
            <w:r>
              <w:rPr>
                <w:b w:val="0"/>
              </w:rPr>
              <w:t>Remove app from list</w:t>
            </w:r>
          </w:p>
        </w:tc>
      </w:tr>
      <w:tr>
        <w:tc>
          <w:tcPr>
            <w:tcW w:type="dxa" w:w="2556"/>
            <w:vAlign w:val="center"/>
          </w:tcPr>
          <w:p>
            <w:pPr>
              <w:spacing w:after="0"/>
            </w:pPr>
            <w:r/>
            <w:r>
              <w:rPr>
                <w:b w:val="0"/>
              </w:rPr>
              <w:t>GET</w:t>
            </w:r>
          </w:p>
        </w:tc>
        <w:tc>
          <w:tcPr>
            <w:tcW w:type="dxa" w:w="2556"/>
            <w:vAlign w:val="center"/>
          </w:tcPr>
          <w:p>
            <w:pPr>
              <w:spacing w:after="0"/>
            </w:pPr>
            <w:r/>
            <w:r>
              <w:rPr>
                <w:b w:val="0"/>
              </w:rPr>
              <w:t>`/api/v1/settings/app-allowlist/role/{roleId}`</w:t>
            </w:r>
          </w:p>
        </w:tc>
        <w:tc>
          <w:tcPr>
            <w:tcW w:type="dxa" w:w="2556"/>
            <w:vAlign w:val="center"/>
          </w:tcPr>
          <w:p>
            <w:pPr>
              <w:spacing w:after="0"/>
            </w:pPr>
            <w:r/>
            <w:r>
              <w:rPr>
                <w:b w:val="0"/>
              </w:rPr>
              <w:t>`monitoring:configure`</w:t>
            </w:r>
          </w:p>
        </w:tc>
        <w:tc>
          <w:tcPr>
            <w:tcW w:type="dxa" w:w="2556"/>
            <w:vAlign w:val="center"/>
          </w:tcPr>
          <w:p>
            <w:pPr>
              <w:spacing w:after="0"/>
            </w:pPr>
            <w:r/>
            <w:r>
              <w:rPr>
                <w:b w:val="0"/>
              </w:rPr>
              <w:t>Get role-level overrides</w:t>
            </w:r>
          </w:p>
        </w:tc>
      </w:tr>
      <w:tr>
        <w:tc>
          <w:tcPr>
            <w:tcW w:type="dxa" w:w="2556"/>
            <w:vAlign w:val="center"/>
          </w:tcPr>
          <w:p>
            <w:pPr>
              <w:spacing w:after="0"/>
            </w:pPr>
            <w:r/>
            <w:r>
              <w:rPr>
                <w:b w:val="0"/>
              </w:rPr>
              <w:t>POST</w:t>
            </w:r>
          </w:p>
        </w:tc>
        <w:tc>
          <w:tcPr>
            <w:tcW w:type="dxa" w:w="2556"/>
            <w:vAlign w:val="center"/>
          </w:tcPr>
          <w:p>
            <w:pPr>
              <w:spacing w:after="0"/>
            </w:pPr>
            <w:r/>
            <w:r>
              <w:rPr>
                <w:b w:val="0"/>
              </w:rPr>
              <w:t>`/api/v1/settings/app-allowlist/role/{roleId}`</w:t>
            </w:r>
          </w:p>
        </w:tc>
        <w:tc>
          <w:tcPr>
            <w:tcW w:type="dxa" w:w="2556"/>
            <w:vAlign w:val="center"/>
          </w:tcPr>
          <w:p>
            <w:pPr>
              <w:spacing w:after="0"/>
            </w:pPr>
            <w:r/>
            <w:r>
              <w:rPr>
                <w:b w:val="0"/>
              </w:rPr>
              <w:t>`monitoring:configure`</w:t>
            </w:r>
          </w:p>
        </w:tc>
        <w:tc>
          <w:tcPr>
            <w:tcW w:type="dxa" w:w="2556"/>
            <w:vAlign w:val="center"/>
          </w:tcPr>
          <w:p>
            <w:pPr>
              <w:spacing w:after="0"/>
            </w:pPr>
            <w:r/>
            <w:r>
              <w:rPr>
                <w:b w:val="0"/>
              </w:rPr>
              <w:t>Add role-level app override</w:t>
            </w:r>
          </w:p>
        </w:tc>
      </w:tr>
      <w:tr>
        <w:tc>
          <w:tcPr>
            <w:tcW w:type="dxa" w:w="2556"/>
            <w:vAlign w:val="center"/>
          </w:tcPr>
          <w:p>
            <w:pPr>
              <w:spacing w:after="0"/>
            </w:pPr>
            <w:r/>
            <w:r>
              <w:rPr>
                <w:b w:val="0"/>
              </w:rPr>
              <w:t>GET</w:t>
            </w:r>
          </w:p>
        </w:tc>
        <w:tc>
          <w:tcPr>
            <w:tcW w:type="dxa" w:w="2556"/>
            <w:vAlign w:val="center"/>
          </w:tcPr>
          <w:p>
            <w:pPr>
              <w:spacing w:after="0"/>
            </w:pPr>
            <w:r/>
            <w:r>
              <w:rPr>
                <w:b w:val="0"/>
              </w:rPr>
              <w:t>`/api/v1/settings/app-allowlist/employee/{employeeId}`</w:t>
            </w:r>
          </w:p>
        </w:tc>
        <w:tc>
          <w:tcPr>
            <w:tcW w:type="dxa" w:w="2556"/>
            <w:vAlign w:val="center"/>
          </w:tcPr>
          <w:p>
            <w:pPr>
              <w:spacing w:after="0"/>
            </w:pPr>
            <w:r/>
            <w:r>
              <w:rPr>
                <w:b w:val="0"/>
              </w:rPr>
              <w:t>`monitoring:configure`</w:t>
            </w:r>
          </w:p>
        </w:tc>
        <w:tc>
          <w:tcPr>
            <w:tcW w:type="dxa" w:w="2556"/>
            <w:vAlign w:val="center"/>
          </w:tcPr>
          <w:p>
            <w:pPr>
              <w:spacing w:after="0"/>
            </w:pPr>
            <w:r/>
            <w:r>
              <w:rPr>
                <w:b w:val="0"/>
              </w:rPr>
              <w:t>Get employee-level overrides</w:t>
            </w:r>
          </w:p>
        </w:tc>
      </w:tr>
      <w:tr>
        <w:tc>
          <w:tcPr>
            <w:tcW w:type="dxa" w:w="2556"/>
            <w:vAlign w:val="center"/>
          </w:tcPr>
          <w:p>
            <w:pPr>
              <w:spacing w:after="0"/>
            </w:pPr>
            <w:r/>
            <w:r>
              <w:rPr>
                <w:b w:val="0"/>
              </w:rPr>
              <w:t>POST</w:t>
            </w:r>
          </w:p>
        </w:tc>
        <w:tc>
          <w:tcPr>
            <w:tcW w:type="dxa" w:w="2556"/>
            <w:vAlign w:val="center"/>
          </w:tcPr>
          <w:p>
            <w:pPr>
              <w:spacing w:after="0"/>
            </w:pPr>
            <w:r/>
            <w:r>
              <w:rPr>
                <w:b w:val="0"/>
              </w:rPr>
              <w:t>`/api/v1/settings/app-allowlist/employee/{employeeId}`</w:t>
            </w:r>
          </w:p>
        </w:tc>
        <w:tc>
          <w:tcPr>
            <w:tcW w:type="dxa" w:w="2556"/>
            <w:vAlign w:val="center"/>
          </w:tcPr>
          <w:p>
            <w:pPr>
              <w:spacing w:after="0"/>
            </w:pPr>
            <w:r/>
            <w:r>
              <w:rPr>
                <w:b w:val="0"/>
              </w:rPr>
              <w:t>`monitoring:configure`</w:t>
            </w:r>
          </w:p>
        </w:tc>
        <w:tc>
          <w:tcPr>
            <w:tcW w:type="dxa" w:w="2556"/>
            <w:vAlign w:val="center"/>
          </w:tcPr>
          <w:p>
            <w:pPr>
              <w:spacing w:after="0"/>
            </w:pPr>
            <w:r/>
            <w:r>
              <w:rPr>
                <w:b w:val="0"/>
              </w:rPr>
              <w:t>Add employee-level app override</w:t>
            </w:r>
          </w:p>
        </w:tc>
      </w:tr>
      <w:tr>
        <w:tc>
          <w:tcPr>
            <w:tcW w:type="dxa" w:w="2556"/>
            <w:vAlign w:val="center"/>
          </w:tcPr>
          <w:p>
            <w:pPr>
              <w:spacing w:after="0"/>
            </w:pPr>
            <w:r/>
            <w:r>
              <w:rPr>
                <w:b w:val="0"/>
              </w:rPr>
              <w:t>GET</w:t>
            </w:r>
          </w:p>
        </w:tc>
        <w:tc>
          <w:tcPr>
            <w:tcW w:type="dxa" w:w="2556"/>
            <w:vAlign w:val="center"/>
          </w:tcPr>
          <w:p>
            <w:pPr>
              <w:spacing w:after="0"/>
            </w:pPr>
            <w:r/>
            <w:r>
              <w:rPr>
                <w:b w:val="0"/>
              </w:rPr>
              <w:t>`/api/v1/settings/app-allowlist/resolved/{employeeId}`</w:t>
            </w:r>
          </w:p>
        </w:tc>
        <w:tc>
          <w:tcPr>
            <w:tcW w:type="dxa" w:w="2556"/>
            <w:vAlign w:val="center"/>
          </w:tcPr>
          <w:p>
            <w:pPr>
              <w:spacing w:after="0"/>
            </w:pPr>
            <w:r/>
            <w:r>
              <w:rPr>
                <w:b w:val="0"/>
              </w:rPr>
              <w:t>`monitoring:view-settings`</w:t>
            </w:r>
          </w:p>
        </w:tc>
        <w:tc>
          <w:tcPr>
            <w:tcW w:type="dxa" w:w="2556"/>
            <w:vAlign w:val="center"/>
          </w:tcPr>
          <w:p>
            <w:pPr>
              <w:spacing w:after="0"/>
            </w:pPr>
            <w:r/>
            <w:r>
              <w:rPr>
                <w:b w:val="0"/>
              </w:rPr>
              <w:t>Get resolved (merged) allowlist for an employee</w:t>
            </w:r>
          </w:p>
        </w:tc>
      </w:tr>
    </w:tbl>
    <w:p/>
    <w:p>
      <w:pPr>
        <w:pStyle w:val="Heading3"/>
      </w:pPr>
      <w:r>
        <w:t>Features</w:t>
      </w:r>
    </w:p>
    <w:p>
      <w:pPr>
        <w:pStyle w:val="ListBullet"/>
      </w:pPr>
      <w:r>
        <w:t>Employee Override - Per-employee monitoring override flow</w:t>
      </w:r>
    </w:p>
    <w:p>
      <w:pPr>
        <w:pStyle w:val="ListBullet"/>
      </w:pPr>
      <w:r>
        <w:t>Integration Connection - External provider connection and health flow</w:t>
      </w:r>
    </w:p>
    <w:p>
      <w:pPr>
        <w:pStyle w:val="ListBullet"/>
      </w:pPr>
      <w:r>
        <w:t>Retention Policy Setup - Per-data-type retention configuration flow</w:t>
      </w:r>
    </w:p>
    <w:p>
      <w:pPr>
        <w:pStyle w:val="ListBullet"/>
      </w:pPr>
      <w:r>
        <w:t>App Allowlist Setup - Tenant/role/employee app allowlist flow</w:t>
      </w:r>
    </w:p>
    <w:p>
      <w:pPr>
        <w:pStyle w:val="ListBullet"/>
      </w:pPr>
      <w:r>
        <w:t>Tenant Settings - Timezone, currency, work hours, privacy mode - frontend: Frontend</w:t>
      </w:r>
    </w:p>
    <w:p>
      <w:pPr>
        <w:pStyle w:val="ListBullet"/>
      </w:pPr>
      <w:r>
        <w:t>Monitoring Toggles - Global per-feature ON/OFF with industry profile defaults</w:t>
      </w:r>
    </w:p>
    <w:p>
      <w:pPr>
        <w:pStyle w:val="ListBullet"/>
      </w:pPr>
      <w:r>
        <w:t>Employee Overrides - Per-employee monitoring overrides (null = inherit from tenant)</w:t>
      </w:r>
    </w:p>
    <w:p>
      <w:pPr>
        <w:pStyle w:val="ListBullet"/>
      </w:pPr>
      <w:r>
        <w:t>Integrations - External integration connections (Stripe, Resend, Google Calendar, Slack, LMS)</w:t>
      </w:r>
    </w:p>
    <w:p>
      <w:pPr>
        <w:pStyle w:val="ListBullet"/>
      </w:pPr>
      <w:r>
        <w:t>Retention Policies - Per-data-type retention settings</w:t>
      </w:r>
    </w:p>
    <w:p>
      <w:pPr>
        <w:pStyle w:val="ListBullet"/>
      </w:pPr>
      <w:r>
        <w:t>App Allowlist - Three-tier app allowlist (tenant -&gt; role -&gt; employee) following hybrid permission model</w:t>
      </w:r>
    </w:p>
    <w:p>
      <w:pPr>
        <w:pStyle w:val="ListBullet"/>
      </w:pPr>
      <w:r>
        <w:t>Monitoring Policy Overrides - Role, department, team, and job-family monitoring policy overrides</w:t>
      </w:r>
    </w:p>
    <w:p>
      <w:pPr>
        <w:pStyle w:val="Heading3"/>
      </w:pPr>
      <w:r>
        <w:t>Related</w:t>
      </w:r>
    </w:p>
    <w:p>
      <w:pPr>
        <w:pStyle w:val="ListBullet"/>
      </w:pPr>
      <w:r>
        <w:t>Multi Tenancy - One settings row per tenant; overrides scoped to tenant + employee</w:t>
      </w:r>
    </w:p>
    <w:p>
      <w:pPr>
        <w:pStyle w:val="ListBullet"/>
      </w:pPr>
      <w:r>
        <w:t>Compliance - Privacy mode controls employee self-visibility; retention policies for GDPR</w:t>
      </w:r>
    </w:p>
    <w:p>
      <w:pPr>
        <w:pStyle w:val="ListBullet"/>
      </w:pPr>
      <w:r>
        <w:t>Data Classification - Integration credentials encrypted at rest</w:t>
      </w:r>
    </w:p>
    <w:p>
      <w:pPr>
        <w:pStyle w:val="ListBullet"/>
      </w:pPr>
      <w:r>
        <w:t>DEV4: Shared Platform Agent Gateway - Implementation task file</w:t>
      </w:r>
    </w:p>
    <w:p>
      <w:r>
        <w:t>See also: Module Catalog, Agent Gateway, Activity Monitoring, Identity Verification</w:t>
      </w:r>
    </w:p>
    <w:p>
      <w:pPr>
        <w:pStyle w:val="Heading2"/>
      </w:pPr>
      <w:r>
        <w:t>modules/configuration/retention-policies/overview.md</w:t>
      </w:r>
    </w:p>
    <w:p>
      <w:pPr>
        <w:pStyle w:val="Heading2"/>
      </w:pPr>
      <w:r>
        <w:t>Retention Policies</w:t>
      </w:r>
    </w:p>
    <w:p>
      <w:r>
        <w:t>**Module:** Configuration</w:t>
      </w:r>
    </w:p>
    <w:p>
      <w:r>
        <w:t>**Feature:** Retention Policies</w:t>
      </w:r>
    </w:p>
    <w:p>
      <w:pPr>
        <w:pStyle w:val="Heading3"/>
      </w:pPr>
      <w:r>
        <w:t>Purpose</w:t>
      </w:r>
    </w:p>
    <w:p>
      <w:r>
        <w:t>Configurable data retention per data type (screenshots, verification photos, activity snapshots, audit logs).</w:t>
      </w:r>
    </w:p>
    <w:p>
      <w:pPr>
        <w:pStyle w:val="Heading3"/>
      </w:pPr>
      <w:r>
        <w:t>Database Tables</w:t>
      </w:r>
    </w:p>
    <w:p>
      <w:pPr>
        <w:pStyle w:val="Heading4"/>
      </w:pPr>
      <w:r>
        <w:t>`retention_policies`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`data_type`</w:t>
            </w:r>
          </w:p>
        </w:tc>
        <w:tc>
          <w:tcPr>
            <w:tcW w:type="dxa" w:w="3408"/>
            <w:vAlign w:val="center"/>
          </w:tcPr>
          <w:p>
            <w:pPr>
              <w:spacing w:after="0"/>
            </w:pPr>
            <w:r/>
            <w:r>
              <w:rPr>
                <w:b w:val="0"/>
              </w:rPr>
              <w:t>`varchar(50)`</w:t>
            </w:r>
          </w:p>
        </w:tc>
        <w:tc>
          <w:tcPr>
            <w:tcW w:type="dxa" w:w="3408"/>
            <w:vAlign w:val="center"/>
          </w:tcPr>
          <w:p>
            <w:pPr>
              <w:spacing w:after="0"/>
            </w:pPr>
            <w:r/>
            <w:r>
              <w:rPr>
                <w:b w:val="0"/>
              </w:rPr>
              <w:t>`screenshots`, `verification_photos`, `activity_snapshots`, `audit_logs`</w:t>
            </w:r>
          </w:p>
        </w:tc>
      </w:tr>
      <w:tr>
        <w:tc>
          <w:tcPr>
            <w:tcW w:type="dxa" w:w="3408"/>
            <w:vAlign w:val="center"/>
          </w:tcPr>
          <w:p>
            <w:pPr>
              <w:spacing w:after="0"/>
            </w:pPr>
            <w:r/>
            <w:r>
              <w:rPr>
                <w:b w:val="0"/>
              </w:rPr>
              <w:t>`retention_days`</w:t>
            </w:r>
          </w:p>
        </w:tc>
        <w:tc>
          <w:tcPr>
            <w:tcW w:type="dxa" w:w="3408"/>
            <w:vAlign w:val="center"/>
          </w:tcPr>
          <w:p>
            <w:pPr>
              <w:spacing w:after="0"/>
            </w:pPr>
            <w:r/>
            <w:r>
              <w:rPr>
                <w:b w:val="0"/>
              </w:rPr>
              <w:t>`int`</w:t>
            </w:r>
          </w:p>
        </w:tc>
        <w:tc>
          <w:tcPr>
            <w:tcW w:type="dxa" w:w="3408"/>
            <w:vAlign w:val="center"/>
          </w:tcPr>
          <w:p>
            <w:pPr>
              <w:spacing w:after="0"/>
            </w:pPr>
            <w:r/>
            <w:r>
              <w:rPr>
                <w:b w:val="0"/>
              </w:rPr>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`/api/v1/settings/retention`</w:t>
            </w:r>
          </w:p>
        </w:tc>
        <w:tc>
          <w:tcPr>
            <w:tcW w:type="dxa" w:w="2556"/>
            <w:vAlign w:val="center"/>
          </w:tcPr>
          <w:p>
            <w:pPr>
              <w:spacing w:after="0"/>
            </w:pPr>
            <w:r/>
            <w:r>
              <w:rPr>
                <w:b w:val="0"/>
              </w:rPr>
              <w:t>`settings:admin`</w:t>
            </w:r>
          </w:p>
        </w:tc>
        <w:tc>
          <w:tcPr>
            <w:tcW w:type="dxa" w:w="2556"/>
            <w:vAlign w:val="center"/>
          </w:tcPr>
          <w:p>
            <w:pPr>
              <w:spacing w:after="0"/>
            </w:pPr>
            <w:r/>
            <w:r>
              <w:rPr>
                <w:b w:val="0"/>
              </w:rPr>
              <w:t>Retention policies</w:t>
            </w:r>
          </w:p>
        </w:tc>
      </w:tr>
      <w:tr>
        <w:tc>
          <w:tcPr>
            <w:tcW w:type="dxa" w:w="2556"/>
            <w:vAlign w:val="center"/>
          </w:tcPr>
          <w:p>
            <w:pPr>
              <w:spacing w:after="0"/>
            </w:pPr>
            <w:r/>
            <w:r>
              <w:rPr>
                <w:b w:val="0"/>
              </w:rPr>
              <w:t>PUT</w:t>
            </w:r>
          </w:p>
        </w:tc>
        <w:tc>
          <w:tcPr>
            <w:tcW w:type="dxa" w:w="2556"/>
            <w:vAlign w:val="center"/>
          </w:tcPr>
          <w:p>
            <w:pPr>
              <w:spacing w:after="0"/>
            </w:pPr>
            <w:r/>
            <w:r>
              <w:rPr>
                <w:b w:val="0"/>
              </w:rPr>
              <w:t>`/api/v1/settings/retention`</w:t>
            </w:r>
          </w:p>
        </w:tc>
        <w:tc>
          <w:tcPr>
            <w:tcW w:type="dxa" w:w="2556"/>
            <w:vAlign w:val="center"/>
          </w:tcPr>
          <w:p>
            <w:pPr>
              <w:spacing w:after="0"/>
            </w:pPr>
            <w:r/>
            <w:r>
              <w:rPr>
                <w:b w:val="0"/>
              </w:rPr>
              <w:t>`settings:admin`</w:t>
            </w:r>
          </w:p>
        </w:tc>
        <w:tc>
          <w:tcPr>
            <w:tcW w:type="dxa" w:w="2556"/>
            <w:vAlign w:val="center"/>
          </w:tcPr>
          <w:p>
            <w:pPr>
              <w:spacing w:after="0"/>
            </w:pPr>
            <w:r/>
            <w:r>
              <w:rPr>
                <w:b w:val="0"/>
              </w:rPr>
              <w:t>Update retention</w:t>
            </w:r>
          </w:p>
        </w:tc>
      </w:tr>
    </w:tbl>
    <w:p/>
    <w:p>
      <w:pPr>
        <w:pStyle w:val="Heading3"/>
      </w:pPr>
      <w:r>
        <w:t>Related</w:t>
      </w:r>
    </w:p>
    <w:p>
      <w:pPr>
        <w:pStyle w:val="ListBullet"/>
      </w:pPr>
      <w:r>
        <w:t>Configuration Module</w:t>
      </w:r>
    </w:p>
    <w:p>
      <w:pPr>
        <w:pStyle w:val="ListBullet"/>
      </w:pPr>
      <w:r>
        <w:t>Tenant Settings</w:t>
      </w:r>
    </w:p>
    <w:p>
      <w:pPr>
        <w:pStyle w:val="ListBullet"/>
      </w:pPr>
      <w:r>
        <w:t>Monitoring Toggles</w:t>
      </w:r>
    </w:p>
    <w:p>
      <w:pPr>
        <w:pStyle w:val="ListBullet"/>
      </w:pPr>
      <w:r>
        <w:t>Employee Overrides</w:t>
      </w:r>
    </w:p>
    <w:p>
      <w:pPr>
        <w:pStyle w:val="ListBullet"/>
      </w:pPr>
      <w:r>
        <w:t>Integrations</w:t>
      </w:r>
    </w:p>
    <w:p>
      <w:pPr>
        <w:pStyle w:val="ListBullet"/>
      </w:pPr>
      <w:r>
        <w:t>Multi Tenancy</w:t>
      </w:r>
    </w:p>
    <w:p>
      <w:pPr>
        <w:pStyle w:val="ListBullet"/>
      </w:pPr>
      <w:r>
        <w:t>Auth Architecture</w:t>
      </w:r>
    </w:p>
    <w:p>
      <w:pPr>
        <w:pStyle w:val="ListBullet"/>
      </w:pPr>
      <w:r>
        <w:t>Data Classification</w:t>
      </w:r>
    </w:p>
    <w:p>
      <w:pPr>
        <w:pStyle w:val="ListBullet"/>
      </w:pPr>
      <w:r>
        <w:t>Compliance</w:t>
      </w:r>
    </w:p>
    <w:p>
      <w:pPr>
        <w:pStyle w:val="ListBullet"/>
      </w:pPr>
      <w:r>
        <w:t>DEV4: Shared Platform Agent Gateway</w:t>
      </w:r>
    </w:p>
    <w:p>
      <w:pPr>
        <w:pStyle w:val="Heading2"/>
      </w:pPr>
      <w:r>
        <w:t>modules/configuration/tenant-settings/overview.md</w:t>
      </w:r>
    </w:p>
    <w:p>
      <w:pPr>
        <w:pStyle w:val="Heading2"/>
      </w:pPr>
      <w:r>
        <w:t>Tenant Settings</w:t>
      </w:r>
    </w:p>
    <w:p>
      <w:r>
        <w:t>**Module:** Configuration</w:t>
      </w:r>
    </w:p>
    <w:p>
      <w:r>
        <w:t>**Feature:** Tenant Settings</w:t>
      </w:r>
    </w:p>
    <w:p>
      <w:pPr>
        <w:pStyle w:val="Heading3"/>
      </w:pPr>
      <w:r>
        <w:t>Purpose</w:t>
      </w:r>
    </w:p>
    <w:p>
      <w:r>
        <w:t>Core tenant configuration: timezone, date format, currency, work week days, work hours, privacy mode, and extensible settings.</w:t>
      </w:r>
    </w:p>
    <w:p>
      <w:pPr>
        <w:pStyle w:val="Heading3"/>
      </w:pPr>
      <w:r>
        <w:t>Database Tables</w:t>
      </w:r>
    </w:p>
    <w:p>
      <w:pPr>
        <w:pStyle w:val="Heading4"/>
      </w:pPr>
      <w:r>
        <w:t>`tenant_settings`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 UNIQUE</w:t>
            </w:r>
          </w:p>
        </w:tc>
      </w:tr>
      <w:tr>
        <w:tc>
          <w:tcPr>
            <w:tcW w:type="dxa" w:w="3408"/>
            <w:vAlign w:val="center"/>
          </w:tcPr>
          <w:p>
            <w:pPr>
              <w:spacing w:after="0"/>
            </w:pPr>
            <w:r/>
            <w:r>
              <w:rPr>
                <w:b w:val="0"/>
              </w:rPr>
              <w:t>`timezone`</w:t>
            </w:r>
          </w:p>
        </w:tc>
        <w:tc>
          <w:tcPr>
            <w:tcW w:type="dxa" w:w="3408"/>
            <w:vAlign w:val="center"/>
          </w:tcPr>
          <w:p>
            <w:pPr>
              <w:spacing w:after="0"/>
            </w:pPr>
            <w:r/>
            <w:r>
              <w:rPr>
                <w:b w:val="0"/>
              </w:rPr>
              <w:t>`varchar(50)`</w:t>
            </w:r>
          </w:p>
        </w:tc>
        <w:tc>
          <w:tcPr>
            <w:tcW w:type="dxa" w:w="3408"/>
            <w:vAlign w:val="center"/>
          </w:tcPr>
          <w:p>
            <w:pPr>
              <w:spacing w:after="0"/>
            </w:pPr>
            <w:r/>
            <w:r>
              <w:rPr>
                <w:b w:val="0"/>
              </w:rPr>
              <w:t>Default timezone</w:t>
            </w:r>
          </w:p>
        </w:tc>
      </w:tr>
      <w:tr>
        <w:tc>
          <w:tcPr>
            <w:tcW w:type="dxa" w:w="3408"/>
            <w:vAlign w:val="center"/>
          </w:tcPr>
          <w:p>
            <w:pPr>
              <w:spacing w:after="0"/>
            </w:pPr>
            <w:r/>
            <w:r>
              <w:rPr>
                <w:b w:val="0"/>
              </w:rPr>
              <w:t>`date_format`</w:t>
            </w:r>
          </w:p>
        </w:tc>
        <w:tc>
          <w:tcPr>
            <w:tcW w:type="dxa" w:w="3408"/>
            <w:vAlign w:val="center"/>
          </w:tcPr>
          <w:p>
            <w:pPr>
              <w:spacing w:after="0"/>
            </w:pPr>
            <w:r/>
            <w:r>
              <w:rPr>
                <w:b w:val="0"/>
              </w:rPr>
              <w:t>`varchar(20)`</w:t>
            </w:r>
          </w:p>
        </w:tc>
        <w:tc>
          <w:tcPr>
            <w:tcW w:type="dxa" w:w="3408"/>
            <w:vAlign w:val="center"/>
          </w:tcPr>
          <w:p>
            <w:pPr>
              <w:spacing w:after="0"/>
            </w:pPr>
            <w:r/>
            <w:r>
              <w:rPr>
                <w:b w:val="0"/>
              </w:rPr>
            </w:r>
          </w:p>
        </w:tc>
      </w:tr>
      <w:tr>
        <w:tc>
          <w:tcPr>
            <w:tcW w:type="dxa" w:w="3408"/>
            <w:vAlign w:val="center"/>
          </w:tcPr>
          <w:p>
            <w:pPr>
              <w:spacing w:after="0"/>
            </w:pPr>
            <w:r/>
            <w:r>
              <w:rPr>
                <w:b w:val="0"/>
              </w:rPr>
              <w:t>`currency_code`</w:t>
            </w:r>
          </w:p>
        </w:tc>
        <w:tc>
          <w:tcPr>
            <w:tcW w:type="dxa" w:w="3408"/>
            <w:vAlign w:val="center"/>
          </w:tcPr>
          <w:p>
            <w:pPr>
              <w:spacing w:after="0"/>
            </w:pPr>
            <w:r/>
            <w:r>
              <w:rPr>
                <w:b w:val="0"/>
              </w:rPr>
              <w:t>`varchar(3)`</w:t>
            </w:r>
          </w:p>
        </w:tc>
        <w:tc>
          <w:tcPr>
            <w:tcW w:type="dxa" w:w="3408"/>
            <w:vAlign w:val="center"/>
          </w:tcPr>
          <w:p>
            <w:pPr>
              <w:spacing w:after="0"/>
            </w:pPr>
            <w:r/>
            <w:r>
              <w:rPr>
                <w:b w:val="0"/>
              </w:rPr>
            </w:r>
          </w:p>
        </w:tc>
      </w:tr>
      <w:tr>
        <w:tc>
          <w:tcPr>
            <w:tcW w:type="dxa" w:w="3408"/>
            <w:vAlign w:val="center"/>
          </w:tcPr>
          <w:p>
            <w:pPr>
              <w:spacing w:after="0"/>
            </w:pPr>
            <w:r/>
            <w:r>
              <w:rPr>
                <w:b w:val="0"/>
              </w:rPr>
              <w:t>`work_week_days_json`</w:t>
            </w:r>
          </w:p>
        </w:tc>
        <w:tc>
          <w:tcPr>
            <w:tcW w:type="dxa" w:w="3408"/>
            <w:vAlign w:val="center"/>
          </w:tcPr>
          <w:p>
            <w:pPr>
              <w:spacing w:after="0"/>
            </w:pPr>
            <w:r/>
            <w:r>
              <w:rPr>
                <w:b w:val="0"/>
              </w:rPr>
              <w:t>`jsonb`</w:t>
            </w:r>
          </w:p>
        </w:tc>
        <w:tc>
          <w:tcPr>
            <w:tcW w:type="dxa" w:w="3408"/>
            <w:vAlign w:val="center"/>
          </w:tcPr>
          <w:p>
            <w:pPr>
              <w:spacing w:after="0"/>
            </w:pPr>
            <w:r/>
            <w:r>
              <w:rPr>
                <w:b w:val="0"/>
              </w:rPr>
              <w:t>e.g., `[1,2,3,4,5]`</w:t>
            </w:r>
          </w:p>
        </w:tc>
      </w:tr>
      <w:tr>
        <w:tc>
          <w:tcPr>
            <w:tcW w:type="dxa" w:w="3408"/>
            <w:vAlign w:val="center"/>
          </w:tcPr>
          <w:p>
            <w:pPr>
              <w:spacing w:after="0"/>
            </w:pPr>
            <w:r/>
            <w:r>
              <w:rPr>
                <w:b w:val="0"/>
              </w:rPr>
              <w:t>`work_hours_start`</w:t>
            </w:r>
          </w:p>
        </w:tc>
        <w:tc>
          <w:tcPr>
            <w:tcW w:type="dxa" w:w="3408"/>
            <w:vAlign w:val="center"/>
          </w:tcPr>
          <w:p>
            <w:pPr>
              <w:spacing w:after="0"/>
            </w:pPr>
            <w:r/>
            <w:r>
              <w:rPr>
                <w:b w:val="0"/>
              </w:rPr>
              <w:t>`time`</w:t>
            </w:r>
          </w:p>
        </w:tc>
        <w:tc>
          <w:tcPr>
            <w:tcW w:type="dxa" w:w="3408"/>
            <w:vAlign w:val="center"/>
          </w:tcPr>
          <w:p>
            <w:pPr>
              <w:spacing w:after="0"/>
            </w:pPr>
            <w:r/>
            <w:r>
              <w:rPr>
                <w:b w:val="0"/>
              </w:rPr>
            </w:r>
          </w:p>
        </w:tc>
      </w:tr>
      <w:tr>
        <w:tc>
          <w:tcPr>
            <w:tcW w:type="dxa" w:w="3408"/>
            <w:vAlign w:val="center"/>
          </w:tcPr>
          <w:p>
            <w:pPr>
              <w:spacing w:after="0"/>
            </w:pPr>
            <w:r/>
            <w:r>
              <w:rPr>
                <w:b w:val="0"/>
              </w:rPr>
              <w:t>`work_hours_end`</w:t>
            </w:r>
          </w:p>
        </w:tc>
        <w:tc>
          <w:tcPr>
            <w:tcW w:type="dxa" w:w="3408"/>
            <w:vAlign w:val="center"/>
          </w:tcPr>
          <w:p>
            <w:pPr>
              <w:spacing w:after="0"/>
            </w:pPr>
            <w:r/>
            <w:r>
              <w:rPr>
                <w:b w:val="0"/>
              </w:rPr>
              <w:t>`time`</w:t>
            </w:r>
          </w:p>
        </w:tc>
        <w:tc>
          <w:tcPr>
            <w:tcW w:type="dxa" w:w="3408"/>
            <w:vAlign w:val="center"/>
          </w:tcPr>
          <w:p>
            <w:pPr>
              <w:spacing w:after="0"/>
            </w:pPr>
            <w:r/>
            <w:r>
              <w:rPr>
                <w:b w:val="0"/>
              </w:rPr>
            </w:r>
          </w:p>
        </w:tc>
      </w:tr>
      <w:tr>
        <w:tc>
          <w:tcPr>
            <w:tcW w:type="dxa" w:w="3408"/>
            <w:vAlign w:val="center"/>
          </w:tcPr>
          <w:p>
            <w:pPr>
              <w:spacing w:after="0"/>
            </w:pPr>
            <w:r/>
            <w:r>
              <w:rPr>
                <w:b w:val="0"/>
              </w:rPr>
              <w:t>`privacy_mode`</w:t>
            </w:r>
          </w:p>
        </w:tc>
        <w:tc>
          <w:tcPr>
            <w:tcW w:type="dxa" w:w="3408"/>
            <w:vAlign w:val="center"/>
          </w:tcPr>
          <w:p>
            <w:pPr>
              <w:spacing w:after="0"/>
            </w:pPr>
            <w:r/>
            <w:r>
              <w:rPr>
                <w:b w:val="0"/>
              </w:rPr>
              <w:t>`varchar(20)`</w:t>
            </w:r>
          </w:p>
        </w:tc>
        <w:tc>
          <w:tcPr>
            <w:tcW w:type="dxa" w:w="3408"/>
            <w:vAlign w:val="center"/>
          </w:tcPr>
          <w:p>
            <w:pPr>
              <w:spacing w:after="0"/>
            </w:pPr>
            <w:r/>
            <w:r>
              <w:rPr>
                <w:b w:val="0"/>
              </w:rPr>
              <w:t>`full_transparency`, `partial`, `covert`</w:t>
            </w:r>
          </w:p>
        </w:tc>
      </w:tr>
      <w:tr>
        <w:tc>
          <w:tcPr>
            <w:tcW w:type="dxa" w:w="3408"/>
            <w:vAlign w:val="center"/>
          </w:tcPr>
          <w:p>
            <w:pPr>
              <w:spacing w:after="0"/>
            </w:pPr>
            <w:r/>
            <w:r>
              <w:rPr>
                <w:b w:val="0"/>
              </w:rPr>
              <w:t>`data_retention_days_json`</w:t>
            </w:r>
          </w:p>
        </w:tc>
        <w:tc>
          <w:tcPr>
            <w:tcW w:type="dxa" w:w="3408"/>
            <w:vAlign w:val="center"/>
          </w:tcPr>
          <w:p>
            <w:pPr>
              <w:spacing w:after="0"/>
            </w:pPr>
            <w:r/>
            <w:r>
              <w:rPr>
                <w:b w:val="0"/>
              </w:rPr>
              <w:t>`jsonb`</w:t>
            </w:r>
          </w:p>
        </w:tc>
        <w:tc>
          <w:tcPr>
            <w:tcW w:type="dxa" w:w="3408"/>
            <w:vAlign w:val="center"/>
          </w:tcPr>
          <w:p>
            <w:pPr>
              <w:spacing w:after="0"/>
            </w:pPr>
            <w:r/>
            <w:r>
              <w:rPr>
                <w:b w:val="0"/>
              </w:rPr>
              <w:t>Per-data-type retention settings</w:t>
            </w:r>
          </w:p>
        </w:tc>
      </w:tr>
      <w:tr>
        <w:tc>
          <w:tcPr>
            <w:tcW w:type="dxa" w:w="3408"/>
            <w:vAlign w:val="center"/>
          </w:tcPr>
          <w:p>
            <w:pPr>
              <w:spacing w:after="0"/>
            </w:pPr>
            <w:r/>
            <w:r>
              <w:rPr>
                <w:b w:val="0"/>
              </w:rPr>
              <w:t>`settings_json`</w:t>
            </w:r>
          </w:p>
        </w:tc>
        <w:tc>
          <w:tcPr>
            <w:tcW w:type="dxa" w:w="3408"/>
            <w:vAlign w:val="center"/>
          </w:tcPr>
          <w:p>
            <w:pPr>
              <w:spacing w:after="0"/>
            </w:pPr>
            <w:r/>
            <w:r>
              <w:rPr>
                <w:b w:val="0"/>
              </w:rPr>
              <w:t>`jsonb`</w:t>
            </w:r>
          </w:p>
        </w:tc>
        <w:tc>
          <w:tcPr>
            <w:tcW w:type="dxa" w:w="3408"/>
            <w:vAlign w:val="center"/>
          </w:tcPr>
          <w:p>
            <w:pPr>
              <w:spacing w:after="0"/>
            </w:pPr>
            <w:r/>
            <w:r>
              <w:rPr>
                <w:b w:val="0"/>
              </w:rPr>
              <w:t>Extensible settings</w:t>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`/api/v1/settings`</w:t>
            </w:r>
          </w:p>
        </w:tc>
        <w:tc>
          <w:tcPr>
            <w:tcW w:type="dxa" w:w="2556"/>
            <w:vAlign w:val="center"/>
          </w:tcPr>
          <w:p>
            <w:pPr>
              <w:spacing w:after="0"/>
            </w:pPr>
            <w:r/>
            <w:r>
              <w:rPr>
                <w:b w:val="0"/>
              </w:rPr>
              <w:t>`settings:read`</w:t>
            </w:r>
          </w:p>
        </w:tc>
        <w:tc>
          <w:tcPr>
            <w:tcW w:type="dxa" w:w="2556"/>
            <w:vAlign w:val="center"/>
          </w:tcPr>
          <w:p>
            <w:pPr>
              <w:spacing w:after="0"/>
            </w:pPr>
            <w:r/>
            <w:r>
              <w:rPr>
                <w:b w:val="0"/>
              </w:rPr>
              <w:t>Get tenant settings</w:t>
            </w:r>
          </w:p>
        </w:tc>
      </w:tr>
      <w:tr>
        <w:tc>
          <w:tcPr>
            <w:tcW w:type="dxa" w:w="2556"/>
            <w:vAlign w:val="center"/>
          </w:tcPr>
          <w:p>
            <w:pPr>
              <w:spacing w:after="0"/>
            </w:pPr>
            <w:r/>
            <w:r>
              <w:rPr>
                <w:b w:val="0"/>
              </w:rPr>
              <w:t>PUT</w:t>
            </w:r>
          </w:p>
        </w:tc>
        <w:tc>
          <w:tcPr>
            <w:tcW w:type="dxa" w:w="2556"/>
            <w:vAlign w:val="center"/>
          </w:tcPr>
          <w:p>
            <w:pPr>
              <w:spacing w:after="0"/>
            </w:pPr>
            <w:r/>
            <w:r>
              <w:rPr>
                <w:b w:val="0"/>
              </w:rPr>
              <w:t>`/api/v1/settings`</w:t>
            </w:r>
          </w:p>
        </w:tc>
        <w:tc>
          <w:tcPr>
            <w:tcW w:type="dxa" w:w="2556"/>
            <w:vAlign w:val="center"/>
          </w:tcPr>
          <w:p>
            <w:pPr>
              <w:spacing w:after="0"/>
            </w:pPr>
            <w:r/>
            <w:r>
              <w:rPr>
                <w:b w:val="0"/>
              </w:rPr>
              <w:t>`settings:admin`</w:t>
            </w:r>
          </w:p>
        </w:tc>
        <w:tc>
          <w:tcPr>
            <w:tcW w:type="dxa" w:w="2556"/>
            <w:vAlign w:val="center"/>
          </w:tcPr>
          <w:p>
            <w:pPr>
              <w:spacing w:after="0"/>
            </w:pPr>
            <w:r/>
            <w:r>
              <w:rPr>
                <w:b w:val="0"/>
              </w:rPr>
              <w:t>Update settings</w:t>
            </w:r>
          </w:p>
        </w:tc>
      </w:tr>
    </w:tbl>
    <w:p/>
    <w:p>
      <w:pPr>
        <w:pStyle w:val="Heading3"/>
      </w:pPr>
      <w:r>
        <w:t>Related</w:t>
      </w:r>
    </w:p>
    <w:p>
      <w:pPr>
        <w:pStyle w:val="ListBullet"/>
      </w:pPr>
      <w:r>
        <w:t>Configuration Module</w:t>
      </w:r>
    </w:p>
    <w:p>
      <w:pPr>
        <w:pStyle w:val="ListBullet"/>
      </w:pPr>
      <w:r>
        <w:t>Monitoring Toggles</w:t>
      </w:r>
    </w:p>
    <w:p>
      <w:pPr>
        <w:pStyle w:val="ListBullet"/>
      </w:pPr>
      <w:r>
        <w:t>Employee Overrides</w:t>
      </w:r>
    </w:p>
    <w:p>
      <w:pPr>
        <w:pStyle w:val="ListBullet"/>
      </w:pPr>
      <w:r>
        <w:t>Integrations</w:t>
      </w:r>
    </w:p>
    <w:p>
      <w:pPr>
        <w:pStyle w:val="ListBullet"/>
      </w:pPr>
      <w:r>
        <w:t>Retention Policies</w:t>
      </w:r>
    </w:p>
    <w:p>
      <w:pPr>
        <w:pStyle w:val="ListBullet"/>
      </w:pPr>
      <w:r>
        <w:t>Multi Tenancy</w:t>
      </w:r>
    </w:p>
    <w:p>
      <w:pPr>
        <w:pStyle w:val="ListBullet"/>
      </w:pPr>
      <w:r>
        <w:t>Auth Architecture</w:t>
      </w:r>
    </w:p>
    <w:p>
      <w:pPr>
        <w:pStyle w:val="ListBullet"/>
      </w:pPr>
      <w:r>
        <w:t>Data Classification</w:t>
      </w:r>
    </w:p>
    <w:p>
      <w:pPr>
        <w:pStyle w:val="ListBullet"/>
      </w:pPr>
      <w:r>
        <w:t>Compliance</w:t>
      </w:r>
    </w:p>
    <w:p>
      <w:pPr>
        <w:pStyle w:val="ListBullet"/>
      </w:pPr>
      <w:r>
        <w:t>DEV4: Shared Platform Agent Gateway</w:t>
      </w:r>
    </w:p>
    <w:p>
      <w:pPr>
        <w:pStyle w:val="Heading2"/>
      </w:pPr>
      <w:r>
        <w:t>modules/configuration/employee-overrides/end-to-end-logic.md</w:t>
      </w:r>
    </w:p>
    <w:p>
      <w:pPr>
        <w:pStyle w:val="Heading2"/>
      </w:pPr>
      <w:r>
        <w:t>Employee Overrides - End-to-End Logic</w:t>
      </w:r>
    </w:p>
    <w:p>
      <w:r>
        <w:t>**Module:** Configuration</w:t>
      </w:r>
    </w:p>
    <w:p>
      <w:r>
        <w:t>**Feature:** Per-Employee Monitoring Overrides</w:t>
      </w:r>
    </w:p>
    <w:p>
      <w:pPr>
        <w:pStyle w:val="Heading3"/>
      </w:pPr>
      <w:r>
        <w:t>Set Employee Override</w:t>
      </w:r>
    </w:p>
    <w:p>
      <w:pPr>
        <w:pStyle w:val="Heading4"/>
      </w:pPr>
      <w:r>
        <w:t>Flow</w:t>
      </w:r>
    </w:p>
    <w:p>
      <w:pPr>
        <w:spacing w:after="0"/>
      </w:pPr>
      <w:r>
        <w:rPr>
          <w:rFonts w:ascii="Consolas" w:hAnsi="Consolas"/>
          <w:sz w:val="16"/>
        </w:rPr>
        <w:t>POST /api/v1/settings/monitoring/overrides</w:t>
      </w:r>
    </w:p>
    <w:p>
      <w:pPr>
        <w:spacing w:after="0"/>
      </w:pPr>
      <w:r>
        <w:rPr>
          <w:rFonts w:ascii="Consolas" w:hAnsi="Consolas"/>
          <w:sz w:val="16"/>
        </w:rPr>
        <w:t xml:space="preserve">  -&gt; MonitoringController.SetOverride(SetOverrideCommand)</w:t>
      </w:r>
    </w:p>
    <w:p>
      <w:pPr>
        <w:spacing w:after="0"/>
      </w:pPr>
      <w:r>
        <w:rPr>
          <w:rFonts w:ascii="Consolas" w:hAnsi="Consolas"/>
          <w:sz w:val="16"/>
        </w:rPr>
        <w:t xml:space="preserve">    -&gt; [RequirePermission("monitoring:configure")]</w:t>
      </w:r>
    </w:p>
    <w:p>
      <w:pPr>
        <w:spacing w:after="0"/>
      </w:pPr>
      <w:r>
        <w:rPr>
          <w:rFonts w:ascii="Consolas" w:hAnsi="Consolas"/>
          <w:sz w:val="16"/>
        </w:rPr>
        <w:t xml:space="preserve">    -&gt; ConfigurationService.SetEmployeeOverrideAsync(command, ct)</w:t>
      </w:r>
    </w:p>
    <w:p>
      <w:pPr>
        <w:spacing w:after="0"/>
      </w:pPr>
      <w:r>
        <w:rPr>
          <w:rFonts w:ascii="Consolas" w:hAnsi="Consolas"/>
          <w:sz w:val="16"/>
        </w:rPr>
        <w:t xml:space="preserve">      -&gt; 1. Validate employee exists via IEmployeeService</w:t>
      </w:r>
    </w:p>
    <w:p>
      <w:pPr>
        <w:spacing w:after="0"/>
      </w:pPr>
      <w:r>
        <w:rPr>
          <w:rFonts w:ascii="Consolas" w:hAnsi="Consolas"/>
          <w:sz w:val="16"/>
        </w:rPr>
        <w:t xml:space="preserve">      -&gt; 2. UPSERT into employee_monitoring_overrides</w:t>
      </w:r>
    </w:p>
    <w:p>
      <w:pPr>
        <w:spacing w:after="0"/>
      </w:pPr>
      <w:r>
        <w:rPr>
          <w:rFonts w:ascii="Consolas" w:hAnsi="Consolas"/>
          <w:sz w:val="16"/>
        </w:rPr>
        <w:t xml:space="preserve">         -&gt; ON CONFLICT (tenant_id, employee_id) DO UPDATE</w:t>
      </w:r>
    </w:p>
    <w:p>
      <w:pPr>
        <w:spacing w:after="0"/>
      </w:pPr>
      <w:r>
        <w:rPr>
          <w:rFonts w:ascii="Consolas" w:hAnsi="Consolas"/>
          <w:sz w:val="16"/>
        </w:rPr>
        <w:t xml:space="preserve">      -&gt; 3. Store override_reason and set_by_id</w:t>
      </w:r>
    </w:p>
    <w:p>
      <w:pPr>
        <w:spacing w:after="0"/>
      </w:pPr>
      <w:r>
        <w:rPr>
          <w:rFonts w:ascii="Consolas" w:hAnsi="Consolas"/>
          <w:sz w:val="16"/>
        </w:rPr>
        <w:t xml:space="preserve">      -&gt; 4. Invalidate cache for this employee</w:t>
      </w:r>
    </w:p>
    <w:p>
      <w:pPr>
        <w:spacing w:after="0"/>
      </w:pPr>
      <w:r>
        <w:rPr>
          <w:rFonts w:ascii="Consolas" w:hAnsi="Consolas"/>
          <w:sz w:val="16"/>
        </w:rPr>
        <w:t xml:space="preserve">      -&gt; 5. Log to audit_logs</w:t>
      </w:r>
    </w:p>
    <w:p>
      <w:pPr>
        <w:spacing w:after="0"/>
      </w:pPr>
      <w:r>
        <w:rPr>
          <w:rFonts w:ascii="Consolas" w:hAnsi="Consolas"/>
          <w:sz w:val="16"/>
        </w:rPr>
        <w:t xml:space="preserve">      -&gt; Return Result.Success()</w:t>
      </w:r>
    </w:p>
    <w:p>
      <w:pPr>
        <w:pStyle w:val="Heading3"/>
      </w:pPr>
      <w:r>
        <w:t>Bulk Set Overrides</w:t>
      </w:r>
    </w:p>
    <w:p>
      <w:pPr>
        <w:pStyle w:val="Heading4"/>
      </w:pPr>
      <w:r>
        <w:t>Flow</w:t>
      </w:r>
    </w:p>
    <w:p>
      <w:pPr>
        <w:spacing w:after="0"/>
      </w:pPr>
      <w:r>
        <w:rPr>
          <w:rFonts w:ascii="Consolas" w:hAnsi="Consolas"/>
          <w:sz w:val="16"/>
        </w:rPr>
        <w:t>POST /api/v1/settings/monitoring/overrides/bulk</w:t>
      </w:r>
    </w:p>
    <w:p>
      <w:pPr>
        <w:spacing w:after="0"/>
      </w:pPr>
      <w:r>
        <w:rPr>
          <w:rFonts w:ascii="Consolas" w:hAnsi="Consolas"/>
          <w:sz w:val="16"/>
        </w:rPr>
        <w:t xml:space="preserve">  -&gt; MonitoringController.BulkOverride(SetBulkOverrideCommand)</w:t>
      </w:r>
    </w:p>
    <w:p>
      <w:pPr>
        <w:spacing w:after="0"/>
      </w:pPr>
      <w:r>
        <w:rPr>
          <w:rFonts w:ascii="Consolas" w:hAnsi="Consolas"/>
          <w:sz w:val="16"/>
        </w:rPr>
        <w:t xml:space="preserve">    -&gt; [RequirePermission("monitoring:configure")]</w:t>
      </w:r>
    </w:p>
    <w:p>
      <w:pPr>
        <w:spacing w:after="0"/>
      </w:pPr>
      <w:r>
        <w:rPr>
          <w:rFonts w:ascii="Consolas" w:hAnsi="Consolas"/>
          <w:sz w:val="16"/>
        </w:rPr>
        <w:t xml:space="preserve">    -&gt; ConfigurationService.SetBulkOverrideAsync(command, ct)</w:t>
      </w:r>
    </w:p>
    <w:p>
      <w:pPr>
        <w:spacing w:after="0"/>
      </w:pPr>
      <w:r>
        <w:rPr>
          <w:rFonts w:ascii="Consolas" w:hAnsi="Consolas"/>
          <w:sz w:val="16"/>
        </w:rPr>
        <w:t xml:space="preserve">      -&gt; 1. Resolve target employees by department/team/job_family</w:t>
      </w:r>
    </w:p>
    <w:p>
      <w:pPr>
        <w:spacing w:after="0"/>
      </w:pPr>
      <w:r>
        <w:rPr>
          <w:rFonts w:ascii="Consolas" w:hAnsi="Consolas"/>
          <w:sz w:val="16"/>
        </w:rPr>
        <w:t xml:space="preserve">      -&gt; 2. For each employee: UPSERT override</w:t>
      </w:r>
    </w:p>
    <w:p>
      <w:pPr>
        <w:spacing w:after="0"/>
      </w:pPr>
      <w:r>
        <w:rPr>
          <w:rFonts w:ascii="Consolas" w:hAnsi="Consolas"/>
          <w:sz w:val="16"/>
        </w:rPr>
        <w:t xml:space="preserve">         -&gt; Skip employees who already have individual overrides (individual &gt; bulk)</w:t>
      </w:r>
    </w:p>
    <w:p>
      <w:pPr>
        <w:spacing w:after="0"/>
      </w:pPr>
      <w:r>
        <w:rPr>
          <w:rFonts w:ascii="Consolas" w:hAnsi="Consolas"/>
          <w:sz w:val="16"/>
        </w:rPr>
        <w:t xml:space="preserve">      -&gt; 3. Invalidate cache for all affected employees</w:t>
      </w:r>
    </w:p>
    <w:p>
      <w:pPr>
        <w:spacing w:after="0"/>
      </w:pPr>
      <w:r>
        <w:rPr>
          <w:rFonts w:ascii="Consolas" w:hAnsi="Consolas"/>
          <w:sz w:val="16"/>
        </w:rPr>
        <w:t xml:space="preserve">      -&gt; Return Result.Success(affectedCount)</w:t>
      </w:r>
    </w:p>
    <w:p>
      <w:pPr>
        <w:pStyle w:val="Heading4"/>
      </w:pPr>
      <w:r>
        <w:t>Key Rules</w:t>
      </w:r>
    </w:p>
    <w:p>
      <w:pPr>
        <w:pStyle w:val="ListBullet"/>
      </w:pPr>
      <w:r>
        <w:t>**Null means inherit from tenant toggle.** Only non-null values override.</w:t>
      </w:r>
    </w:p>
    <w:p>
      <w:pPr>
        <w:pStyle w:val="ListBullet"/>
      </w:pPr>
      <w:r>
        <w:t>**Individual overrides take precedence** over bulk overrides.</w:t>
      </w:r>
    </w:p>
    <w:p>
      <w:pPr>
        <w:pStyle w:val="ListBullet"/>
      </w:pPr>
      <w:r>
        <w:t>**Merge logic:** `effectivePolicy.Feature = employeeOverride?.Feature ?? tenantToggles.Feature`</w:t>
      </w:r>
    </w:p>
    <w:p>
      <w:pPr>
        <w:pStyle w:val="Heading3"/>
      </w:pPr>
      <w:r>
        <w:t>Related</w:t>
      </w:r>
    </w:p>
    <w:p>
      <w:pPr>
        <w:pStyle w:val="ListBullet"/>
      </w:pPr>
      <w:r>
        <w:t>Employee Overrides Overview</w:t>
      </w:r>
    </w:p>
    <w:p>
      <w:pPr>
        <w:pStyle w:val="ListBullet"/>
      </w:pPr>
      <w:r>
        <w:t>Monitoring Toggles</w:t>
      </w:r>
    </w:p>
    <w:p>
      <w:pPr>
        <w:pStyle w:val="ListBullet"/>
      </w:pPr>
      <w:r>
        <w:t>Event Catalog</w:t>
      </w:r>
    </w:p>
    <w:p>
      <w:pPr>
        <w:pStyle w:val="ListBullet"/>
      </w:pPr>
      <w:r>
        <w:t>Error Handling</w:t>
      </w:r>
    </w:p>
    <w:p>
      <w:pPr>
        <w:pStyle w:val="Heading2"/>
      </w:pPr>
      <w:r>
        <w:t>modules/configuration/integrations/end-to-end-logic.md</w:t>
      </w:r>
    </w:p>
    <w:p>
      <w:pPr>
        <w:pStyle w:val="Heading2"/>
      </w:pPr>
      <w:r>
        <w:t>Integrations - End-to-End Logic</w:t>
      </w:r>
    </w:p>
    <w:p>
      <w:r>
        <w:t>**Module:** Configuration</w:t>
      </w:r>
    </w:p>
    <w:p>
      <w:r>
        <w:t>**Feature:** External Integration Connections</w:t>
      </w:r>
    </w:p>
    <w:p>
      <w:pPr>
        <w:pStyle w:val="Heading3"/>
      </w:pPr>
      <w:r>
        <w:t>Add Integration</w:t>
      </w:r>
    </w:p>
    <w:p>
      <w:pPr>
        <w:pStyle w:val="Heading4"/>
      </w:pPr>
      <w:r>
        <w:t>Flow</w:t>
      </w:r>
    </w:p>
    <w:p>
      <w:pPr>
        <w:spacing w:after="0"/>
      </w:pPr>
      <w:r>
        <w:rPr>
          <w:rFonts w:ascii="Consolas" w:hAnsi="Consolas"/>
          <w:sz w:val="16"/>
        </w:rPr>
        <w:t>POST /api/v1/settings/integrations</w:t>
      </w:r>
    </w:p>
    <w:p>
      <w:pPr>
        <w:spacing w:after="0"/>
      </w:pPr>
      <w:r>
        <w:rPr>
          <w:rFonts w:ascii="Consolas" w:hAnsi="Consolas"/>
          <w:sz w:val="16"/>
        </w:rPr>
        <w:t xml:space="preserve">  -&gt; IntegrationController.Create(CreateIntegrationCommand)</w:t>
      </w:r>
    </w:p>
    <w:p>
      <w:pPr>
        <w:spacing w:after="0"/>
      </w:pPr>
      <w:r>
        <w:rPr>
          <w:rFonts w:ascii="Consolas" w:hAnsi="Consolas"/>
          <w:sz w:val="16"/>
        </w:rPr>
        <w:t xml:space="preserve">    -&gt; [RequirePermission("settings:admin")]</w:t>
      </w:r>
    </w:p>
    <w:p>
      <w:pPr>
        <w:spacing w:after="0"/>
      </w:pPr>
      <w:r>
        <w:rPr>
          <w:rFonts w:ascii="Consolas" w:hAnsi="Consolas"/>
          <w:sz w:val="16"/>
        </w:rPr>
        <w:t xml:space="preserve">    -&gt; Validation: integration_type, config_json required</w:t>
      </w:r>
    </w:p>
    <w:p>
      <w:pPr>
        <w:spacing w:after="0"/>
      </w:pPr>
      <w:r>
        <w:rPr>
          <w:rFonts w:ascii="Consolas" w:hAnsi="Consolas"/>
          <w:sz w:val="16"/>
        </w:rPr>
        <w:t xml:space="preserve">    -&gt; IntegrationService.CreateAsync(command, ct)</w:t>
      </w:r>
    </w:p>
    <w:p>
      <w:pPr>
        <w:spacing w:after="0"/>
      </w:pPr>
      <w:r>
        <w:rPr>
          <w:rFonts w:ascii="Consolas" w:hAnsi="Consolas"/>
          <w:sz w:val="16"/>
        </w:rPr>
        <w:t xml:space="preserve">      -&gt; 1. Validate integration_type: peoplehr, stripe, resend, google_calendar, slack, lms</w:t>
      </w:r>
    </w:p>
    <w:p>
      <w:pPr>
        <w:spacing w:after="0"/>
      </w:pPr>
      <w:r>
        <w:rPr>
          <w:rFonts w:ascii="Consolas" w:hAnsi="Consolas"/>
          <w:sz w:val="16"/>
        </w:rPr>
        <w:t xml:space="preserve">      -&gt; 2. Encrypt credentials via IEncryptionService (AES-256)</w:t>
      </w:r>
    </w:p>
    <w:p>
      <w:pPr>
        <w:spacing w:after="0"/>
      </w:pPr>
      <w:r>
        <w:rPr>
          <w:rFonts w:ascii="Consolas" w:hAnsi="Consolas"/>
          <w:sz w:val="16"/>
        </w:rPr>
        <w:t xml:space="preserve">      -&gt; 3. INSERT into integration_connections</w:t>
      </w:r>
    </w:p>
    <w:p>
      <w:pPr>
        <w:spacing w:after="0"/>
      </w:pPr>
      <w:r>
        <w:rPr>
          <w:rFonts w:ascii="Consolas" w:hAnsi="Consolas"/>
          <w:sz w:val="16"/>
        </w:rPr>
        <w:t xml:space="preserve">         -&gt; status = 'active'</w:t>
      </w:r>
    </w:p>
    <w:p>
      <w:pPr>
        <w:spacing w:after="0"/>
      </w:pPr>
      <w:r>
        <w:rPr>
          <w:rFonts w:ascii="Consolas" w:hAnsi="Consolas"/>
          <w:sz w:val="16"/>
        </w:rPr>
        <w:t xml:space="preserve">      -&gt; 4. Test connection (async, non-blocking)</w:t>
      </w:r>
    </w:p>
    <w:p>
      <w:pPr>
        <w:spacing w:after="0"/>
      </w:pPr>
      <w:r>
        <w:rPr>
          <w:rFonts w:ascii="Consolas" w:hAnsi="Consolas"/>
          <w:sz w:val="16"/>
        </w:rPr>
        <w:t xml:space="preserve">         -&gt; If fails -&gt; UPDATE status = 'error'</w:t>
      </w:r>
    </w:p>
    <w:p>
      <w:pPr>
        <w:spacing w:after="0"/>
      </w:pPr>
      <w:r>
        <w:rPr>
          <w:rFonts w:ascii="Consolas" w:hAnsi="Consolas"/>
          <w:sz w:val="16"/>
        </w:rPr>
        <w:t xml:space="preserve">      -&gt; 5. Log to audit_logs</w:t>
      </w:r>
    </w:p>
    <w:p>
      <w:pPr>
        <w:spacing w:after="0"/>
      </w:pPr>
      <w:r>
        <w:rPr>
          <w:rFonts w:ascii="Consolas" w:hAnsi="Consolas"/>
          <w:sz w:val="16"/>
        </w:rPr>
        <w:t xml:space="preserve">      -&gt; Return Result.Success(integrationDto)</w:t>
      </w:r>
    </w:p>
    <w:p>
      <w:pPr>
        <w:pStyle w:val="Heading4"/>
      </w:pPr>
      <w:r>
        <w:t>Error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Error</w:t>
            </w:r>
          </w:p>
        </w:tc>
        <w:tc>
          <w:tcPr>
            <w:tcW w:type="dxa" w:w="5112"/>
            <w:vAlign w:val="center"/>
            <w:shd w:fill="1F4E5F"/>
          </w:tcPr>
          <w:p>
            <w:pPr>
              <w:spacing w:after="0"/>
            </w:pPr>
            <w:r/>
            <w:r>
              <w:rPr>
                <w:b/>
                <w:color w:val="FFFFFF"/>
              </w:rPr>
              <w:t>Handling</w:t>
            </w:r>
          </w:p>
        </w:tc>
      </w:tr>
      <w:tr>
        <w:tc>
          <w:tcPr>
            <w:tcW w:type="dxa" w:w="5112"/>
            <w:vAlign w:val="center"/>
          </w:tcPr>
          <w:p>
            <w:pPr>
              <w:spacing w:after="0"/>
            </w:pPr>
            <w:r/>
            <w:r>
              <w:rPr>
                <w:b w:val="0"/>
              </w:rPr>
              <w:t>Unknown integration_type</w:t>
            </w:r>
          </w:p>
        </w:tc>
        <w:tc>
          <w:tcPr>
            <w:tcW w:type="dxa" w:w="5112"/>
            <w:vAlign w:val="center"/>
          </w:tcPr>
          <w:p>
            <w:pPr>
              <w:spacing w:after="0"/>
            </w:pPr>
            <w:r/>
            <w:r>
              <w:rPr>
                <w:b w:val="0"/>
              </w:rPr>
              <w:t>Return 422</w:t>
            </w:r>
          </w:p>
        </w:tc>
      </w:tr>
      <w:tr>
        <w:tc>
          <w:tcPr>
            <w:tcW w:type="dxa" w:w="5112"/>
            <w:vAlign w:val="center"/>
          </w:tcPr>
          <w:p>
            <w:pPr>
              <w:spacing w:after="0"/>
            </w:pPr>
            <w:r/>
            <w:r>
              <w:rPr>
                <w:b w:val="0"/>
              </w:rPr>
              <w:t>Connection test failure</w:t>
            </w:r>
          </w:p>
        </w:tc>
        <w:tc>
          <w:tcPr>
            <w:tcW w:type="dxa" w:w="5112"/>
            <w:vAlign w:val="center"/>
          </w:tcPr>
          <w:p>
            <w:pPr>
              <w:spacing w:after="0"/>
            </w:pPr>
            <w:r/>
            <w:r>
              <w:rPr>
                <w:b w:val="0"/>
              </w:rPr>
              <w:t>Integration created with status = 'error'</w:t>
            </w:r>
          </w:p>
        </w:tc>
      </w:tr>
      <w:tr>
        <w:tc>
          <w:tcPr>
            <w:tcW w:type="dxa" w:w="5112"/>
            <w:vAlign w:val="center"/>
          </w:tcPr>
          <w:p>
            <w:pPr>
              <w:spacing w:after="0"/>
            </w:pPr>
            <w:r/>
            <w:r>
              <w:rPr>
                <w:b w:val="0"/>
              </w:rPr>
              <w:t>Duplicate integration type</w:t>
            </w:r>
          </w:p>
        </w:tc>
        <w:tc>
          <w:tcPr>
            <w:tcW w:type="dxa" w:w="5112"/>
            <w:vAlign w:val="center"/>
          </w:tcPr>
          <w:p>
            <w:pPr>
              <w:spacing w:after="0"/>
            </w:pPr>
            <w:r/>
            <w:r>
              <w:rPr>
                <w:b w:val="0"/>
              </w:rPr>
              <w:t>Return 409 (one per type per tenant)</w:t>
            </w:r>
          </w:p>
        </w:tc>
      </w:tr>
      <w:tr>
        <w:tc>
          <w:tcPr>
            <w:tcW w:type="dxa" w:w="5112"/>
            <w:vAlign w:val="center"/>
          </w:tcPr>
          <w:p>
            <w:pPr>
              <w:spacing w:after="0"/>
            </w:pPr>
            <w:r/>
            <w:r>
              <w:rPr>
                <w:b w:val="0"/>
              </w:rPr>
              <w:t>PeopleHR API key lacks selected scope</w:t>
            </w:r>
          </w:p>
        </w:tc>
        <w:tc>
          <w:tcPr>
            <w:tcW w:type="dxa" w:w="5112"/>
            <w:vAlign w:val="center"/>
          </w:tcPr>
          <w:p>
            <w:pPr>
              <w:spacing w:after="0"/>
            </w:pPr>
            <w:r/>
            <w:r>
              <w:rPr>
                <w:b w:val="0"/>
              </w:rPr>
              <w:t>Save connection as active only for detected scopes; migration preflight blocks unavailable areas</w:t>
            </w:r>
          </w:p>
        </w:tc>
      </w:tr>
    </w:tbl>
    <w:p/>
    <w:p>
      <w:pPr>
        <w:pStyle w:val="Heading3"/>
      </w:pPr>
      <w:r>
        <w:t>Related</w:t>
      </w:r>
    </w:p>
    <w:p>
      <w:pPr>
        <w:pStyle w:val="ListBullet"/>
      </w:pPr>
      <w:r>
        <w:t>Integrations Overview</w:t>
      </w:r>
    </w:p>
    <w:p>
      <w:pPr>
        <w:pStyle w:val="ListBullet"/>
      </w:pPr>
      <w:r>
        <w:t>PeopleHR Full Migration</w:t>
      </w:r>
    </w:p>
    <w:p>
      <w:pPr>
        <w:pStyle w:val="ListBullet"/>
      </w:pPr>
      <w:r>
        <w:t>Tenant Settings</w:t>
      </w:r>
    </w:p>
    <w:p>
      <w:pPr>
        <w:pStyle w:val="ListBullet"/>
      </w:pPr>
      <w:r>
        <w:t>Event Catalog</w:t>
      </w:r>
    </w:p>
    <w:p>
      <w:pPr>
        <w:pStyle w:val="ListBullet"/>
      </w:pPr>
      <w:r>
        <w:t>Error Handling</w:t>
      </w:r>
    </w:p>
    <w:p>
      <w:pPr>
        <w:pStyle w:val="Heading2"/>
      </w:pPr>
      <w:r>
        <w:t>modules/configuration/monitoring-toggles/end-to-end-logic.md</w:t>
      </w:r>
    </w:p>
    <w:p>
      <w:pPr>
        <w:pStyle w:val="Heading2"/>
      </w:pPr>
      <w:r>
        <w:t>Monitoring Toggles - End-to-End Logic</w:t>
      </w:r>
    </w:p>
    <w:p>
      <w:r>
        <w:t>**Module:** Configuration</w:t>
      </w:r>
    </w:p>
    <w:p>
      <w:r>
        <w:t>**Feature:** Monitoring Feature Toggles</w:t>
      </w:r>
    </w:p>
    <w:p>
      <w:pPr>
        <w:pStyle w:val="Heading3"/>
      </w:pPr>
      <w:r>
        <w:t>Get Monitoring Toggles</w:t>
      </w:r>
    </w:p>
    <w:p>
      <w:pPr>
        <w:pStyle w:val="Heading4"/>
      </w:pPr>
      <w:r>
        <w:t>Flow</w:t>
      </w:r>
    </w:p>
    <w:p>
      <w:pPr>
        <w:spacing w:after="0"/>
      </w:pPr>
      <w:r>
        <w:rPr>
          <w:rFonts w:ascii="Consolas" w:hAnsi="Consolas"/>
          <w:sz w:val="16"/>
        </w:rPr>
        <w:t>GET /api/v1/settings/monitoring</w:t>
      </w:r>
    </w:p>
    <w:p>
      <w:pPr>
        <w:spacing w:after="0"/>
      </w:pPr>
      <w:r>
        <w:rPr>
          <w:rFonts w:ascii="Consolas" w:hAnsi="Consolas"/>
          <w:sz w:val="16"/>
        </w:rPr>
        <w:t xml:space="preserve">  -&gt; MonitoringController.GetToggles()</w:t>
      </w:r>
    </w:p>
    <w:p>
      <w:pPr>
        <w:spacing w:after="0"/>
      </w:pPr>
      <w:r>
        <w:rPr>
          <w:rFonts w:ascii="Consolas" w:hAnsi="Consolas"/>
          <w:sz w:val="16"/>
        </w:rPr>
        <w:t xml:space="preserve">    -&gt; [RequirePermission("monitoring:view-settings")]</w:t>
      </w:r>
    </w:p>
    <w:p>
      <w:pPr>
        <w:spacing w:after="0"/>
      </w:pPr>
      <w:r>
        <w:rPr>
          <w:rFonts w:ascii="Consolas" w:hAnsi="Consolas"/>
          <w:sz w:val="16"/>
        </w:rPr>
        <w:t xml:space="preserve">    -&gt; ConfigurationService.GetMonitoringTogglesAsync(tenantId, ct)</w:t>
      </w:r>
    </w:p>
    <w:p>
      <w:pPr>
        <w:spacing w:after="0"/>
      </w:pPr>
      <w:r>
        <w:rPr>
          <w:rFonts w:ascii="Consolas" w:hAnsi="Consolas"/>
          <w:sz w:val="16"/>
        </w:rPr>
        <w:t xml:space="preserve">      -&gt; Query monitoring_feature_toggles WHERE tenant_id</w:t>
      </w:r>
    </w:p>
    <w:p>
      <w:pPr>
        <w:spacing w:after="0"/>
      </w:pPr>
      <w:r>
        <w:rPr>
          <w:rFonts w:ascii="Consolas" w:hAnsi="Consolas"/>
          <w:sz w:val="16"/>
        </w:rPr>
        <w:t xml:space="preserve">      -&gt; Map to MonitoringTogglesDto</w:t>
      </w:r>
    </w:p>
    <w:p>
      <w:pPr>
        <w:spacing w:after="0"/>
      </w:pPr>
      <w:r>
        <w:rPr>
          <w:rFonts w:ascii="Consolas" w:hAnsi="Consolas"/>
          <w:sz w:val="16"/>
        </w:rPr>
        <w:t xml:space="preserve">      -&gt; Return Result.Success(togglesDto)</w:t>
      </w:r>
    </w:p>
    <w:p>
      <w:pPr>
        <w:pStyle w:val="Heading3"/>
      </w:pPr>
      <w:r>
        <w:t>Update Monitoring Toggles</w:t>
      </w:r>
    </w:p>
    <w:p>
      <w:pPr>
        <w:pStyle w:val="Heading4"/>
      </w:pPr>
      <w:r>
        <w:t>Flow</w:t>
      </w:r>
    </w:p>
    <w:p>
      <w:pPr>
        <w:spacing w:after="0"/>
      </w:pPr>
      <w:r>
        <w:rPr>
          <w:rFonts w:ascii="Consolas" w:hAnsi="Consolas"/>
          <w:sz w:val="16"/>
        </w:rPr>
        <w:t>PUT /api/v1/settings/monitoring</w:t>
      </w:r>
    </w:p>
    <w:p>
      <w:pPr>
        <w:spacing w:after="0"/>
      </w:pPr>
      <w:r>
        <w:rPr>
          <w:rFonts w:ascii="Consolas" w:hAnsi="Consolas"/>
          <w:sz w:val="16"/>
        </w:rPr>
        <w:t xml:space="preserve">  -&gt; MonitoringController.UpdateToggles(UpdateTogglesCommand)</w:t>
      </w:r>
    </w:p>
    <w:p>
      <w:pPr>
        <w:spacing w:after="0"/>
      </w:pPr>
      <w:r>
        <w:rPr>
          <w:rFonts w:ascii="Consolas" w:hAnsi="Consolas"/>
          <w:sz w:val="16"/>
        </w:rPr>
        <w:t xml:space="preserve">    -&gt; [RequirePermission("monitoring:configure")]</w:t>
      </w:r>
    </w:p>
    <w:p>
      <w:pPr>
        <w:spacing w:after="0"/>
      </w:pPr>
      <w:r>
        <w:rPr>
          <w:rFonts w:ascii="Consolas" w:hAnsi="Consolas"/>
          <w:sz w:val="16"/>
        </w:rPr>
        <w:t xml:space="preserve">    -&gt; ConfigurationService.UpdateMonitoringTogglesAsync(command, ct)</w:t>
      </w:r>
    </w:p>
    <w:p>
      <w:pPr>
        <w:spacing w:after="0"/>
      </w:pPr>
      <w:r>
        <w:rPr>
          <w:rFonts w:ascii="Consolas" w:hAnsi="Consolas"/>
          <w:sz w:val="16"/>
        </w:rPr>
        <w:t xml:space="preserve">      -&gt; 1. Load existing toggles</w:t>
      </w:r>
    </w:p>
    <w:p>
      <w:pPr>
        <w:spacing w:after="0"/>
      </w:pPr>
      <w:r>
        <w:rPr>
          <w:rFonts w:ascii="Consolas" w:hAnsi="Consolas"/>
          <w:sz w:val="16"/>
        </w:rPr>
        <w:t xml:space="preserve">      -&gt; 2. Apply changes</w:t>
      </w:r>
    </w:p>
    <w:p>
      <w:pPr>
        <w:spacing w:after="0"/>
      </w:pPr>
      <w:r>
        <w:rPr>
          <w:rFonts w:ascii="Consolas" w:hAnsi="Consolas"/>
          <w:sz w:val="16"/>
        </w:rPr>
        <w:t xml:space="preserve">      -&gt; 3. UPDATE monitoring_feature_toggles</w:t>
      </w:r>
    </w:p>
    <w:p>
      <w:pPr>
        <w:spacing w:after="0"/>
      </w:pPr>
      <w:r>
        <w:rPr>
          <w:rFonts w:ascii="Consolas" w:hAnsi="Consolas"/>
          <w:sz w:val="16"/>
        </w:rPr>
        <w:t xml:space="preserve">      -&gt; 4. Invalidate monitoring toggle cache (Redis)</w:t>
      </w:r>
    </w:p>
    <w:p>
      <w:pPr>
        <w:spacing w:after="0"/>
      </w:pPr>
      <w:r>
        <w:rPr>
          <w:rFonts w:ascii="Consolas" w:hAnsi="Consolas"/>
          <w:sz w:val="16"/>
        </w:rPr>
        <w:t xml:space="preserve">      -&gt; 5. Log to audit_logs</w:t>
      </w:r>
    </w:p>
    <w:p>
      <w:pPr>
        <w:spacing w:after="0"/>
      </w:pPr>
      <w:r>
        <w:rPr>
          <w:rFonts w:ascii="Consolas" w:hAnsi="Consolas"/>
          <w:sz w:val="16"/>
        </w:rPr>
        <w:t xml:space="preserve">      -&gt; 6. Note: Agent policy changes take effect on next agent poll (up to 5 min)</w:t>
      </w:r>
    </w:p>
    <w:p>
      <w:pPr>
        <w:spacing w:after="0"/>
      </w:pPr>
      <w:r>
        <w:rPr>
          <w:rFonts w:ascii="Consolas" w:hAnsi="Consolas"/>
          <w:sz w:val="16"/>
        </w:rPr>
        <w:t xml:space="preserve">      -&gt; Return Result.Success(updatedDto)</w:t>
      </w:r>
    </w:p>
    <w:p>
      <w:pPr>
        <w:pStyle w:val="Heading4"/>
      </w:pPr>
      <w:r>
        <w:t>Key Rules</w:t>
      </w:r>
    </w:p>
    <w:p>
      <w:pPr>
        <w:pStyle w:val="ListBullet"/>
      </w:pPr>
      <w:r>
        <w:t>**Industry profile sets defaults during operator provisioning** - admin can change any toggle anytime.</w:t>
      </w:r>
    </w:p>
    <w:p>
      <w:pPr>
        <w:pStyle w:val="ListBullet"/>
      </w:pPr>
      <w:r>
        <w:t>**Server must double-validate** toggles even though agent checks policy on login.</w:t>
      </w:r>
    </w:p>
    <w:p>
      <w:pPr>
        <w:pStyle w:val="ListBullet"/>
      </w:pPr>
      <w:r>
        <w:t>**Toggle changes propagate to agents** on next policy poll (pull-based, up to 5 min delay).</w:t>
      </w:r>
    </w:p>
    <w:p>
      <w:pPr>
        <w:pStyle w:val="Heading3"/>
      </w:pPr>
      <w:r>
        <w:t>Related</w:t>
      </w:r>
    </w:p>
    <w:p>
      <w:pPr>
        <w:pStyle w:val="ListBullet"/>
      </w:pPr>
      <w:r>
        <w:t>Monitoring Toggles Overview</w:t>
      </w:r>
    </w:p>
    <w:p>
      <w:pPr>
        <w:pStyle w:val="ListBullet"/>
      </w:pPr>
      <w:r>
        <w:t>Employee Overrides</w:t>
      </w:r>
    </w:p>
    <w:p>
      <w:pPr>
        <w:pStyle w:val="ListBullet"/>
      </w:pPr>
      <w:r>
        <w:t>Event Catalog</w:t>
      </w:r>
    </w:p>
    <w:p>
      <w:pPr>
        <w:pStyle w:val="ListBullet"/>
      </w:pPr>
      <w:r>
        <w:t>Error Handling</w:t>
      </w:r>
    </w:p>
    <w:p>
      <w:pPr>
        <w:pStyle w:val="Heading2"/>
      </w:pPr>
      <w:r>
        <w:t>modules/configuration/retention-policies/end-to-end-logic.md</w:t>
      </w:r>
    </w:p>
    <w:p>
      <w:pPr>
        <w:pStyle w:val="Heading2"/>
      </w:pPr>
      <w:r>
        <w:t>Retention Policies - End-to-End Logic</w:t>
      </w:r>
    </w:p>
    <w:p>
      <w:r>
        <w:t>**Module:** Configuration</w:t>
      </w:r>
    </w:p>
    <w:p>
      <w:r>
        <w:t>**Feature:** Data Retention Policies</w:t>
      </w:r>
    </w:p>
    <w:p>
      <w:pPr>
        <w:pStyle w:val="Heading3"/>
      </w:pPr>
      <w:r>
        <w:t>Update Retention Policy</w:t>
      </w:r>
    </w:p>
    <w:p>
      <w:pPr>
        <w:pStyle w:val="Heading4"/>
      </w:pPr>
      <w:r>
        <w:t>Flow</w:t>
      </w:r>
    </w:p>
    <w:p>
      <w:pPr>
        <w:spacing w:after="0"/>
      </w:pPr>
      <w:r>
        <w:rPr>
          <w:rFonts w:ascii="Consolas" w:hAnsi="Consolas"/>
          <w:sz w:val="16"/>
        </w:rPr>
        <w:t>PUT /api/v1/settings/retention</w:t>
      </w:r>
    </w:p>
    <w:p>
      <w:pPr>
        <w:spacing w:after="0"/>
      </w:pPr>
      <w:r>
        <w:rPr>
          <w:rFonts w:ascii="Consolas" w:hAnsi="Consolas"/>
          <w:sz w:val="16"/>
        </w:rPr>
        <w:t xml:space="preserve">  -&gt; RetentionController.Update(UpdateRetentionCommand)</w:t>
      </w:r>
    </w:p>
    <w:p>
      <w:pPr>
        <w:spacing w:after="0"/>
      </w:pPr>
      <w:r>
        <w:rPr>
          <w:rFonts w:ascii="Consolas" w:hAnsi="Consolas"/>
          <w:sz w:val="16"/>
        </w:rPr>
        <w:t xml:space="preserve">    -&gt; [RequirePermission("settings:admin")]</w:t>
      </w:r>
    </w:p>
    <w:p>
      <w:pPr>
        <w:spacing w:after="0"/>
      </w:pPr>
      <w:r>
        <w:rPr>
          <w:rFonts w:ascii="Consolas" w:hAnsi="Consolas"/>
          <w:sz w:val="16"/>
        </w:rPr>
        <w:t xml:space="preserve">    -&gt; RetentionService.UpdateAsync(command, ct)</w:t>
      </w:r>
    </w:p>
    <w:p>
      <w:pPr>
        <w:spacing w:after="0"/>
      </w:pPr>
      <w:r>
        <w:rPr>
          <w:rFonts w:ascii="Consolas" w:hAnsi="Consolas"/>
          <w:sz w:val="16"/>
        </w:rPr>
        <w:t xml:space="preserve">      -&gt; 1. Validate data_type: screenshots, verification_photos, activity_snapshots, audit_logs</w:t>
      </w:r>
    </w:p>
    <w:p>
      <w:pPr>
        <w:spacing w:after="0"/>
      </w:pPr>
      <w:r>
        <w:rPr>
          <w:rFonts w:ascii="Consolas" w:hAnsi="Consolas"/>
          <w:sz w:val="16"/>
        </w:rPr>
        <w:t xml:space="preserve">      -&gt; 2. Validate retention_days &gt;= minimum (audit_logs minimum: 365 days, compliance)</w:t>
      </w:r>
    </w:p>
    <w:p>
      <w:pPr>
        <w:spacing w:after="0"/>
      </w:pPr>
      <w:r>
        <w:rPr>
          <w:rFonts w:ascii="Consolas" w:hAnsi="Consolas"/>
          <w:sz w:val="16"/>
        </w:rPr>
        <w:t xml:space="preserve">      -&gt; 3. UPSERT into retention_policies</w:t>
      </w:r>
    </w:p>
    <w:p>
      <w:pPr>
        <w:spacing w:after="0"/>
      </w:pPr>
      <w:r>
        <w:rPr>
          <w:rFonts w:ascii="Consolas" w:hAnsi="Consolas"/>
          <w:sz w:val="16"/>
        </w:rPr>
        <w:t xml:space="preserve">      -&gt; 4. Hangfire purge jobs will use these values on next run</w:t>
      </w:r>
    </w:p>
    <w:p>
      <w:pPr>
        <w:spacing w:after="0"/>
      </w:pPr>
      <w:r>
        <w:rPr>
          <w:rFonts w:ascii="Consolas" w:hAnsi="Consolas"/>
          <w:sz w:val="16"/>
        </w:rPr>
        <w:t xml:space="preserve">      -&gt; Return Result.Success(policyDto)</w:t>
      </w:r>
    </w:p>
    <w:p>
      <w:pPr>
        <w:pStyle w:val="Heading4"/>
      </w:pPr>
      <w:r>
        <w:t>Key Rules</w:t>
      </w:r>
    </w:p>
    <w:p>
      <w:pPr>
        <w:pStyle w:val="ListBullet"/>
      </w:pPr>
      <w:r>
        <w:t>**Audit logs have a minimum retention** of 365 days (compliance requirement).</w:t>
      </w:r>
    </w:p>
    <w:p>
      <w:pPr>
        <w:pStyle w:val="ListBullet"/>
      </w:pPr>
      <w:r>
        <w:t>**Screenshots default:** 30 days. Verification photos default: 30 days.</w:t>
      </w:r>
    </w:p>
    <w:p>
      <w:pPr>
        <w:pStyle w:val="ListBullet"/>
      </w:pPr>
      <w:r>
        <w:t>**Activity snapshots default:** 90 days. Daily summaries: 2 years.</w:t>
      </w:r>
    </w:p>
    <w:p>
      <w:pPr>
        <w:pStyle w:val="ListBullet"/>
      </w:pPr>
      <w:r>
        <w:t>**Purge jobs run nightly** and reference these policies for what to delete.</w:t>
      </w:r>
    </w:p>
    <w:p>
      <w:pPr>
        <w:pStyle w:val="Heading3"/>
      </w:pPr>
      <w:r>
        <w:t>Related</w:t>
      </w:r>
    </w:p>
    <w:p>
      <w:pPr>
        <w:pStyle w:val="ListBullet"/>
      </w:pPr>
      <w:r>
        <w:t>Retention Policies Overview</w:t>
      </w:r>
    </w:p>
    <w:p>
      <w:pPr>
        <w:pStyle w:val="ListBullet"/>
      </w:pPr>
      <w:r>
        <w:t>Tenant Settings</w:t>
      </w:r>
    </w:p>
    <w:p>
      <w:pPr>
        <w:pStyle w:val="ListBullet"/>
      </w:pPr>
      <w:r>
        <w:t>Event Catalog</w:t>
      </w:r>
    </w:p>
    <w:p>
      <w:pPr>
        <w:pStyle w:val="ListBullet"/>
      </w:pPr>
      <w:r>
        <w:t>Error Handling</w:t>
      </w:r>
    </w:p>
    <w:p>
      <w:pPr>
        <w:pStyle w:val="Heading2"/>
      </w:pPr>
      <w:r>
        <w:t>modules/configuration/tenant-settings/end-to-end-logic.md</w:t>
      </w:r>
    </w:p>
    <w:p>
      <w:pPr>
        <w:pStyle w:val="Heading2"/>
      </w:pPr>
      <w:r>
        <w:t>Tenant Settings - End-to-End Logic</w:t>
      </w:r>
    </w:p>
    <w:p>
      <w:r>
        <w:t>**Module:** Configuration</w:t>
      </w:r>
    </w:p>
    <w:p>
      <w:r>
        <w:t>**Feature:** Tenant Settings</w:t>
      </w:r>
    </w:p>
    <w:p>
      <w:pPr>
        <w:pStyle w:val="Heading3"/>
      </w:pPr>
      <w:r>
        <w:t>Get Tenant Settings</w:t>
      </w:r>
    </w:p>
    <w:p>
      <w:pPr>
        <w:pStyle w:val="Heading4"/>
      </w:pPr>
      <w:r>
        <w:t>Flow</w:t>
      </w:r>
    </w:p>
    <w:p>
      <w:pPr>
        <w:spacing w:after="0"/>
      </w:pPr>
      <w:r>
        <w:rPr>
          <w:rFonts w:ascii="Consolas" w:hAnsi="Consolas"/>
          <w:sz w:val="16"/>
        </w:rPr>
        <w:t>GET /api/v1/settings</w:t>
      </w:r>
    </w:p>
    <w:p>
      <w:pPr>
        <w:spacing w:after="0"/>
      </w:pPr>
      <w:r>
        <w:rPr>
          <w:rFonts w:ascii="Consolas" w:hAnsi="Consolas"/>
          <w:sz w:val="16"/>
        </w:rPr>
        <w:t xml:space="preserve">  -&gt; SettingsController.Get()</w:t>
      </w:r>
    </w:p>
    <w:p>
      <w:pPr>
        <w:spacing w:after="0"/>
      </w:pPr>
      <w:r>
        <w:rPr>
          <w:rFonts w:ascii="Consolas" w:hAnsi="Consolas"/>
          <w:sz w:val="16"/>
        </w:rPr>
        <w:t xml:space="preserve">    -&gt; [RequirePermission("settings:read")]</w:t>
      </w:r>
    </w:p>
    <w:p>
      <w:pPr>
        <w:spacing w:after="0"/>
      </w:pPr>
      <w:r>
        <w:rPr>
          <w:rFonts w:ascii="Consolas" w:hAnsi="Consolas"/>
          <w:sz w:val="16"/>
        </w:rPr>
        <w:t xml:space="preserve">    -&gt; ConfigurationService.GetTenantSettingsAsync(ct)</w:t>
      </w:r>
    </w:p>
    <w:p>
      <w:pPr>
        <w:spacing w:after="0"/>
      </w:pPr>
      <w:r>
        <w:rPr>
          <w:rFonts w:ascii="Consolas" w:hAnsi="Consolas"/>
          <w:sz w:val="16"/>
        </w:rPr>
        <w:t xml:space="preserve">      -&gt; 1. Get tenant_id from ITenantContext</w:t>
      </w:r>
    </w:p>
    <w:p>
      <w:pPr>
        <w:spacing w:after="0"/>
      </w:pPr>
      <w:r>
        <w:rPr>
          <w:rFonts w:ascii="Consolas" w:hAnsi="Consolas"/>
          <w:sz w:val="16"/>
        </w:rPr>
        <w:t xml:space="preserve">      -&gt; 2. Query tenant_settings WHERE tenant_id = @id</w:t>
      </w:r>
    </w:p>
    <w:p>
      <w:pPr>
        <w:spacing w:after="0"/>
      </w:pPr>
      <w:r>
        <w:rPr>
          <w:rFonts w:ascii="Consolas" w:hAnsi="Consolas"/>
          <w:sz w:val="16"/>
        </w:rPr>
        <w:t xml:space="preserve">      -&gt; 3. Map to TenantSettingsDto</w:t>
      </w:r>
    </w:p>
    <w:p>
      <w:pPr>
        <w:spacing w:after="0"/>
      </w:pPr>
      <w:r>
        <w:rPr>
          <w:rFonts w:ascii="Consolas" w:hAnsi="Consolas"/>
          <w:sz w:val="16"/>
        </w:rPr>
        <w:t xml:space="preserve">      -&gt; Return Result.Success(settingsDto)</w:t>
      </w:r>
    </w:p>
    <w:p>
      <w:pPr>
        <w:pStyle w:val="Heading3"/>
      </w:pPr>
      <w:r>
        <w:t>Update Tenant Settings</w:t>
      </w:r>
    </w:p>
    <w:p>
      <w:pPr>
        <w:pStyle w:val="Heading4"/>
      </w:pPr>
      <w:r>
        <w:t>Flow</w:t>
      </w:r>
    </w:p>
    <w:p>
      <w:pPr>
        <w:spacing w:after="0"/>
      </w:pPr>
      <w:r>
        <w:rPr>
          <w:rFonts w:ascii="Consolas" w:hAnsi="Consolas"/>
          <w:sz w:val="16"/>
        </w:rPr>
        <w:t>PUT /api/v1/settings</w:t>
      </w:r>
    </w:p>
    <w:p>
      <w:pPr>
        <w:spacing w:after="0"/>
      </w:pPr>
      <w:r>
        <w:rPr>
          <w:rFonts w:ascii="Consolas" w:hAnsi="Consolas"/>
          <w:sz w:val="16"/>
        </w:rPr>
        <w:t xml:space="preserve">  -&gt; SettingsController.Update(UpdateSettingsCommand)</w:t>
      </w:r>
    </w:p>
    <w:p>
      <w:pPr>
        <w:spacing w:after="0"/>
      </w:pPr>
      <w:r>
        <w:rPr>
          <w:rFonts w:ascii="Consolas" w:hAnsi="Consolas"/>
          <w:sz w:val="16"/>
        </w:rPr>
        <w:t xml:space="preserve">    -&gt; [RequirePermission("settings:admin")]</w:t>
      </w:r>
    </w:p>
    <w:p>
      <w:pPr>
        <w:spacing w:after="0"/>
      </w:pPr>
      <w:r>
        <w:rPr>
          <w:rFonts w:ascii="Consolas" w:hAnsi="Consolas"/>
          <w:sz w:val="16"/>
        </w:rPr>
        <w:t xml:space="preserve">    -&gt; Validation: timezone valid, date_format valid, work_week_days non-empty</w:t>
      </w:r>
    </w:p>
    <w:p>
      <w:pPr>
        <w:spacing w:after="0"/>
      </w:pPr>
      <w:r>
        <w:rPr>
          <w:rFonts w:ascii="Consolas" w:hAnsi="Consolas"/>
          <w:sz w:val="16"/>
        </w:rPr>
        <w:t xml:space="preserve">    -&gt; ConfigurationService.UpdateTenantSettingsAsync(command, ct)</w:t>
      </w:r>
    </w:p>
    <w:p>
      <w:pPr>
        <w:spacing w:after="0"/>
      </w:pPr>
      <w:r>
        <w:rPr>
          <w:rFonts w:ascii="Consolas" w:hAnsi="Consolas"/>
          <w:sz w:val="16"/>
        </w:rPr>
        <w:t xml:space="preserve">      -&gt; 1. Load existing settings</w:t>
      </w:r>
    </w:p>
    <w:p>
      <w:pPr>
        <w:spacing w:after="0"/>
      </w:pPr>
      <w:r>
        <w:rPr>
          <w:rFonts w:ascii="Consolas" w:hAnsi="Consolas"/>
          <w:sz w:val="16"/>
        </w:rPr>
        <w:t xml:space="preserve">      -&gt; 2. Apply changes (partial update - only provided fields)</w:t>
      </w:r>
    </w:p>
    <w:p>
      <w:pPr>
        <w:spacing w:after="0"/>
      </w:pPr>
      <w:r>
        <w:rPr>
          <w:rFonts w:ascii="Consolas" w:hAnsi="Consolas"/>
          <w:sz w:val="16"/>
        </w:rPr>
        <w:t xml:space="preserve">      -&gt; 3. UPDATE tenant_settings</w:t>
      </w:r>
    </w:p>
    <w:p>
      <w:pPr>
        <w:spacing w:after="0"/>
      </w:pPr>
      <w:r>
        <w:rPr>
          <w:rFonts w:ascii="Consolas" w:hAnsi="Consolas"/>
          <w:sz w:val="16"/>
        </w:rPr>
        <w:t xml:space="preserve">      -&gt; 4. Invalidate settings cache (Redis, tenant-scoped)</w:t>
      </w:r>
    </w:p>
    <w:p>
      <w:pPr>
        <w:spacing w:after="0"/>
      </w:pPr>
      <w:r>
        <w:rPr>
          <w:rFonts w:ascii="Consolas" w:hAnsi="Consolas"/>
          <w:sz w:val="16"/>
        </w:rPr>
        <w:t xml:space="preserve">      -&gt; 5. Log to audit_logs</w:t>
      </w:r>
    </w:p>
    <w:p>
      <w:pPr>
        <w:spacing w:after="0"/>
      </w:pPr>
      <w:r>
        <w:rPr>
          <w:rFonts w:ascii="Consolas" w:hAnsi="Consolas"/>
          <w:sz w:val="16"/>
        </w:rPr>
        <w:t xml:space="preserve">      -&gt; Return Result.Success(updatedDto)</w:t>
      </w:r>
    </w:p>
    <w:p>
      <w:pPr>
        <w:pStyle w:val="Heading4"/>
      </w:pPr>
      <w:r>
        <w:t>Error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Error</w:t>
            </w:r>
          </w:p>
        </w:tc>
        <w:tc>
          <w:tcPr>
            <w:tcW w:type="dxa" w:w="5112"/>
            <w:vAlign w:val="center"/>
            <w:shd w:fill="1F4E5F"/>
          </w:tcPr>
          <w:p>
            <w:pPr>
              <w:spacing w:after="0"/>
            </w:pPr>
            <w:r/>
            <w:r>
              <w:rPr>
                <w:b/>
                <w:color w:val="FFFFFF"/>
              </w:rPr>
              <w:t>Handling</w:t>
            </w:r>
          </w:p>
        </w:tc>
      </w:tr>
      <w:tr>
        <w:tc>
          <w:tcPr>
            <w:tcW w:type="dxa" w:w="5112"/>
            <w:vAlign w:val="center"/>
          </w:tcPr>
          <w:p>
            <w:pPr>
              <w:spacing w:after="0"/>
            </w:pPr>
            <w:r/>
            <w:r>
              <w:rPr>
                <w:b w:val="0"/>
              </w:rPr>
              <w:t>Invalid timezone</w:t>
            </w:r>
          </w:p>
        </w:tc>
        <w:tc>
          <w:tcPr>
            <w:tcW w:type="dxa" w:w="5112"/>
            <w:vAlign w:val="center"/>
          </w:tcPr>
          <w:p>
            <w:pPr>
              <w:spacing w:after="0"/>
            </w:pPr>
            <w:r/>
            <w:r>
              <w:rPr>
                <w:b w:val="0"/>
              </w:rPr>
              <w:t>Return 422</w:t>
            </w:r>
          </w:p>
        </w:tc>
      </w:tr>
      <w:tr>
        <w:tc>
          <w:tcPr>
            <w:tcW w:type="dxa" w:w="5112"/>
            <w:vAlign w:val="center"/>
          </w:tcPr>
          <w:p>
            <w:pPr>
              <w:spacing w:after="0"/>
            </w:pPr>
            <w:r/>
            <w:r>
              <w:rPr>
                <w:b w:val="0"/>
              </w:rPr>
              <w:t>Settings not found (new tenant)</w:t>
            </w:r>
          </w:p>
        </w:tc>
        <w:tc>
          <w:tcPr>
            <w:tcW w:type="dxa" w:w="5112"/>
            <w:vAlign w:val="center"/>
          </w:tcPr>
          <w:p>
            <w:pPr>
              <w:spacing w:after="0"/>
            </w:pPr>
            <w:r/>
            <w:r>
              <w:rPr>
                <w:b w:val="0"/>
              </w:rPr>
              <w:t>Auto-create with defaults</w:t>
            </w:r>
          </w:p>
        </w:tc>
      </w:tr>
      <w:tr>
        <w:tc>
          <w:tcPr>
            <w:tcW w:type="dxa" w:w="5112"/>
            <w:vAlign w:val="center"/>
          </w:tcPr>
          <w:p>
            <w:pPr>
              <w:spacing w:after="0"/>
            </w:pPr>
            <w:r/>
            <w:r>
              <w:rPr>
                <w:b w:val="0"/>
              </w:rPr>
              <w:t>Unauthorized</w:t>
            </w:r>
          </w:p>
        </w:tc>
        <w:tc>
          <w:tcPr>
            <w:tcW w:type="dxa" w:w="5112"/>
            <w:vAlign w:val="center"/>
          </w:tcPr>
          <w:p>
            <w:pPr>
              <w:spacing w:after="0"/>
            </w:pPr>
            <w:r/>
            <w:r>
              <w:rPr>
                <w:b w:val="0"/>
              </w:rPr>
              <w:t>Return 403</w:t>
            </w:r>
          </w:p>
        </w:tc>
      </w:tr>
    </w:tbl>
    <w:p/>
    <w:p>
      <w:pPr>
        <w:pStyle w:val="Heading3"/>
      </w:pPr>
      <w:r>
        <w:t>Related</w:t>
      </w:r>
    </w:p>
    <w:p>
      <w:pPr>
        <w:pStyle w:val="ListBullet"/>
      </w:pPr>
      <w:r>
        <w:t>Tenant Settings Overview</w:t>
      </w:r>
    </w:p>
    <w:p>
      <w:pPr>
        <w:pStyle w:val="ListBullet"/>
      </w:pPr>
      <w:r>
        <w:t>Monitoring Toggles</w:t>
      </w:r>
    </w:p>
    <w:p>
      <w:pPr>
        <w:pStyle w:val="ListBullet"/>
      </w:pPr>
      <w:r>
        <w:t>Retention Policies</w:t>
      </w:r>
    </w:p>
    <w:p>
      <w:pPr>
        <w:pStyle w:val="ListBullet"/>
      </w:pPr>
      <w:r>
        <w:t>Event Catalog</w:t>
      </w:r>
    </w:p>
    <w:p>
      <w:pPr>
        <w:pStyle w:val="ListBullet"/>
      </w:pPr>
      <w:r>
        <w:t>Error Handling</w:t>
      </w:r>
    </w:p>
    <w:p>
      <w:pPr>
        <w:pStyle w:val="Heading2"/>
      </w:pPr>
      <w:r>
        <w:t>modules/agent-gateway/agent-registration/overview.md</w:t>
      </w:r>
    </w:p>
    <w:p>
      <w:pPr>
        <w:pStyle w:val="Heading2"/>
      </w:pPr>
      <w:r>
        <w:t>Agent Registration</w:t>
      </w:r>
    </w:p>
    <w:p>
      <w:r>
        <w:t>**Module:** Agent Gateway</w:t>
      </w:r>
    </w:p>
    <w:p>
      <w:r>
        <w:t>**Feature:** Agent Registration</w:t>
      </w:r>
    </w:p>
    <w:p>
      <w:pPr>
        <w:pStyle w:val="Heading3"/>
      </w:pPr>
      <w:r>
        <w:t>Purpose</w:t>
      </w:r>
    </w:p>
    <w:p>
      <w:r>
        <w:t>Handles login-based Windows agent enrollment and employee-device linking. In Phase 1, the default flow is:</w:t>
      </w:r>
    </w:p>
    <w:p>
      <w:pPr>
        <w:spacing w:after="0"/>
      </w:pPr>
      <w:r>
        <w:rPr>
          <w:rFonts w:ascii="Consolas" w:hAnsi="Consolas"/>
          <w:sz w:val="16"/>
        </w:rPr>
        <w:t>Install WorkPulse Agent</w:t>
      </w:r>
    </w:p>
    <w:p>
      <w:pPr>
        <w:spacing w:after="0"/>
      </w:pPr>
      <w:r>
        <w:rPr>
          <w:rFonts w:ascii="Consolas" w:hAnsi="Consolas"/>
          <w:sz w:val="16"/>
        </w:rPr>
        <w:t>-&gt; Tray app opens sign-in</w:t>
      </w:r>
    </w:p>
    <w:p>
      <w:pPr>
        <w:spacing w:after="0"/>
      </w:pPr>
      <w:r>
        <w:rPr>
          <w:rFonts w:ascii="Consolas" w:hAnsi="Consolas"/>
          <w:sz w:val="16"/>
        </w:rPr>
        <w:t>-&gt; User signs in</w:t>
      </w:r>
    </w:p>
    <w:p>
      <w:pPr>
        <w:spacing w:after="0"/>
      </w:pPr>
      <w:r>
        <w:rPr>
          <w:rFonts w:ascii="Consolas" w:hAnsi="Consolas"/>
          <w:sz w:val="16"/>
        </w:rPr>
        <w:t>-&gt; Backend resolves tenant and employee</w:t>
      </w:r>
    </w:p>
    <w:p>
      <w:pPr>
        <w:spacing w:after="0"/>
      </w:pPr>
      <w:r>
        <w:rPr>
          <w:rFonts w:ascii="Consolas" w:hAnsi="Consolas"/>
          <w:sz w:val="16"/>
        </w:rPr>
        <w:t>-&gt; Device is enrolled</w:t>
      </w:r>
    </w:p>
    <w:p>
      <w:pPr>
        <w:spacing w:after="0"/>
      </w:pPr>
      <w:r>
        <w:rPr>
          <w:rFonts w:ascii="Consolas" w:hAnsi="Consolas"/>
          <w:sz w:val="16"/>
        </w:rPr>
        <w:t>-&gt; Internal device credential is stored locally</w:t>
      </w:r>
    </w:p>
    <w:p>
      <w:pPr>
        <w:spacing w:after="0"/>
      </w:pPr>
      <w:r>
        <w:rPr>
          <w:rFonts w:ascii="Consolas" w:hAnsi="Consolas"/>
          <w:sz w:val="16"/>
        </w:rPr>
        <w:t>-&gt; Policy is fetched</w:t>
      </w:r>
    </w:p>
    <w:p>
      <w:pPr>
        <w:spacing w:after="0"/>
      </w:pPr>
      <w:r>
        <w:rPr>
          <w:rFonts w:ascii="Consolas" w:hAnsi="Consolas"/>
          <w:sz w:val="16"/>
        </w:rPr>
        <w:t>-&gt; Monitoring starts only when Workforce Presence lifecycle allows it</w:t>
      </w:r>
    </w:p>
    <w:p>
      <w:r>
        <w:t>Employees never enter an API key, tenant key, tenant ID, or server URL. The device credential is issued by the backend after authenticated enrollment and is stored by the agent using DPAPI / Windows Credential Manager. The user does not see or handle the credential.</w:t>
      </w:r>
    </w:p>
    <w:p>
      <w:pPr>
        <w:pStyle w:val="Heading3"/>
      </w:pPr>
      <w:r>
        <w:t>Database Tables</w:t>
      </w:r>
    </w:p>
    <w:p>
      <w:pPr>
        <w:pStyle w:val="Heading4"/>
      </w:pPr>
      <w:r>
        <w:t>`registered_agents`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 resolved from authenticated user</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 set after successful tray sign-in</w:t>
            </w:r>
          </w:p>
        </w:tc>
      </w:tr>
      <w:tr>
        <w:tc>
          <w:tcPr>
            <w:tcW w:type="dxa" w:w="3408"/>
            <w:vAlign w:val="center"/>
          </w:tcPr>
          <w:p>
            <w:pPr>
              <w:spacing w:after="0"/>
            </w:pPr>
            <w:r/>
            <w:r>
              <w:rPr>
                <w:b w:val="0"/>
              </w:rPr>
              <w:t>`device_id`</w:t>
            </w:r>
          </w:p>
        </w:tc>
        <w:tc>
          <w:tcPr>
            <w:tcW w:type="dxa" w:w="3408"/>
            <w:vAlign w:val="center"/>
          </w:tcPr>
          <w:p>
            <w:pPr>
              <w:spacing w:after="0"/>
            </w:pPr>
            <w:r/>
            <w:r>
              <w:rPr>
                <w:b w:val="0"/>
              </w:rPr>
              <w:t>`uuid`</w:t>
            </w:r>
          </w:p>
        </w:tc>
        <w:tc>
          <w:tcPr>
            <w:tcW w:type="dxa" w:w="3408"/>
            <w:vAlign w:val="center"/>
          </w:tcPr>
          <w:p>
            <w:pPr>
              <w:spacing w:after="0"/>
            </w:pPr>
            <w:r/>
            <w:r>
              <w:rPr>
                <w:b w:val="0"/>
              </w:rPr>
              <w:t>Unique device identifier generated on install</w:t>
            </w:r>
          </w:p>
        </w:tc>
      </w:tr>
      <w:tr>
        <w:tc>
          <w:tcPr>
            <w:tcW w:type="dxa" w:w="3408"/>
            <w:vAlign w:val="center"/>
          </w:tcPr>
          <w:p>
            <w:pPr>
              <w:spacing w:after="0"/>
            </w:pPr>
            <w:r/>
            <w:r>
              <w:rPr>
                <w:b w:val="0"/>
              </w:rPr>
              <w:t>`device_name`</w:t>
            </w:r>
          </w:p>
        </w:tc>
        <w:tc>
          <w:tcPr>
            <w:tcW w:type="dxa" w:w="3408"/>
            <w:vAlign w:val="center"/>
          </w:tcPr>
          <w:p>
            <w:pPr>
              <w:spacing w:after="0"/>
            </w:pPr>
            <w:r/>
            <w:r>
              <w:rPr>
                <w:b w:val="0"/>
              </w:rPr>
              <w:t>`varchar(100)`</w:t>
            </w:r>
          </w:p>
        </w:tc>
        <w:tc>
          <w:tcPr>
            <w:tcW w:type="dxa" w:w="3408"/>
            <w:vAlign w:val="center"/>
          </w:tcPr>
          <w:p>
            <w:pPr>
              <w:spacing w:after="0"/>
            </w:pPr>
            <w:r/>
            <w:r>
              <w:rPr>
                <w:b w:val="0"/>
              </w:rPr>
              <w:t>Computer hostname</w:t>
            </w:r>
          </w:p>
        </w:tc>
      </w:tr>
      <w:tr>
        <w:tc>
          <w:tcPr>
            <w:tcW w:type="dxa" w:w="3408"/>
            <w:vAlign w:val="center"/>
          </w:tcPr>
          <w:p>
            <w:pPr>
              <w:spacing w:after="0"/>
            </w:pPr>
            <w:r/>
            <w:r>
              <w:rPr>
                <w:b w:val="0"/>
              </w:rPr>
              <w:t>`os_version`</w:t>
            </w:r>
          </w:p>
        </w:tc>
        <w:tc>
          <w:tcPr>
            <w:tcW w:type="dxa" w:w="3408"/>
            <w:vAlign w:val="center"/>
          </w:tcPr>
          <w:p>
            <w:pPr>
              <w:spacing w:after="0"/>
            </w:pPr>
            <w:r/>
            <w:r>
              <w:rPr>
                <w:b w:val="0"/>
              </w:rPr>
              <w:t>`varchar(50)`</w:t>
            </w:r>
          </w:p>
        </w:tc>
        <w:tc>
          <w:tcPr>
            <w:tcW w:type="dxa" w:w="3408"/>
            <w:vAlign w:val="center"/>
          </w:tcPr>
          <w:p>
            <w:pPr>
              <w:spacing w:after="0"/>
            </w:pPr>
            <w:r/>
            <w:r>
              <w:rPr>
                <w:b w:val="0"/>
              </w:rPr>
              <w:t>e.g., "Windows 11 23H2"</w:t>
            </w:r>
          </w:p>
        </w:tc>
      </w:tr>
      <w:tr>
        <w:tc>
          <w:tcPr>
            <w:tcW w:type="dxa" w:w="3408"/>
            <w:vAlign w:val="center"/>
          </w:tcPr>
          <w:p>
            <w:pPr>
              <w:spacing w:after="0"/>
            </w:pPr>
            <w:r/>
            <w:r>
              <w:rPr>
                <w:b w:val="0"/>
              </w:rPr>
              <w:t>`agent_version`</w:t>
            </w:r>
          </w:p>
        </w:tc>
        <w:tc>
          <w:tcPr>
            <w:tcW w:type="dxa" w:w="3408"/>
            <w:vAlign w:val="center"/>
          </w:tcPr>
          <w:p>
            <w:pPr>
              <w:spacing w:after="0"/>
            </w:pPr>
            <w:r/>
            <w:r>
              <w:rPr>
                <w:b w:val="0"/>
              </w:rPr>
              <w:t>`varchar(20)`</w:t>
            </w:r>
          </w:p>
        </w:tc>
        <w:tc>
          <w:tcPr>
            <w:tcW w:type="dxa" w:w="3408"/>
            <w:vAlign w:val="center"/>
          </w:tcPr>
          <w:p>
            <w:pPr>
              <w:spacing w:after="0"/>
            </w:pPr>
            <w:r/>
            <w:r>
              <w:rPr>
                <w:b w:val="0"/>
              </w:rPr>
              <w:t>e.g., "1.0.0"</w:t>
            </w:r>
          </w:p>
        </w:tc>
      </w:tr>
      <w:tr>
        <w:tc>
          <w:tcPr>
            <w:tcW w:type="dxa" w:w="3408"/>
            <w:vAlign w:val="center"/>
          </w:tcPr>
          <w:p>
            <w:pPr>
              <w:spacing w:after="0"/>
            </w:pPr>
            <w:r/>
            <w:r>
              <w:rPr>
                <w:b w:val="0"/>
              </w:rPr>
              <w:t>`registered_at`</w:t>
            </w:r>
          </w:p>
        </w:tc>
        <w:tc>
          <w:tcPr>
            <w:tcW w:type="dxa" w:w="3408"/>
            <w:vAlign w:val="center"/>
          </w:tcPr>
          <w:p>
            <w:pPr>
              <w:spacing w:after="0"/>
            </w:pPr>
            <w:r/>
            <w:r>
              <w:rPr>
                <w:b w:val="0"/>
              </w:rPr>
              <w:t>`timestamptz`</w:t>
            </w:r>
          </w:p>
        </w:tc>
        <w:tc>
          <w:tcPr>
            <w:tcW w:type="dxa" w:w="3408"/>
            <w:vAlign w:val="center"/>
          </w:tcPr>
          <w:p>
            <w:pPr>
              <w:spacing w:after="0"/>
            </w:pPr>
            <w:r/>
            <w:r>
              <w:rPr>
                <w:b w:val="0"/>
              </w:rPr>
              <w:t>First successful enrollment</w:t>
            </w:r>
          </w:p>
        </w:tc>
      </w:tr>
      <w:tr>
        <w:tc>
          <w:tcPr>
            <w:tcW w:type="dxa" w:w="3408"/>
            <w:vAlign w:val="center"/>
          </w:tcPr>
          <w:p>
            <w:pPr>
              <w:spacing w:after="0"/>
            </w:pPr>
            <w:r/>
            <w:r>
              <w:rPr>
                <w:b w:val="0"/>
              </w:rPr>
              <w:t>`last_heartbeat_at`</w:t>
            </w:r>
          </w:p>
        </w:tc>
        <w:tc>
          <w:tcPr>
            <w:tcW w:type="dxa" w:w="3408"/>
            <w:vAlign w:val="center"/>
          </w:tcPr>
          <w:p>
            <w:pPr>
              <w:spacing w:after="0"/>
            </w:pPr>
            <w:r/>
            <w:r>
              <w:rPr>
                <w:b w:val="0"/>
              </w:rPr>
              <w:t>`timestamptz`</w:t>
            </w:r>
          </w:p>
        </w:tc>
        <w:tc>
          <w:tcPr>
            <w:tcW w:type="dxa" w:w="3408"/>
            <w:vAlign w:val="center"/>
          </w:tcPr>
          <w:p>
            <w:pPr>
              <w:spacing w:after="0"/>
            </w:pPr>
            <w:r/>
            <w:r>
              <w:rPr>
                <w:b w:val="0"/>
              </w:rPr>
              <w:t>Updated every 60s</w:t>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`active`, `inactive`, `revoked`</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**Indexes:** `(tenant_id, device_id)` UNIQUE, `(tenant_id, status)`, `(tenant_id, employee_id)`</w:t>
      </w:r>
    </w:p>
    <w:p>
      <w:pPr>
        <w:pStyle w:val="Heading4"/>
      </w:pPr>
      <w:r>
        <w:t>`agent_sessions`</w:t>
      </w:r>
    </w:p>
    <w:p>
      <w:r>
        <w:t>Tracks the currently logged-in employee on an enrolled device.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`device_id`</w:t>
            </w:r>
          </w:p>
        </w:tc>
        <w:tc>
          <w:tcPr>
            <w:tcW w:type="dxa" w:w="3408"/>
            <w:vAlign w:val="center"/>
          </w:tcPr>
          <w:p>
            <w:pPr>
              <w:spacing w:after="0"/>
            </w:pPr>
            <w:r/>
            <w:r>
              <w:rPr>
                <w:b w:val="0"/>
              </w:rPr>
              <w:t>`uuid`</w:t>
            </w:r>
          </w:p>
        </w:tc>
        <w:tc>
          <w:tcPr>
            <w:tcW w:type="dxa" w:w="3408"/>
            <w:vAlign w:val="center"/>
          </w:tcPr>
          <w:p>
            <w:pPr>
              <w:spacing w:after="0"/>
            </w:pPr>
            <w:r/>
            <w:r>
              <w:rPr>
                <w:b w:val="0"/>
              </w:rPr>
              <w:t>FK -&gt; registered_agents.device_id</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t>Only one active session per device</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t>Login/enrollment completion time</w:t>
            </w:r>
          </w:p>
        </w:tc>
      </w:tr>
      <w:tr>
        <w:tc>
          <w:tcPr>
            <w:tcW w:type="dxa" w:w="3408"/>
            <w:vAlign w:val="center"/>
          </w:tcPr>
          <w:p>
            <w:pPr>
              <w:spacing w:after="0"/>
            </w:pPr>
            <w:r/>
            <w:r>
              <w:rPr>
                <w:b w:val="0"/>
              </w:rPr>
              <w:t>`ended_at`</w:t>
            </w:r>
          </w:p>
        </w:tc>
        <w:tc>
          <w:tcPr>
            <w:tcW w:type="dxa" w:w="3408"/>
            <w:vAlign w:val="center"/>
          </w:tcPr>
          <w:p>
            <w:pPr>
              <w:spacing w:after="0"/>
            </w:pPr>
            <w:r/>
            <w:r>
              <w:rPr>
                <w:b w:val="0"/>
              </w:rPr>
              <w:t>`timestamptz`</w:t>
            </w:r>
          </w:p>
        </w:tc>
        <w:tc>
          <w:tcPr>
            <w:tcW w:type="dxa" w:w="3408"/>
            <w:vAlign w:val="center"/>
          </w:tcPr>
          <w:p>
            <w:pPr>
              <w:spacing w:after="0"/>
            </w:pPr>
            <w:r/>
            <w:r>
              <w:rPr>
                <w:b w:val="0"/>
              </w:rPr>
              <w:t>Set on logout or next login</w:t>
            </w:r>
          </w:p>
        </w:tc>
      </w:tr>
    </w:tbl>
    <w:p/>
    <w:p>
      <w:r>
        <w:t>**Index:** UNIQUE `(device_id) WHERE is_active = true`</w:t>
      </w:r>
    </w:p>
    <w:p>
      <w:pPr>
        <w:pStyle w:val="Heading3"/>
      </w:pPr>
      <w:r>
        <w:t>Key Business Rules</w:t>
      </w:r>
    </w:p>
    <w:p>
      <w:pPr>
        <w:pStyle w:val="ListNumber"/>
      </w:pPr>
      <w:r>
        <w:t>Login-based enrollment is the default Phase 1 source of truth. Tenant-key registration is legacy/admin-only and must not be used as the employee install flow.</w:t>
      </w:r>
    </w:p>
    <w:p>
      <w:pPr>
        <w:pStyle w:val="ListNumber"/>
      </w:pPr>
      <w:r>
        <w:t>`enroll/start` creates a short-lived enrollment challenge for the TrayApp/system-browser sign-in.</w:t>
      </w:r>
    </w:p>
    <w:p>
      <w:pPr>
        <w:pStyle w:val="ListNumber"/>
      </w:pPr>
      <w:r>
        <w:t>`enroll/complete` validates the authenticated user, resolves `tenant_id` and `employee_id`, creates or updates `registered_agents`, creates the active `agent_sessions` row, and returns the internal device credential.</w:t>
      </w:r>
    </w:p>
    <w:p>
      <w:pPr>
        <w:pStyle w:val="ListNumber"/>
      </w:pPr>
      <w:r>
        <w:t>Device credential contains `device_id`, `tenant_id`, and `type: "agent"` claims. It contains no HR permissions and is not a user JWT.</w:t>
      </w:r>
    </w:p>
    <w:p>
      <w:pPr>
        <w:pStyle w:val="ListNumber"/>
      </w:pPr>
      <w:r>
        <w:t>Agent does not have HR permissions. It can only call Agent Gateway endpoints with the device credential.</w:t>
      </w:r>
    </w:p>
    <w:p>
      <w:pPr>
        <w:pStyle w:val="ListNumber"/>
      </w:pPr>
      <w:r>
        <w:t>Data ingestion is rejected unless the payload employee matches the active `agent_sessions` record for the device.</w:t>
      </w:r>
    </w:p>
    <w:p>
      <w:pPr>
        <w:pStyle w:val="ListNumber"/>
      </w:pPr>
      <w:r>
        <w:t>Monitoring starts only after login/enrollment, policy fetch, consent gate, and Workforce Presence lifecycle permit collection.</w:t>
      </w:r>
    </w:p>
    <w:p>
      <w:pPr>
        <w:pStyle w:val="Heading3"/>
      </w:pPr>
      <w:r>
        <w:t>Domain 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`AgentRegistered`</w:t>
            </w:r>
          </w:p>
        </w:tc>
        <w:tc>
          <w:tcPr>
            <w:tcW w:type="dxa" w:w="3408"/>
            <w:vAlign w:val="center"/>
          </w:tcPr>
          <w:p>
            <w:pPr>
              <w:spacing w:after="0"/>
            </w:pPr>
            <w:r/>
            <w:r>
              <w:rPr>
                <w:b w:val="0"/>
              </w:rPr>
              <w:t>New device is enrolled</w:t>
            </w:r>
          </w:p>
        </w:tc>
        <w:tc>
          <w:tcPr>
            <w:tcW w:type="dxa" w:w="3408"/>
            <w:vAlign w:val="center"/>
          </w:tcPr>
          <w:p>
            <w:pPr>
              <w:spacing w:after="0"/>
            </w:pPr>
            <w:r/>
            <w:r>
              <w:rPr>
                <w:b w:val="0"/>
              </w:rPr>
              <w:t>Configuration (push initial policy)</w:t>
            </w:r>
          </w:p>
        </w:tc>
      </w:tr>
      <w:tr>
        <w:tc>
          <w:tcPr>
            <w:tcW w:type="dxa" w:w="3408"/>
            <w:vAlign w:val="center"/>
          </w:tcPr>
          <w:p>
            <w:pPr>
              <w:spacing w:after="0"/>
            </w:pPr>
            <w:r/>
            <w:r>
              <w:rPr>
                <w:b w:val="0"/>
              </w:rPr>
              <w:t>`AgentSessionStarted`</w:t>
            </w:r>
          </w:p>
        </w:tc>
        <w:tc>
          <w:tcPr>
            <w:tcW w:type="dxa" w:w="3408"/>
            <w:vAlign w:val="center"/>
          </w:tcPr>
          <w:p>
            <w:pPr>
              <w:spacing w:after="0"/>
            </w:pPr>
            <w:r/>
            <w:r>
              <w:rPr>
                <w:b w:val="0"/>
              </w:rPr>
              <w:t>Employee is linked to an enrolled device</w:t>
            </w:r>
          </w:p>
        </w:tc>
        <w:tc>
          <w:tcPr>
            <w:tcW w:type="dxa" w:w="3408"/>
            <w:vAlign w:val="center"/>
          </w:tcPr>
          <w:p>
            <w:pPr>
              <w:spacing w:after="0"/>
            </w:pPr>
            <w:r/>
            <w:r>
              <w:rPr>
                <w:b w:val="0"/>
              </w:rPr>
              <w:t>Monitoring Lifecycle</w:t>
            </w:r>
          </w:p>
        </w:tc>
      </w:tr>
      <w:tr>
        <w:tc>
          <w:tcPr>
            <w:tcW w:type="dxa" w:w="3408"/>
            <w:vAlign w:val="center"/>
          </w:tcPr>
          <w:p>
            <w:pPr>
              <w:spacing w:after="0"/>
            </w:pPr>
            <w:r/>
            <w:r>
              <w:rPr>
                <w:b w:val="0"/>
              </w:rPr>
              <w:t>`AgentRevoked`</w:t>
            </w:r>
          </w:p>
        </w:tc>
        <w:tc>
          <w:tcPr>
            <w:tcW w:type="dxa" w:w="3408"/>
            <w:vAlign w:val="center"/>
          </w:tcPr>
          <w:p>
            <w:pPr>
              <w:spacing w:after="0"/>
            </w:pPr>
            <w:r/>
            <w:r>
              <w:rPr>
                <w:b w:val="0"/>
              </w:rPr>
              <w:t>Admin revokes agent access</w:t>
            </w:r>
          </w:p>
        </w:tc>
        <w:tc>
          <w:tcPr>
            <w:tcW w:type="dxa" w:w="3408"/>
            <w:vAlign w:val="center"/>
          </w:tcPr>
          <w:p>
            <w:pPr>
              <w:spacing w:after="0"/>
            </w:pPr>
            <w:r/>
            <w:r>
              <w:rPr>
                <w:b w:val="0"/>
              </w:rPr>
              <w:t>Agent receives 401 on next request</w:t>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Auth</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POST</w:t>
            </w:r>
          </w:p>
        </w:tc>
        <w:tc>
          <w:tcPr>
            <w:tcW w:type="dxa" w:w="2556"/>
            <w:vAlign w:val="center"/>
          </w:tcPr>
          <w:p>
            <w:pPr>
              <w:spacing w:after="0"/>
            </w:pPr>
            <w:r/>
            <w:r>
              <w:rPr>
                <w:b w:val="0"/>
              </w:rPr>
              <w:t>`/api/v1/agent/enroll/start`</w:t>
            </w:r>
          </w:p>
        </w:tc>
        <w:tc>
          <w:tcPr>
            <w:tcW w:type="dxa" w:w="2556"/>
            <w:vAlign w:val="center"/>
          </w:tcPr>
          <w:p>
            <w:pPr>
              <w:spacing w:after="0"/>
            </w:pPr>
            <w:r/>
            <w:r>
              <w:rPr>
                <w:b w:val="0"/>
              </w:rPr>
              <w:t>User sign-in challenge</w:t>
            </w:r>
          </w:p>
        </w:tc>
        <w:tc>
          <w:tcPr>
            <w:tcW w:type="dxa" w:w="2556"/>
            <w:vAlign w:val="center"/>
          </w:tcPr>
          <w:p>
            <w:pPr>
              <w:spacing w:after="0"/>
            </w:pPr>
            <w:r/>
            <w:r>
              <w:rPr>
                <w:b w:val="0"/>
              </w:rPr>
              <w:t>Start login-based device enrollment</w:t>
            </w:r>
          </w:p>
        </w:tc>
      </w:tr>
      <w:tr>
        <w:tc>
          <w:tcPr>
            <w:tcW w:type="dxa" w:w="2556"/>
            <w:vAlign w:val="center"/>
          </w:tcPr>
          <w:p>
            <w:pPr>
              <w:spacing w:after="0"/>
            </w:pPr>
            <w:r/>
            <w:r>
              <w:rPr>
                <w:b w:val="0"/>
              </w:rPr>
              <w:t>POST</w:t>
            </w:r>
          </w:p>
        </w:tc>
        <w:tc>
          <w:tcPr>
            <w:tcW w:type="dxa" w:w="2556"/>
            <w:vAlign w:val="center"/>
          </w:tcPr>
          <w:p>
            <w:pPr>
              <w:spacing w:after="0"/>
            </w:pPr>
            <w:r/>
            <w:r>
              <w:rPr>
                <w:b w:val="0"/>
              </w:rPr>
              <w:t>`/api/v1/agent/enroll/complete`</w:t>
            </w:r>
          </w:p>
        </w:tc>
        <w:tc>
          <w:tcPr>
            <w:tcW w:type="dxa" w:w="2556"/>
            <w:vAlign w:val="center"/>
          </w:tcPr>
          <w:p>
            <w:pPr>
              <w:spacing w:after="0"/>
            </w:pPr>
            <w:r/>
            <w:r>
              <w:rPr>
                <w:b w:val="0"/>
              </w:rPr>
              <w:t>Authenticated user + challenge</w:t>
            </w:r>
          </w:p>
        </w:tc>
        <w:tc>
          <w:tcPr>
            <w:tcW w:type="dxa" w:w="2556"/>
            <w:vAlign w:val="center"/>
          </w:tcPr>
          <w:p>
            <w:pPr>
              <w:spacing w:after="0"/>
            </w:pPr>
            <w:r/>
            <w:r>
              <w:rPr>
                <w:b w:val="0"/>
              </w:rPr>
              <w:t>Enroll device, create/link session, return internal device credential</w:t>
            </w:r>
          </w:p>
        </w:tc>
      </w:tr>
      <w:tr>
        <w:tc>
          <w:tcPr>
            <w:tcW w:type="dxa" w:w="2556"/>
            <w:vAlign w:val="center"/>
          </w:tcPr>
          <w:p>
            <w:pPr>
              <w:spacing w:after="0"/>
            </w:pPr>
            <w:r/>
            <w:r>
              <w:rPr>
                <w:b w:val="0"/>
              </w:rPr>
              <w:t>POST</w:t>
            </w:r>
          </w:p>
        </w:tc>
        <w:tc>
          <w:tcPr>
            <w:tcW w:type="dxa" w:w="2556"/>
            <w:vAlign w:val="center"/>
          </w:tcPr>
          <w:p>
            <w:pPr>
              <w:spacing w:after="0"/>
            </w:pPr>
            <w:r/>
            <w:r>
              <w:rPr>
                <w:b w:val="0"/>
              </w:rPr>
              <w:t>`/api/v1/agent/login`</w:t>
            </w:r>
          </w:p>
        </w:tc>
        <w:tc>
          <w:tcPr>
            <w:tcW w:type="dxa" w:w="2556"/>
            <w:vAlign w:val="center"/>
          </w:tcPr>
          <w:p>
            <w:pPr>
              <w:spacing w:after="0"/>
            </w:pPr>
            <w:r/>
            <w:r>
              <w:rPr>
                <w:b w:val="0"/>
              </w:rPr>
              <w:t>Device credential + user auth/session</w:t>
            </w:r>
          </w:p>
        </w:tc>
        <w:tc>
          <w:tcPr>
            <w:tcW w:type="dxa" w:w="2556"/>
            <w:vAlign w:val="center"/>
          </w:tcPr>
          <w:p>
            <w:pPr>
              <w:spacing w:after="0"/>
            </w:pPr>
            <w:r/>
            <w:r>
              <w:rPr>
                <w:b w:val="0"/>
              </w:rPr>
              <w:t>Resume or refresh employee-device session</w:t>
            </w:r>
          </w:p>
        </w:tc>
      </w:tr>
      <w:tr>
        <w:tc>
          <w:tcPr>
            <w:tcW w:type="dxa" w:w="2556"/>
            <w:vAlign w:val="center"/>
          </w:tcPr>
          <w:p>
            <w:pPr>
              <w:spacing w:after="0"/>
            </w:pPr>
            <w:r/>
            <w:r>
              <w:rPr>
                <w:b w:val="0"/>
              </w:rPr>
              <w:t>POST</w:t>
            </w:r>
          </w:p>
        </w:tc>
        <w:tc>
          <w:tcPr>
            <w:tcW w:type="dxa" w:w="2556"/>
            <w:vAlign w:val="center"/>
          </w:tcPr>
          <w:p>
            <w:pPr>
              <w:spacing w:after="0"/>
            </w:pPr>
            <w:r/>
            <w:r>
              <w:rPr>
                <w:b w:val="0"/>
              </w:rPr>
              <w:t>`/api/v1/agent/logout`</w:t>
            </w:r>
          </w:p>
        </w:tc>
        <w:tc>
          <w:tcPr>
            <w:tcW w:type="dxa" w:w="2556"/>
            <w:vAlign w:val="center"/>
          </w:tcPr>
          <w:p>
            <w:pPr>
              <w:spacing w:after="0"/>
            </w:pPr>
            <w:r/>
            <w:r>
              <w:rPr>
                <w:b w:val="0"/>
              </w:rPr>
              <w:t>Device credential</w:t>
            </w:r>
          </w:p>
        </w:tc>
        <w:tc>
          <w:tcPr>
            <w:tcW w:type="dxa" w:w="2556"/>
            <w:vAlign w:val="center"/>
          </w:tcPr>
          <w:p>
            <w:pPr>
              <w:spacing w:after="0"/>
            </w:pPr>
            <w:r/>
            <w:r>
              <w:rPr>
                <w:b w:val="0"/>
              </w:rPr>
              <w:t>End active employee-device session</w:t>
            </w:r>
          </w:p>
        </w:tc>
      </w:tr>
    </w:tbl>
    <w:p/>
    <w:p>
      <w:pPr>
        <w:pStyle w:val="Heading3"/>
      </w:pPr>
      <w:r>
        <w:t>Related</w:t>
      </w:r>
    </w:p>
    <w:p>
      <w:pPr>
        <w:pStyle w:val="ListBullet"/>
      </w:pPr>
      <w:r>
        <w:t>Agent Gateway Module</w:t>
      </w:r>
    </w:p>
    <w:p>
      <w:pPr>
        <w:pStyle w:val="ListBullet"/>
      </w:pPr>
      <w:r>
        <w:t>Agent Server Protocol</w:t>
      </w:r>
    </w:p>
    <w:p>
      <w:pPr>
        <w:pStyle w:val="ListBullet"/>
      </w:pPr>
      <w:r>
        <w:t>Tray App UI</w:t>
      </w:r>
    </w:p>
    <w:p>
      <w:pPr>
        <w:pStyle w:val="ListBullet"/>
      </w:pPr>
      <w:r>
        <w:t>Agent Installer</w:t>
      </w:r>
    </w:p>
    <w:p>
      <w:pPr>
        <w:pStyle w:val="ListBullet"/>
      </w:pPr>
      <w:r>
        <w:t>Data Ingestion</w:t>
      </w:r>
    </w:p>
    <w:p>
      <w:pPr>
        <w:pStyle w:val="ListBullet"/>
      </w:pPr>
      <w:r>
        <w:t>Heartbeat Monitoring</w:t>
      </w:r>
    </w:p>
    <w:p>
      <w:pPr>
        <w:pStyle w:val="ListBullet"/>
      </w:pPr>
      <w:r>
        <w:t>Policy Distribution</w:t>
      </w:r>
    </w:p>
    <w:p>
      <w:pPr>
        <w:pStyle w:val="ListBullet"/>
      </w:pPr>
      <w:r>
        <w:t>Monitoring Lifecycle</w:t>
      </w:r>
    </w:p>
    <w:p>
      <w:pPr>
        <w:pStyle w:val="ListBullet"/>
      </w:pPr>
      <w:r>
        <w:t>Auth</w:t>
      </w:r>
    </w:p>
    <w:p>
      <w:pPr>
        <w:pStyle w:val="ListBullet"/>
      </w:pPr>
      <w:r>
        <w:t>DEV4: Shared Platform Agent Gateway</w:t>
      </w:r>
    </w:p>
    <w:p>
      <w:pPr>
        <w:pStyle w:val="Heading2"/>
      </w:pPr>
      <w:r>
        <w:t>modules/agent-gateway/data-ingestion/overview.md</w:t>
      </w:r>
    </w:p>
    <w:p>
      <w:pPr>
        <w:pStyle w:val="Heading2"/>
      </w:pPr>
      <w:r>
        <w:t>Data Ingestion</w:t>
      </w:r>
    </w:p>
    <w:p>
      <w:r>
        <w:t>**Module:** Agent Gateway</w:t>
      </w:r>
    </w:p>
    <w:p>
      <w:r>
        <w:t>**Feature:** Data Ingestion</w:t>
      </w:r>
    </w:p>
    <w:p>
      <w:pPr>
        <w:pStyle w:val="Heading3"/>
      </w:pPr>
      <w:r>
        <w:t>Purpose</w:t>
      </w:r>
    </w:p>
    <w:p>
      <w:r>
        <w:t>High-throughput ingestion endpoint for desktop agent data. Returns **202 Accepted** immediately and processes asynchronously.</w:t>
      </w:r>
    </w:p>
    <w:p>
      <w:pPr>
        <w:pStyle w:val="Heading3"/>
      </w:pPr>
      <w:r>
        <w:t>Key Business Rules</w:t>
      </w:r>
    </w:p>
    <w:p>
      <w:pPr>
        <w:pStyle w:val="ListNumber"/>
      </w:pPr>
      <w:r>
        <w:t>Minimal validation (schema check only, detailed validation is async).</w:t>
      </w:r>
    </w:p>
    <w:p>
      <w:pPr>
        <w:pStyle w:val="ListNumber"/>
      </w:pPr>
      <w:r>
        <w:t>Batch INSERT via `COPY` or `unnest()` for raw buffer.</w:t>
      </w:r>
    </w:p>
    <w:p>
      <w:pPr>
        <w:pStyle w:val="ListNumber"/>
      </w:pPr>
      <w:r>
        <w:t>Rate limit per device (not per user) - default 30 requests/minute/device.</w:t>
      </w:r>
    </w:p>
    <w:p>
      <w:pPr>
        <w:pStyle w:val="ListNumber"/>
      </w:pPr>
      <w:r>
        <w:t>Data routing by `type`: `activity_snapshot` -&gt; `activity_raw_buffer`, `device_session` -&gt; `device_sessions`, `verification_photo` -&gt; Identity Verification.</w:t>
      </w:r>
    </w:p>
    <w:p>
      <w:pPr>
        <w:pStyle w:val="Heading3"/>
      </w:pPr>
      <w:r>
        <w:t>Ingestion Payload Schema</w:t>
      </w:r>
    </w:p>
    <w:p>
      <w:r>
        <w:t>Tenant ownership is never accepted from the payload. `tenant_id`, `agent_id`, and the trusted `device_id`</w:t>
      </w:r>
    </w:p>
    <w:p>
      <w:r>
        <w:t>come from the Device JWT (`type = agent`). The optional payload `device_id` and `employee_id` are</w:t>
      </w:r>
    </w:p>
    <w:p>
      <w:r>
        <w:t>validation hints only: they must match the JWT device claim and the active `agent_sessions` row.</w:t>
      </w:r>
    </w:p>
    <w:p>
      <w:pPr>
        <w:spacing w:after="0"/>
      </w:pPr>
      <w:r>
        <w:rPr>
          <w:rFonts w:ascii="Consolas" w:hAnsi="Consolas"/>
          <w:sz w:val="16"/>
        </w:rPr>
        <w:t>{</w:t>
      </w:r>
    </w:p>
    <w:p>
      <w:pPr>
        <w:spacing w:after="0"/>
      </w:pPr>
      <w:r>
        <w:rPr>
          <w:rFonts w:ascii="Consolas" w:hAnsi="Consolas"/>
          <w:sz w:val="16"/>
        </w:rPr>
        <w:t xml:space="preserve">  "device_id": "uuid",</w:t>
      </w:r>
    </w:p>
    <w:p>
      <w:pPr>
        <w:spacing w:after="0"/>
      </w:pPr>
      <w:r>
        <w:rPr>
          <w:rFonts w:ascii="Consolas" w:hAnsi="Consolas"/>
          <w:sz w:val="16"/>
        </w:rPr>
        <w:t xml:space="preserve">  "employee_id": "uuid",</w:t>
      </w:r>
    </w:p>
    <w:p>
      <w:pPr>
        <w:spacing w:after="0"/>
      </w:pPr>
      <w:r>
        <w:rPr>
          <w:rFonts w:ascii="Consolas" w:hAnsi="Consolas"/>
          <w:sz w:val="16"/>
        </w:rPr>
        <w:t xml:space="preserve">  "timestamp": "2026-04-05T10:30:00Z",</w:t>
      </w:r>
    </w:p>
    <w:p>
      <w:pPr>
        <w:spacing w:after="0"/>
      </w:pPr>
      <w:r>
        <w:rPr>
          <w:rFonts w:ascii="Consolas" w:hAnsi="Consolas"/>
          <w:sz w:val="16"/>
        </w:rPr>
        <w:t xml:space="preserve">  "batch": [</w:t>
      </w:r>
    </w:p>
    <w:p>
      <w:pPr>
        <w:spacing w:after="0"/>
      </w:pPr>
      <w:r>
        <w:rPr>
          <w:rFonts w:ascii="Consolas" w:hAnsi="Consolas"/>
          <w:sz w:val="16"/>
        </w:rPr>
        <w:t xml:space="preserve">    {</w:t>
      </w:r>
    </w:p>
    <w:p>
      <w:pPr>
        <w:spacing w:after="0"/>
      </w:pPr>
      <w:r>
        <w:rPr>
          <w:rFonts w:ascii="Consolas" w:hAnsi="Consolas"/>
          <w:sz w:val="16"/>
        </w:rPr>
        <w:t xml:space="preserve">      "type": "activity_snapshot",</w:t>
      </w:r>
    </w:p>
    <w:p>
      <w:pPr>
        <w:spacing w:after="0"/>
      </w:pPr>
      <w:r>
        <w:rPr>
          <w:rFonts w:ascii="Consolas" w:hAnsi="Consolas"/>
          <w:sz w:val="16"/>
        </w:rPr>
        <w:t xml:space="preserve">      "data": {</w:t>
      </w:r>
    </w:p>
    <w:p>
      <w:pPr>
        <w:spacing w:after="0"/>
      </w:pPr>
      <w:r>
        <w:rPr>
          <w:rFonts w:ascii="Consolas" w:hAnsi="Consolas"/>
          <w:sz w:val="16"/>
        </w:rPr>
        <w:t xml:space="preserve">        "keyboard_events_count": 342,</w:t>
      </w:r>
    </w:p>
    <w:p>
      <w:pPr>
        <w:spacing w:after="0"/>
      </w:pPr>
      <w:r>
        <w:rPr>
          <w:rFonts w:ascii="Consolas" w:hAnsi="Consolas"/>
          <w:sz w:val="16"/>
        </w:rPr>
        <w:t xml:space="preserve">        "mouse_events_count": 128,</w:t>
      </w:r>
    </w:p>
    <w:p>
      <w:pPr>
        <w:spacing w:after="0"/>
      </w:pPr>
      <w:r>
        <w:rPr>
          <w:rFonts w:ascii="Consolas" w:hAnsi="Consolas"/>
          <w:sz w:val="16"/>
        </w:rPr>
        <w:t xml:space="preserve">        "active_seconds": 140,</w:t>
      </w:r>
    </w:p>
    <w:p>
      <w:pPr>
        <w:spacing w:after="0"/>
      </w:pPr>
      <w:r>
        <w:rPr>
          <w:rFonts w:ascii="Consolas" w:hAnsi="Consolas"/>
          <w:sz w:val="16"/>
        </w:rPr>
        <w:t xml:space="preserve">        "idle_seconds": 10,</w:t>
      </w:r>
    </w:p>
    <w:p>
      <w:pPr>
        <w:spacing w:after="0"/>
      </w:pPr>
      <w:r>
        <w:rPr>
          <w:rFonts w:ascii="Consolas" w:hAnsi="Consolas"/>
          <w:sz w:val="16"/>
        </w:rPr>
        <w:t xml:space="preserve">        "foreground_process_name": "code.exe"</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"type": "app_usage",</w:t>
      </w:r>
    </w:p>
    <w:p>
      <w:pPr>
        <w:spacing w:after="0"/>
      </w:pPr>
      <w:r>
        <w:rPr>
          <w:rFonts w:ascii="Consolas" w:hAnsi="Consolas"/>
          <w:sz w:val="16"/>
        </w:rPr>
        <w:t xml:space="preserve">      "data": {</w:t>
      </w:r>
    </w:p>
    <w:p>
      <w:pPr>
        <w:spacing w:after="0"/>
      </w:pPr>
      <w:r>
        <w:rPr>
          <w:rFonts w:ascii="Consolas" w:hAnsi="Consolas"/>
          <w:sz w:val="16"/>
        </w:rPr>
        <w:t xml:space="preserve">        "process_name": "chrome.exe",</w:t>
      </w:r>
    </w:p>
    <w:p>
      <w:pPr>
        <w:spacing w:after="0"/>
      </w:pPr>
      <w:r>
        <w:rPr>
          <w:rFonts w:ascii="Consolas" w:hAnsi="Consolas"/>
          <w:sz w:val="16"/>
        </w:rPr>
        <w:t xml:space="preserve">        "application_name": "Google Chrome",</w:t>
      </w:r>
    </w:p>
    <w:p>
      <w:pPr>
        <w:spacing w:after="0"/>
      </w:pPr>
      <w:r>
        <w:rPr>
          <w:rFonts w:ascii="Consolas" w:hAnsi="Consolas"/>
          <w:sz w:val="16"/>
        </w:rPr>
        <w:t xml:space="preserve">        "publisher": "Google LLC",</w:t>
      </w:r>
    </w:p>
    <w:p>
      <w:pPr>
        <w:spacing w:after="0"/>
      </w:pPr>
      <w:r>
        <w:rPr>
          <w:rFonts w:ascii="Consolas" w:hAnsi="Consolas"/>
          <w:sz w:val="16"/>
        </w:rPr>
        <w:t xml:space="preserve">        "executable_path_hash": "sha256...",</w:t>
      </w:r>
    </w:p>
    <w:p>
      <w:pPr>
        <w:spacing w:after="0"/>
      </w:pPr>
      <w:r>
        <w:rPr>
          <w:rFonts w:ascii="Consolas" w:hAnsi="Consolas"/>
          <w:sz w:val="16"/>
        </w:rPr>
        <w:t xml:space="preserve">        "window_title_hash": "sha256...",</w:t>
      </w:r>
    </w:p>
    <w:p>
      <w:pPr>
        <w:spacing w:after="0"/>
      </w:pPr>
      <w:r>
        <w:rPr>
          <w:rFonts w:ascii="Consolas" w:hAnsi="Consolas"/>
          <w:sz w:val="16"/>
        </w:rPr>
        <w:t xml:space="preserve">        "duration_seconds": 45,</w:t>
      </w:r>
    </w:p>
    <w:p>
      <w:pPr>
        <w:spacing w:after="0"/>
      </w:pPr>
      <w:r>
        <w:rPr>
          <w:rFonts w:ascii="Consolas" w:hAnsi="Consolas"/>
          <w:sz w:val="16"/>
        </w:rPr>
        <w:t xml:space="preserve">        "captured_at": "2026-04-05T10:29:45Z"</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"type": "device_session",</w:t>
      </w:r>
    </w:p>
    <w:p>
      <w:pPr>
        <w:spacing w:after="0"/>
      </w:pPr>
      <w:r>
        <w:rPr>
          <w:rFonts w:ascii="Consolas" w:hAnsi="Consolas"/>
          <w:sz w:val="16"/>
        </w:rPr>
        <w:t xml:space="preserve">      "data": { "session_start": "...", "active_minutes": 2, "idle_minutes": 0 }</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Auth</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POST</w:t>
            </w:r>
          </w:p>
        </w:tc>
        <w:tc>
          <w:tcPr>
            <w:tcW w:type="dxa" w:w="2556"/>
            <w:vAlign w:val="center"/>
          </w:tcPr>
          <w:p>
            <w:pPr>
              <w:spacing w:after="0"/>
            </w:pPr>
            <w:r/>
            <w:r>
              <w:rPr>
                <w:b w:val="0"/>
              </w:rPr>
              <w:t>`/api/v1/agent/ingest`</w:t>
            </w:r>
          </w:p>
        </w:tc>
        <w:tc>
          <w:tcPr>
            <w:tcW w:type="dxa" w:w="2556"/>
            <w:vAlign w:val="center"/>
          </w:tcPr>
          <w:p>
            <w:pPr>
              <w:spacing w:after="0"/>
            </w:pPr>
            <w:r/>
            <w:r>
              <w:rPr>
                <w:b w:val="0"/>
              </w:rPr>
              <w:t>Device JWT</w:t>
            </w:r>
          </w:p>
        </w:tc>
        <w:tc>
          <w:tcPr>
            <w:tcW w:type="dxa" w:w="2556"/>
            <w:vAlign w:val="center"/>
          </w:tcPr>
          <w:p>
            <w:pPr>
              <w:spacing w:after="0"/>
            </w:pPr>
            <w:r/>
            <w:r>
              <w:rPr>
                <w:b w:val="0"/>
              </w:rPr>
              <w:t>Submit activity data batch (202 Accepted)</w:t>
            </w:r>
          </w:p>
        </w:tc>
      </w:tr>
    </w:tbl>
    <w:p/>
    <w:p>
      <w:pPr>
        <w:pStyle w:val="Heading3"/>
      </w:pPr>
      <w:r>
        <w:t>Identity Rules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Identity field</w:t>
            </w:r>
          </w:p>
        </w:tc>
        <w:tc>
          <w:tcPr>
            <w:tcW w:type="dxa" w:w="3408"/>
            <w:vAlign w:val="center"/>
            <w:shd w:fill="1F4E5F"/>
          </w:tcPr>
          <w:p>
            <w:pPr>
              <w:spacing w:after="0"/>
            </w:pPr>
            <w:r/>
            <w:r>
              <w:rPr>
                <w:b/>
                <w:color w:val="FFFFFF"/>
              </w:rPr>
              <w:t>Source of truth</w:t>
            </w:r>
          </w:p>
        </w:tc>
        <w:tc>
          <w:tcPr>
            <w:tcW w:type="dxa" w:w="3408"/>
            <w:vAlign w:val="center"/>
            <w:shd w:fill="1F4E5F"/>
          </w:tcPr>
          <w:p>
            <w:pPr>
              <w:spacing w:after="0"/>
            </w:pPr>
            <w:r/>
            <w:r>
              <w:rPr>
                <w:b/>
                <w:color w:val="FFFFFF"/>
              </w:rPr>
              <w:t>Rule</w:t>
            </w:r>
          </w:p>
        </w:tc>
      </w:tr>
      <w:tr>
        <w:tc>
          <w:tcPr>
            <w:tcW w:type="dxa" w:w="3408"/>
            <w:vAlign w:val="center"/>
          </w:tcPr>
          <w:p>
            <w:pPr>
              <w:spacing w:after="0"/>
            </w:pPr>
            <w:r/>
            <w:r>
              <w:rPr>
                <w:b w:val="0"/>
              </w:rPr>
              <w:t>`tenant_id`</w:t>
            </w:r>
          </w:p>
        </w:tc>
        <w:tc>
          <w:tcPr>
            <w:tcW w:type="dxa" w:w="3408"/>
            <w:vAlign w:val="center"/>
          </w:tcPr>
          <w:p>
            <w:pPr>
              <w:spacing w:after="0"/>
            </w:pPr>
            <w:r/>
            <w:r>
              <w:rPr>
                <w:b w:val="0"/>
              </w:rPr>
              <w:t>Device JWT claim</w:t>
            </w:r>
          </w:p>
        </w:tc>
        <w:tc>
          <w:tcPr>
            <w:tcW w:type="dxa" w:w="3408"/>
            <w:vAlign w:val="center"/>
          </w:tcPr>
          <w:p>
            <w:pPr>
              <w:spacing w:after="0"/>
            </w:pPr>
            <w:r/>
            <w:r>
              <w:rPr>
                <w:b w:val="0"/>
              </w:rPr>
              <w:t>Never accepted from the JSON payload. Any client-sent `tenant_id` is ignored or rejected.</w:t>
            </w:r>
          </w:p>
        </w:tc>
      </w:tr>
      <w:tr>
        <w:tc>
          <w:tcPr>
            <w:tcW w:type="dxa" w:w="3408"/>
            <w:vAlign w:val="center"/>
          </w:tcPr>
          <w:p>
            <w:pPr>
              <w:spacing w:after="0"/>
            </w:pPr>
            <w:r/>
            <w:r>
              <w:rPr>
                <w:b w:val="0"/>
              </w:rPr>
              <w:t>`agent_id`</w:t>
            </w:r>
          </w:p>
        </w:tc>
        <w:tc>
          <w:tcPr>
            <w:tcW w:type="dxa" w:w="3408"/>
            <w:vAlign w:val="center"/>
          </w:tcPr>
          <w:p>
            <w:pPr>
              <w:spacing w:after="0"/>
            </w:pPr>
            <w:r/>
            <w:r>
              <w:rPr>
                <w:b w:val="0"/>
              </w:rPr>
              <w:t>Device JWT claim</w:t>
            </w:r>
          </w:p>
        </w:tc>
        <w:tc>
          <w:tcPr>
            <w:tcW w:type="dxa" w:w="3408"/>
            <w:vAlign w:val="center"/>
          </w:tcPr>
          <w:p>
            <w:pPr>
              <w:spacing w:after="0"/>
            </w:pPr>
            <w:r/>
            <w:r>
              <w:rPr>
                <w:b w:val="0"/>
              </w:rPr>
              <w:t>Used to find `registered_agents` and write agent-scoped data.</w:t>
            </w:r>
          </w:p>
        </w:tc>
      </w:tr>
      <w:tr>
        <w:tc>
          <w:tcPr>
            <w:tcW w:type="dxa" w:w="3408"/>
            <w:vAlign w:val="center"/>
          </w:tcPr>
          <w:p>
            <w:pPr>
              <w:spacing w:after="0"/>
            </w:pPr>
            <w:r/>
            <w:r>
              <w:rPr>
                <w:b w:val="0"/>
              </w:rPr>
              <w:t>`device_id`</w:t>
            </w:r>
          </w:p>
        </w:tc>
        <w:tc>
          <w:tcPr>
            <w:tcW w:type="dxa" w:w="3408"/>
            <w:vAlign w:val="center"/>
          </w:tcPr>
          <w:p>
            <w:pPr>
              <w:spacing w:after="0"/>
            </w:pPr>
            <w:r/>
            <w:r>
              <w:rPr>
                <w:b w:val="0"/>
              </w:rPr>
              <w:t>Device JWT claim</w:t>
            </w:r>
          </w:p>
        </w:tc>
        <w:tc>
          <w:tcPr>
            <w:tcW w:type="dxa" w:w="3408"/>
            <w:vAlign w:val="center"/>
          </w:tcPr>
          <w:p>
            <w:pPr>
              <w:spacing w:after="0"/>
            </w:pPr>
            <w:r/>
            <w:r>
              <w:rPr>
                <w:b w:val="0"/>
              </w:rPr>
              <w:t>Payload `device_id`, when present, must match this claim.</w:t>
            </w:r>
          </w:p>
        </w:tc>
      </w:tr>
      <w:tr>
        <w:tc>
          <w:tcPr>
            <w:tcW w:type="dxa" w:w="3408"/>
            <w:vAlign w:val="center"/>
          </w:tcPr>
          <w:p>
            <w:pPr>
              <w:spacing w:after="0"/>
            </w:pPr>
            <w:r/>
            <w:r>
              <w:rPr>
                <w:b w:val="0"/>
              </w:rPr>
              <w:t>`employee_id`</w:t>
            </w:r>
          </w:p>
        </w:tc>
        <w:tc>
          <w:tcPr>
            <w:tcW w:type="dxa" w:w="3408"/>
            <w:vAlign w:val="center"/>
          </w:tcPr>
          <w:p>
            <w:pPr>
              <w:spacing w:after="0"/>
            </w:pPr>
            <w:r/>
            <w:r>
              <w:rPr>
                <w:b w:val="0"/>
              </w:rPr>
              <w:t>Active `agent_sessions` row</w:t>
            </w:r>
          </w:p>
        </w:tc>
        <w:tc>
          <w:tcPr>
            <w:tcW w:type="dxa" w:w="3408"/>
            <w:vAlign w:val="center"/>
          </w:tcPr>
          <w:p>
            <w:pPr>
              <w:spacing w:after="0"/>
            </w:pPr>
            <w:r/>
            <w:r>
              <w:rPr>
                <w:b w:val="0"/>
              </w:rPr>
              <w:t>Payload `employee_id`, when present, must match the active session for this device.</w:t>
            </w:r>
          </w:p>
        </w:tc>
      </w:tr>
    </w:tbl>
    <w:p/>
    <w:p>
      <w:pPr>
        <w:pStyle w:val="Heading3"/>
      </w:pPr>
      <w:r>
        <w:t>App Identity Rules</w:t>
      </w:r>
    </w:p>
    <w:p>
      <w:r>
        <w:t>`process_name` is the authoritative application matching key. `application_name` is display metadata only</w:t>
      </w:r>
    </w:p>
    <w:p>
      <w:r>
        <w:t>and must not be used for allowlist/blocklist decisions unless a legacy fallback is explicitly needed.</w:t>
      </w:r>
    </w:p>
    <w:p>
      <w:r>
        <w:t>Examples: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Process name</w:t>
            </w:r>
          </w:p>
        </w:tc>
        <w:tc>
          <w:tcPr>
            <w:tcW w:type="dxa" w:w="5112"/>
            <w:vAlign w:val="center"/>
            <w:shd w:fill="1F4E5F"/>
          </w:tcPr>
          <w:p>
            <w:pPr>
              <w:spacing w:after="0"/>
            </w:pPr>
            <w:r/>
            <w:r>
              <w:rPr>
                <w:b/>
                <w:color w:val="FFFFFF"/>
              </w:rPr>
              <w:t>Display name</w:t>
            </w:r>
          </w:p>
        </w:tc>
      </w:tr>
      <w:tr>
        <w:tc>
          <w:tcPr>
            <w:tcW w:type="dxa" w:w="5112"/>
            <w:vAlign w:val="center"/>
          </w:tcPr>
          <w:p>
            <w:pPr>
              <w:spacing w:after="0"/>
            </w:pPr>
            <w:r/>
            <w:r>
              <w:rPr>
                <w:b w:val="0"/>
              </w:rPr>
              <w:t>`chrome.exe`</w:t>
            </w:r>
          </w:p>
        </w:tc>
        <w:tc>
          <w:tcPr>
            <w:tcW w:type="dxa" w:w="5112"/>
            <w:vAlign w:val="center"/>
          </w:tcPr>
          <w:p>
            <w:pPr>
              <w:spacing w:after="0"/>
            </w:pPr>
            <w:r/>
            <w:r>
              <w:rPr>
                <w:b w:val="0"/>
              </w:rPr>
              <w:t>Google Chrome</w:t>
            </w:r>
          </w:p>
        </w:tc>
      </w:tr>
      <w:tr>
        <w:tc>
          <w:tcPr>
            <w:tcW w:type="dxa" w:w="5112"/>
            <w:vAlign w:val="center"/>
          </w:tcPr>
          <w:p>
            <w:pPr>
              <w:spacing w:after="0"/>
            </w:pPr>
            <w:r/>
            <w:r>
              <w:rPr>
                <w:b w:val="0"/>
              </w:rPr>
              <w:t>`code.exe`</w:t>
            </w:r>
          </w:p>
        </w:tc>
        <w:tc>
          <w:tcPr>
            <w:tcW w:type="dxa" w:w="5112"/>
            <w:vAlign w:val="center"/>
          </w:tcPr>
          <w:p>
            <w:pPr>
              <w:spacing w:after="0"/>
            </w:pPr>
            <w:r/>
            <w:r>
              <w:rPr>
                <w:b w:val="0"/>
              </w:rPr>
              <w:t>Visual Studio Code</w:t>
            </w:r>
          </w:p>
        </w:tc>
      </w:tr>
      <w:tr>
        <w:tc>
          <w:tcPr>
            <w:tcW w:type="dxa" w:w="5112"/>
            <w:vAlign w:val="center"/>
          </w:tcPr>
          <w:p>
            <w:pPr>
              <w:spacing w:after="0"/>
            </w:pPr>
            <w:r/>
            <w:r>
              <w:rPr>
                <w:b w:val="0"/>
              </w:rPr>
              <w:t>`teams.exe`</w:t>
            </w:r>
          </w:p>
        </w:tc>
        <w:tc>
          <w:tcPr>
            <w:tcW w:type="dxa" w:w="5112"/>
            <w:vAlign w:val="center"/>
          </w:tcPr>
          <w:p>
            <w:pPr>
              <w:spacing w:after="0"/>
            </w:pPr>
            <w:r/>
            <w:r>
              <w:rPr>
                <w:b w:val="0"/>
              </w:rPr>
              <w:t>Microsoft Teams</w:t>
            </w:r>
          </w:p>
        </w:tc>
      </w:tr>
    </w:tbl>
    <w:p/>
    <w:p>
      <w:pPr>
        <w:pStyle w:val="Heading3"/>
      </w:pPr>
      <w:r>
        <w:t>Related</w:t>
      </w:r>
    </w:p>
    <w:p>
      <w:pPr>
        <w:pStyle w:val="ListBullet"/>
      </w:pPr>
      <w:r>
        <w:t>Agent Gateway Module</w:t>
      </w:r>
    </w:p>
    <w:p>
      <w:pPr>
        <w:pStyle w:val="ListBullet"/>
      </w:pPr>
      <w:r>
        <w:t>Agent Registration</w:t>
      </w:r>
    </w:p>
    <w:p>
      <w:pPr>
        <w:pStyle w:val="ListBullet"/>
      </w:pPr>
      <w:r>
        <w:t>Heartbeat Monitoring</w:t>
      </w:r>
    </w:p>
    <w:p>
      <w:pPr>
        <w:pStyle w:val="ListBullet"/>
      </w:pPr>
      <w:r>
        <w:t>Policy Distribution</w:t>
      </w:r>
    </w:p>
    <w:p>
      <w:pPr>
        <w:pStyle w:val="ListBullet"/>
      </w:pPr>
      <w:r>
        <w:t>Multi Tenancy</w:t>
      </w:r>
    </w:p>
    <w:p>
      <w:pPr>
        <w:pStyle w:val="ListBullet"/>
      </w:pPr>
      <w:r>
        <w:t>Auth Architecture</w:t>
      </w:r>
    </w:p>
    <w:p>
      <w:pPr>
        <w:pStyle w:val="ListBullet"/>
      </w:pPr>
      <w:r>
        <w:t>Error Handling</w:t>
      </w:r>
    </w:p>
    <w:p>
      <w:pPr>
        <w:pStyle w:val="ListBullet"/>
      </w:pPr>
      <w:r>
        <w:t>Shared Kernel</w:t>
      </w:r>
    </w:p>
    <w:p>
      <w:pPr>
        <w:pStyle w:val="ListBullet"/>
      </w:pPr>
      <w:r>
        <w:t>Logging Standards</w:t>
      </w:r>
    </w:p>
    <w:p>
      <w:pPr>
        <w:pStyle w:val="ListBullet"/>
      </w:pPr>
      <w:r>
        <w:t>DEV4: Shared Platform Agent Gateway</w:t>
      </w:r>
    </w:p>
    <w:p>
      <w:pPr>
        <w:pStyle w:val="Heading2"/>
      </w:pPr>
      <w:r>
        <w:t>modules/agent-gateway/heartbeat-monitoring/overview.md</w:t>
      </w:r>
    </w:p>
    <w:p>
      <w:pPr>
        <w:pStyle w:val="Heading2"/>
      </w:pPr>
      <w:r>
        <w:t>Heartbeat Monitoring</w:t>
      </w:r>
    </w:p>
    <w:p>
      <w:r>
        <w:t>**Module:** Agent Gateway</w:t>
      </w:r>
    </w:p>
    <w:p>
      <w:r>
        <w:t>**Feature:** Heartbeat Monitoring</w:t>
      </w:r>
    </w:p>
    <w:p>
      <w:pPr>
        <w:pStyle w:val="Heading3"/>
      </w:pPr>
      <w:r>
        <w:t>Purpose</w:t>
      </w:r>
    </w:p>
    <w:p>
      <w:r>
        <w:t>Agents send heartbeats every 60 seconds. If no heartbeat for 5+ minutes, fires `AgentHeartbeatLost` event. Also collects health data (CPU, memory, errors, tamper detection).</w:t>
      </w:r>
    </w:p>
    <w:p>
      <w:pPr>
        <w:pStyle w:val="Heading3"/>
      </w:pPr>
      <w:r>
        <w:t>Database Tables</w:t>
      </w:r>
    </w:p>
    <w:p>
      <w:pPr>
        <w:pStyle w:val="Heading4"/>
      </w:pPr>
      <w:r>
        <w:t>`agent_health_logs`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`agent_id`</w:t>
            </w:r>
          </w:p>
        </w:tc>
        <w:tc>
          <w:tcPr>
            <w:tcW w:type="dxa" w:w="3408"/>
            <w:vAlign w:val="center"/>
          </w:tcPr>
          <w:p>
            <w:pPr>
              <w:spacing w:after="0"/>
            </w:pPr>
            <w:r/>
            <w:r>
              <w:rPr>
                <w:b w:val="0"/>
              </w:rPr>
              <w:t>`uuid`</w:t>
            </w:r>
          </w:p>
        </w:tc>
        <w:tc>
          <w:tcPr>
            <w:tcW w:type="dxa" w:w="3408"/>
            <w:vAlign w:val="center"/>
          </w:tcPr>
          <w:p>
            <w:pPr>
              <w:spacing w:after="0"/>
            </w:pPr>
            <w:r/>
            <w:r>
              <w:rPr>
                <w:b w:val="0"/>
              </w:rPr>
              <w:t>FK -&gt; registered_agents</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`reported_at`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`cpu_usage`</w:t>
            </w:r>
          </w:p>
        </w:tc>
        <w:tc>
          <w:tcPr>
            <w:tcW w:type="dxa" w:w="3408"/>
            <w:vAlign w:val="center"/>
          </w:tcPr>
          <w:p>
            <w:pPr>
              <w:spacing w:after="0"/>
            </w:pPr>
            <w:r/>
            <w:r>
              <w:rPr>
                <w:b w:val="0"/>
              </w:rPr>
              <w:t>`decimal(5,2)`</w:t>
            </w:r>
          </w:p>
        </w:tc>
        <w:tc>
          <w:tcPr>
            <w:tcW w:type="dxa" w:w="3408"/>
            <w:vAlign w:val="center"/>
          </w:tcPr>
          <w:p>
            <w:pPr>
              <w:spacing w:after="0"/>
            </w:pPr>
            <w:r/>
            <w:r>
              <w:rPr>
                <w:b w:val="0"/>
              </w:rPr>
              <w:t>Agent process CPU%</w:t>
            </w:r>
          </w:p>
        </w:tc>
      </w:tr>
      <w:tr>
        <w:tc>
          <w:tcPr>
            <w:tcW w:type="dxa" w:w="3408"/>
            <w:vAlign w:val="center"/>
          </w:tcPr>
          <w:p>
            <w:pPr>
              <w:spacing w:after="0"/>
            </w:pPr>
            <w:r/>
            <w:r>
              <w:rPr>
                <w:b w:val="0"/>
              </w:rPr>
              <w:t>`memory_mb`</w:t>
            </w:r>
          </w:p>
        </w:tc>
        <w:tc>
          <w:tcPr>
            <w:tcW w:type="dxa" w:w="3408"/>
            <w:vAlign w:val="center"/>
          </w:tcPr>
          <w:p>
            <w:pPr>
              <w:spacing w:after="0"/>
            </w:pPr>
            <w:r/>
            <w:r>
              <w:rPr>
                <w:b w:val="0"/>
              </w:rPr>
              <w:t>`int`</w:t>
            </w:r>
          </w:p>
        </w:tc>
        <w:tc>
          <w:tcPr>
            <w:tcW w:type="dxa" w:w="3408"/>
            <w:vAlign w:val="center"/>
          </w:tcPr>
          <w:p>
            <w:pPr>
              <w:spacing w:after="0"/>
            </w:pPr>
            <w:r/>
            <w:r>
              <w:rPr>
                <w:b w:val="0"/>
              </w:rPr>
              <w:t>Agent process memory</w:t>
            </w:r>
          </w:p>
        </w:tc>
      </w:tr>
      <w:tr>
        <w:tc>
          <w:tcPr>
            <w:tcW w:type="dxa" w:w="3408"/>
            <w:vAlign w:val="center"/>
          </w:tcPr>
          <w:p>
            <w:pPr>
              <w:spacing w:after="0"/>
            </w:pPr>
            <w:r/>
            <w:r>
              <w:rPr>
                <w:b w:val="0"/>
              </w:rPr>
              <w:t>`errors_json`</w:t>
            </w:r>
          </w:p>
        </w:tc>
        <w:tc>
          <w:tcPr>
            <w:tcW w:type="dxa" w:w="3408"/>
            <w:vAlign w:val="center"/>
          </w:tcPr>
          <w:p>
            <w:pPr>
              <w:spacing w:after="0"/>
            </w:pPr>
            <w:r/>
            <w:r>
              <w:rPr>
                <w:b w:val="0"/>
              </w:rPr>
              <w:t>`jsonb`</w:t>
            </w:r>
          </w:p>
        </w:tc>
        <w:tc>
          <w:tcPr>
            <w:tcW w:type="dxa" w:w="3408"/>
            <w:vAlign w:val="center"/>
          </w:tcPr>
          <w:p>
            <w:pPr>
              <w:spacing w:after="0"/>
            </w:pPr>
            <w:r/>
            <w:r>
              <w:rPr>
                <w:b w:val="0"/>
              </w:rPr>
              <w:t>Recent errors array</w:t>
            </w:r>
          </w:p>
        </w:tc>
      </w:tr>
      <w:tr>
        <w:tc>
          <w:tcPr>
            <w:tcW w:type="dxa" w:w="3408"/>
            <w:vAlign w:val="center"/>
          </w:tcPr>
          <w:p>
            <w:pPr>
              <w:spacing w:after="0"/>
            </w:pPr>
            <w:r/>
            <w:r>
              <w:rPr>
                <w:b w:val="0"/>
              </w:rPr>
              <w:t>`tamper_detected`</w:t>
            </w:r>
          </w:p>
        </w:tc>
        <w:tc>
          <w:tcPr>
            <w:tcW w:type="dxa" w:w="3408"/>
            <w:vAlign w:val="center"/>
          </w:tcPr>
          <w:p>
            <w:pPr>
              <w:spacing w:after="0"/>
            </w:pPr>
            <w:r/>
            <w:r>
              <w:rPr>
                <w:b w:val="0"/>
              </w:rPr>
              <w:t>`boolean`</w:t>
            </w:r>
          </w:p>
        </w:tc>
        <w:tc>
          <w:tcPr>
            <w:tcW w:type="dxa" w:w="3408"/>
            <w:vAlign w:val="center"/>
          </w:tcPr>
          <w:p>
            <w:pPr>
              <w:spacing w:after="0"/>
            </w:pPr>
            <w:r/>
            <w:r>
              <w:rPr>
                <w:b w:val="0"/>
              </w:rPr>
              <w:t>Service stopped/modified</w:t>
            </w:r>
          </w:p>
        </w:tc>
      </w:tr>
    </w:tbl>
    <w:p/>
    <w:p>
      <w:pPr>
        <w:pStyle w:val="Heading3"/>
      </w:pPr>
      <w:r>
        <w:t>Domain 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`AgentHeartbeatLost`</w:t>
            </w:r>
          </w:p>
        </w:tc>
        <w:tc>
          <w:tcPr>
            <w:tcW w:type="dxa" w:w="3408"/>
            <w:vAlign w:val="center"/>
          </w:tcPr>
          <w:p>
            <w:pPr>
              <w:spacing w:after="0"/>
            </w:pPr>
            <w:r/>
            <w:r>
              <w:rPr>
                <w:b w:val="0"/>
              </w:rPr>
              <w:t>No heartbeat for 5+ minutes</w:t>
            </w:r>
          </w:p>
        </w:tc>
        <w:tc>
          <w:tcPr>
            <w:tcW w:type="dxa" w:w="3408"/>
            <w:vAlign w:val="center"/>
          </w:tcPr>
          <w:p>
            <w:pPr>
              <w:spacing w:after="0"/>
            </w:pPr>
            <w:r/>
            <w:r>
              <w:rPr>
                <w:b w:val="0"/>
              </w:rPr>
              <w:t>Exception Engine (flag offline agent)</w:t>
            </w:r>
          </w:p>
        </w:tc>
      </w:tr>
    </w:tbl>
    <w:p/>
    <w:p>
      <w:pPr>
        <w:pStyle w:val="Heading3"/>
      </w:pPr>
      <w:r>
        <w:t>Hangfire Jobs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Job</w:t>
            </w:r>
          </w:p>
        </w:tc>
        <w:tc>
          <w:tcPr>
            <w:tcW w:type="dxa" w:w="2556"/>
            <w:vAlign w:val="center"/>
            <w:shd w:fill="1F4E5F"/>
          </w:tcPr>
          <w:p>
            <w:pPr>
              <w:spacing w:after="0"/>
            </w:pPr>
            <w:r/>
            <w:r>
              <w:rPr>
                <w:b/>
                <w:color w:val="FFFFFF"/>
              </w:rPr>
              <w:t>Schedule</w:t>
            </w:r>
          </w:p>
        </w:tc>
        <w:tc>
          <w:tcPr>
            <w:tcW w:type="dxa" w:w="2556"/>
            <w:vAlign w:val="center"/>
            <w:shd w:fill="1F4E5F"/>
          </w:tcPr>
          <w:p>
            <w:pPr>
              <w:spacing w:after="0"/>
            </w:pPr>
            <w:r/>
            <w:r>
              <w:rPr>
                <w:b/>
                <w:color w:val="FFFFFF"/>
              </w:rPr>
              <w:t>Queue</w:t>
            </w:r>
          </w:p>
        </w:tc>
        <w:tc>
          <w:tcPr>
            <w:tcW w:type="dxa" w:w="2556"/>
            <w:vAlign w:val="center"/>
            <w:shd w:fill="1F4E5F"/>
          </w:tcPr>
          <w:p>
            <w:pPr>
              <w:spacing w:after="0"/>
            </w:pPr>
            <w:r/>
            <w:r>
              <w:rPr>
                <w:b/>
                <w:color w:val="FFFFFF"/>
              </w:rPr>
              <w:t>Purpose</w:t>
            </w:r>
          </w:p>
        </w:tc>
      </w:tr>
      <w:tr>
        <w:tc>
          <w:tcPr>
            <w:tcW w:type="dxa" w:w="2556"/>
            <w:vAlign w:val="center"/>
          </w:tcPr>
          <w:p>
            <w:pPr>
              <w:spacing w:after="0"/>
            </w:pPr>
            <w:r/>
            <w:r>
              <w:rPr>
                <w:b w:val="0"/>
              </w:rPr>
              <w:t>`DetectOfflineAgentsJob`</w:t>
            </w:r>
          </w:p>
        </w:tc>
        <w:tc>
          <w:tcPr>
            <w:tcW w:type="dxa" w:w="2556"/>
            <w:vAlign w:val="center"/>
          </w:tcPr>
          <w:p>
            <w:pPr>
              <w:spacing w:after="0"/>
            </w:pPr>
            <w:r/>
            <w:r>
              <w:rPr>
                <w:b w:val="0"/>
              </w:rPr>
              <w:t>Every 5 min</w:t>
            </w:r>
          </w:p>
        </w:tc>
        <w:tc>
          <w:tcPr>
            <w:tcW w:type="dxa" w:w="2556"/>
            <w:vAlign w:val="center"/>
          </w:tcPr>
          <w:p>
            <w:pPr>
              <w:spacing w:after="0"/>
            </w:pPr>
            <w:r/>
            <w:r>
              <w:rPr>
                <w:b w:val="0"/>
              </w:rPr>
              <w:t>High</w:t>
            </w:r>
          </w:p>
        </w:tc>
        <w:tc>
          <w:tcPr>
            <w:tcW w:type="dxa" w:w="2556"/>
            <w:vAlign w:val="center"/>
          </w:tcPr>
          <w:p>
            <w:pPr>
              <w:spacing w:after="0"/>
            </w:pPr>
            <w:r/>
            <w:r>
              <w:rPr>
                <w:b w:val="0"/>
              </w:rPr>
              <w:t>Find agents with stale heartbeat</w:t>
            </w:r>
          </w:p>
        </w:tc>
      </w:tr>
      <w:tr>
        <w:tc>
          <w:tcPr>
            <w:tcW w:type="dxa" w:w="2556"/>
            <w:vAlign w:val="center"/>
          </w:tcPr>
          <w:p>
            <w:pPr>
              <w:spacing w:after="0"/>
            </w:pPr>
            <w:r/>
            <w:r>
              <w:rPr>
                <w:b w:val="0"/>
              </w:rPr>
              <w:t>`CleanupRevokedAgentsJob`</w:t>
            </w:r>
          </w:p>
        </w:tc>
        <w:tc>
          <w:tcPr>
            <w:tcW w:type="dxa" w:w="2556"/>
            <w:vAlign w:val="center"/>
          </w:tcPr>
          <w:p>
            <w:pPr>
              <w:spacing w:after="0"/>
            </w:pPr>
            <w:r/>
            <w:r>
              <w:rPr>
                <w:b w:val="0"/>
              </w:rPr>
              <w:t>Daily 3:00 AM</w:t>
            </w:r>
          </w:p>
        </w:tc>
        <w:tc>
          <w:tcPr>
            <w:tcW w:type="dxa" w:w="2556"/>
            <w:vAlign w:val="center"/>
          </w:tcPr>
          <w:p>
            <w:pPr>
              <w:spacing w:after="0"/>
            </w:pPr>
            <w:r/>
            <w:r>
              <w:rPr>
                <w:b w:val="0"/>
              </w:rPr>
              <w:t>Low</w:t>
            </w:r>
          </w:p>
        </w:tc>
        <w:tc>
          <w:tcPr>
            <w:tcW w:type="dxa" w:w="2556"/>
            <w:vAlign w:val="center"/>
          </w:tcPr>
          <w:p>
            <w:pPr>
              <w:spacing w:after="0"/>
            </w:pPr>
            <w:r/>
            <w:r>
              <w:rPr>
                <w:b w:val="0"/>
              </w:rPr>
              <w:t>Remove health logs for revoked agents older than 30 days</w:t>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Auth</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POST</w:t>
            </w:r>
          </w:p>
        </w:tc>
        <w:tc>
          <w:tcPr>
            <w:tcW w:type="dxa" w:w="2556"/>
            <w:vAlign w:val="center"/>
          </w:tcPr>
          <w:p>
            <w:pPr>
              <w:spacing w:after="0"/>
            </w:pPr>
            <w:r/>
            <w:r>
              <w:rPr>
                <w:b w:val="0"/>
              </w:rPr>
              <w:t>`/api/v1/agent/heartbeat`</w:t>
            </w:r>
          </w:p>
        </w:tc>
        <w:tc>
          <w:tcPr>
            <w:tcW w:type="dxa" w:w="2556"/>
            <w:vAlign w:val="center"/>
          </w:tcPr>
          <w:p>
            <w:pPr>
              <w:spacing w:after="0"/>
            </w:pPr>
            <w:r/>
            <w:r>
              <w:rPr>
                <w:b w:val="0"/>
              </w:rPr>
              <w:t>Device JWT</w:t>
            </w:r>
          </w:p>
        </w:tc>
        <w:tc>
          <w:tcPr>
            <w:tcW w:type="dxa" w:w="2556"/>
            <w:vAlign w:val="center"/>
          </w:tcPr>
          <w:p>
            <w:pPr>
              <w:spacing w:after="0"/>
            </w:pPr>
            <w:r/>
            <w:r>
              <w:rPr>
                <w:b w:val="0"/>
              </w:rPr>
              <w:t>Update heartbeat, report health</w:t>
            </w:r>
          </w:p>
        </w:tc>
      </w:tr>
    </w:tbl>
    <w:p/>
    <w:p>
      <w:pPr>
        <w:pStyle w:val="Heading2"/>
      </w:pPr>
      <w:r>
        <w:t>modules/agent-gateway/monitoring-lifecycle/overview.md</w:t>
      </w:r>
    </w:p>
    <w:p>
      <w:pPr>
        <w:pStyle w:val="Heading2"/>
      </w:pPr>
      <w:r>
        <w:t>Monitoring Lifecycle</w:t>
      </w:r>
    </w:p>
    <w:p>
      <w:r>
        <w:t>**Module:** Agent Gateway</w:t>
      </w:r>
    </w:p>
    <w:p>
      <w:r>
        <w:t>**Feature:** Monitoring Lifecycle (Presence -&gt; Agent Control)</w:t>
      </w:r>
    </w:p>
    <w:p>
      <w:pPr>
        <w:pStyle w:val="Heading3"/>
      </w:pPr>
      <w:r>
        <w:t>Purpose</w:t>
      </w:r>
    </w:p>
    <w:p>
      <w:r>
        <w:t>Translates workforce-presence events (clock-in, clock-out, break start, break end) into agent monitoring commands. Ensures the desktop agent only collects data when the employee is actively working - NOT during breaks, NOT before clock-in, NOT after clock-out.</w:t>
      </w:r>
    </w:p>
    <w:p>
      <w:pPr>
        <w:pStyle w:val="Heading3"/>
      </w:pPr>
      <w:r>
        <w:t>Flow</w:t>
      </w:r>
    </w:p>
    <w:p>
      <w:pPr>
        <w:spacing w:after="0"/>
      </w:pPr>
      <w:r>
        <w:rPr>
          <w:rFonts w:ascii="Consolas" w:hAnsi="Consolas"/>
          <w:sz w:val="16"/>
        </w:rPr>
        <w:t>Employee clocks in via tray (remote/hybrid) or biometric (onsite)</w:t>
      </w:r>
    </w:p>
    <w:p>
      <w:pPr>
        <w:spacing w:after="0"/>
      </w:pPr>
      <w:r>
        <w:rPr>
          <w:rFonts w:ascii="Consolas" w:hAnsi="Consolas"/>
          <w:sz w:val="16"/>
        </w:rPr>
        <w:t xml:space="preserve">  -&gt; If tray clock-in (remote): tray app triggers photo capture FIRST</w:t>
      </w:r>
    </w:p>
    <w:p>
      <w:pPr>
        <w:spacing w:after="0"/>
      </w:pPr>
      <w:r>
        <w:rPr>
          <w:rFonts w:ascii="Consolas" w:hAnsi="Consolas"/>
          <w:sz w:val="16"/>
        </w:rPr>
        <w:t xml:space="preserve">      -&gt; Employee takes photo via webcam</w:t>
      </w:r>
    </w:p>
    <w:p>
      <w:pPr>
        <w:spacing w:after="0"/>
      </w:pPr>
      <w:r>
        <w:rPr>
          <w:rFonts w:ascii="Consolas" w:hAnsi="Consolas"/>
          <w:sz w:val="16"/>
        </w:rPr>
        <w:t xml:space="preserve">      -&gt; Photo sent to Identity Verification for face match</w:t>
      </w:r>
    </w:p>
    <w:p>
      <w:pPr>
        <w:spacing w:after="0"/>
      </w:pPr>
      <w:r>
        <w:rPr>
          <w:rFonts w:ascii="Consolas" w:hAnsi="Consolas"/>
          <w:sz w:val="16"/>
        </w:rPr>
        <w:t xml:space="preserve">      -&gt; Clock-in proceeds only after photo is accepted (or auto-skip timeout)</w:t>
      </w:r>
    </w:p>
    <w:p>
      <w:pPr>
        <w:spacing w:after="0"/>
      </w:pPr>
      <w:r>
        <w:rPr>
          <w:rFonts w:ascii="Consolas" w:hAnsi="Consolas"/>
          <w:sz w:val="16"/>
        </w:rPr>
        <w:t xml:space="preserve">  -&gt; workforce-presence publishes PresenceSessionStarted</w:t>
      </w:r>
    </w:p>
    <w:p>
      <w:pPr>
        <w:spacing w:after="0"/>
      </w:pPr>
      <w:r>
        <w:rPr>
          <w:rFonts w:ascii="Consolas" w:hAnsi="Consolas"/>
          <w:sz w:val="16"/>
        </w:rPr>
        <w:t xml:space="preserve">  -&gt; AgentGateway.PresenceToAgentCommandHandler</w:t>
      </w:r>
    </w:p>
    <w:p>
      <w:pPr>
        <w:spacing w:after="0"/>
      </w:pPr>
      <w:r>
        <w:rPr>
          <w:rFonts w:ascii="Consolas" w:hAnsi="Consolas"/>
          <w:sz w:val="16"/>
        </w:rPr>
        <w:t xml:space="preserve">  -&gt; Finds agent by employee_id</w:t>
      </w:r>
    </w:p>
    <w:p>
      <w:pPr>
        <w:spacing w:after="0"/>
      </w:pPr>
      <w:r>
        <w:rPr>
          <w:rFonts w:ascii="Consolas" w:hAnsi="Consolas"/>
          <w:sz w:val="16"/>
        </w:rPr>
        <w:t xml:space="preserve">  -&gt; Sends StartMonitoring via SignalR (or queues as pending command)</w:t>
      </w:r>
    </w:p>
    <w:p>
      <w:pPr>
        <w:spacing w:after="0"/>
      </w:pPr>
      <w:r>
        <w:rPr>
          <w:rFonts w:ascii="Consolas" w:hAnsi="Consolas"/>
          <w:sz w:val="16"/>
        </w:rPr>
        <w:t xml:space="preserve">  -&gt; Agent activates all collectors</w:t>
      </w:r>
    </w:p>
    <w:p>
      <w:pPr>
        <w:spacing w:after="0"/>
      </w:pPr>
      <w:r>
        <w:rPr>
          <w:rFonts w:ascii="Consolas" w:hAnsi="Consolas"/>
          <w:sz w:val="16"/>
        </w:rPr>
        <w:t xml:space="preserve">  -&gt; Data collection begins</w:t>
      </w:r>
    </w:p>
    <w:p>
      <w:pPr>
        <w:spacing w:after="0"/>
      </w:pPr>
      <w:r>
        <w:rPr>
          <w:rFonts w:ascii="Consolas" w:hAnsi="Consolas"/>
          <w:sz w:val="16"/>
        </w:rPr>
      </w:r>
    </w:p>
    <w:p>
      <w:pPr>
        <w:spacing w:after="0"/>
      </w:pPr>
      <w:r>
        <w:rPr>
          <w:rFonts w:ascii="Consolas" w:hAnsi="Consolas"/>
          <w:sz w:val="16"/>
        </w:rPr>
        <w:t>Employee starts break</w:t>
      </w:r>
    </w:p>
    <w:p>
      <w:pPr>
        <w:spacing w:after="0"/>
      </w:pPr>
      <w:r>
        <w:rPr>
          <w:rFonts w:ascii="Consolas" w:hAnsi="Consolas"/>
          <w:sz w:val="16"/>
        </w:rPr>
        <w:t xml:space="preserve">  -&gt; workforce-presence publishes BreakStarted</w:t>
      </w:r>
    </w:p>
    <w:p>
      <w:pPr>
        <w:spacing w:after="0"/>
      </w:pPr>
      <w:r>
        <w:rPr>
          <w:rFonts w:ascii="Consolas" w:hAnsi="Consolas"/>
          <w:sz w:val="16"/>
        </w:rPr>
        <w:t xml:space="preserve">  -&gt; AgentGateway sends PauseMonitoring</w:t>
      </w:r>
    </w:p>
    <w:p>
      <w:pPr>
        <w:spacing w:after="0"/>
      </w:pPr>
      <w:r>
        <w:rPr>
          <w:rFonts w:ascii="Consolas" w:hAnsi="Consolas"/>
          <w:sz w:val="16"/>
        </w:rPr>
        <w:t xml:space="preserve">  -&gt; Agent pauses ALL collectors (NO data captured during break)</w:t>
      </w:r>
    </w:p>
    <w:p>
      <w:pPr>
        <w:spacing w:after="0"/>
      </w:pPr>
      <w:r>
        <w:rPr>
          <w:rFonts w:ascii="Consolas" w:hAnsi="Consolas"/>
          <w:sz w:val="16"/>
        </w:rPr>
        <w:t xml:space="preserve">  -&gt; Tray app shows "Break - monitoring paused"</w:t>
      </w:r>
    </w:p>
    <w:p>
      <w:pPr>
        <w:spacing w:after="0"/>
      </w:pPr>
      <w:r>
        <w:rPr>
          <w:rFonts w:ascii="Consolas" w:hAnsi="Consolas"/>
          <w:sz w:val="16"/>
        </w:rPr>
      </w:r>
    </w:p>
    <w:p>
      <w:pPr>
        <w:spacing w:after="0"/>
      </w:pPr>
      <w:r>
        <w:rPr>
          <w:rFonts w:ascii="Consolas" w:hAnsi="Consolas"/>
          <w:sz w:val="16"/>
        </w:rPr>
        <w:t>Employee ends break</w:t>
      </w:r>
    </w:p>
    <w:p>
      <w:pPr>
        <w:spacing w:after="0"/>
      </w:pPr>
      <w:r>
        <w:rPr>
          <w:rFonts w:ascii="Consolas" w:hAnsi="Consolas"/>
          <w:sz w:val="16"/>
        </w:rPr>
        <w:t xml:space="preserve">  -&gt; workforce-presence publishes BreakEnded</w:t>
      </w:r>
    </w:p>
    <w:p>
      <w:pPr>
        <w:spacing w:after="0"/>
      </w:pPr>
      <w:r>
        <w:rPr>
          <w:rFonts w:ascii="Consolas" w:hAnsi="Consolas"/>
          <w:sz w:val="16"/>
        </w:rPr>
        <w:t xml:space="preserve">  -&gt; AgentGateway sends ResumeMonitoring</w:t>
      </w:r>
    </w:p>
    <w:p>
      <w:pPr>
        <w:spacing w:after="0"/>
      </w:pPr>
      <w:r>
        <w:rPr>
          <w:rFonts w:ascii="Consolas" w:hAnsi="Consolas"/>
          <w:sz w:val="16"/>
        </w:rPr>
        <w:t xml:space="preserve">  -&gt; Agent resumes all collectors</w:t>
      </w:r>
    </w:p>
    <w:p>
      <w:pPr>
        <w:spacing w:after="0"/>
      </w:pPr>
      <w:r>
        <w:rPr>
          <w:rFonts w:ascii="Consolas" w:hAnsi="Consolas"/>
          <w:sz w:val="16"/>
        </w:rPr>
      </w:r>
    </w:p>
    <w:p>
      <w:pPr>
        <w:spacing w:after="0"/>
      </w:pPr>
      <w:r>
        <w:rPr>
          <w:rFonts w:ascii="Consolas" w:hAnsi="Consolas"/>
          <w:sz w:val="16"/>
        </w:rPr>
        <w:t>Employee clocks out via tray (remote/hybrid) or biometric (onsite)</w:t>
      </w:r>
    </w:p>
    <w:p>
      <w:pPr>
        <w:spacing w:after="0"/>
      </w:pPr>
      <w:r>
        <w:rPr>
          <w:rFonts w:ascii="Consolas" w:hAnsi="Consolas"/>
          <w:sz w:val="16"/>
        </w:rPr>
        <w:t xml:space="preserve">  -&gt; If tray clock-out (remote): tray app triggers photo capture FIRST</w:t>
      </w:r>
    </w:p>
    <w:p>
      <w:pPr>
        <w:spacing w:after="0"/>
      </w:pPr>
      <w:r>
        <w:rPr>
          <w:rFonts w:ascii="Consolas" w:hAnsi="Consolas"/>
          <w:sz w:val="16"/>
        </w:rPr>
        <w:t xml:space="preserve">      -&gt; Employee takes photo via webcam</w:t>
      </w:r>
    </w:p>
    <w:p>
      <w:pPr>
        <w:spacing w:after="0"/>
      </w:pPr>
      <w:r>
        <w:rPr>
          <w:rFonts w:ascii="Consolas" w:hAnsi="Consolas"/>
          <w:sz w:val="16"/>
        </w:rPr>
        <w:t xml:space="preserve">      -&gt; Photo sent to Identity Verification for face match</w:t>
      </w:r>
    </w:p>
    <w:p>
      <w:pPr>
        <w:spacing w:after="0"/>
      </w:pPr>
      <w:r>
        <w:rPr>
          <w:rFonts w:ascii="Consolas" w:hAnsi="Consolas"/>
          <w:sz w:val="16"/>
        </w:rPr>
        <w:t xml:space="preserve">      -&gt; Clock-out proceeds after photo accepted (or auto-skip timeout)</w:t>
      </w:r>
    </w:p>
    <w:p>
      <w:pPr>
        <w:spacing w:after="0"/>
      </w:pPr>
      <w:r>
        <w:rPr>
          <w:rFonts w:ascii="Consolas" w:hAnsi="Consolas"/>
          <w:sz w:val="16"/>
        </w:rPr>
        <w:t xml:space="preserve">  -&gt; workforce-presence publishes PresenceSessionEnded</w:t>
      </w:r>
    </w:p>
    <w:p>
      <w:pPr>
        <w:spacing w:after="0"/>
      </w:pPr>
      <w:r>
        <w:rPr>
          <w:rFonts w:ascii="Consolas" w:hAnsi="Consolas"/>
          <w:sz w:val="16"/>
        </w:rPr>
        <w:t xml:space="preserve">  -&gt; AgentGateway sends StopMonitoring</w:t>
      </w:r>
    </w:p>
    <w:p>
      <w:pPr>
        <w:spacing w:after="0"/>
      </w:pPr>
      <w:r>
        <w:rPr>
          <w:rFonts w:ascii="Consolas" w:hAnsi="Consolas"/>
          <w:sz w:val="16"/>
        </w:rPr>
        <w:t xml:space="preserve">  -&gt; Agent stops collectors, flushes remaining buffer to server</w:t>
      </w:r>
    </w:p>
    <w:p>
      <w:pPr>
        <w:spacing w:after="0"/>
      </w:pPr>
      <w:r>
        <w:rPr>
          <w:rFonts w:ascii="Consolas" w:hAnsi="Consolas"/>
          <w:sz w:val="16"/>
        </w:rPr>
        <w:t xml:space="preserve">  -&gt; Agent disconnects from SignalR command hub</w:t>
      </w:r>
    </w:p>
    <w:p>
      <w:pPr>
        <w:pStyle w:val="Heading3"/>
      </w:pPr>
      <w:r>
        <w:t>Key Rules</w:t>
      </w:r>
    </w:p>
    <w:p>
      <w:pPr>
        <w:pStyle w:val="ListNumber"/>
      </w:pPr>
      <w:r>
        <w:t>**Agent starts in `Stopped` state.** No data collection until `StartMonitoring` received.</w:t>
      </w:r>
    </w:p>
    <w:p>
      <w:pPr>
        <w:pStyle w:val="ListNumber"/>
      </w:pPr>
      <w:r>
        <w:t>**Break = complete silence.** Zero data captured. Active/idle tracking paused. No app tracking. No screenshots. Nothing. This is a GDPR requirement for employee break time privacy.</w:t>
      </w:r>
    </w:p>
    <w:p>
      <w:pPr>
        <w:pStyle w:val="ListNumber"/>
      </w:pPr>
      <w:r>
        <w:t>**Clock-out = flush + stop.** Agent must flush any buffered data BEFORE stopping, then stop completely.</w:t>
      </w:r>
    </w:p>
    <w:p>
      <w:pPr>
        <w:pStyle w:val="ListNumber"/>
      </w:pPr>
      <w:r>
        <w:t>**Orphan protection:** If agent never receives `StopMonitoring` (server crash, network issue), agent auto-stops at midnight local time. Hangfire job `ReconcileOrphanSessionsJob` detects agents still reporting as "active" past their shift end time and sends `StopMonitoring`.</w:t>
      </w:r>
    </w:p>
    <w:p>
      <w:pPr>
        <w:pStyle w:val="ListNumber"/>
      </w:pPr>
      <w:r>
        <w:t>**Multiple devices:** If employee has multiple registered agents (e.g., desktop + laptop), `StartMonitoring` is sent to ALL agents. Only one will be actively used, but both must be ready.</w:t>
      </w:r>
    </w:p>
    <w:p>
      <w:pPr>
        <w:pStyle w:val="ListNumber"/>
      </w:pPr>
      <w:r>
        <w:t>**Photo on every tray clock-in and clock-out (remote/hybrid).** Photo capture is required each time a remote or hybrid employee clocks in or out via the tray app. This is not a one-time setup - it verifies presence at the start and end of every shift. Biometric terminal clock-in/out (onsite) does not require a webcam photo - the terminal handles identity verification itself.</w:t>
      </w:r>
    </w:p>
    <w:p>
      <w:pPr>
        <w:pStyle w:val="ListNumber"/>
      </w:pPr>
      <w:r>
        <w:t>**Device enrollment is one-time.** Employees sign in once to link their device. After that, the device credential is stored securely (DPAPI) and auto-renewed. Employees do NOT need to log in again each shift - the tray app is always connected under their enrolled identity.</w:t>
      </w:r>
    </w:p>
    <w:p>
      <w:pPr>
        <w:pStyle w:val="Heading3"/>
      </w:pPr>
      <w:r>
        <w:t>Activity-Monitoring Integration</w:t>
      </w:r>
    </w:p>
    <w:p>
      <w:r>
        <w:t>The `activity-monitoring` module must validate that incoming snapshots fall within an active presence window:</w:t>
      </w:r>
    </w:p>
    <w:p>
      <w:pPr>
        <w:spacing w:after="0"/>
      </w:pPr>
      <w:r>
        <w:rPr>
          <w:rFonts w:ascii="Consolas" w:hAnsi="Consolas"/>
          <w:sz w:val="16"/>
        </w:rPr>
        <w:t>// When processing ingested data</w:t>
      </w:r>
    </w:p>
    <w:p>
      <w:pPr>
        <w:spacing w:after="0"/>
      </w:pPr>
      <w:r>
        <w:rPr>
          <w:rFonts w:ascii="Consolas" w:hAnsi="Consolas"/>
          <w:sz w:val="16"/>
        </w:rPr>
        <w:t>var presenceSession = await _presenceService.GetActiveSessionAsync(employeeId, snapshot.Timestamp, ct);</w:t>
      </w:r>
    </w:p>
    <w:p>
      <w:pPr>
        <w:spacing w:after="0"/>
      </w:pPr>
      <w:r>
        <w:rPr>
          <w:rFonts w:ascii="Consolas" w:hAnsi="Consolas"/>
          <w:sz w:val="16"/>
        </w:rPr>
        <w:t>if (presenceSession == null)</w:t>
      </w:r>
    </w:p>
    <w:p>
      <w:pPr>
        <w:spacing w:after="0"/>
      </w:pPr>
      <w:r>
        <w:rPr>
          <w:rFonts w:ascii="Consolas" w:hAnsi="Consolas"/>
          <w:sz w:val="16"/>
        </w:rPr>
        <w:t>{</w:t>
      </w:r>
    </w:p>
    <w:p>
      <w:pPr>
        <w:spacing w:after="0"/>
      </w:pPr>
      <w:r>
        <w:rPr>
          <w:rFonts w:ascii="Consolas" w:hAnsi="Consolas"/>
          <w:sz w:val="16"/>
        </w:rPr>
        <w:t xml:space="preserve">    // Snapshot arrived outside presence window - log warning, discard data</w:t>
      </w:r>
    </w:p>
    <w:p>
      <w:pPr>
        <w:spacing w:after="0"/>
      </w:pPr>
      <w:r>
        <w:rPr>
          <w:rFonts w:ascii="Consolas" w:hAnsi="Consolas"/>
          <w:sz w:val="16"/>
        </w:rPr>
        <w:t xml:space="preserve">    _logger.LogWarning("Snapshot from {EmployeeId} at {Time} has no active presence session", employeeId, snapshot.Timestamp);</w:t>
      </w:r>
    </w:p>
    <w:p>
      <w:pPr>
        <w:spacing w:after="0"/>
      </w:pPr>
      <w:r>
        <w:rPr>
          <w:rFonts w:ascii="Consolas" w:hAnsi="Consolas"/>
          <w:sz w:val="16"/>
        </w:rPr>
        <w:t xml:space="preserve">    return; // Do NOT store</w:t>
      </w:r>
    </w:p>
    <w:p>
      <w:pPr>
        <w:spacing w:after="0"/>
      </w:pPr>
      <w:r>
        <w:rPr>
          <w:rFonts w:ascii="Consolas" w:hAnsi="Consolas"/>
          <w:sz w:val="16"/>
        </w:rPr>
        <w:t>}</w:t>
      </w:r>
    </w:p>
    <w:p>
      <w:pPr>
        <w:spacing w:after="0"/>
      </w:pPr>
      <w:r>
        <w:rPr>
          <w:rFonts w:ascii="Consolas" w:hAnsi="Consolas"/>
          <w:sz w:val="16"/>
        </w:rPr>
        <w:t>if (presenceSession.IsOnBreak(snapshot.Timestamp))</w:t>
      </w:r>
    </w:p>
    <w:p>
      <w:pPr>
        <w:spacing w:after="0"/>
      </w:pPr>
      <w:r>
        <w:rPr>
          <w:rFonts w:ascii="Consolas" w:hAnsi="Consolas"/>
          <w:sz w:val="16"/>
        </w:rPr>
        <w:t>{</w:t>
      </w:r>
    </w:p>
    <w:p>
      <w:pPr>
        <w:spacing w:after="0"/>
      </w:pPr>
      <w:r>
        <w:rPr>
          <w:rFonts w:ascii="Consolas" w:hAnsi="Consolas"/>
          <w:sz w:val="16"/>
        </w:rPr>
        <w:t xml:space="preserve">    // Snapshot arrived during break - should never happen if agent respects PauseMonitoring</w:t>
      </w:r>
    </w:p>
    <w:p>
      <w:pPr>
        <w:spacing w:after="0"/>
      </w:pPr>
      <w:r>
        <w:rPr>
          <w:rFonts w:ascii="Consolas" w:hAnsi="Consolas"/>
          <w:sz w:val="16"/>
        </w:rPr>
        <w:t xml:space="preserve">    _logger.LogWarning("Snapshot from {EmployeeId} at {Time} during break - discarding", employeeId, snapshot.Timestamp);</w:t>
      </w:r>
    </w:p>
    <w:p>
      <w:pPr>
        <w:spacing w:after="0"/>
      </w:pPr>
      <w:r>
        <w:rPr>
          <w:rFonts w:ascii="Consolas" w:hAnsi="Consolas"/>
          <w:sz w:val="16"/>
        </w:rPr>
        <w:t xml:space="preserve">    return;</w:t>
      </w:r>
    </w:p>
    <w:p>
      <w:pPr>
        <w:spacing w:after="0"/>
      </w:pPr>
      <w:r>
        <w:rPr>
          <w:rFonts w:ascii="Consolas" w:hAnsi="Consolas"/>
          <w:sz w:val="16"/>
        </w:rPr>
        <w:t>}</w:t>
      </w:r>
    </w:p>
    <w:p>
      <w:pPr>
        <w:pStyle w:val="Heading3"/>
      </w:pPr>
      <w:r>
        <w:t>Hangfire Jobs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Job</w:t>
            </w:r>
          </w:p>
        </w:tc>
        <w:tc>
          <w:tcPr>
            <w:tcW w:type="dxa" w:w="2556"/>
            <w:vAlign w:val="center"/>
            <w:shd w:fill="1F4E5F"/>
          </w:tcPr>
          <w:p>
            <w:pPr>
              <w:spacing w:after="0"/>
            </w:pPr>
            <w:r/>
            <w:r>
              <w:rPr>
                <w:b/>
                <w:color w:val="FFFFFF"/>
              </w:rPr>
              <w:t>Schedule</w:t>
            </w:r>
          </w:p>
        </w:tc>
        <w:tc>
          <w:tcPr>
            <w:tcW w:type="dxa" w:w="2556"/>
            <w:vAlign w:val="center"/>
            <w:shd w:fill="1F4E5F"/>
          </w:tcPr>
          <w:p>
            <w:pPr>
              <w:spacing w:after="0"/>
            </w:pPr>
            <w:r/>
            <w:r>
              <w:rPr>
                <w:b/>
                <w:color w:val="FFFFFF"/>
              </w:rPr>
              <w:t>Queue</w:t>
            </w:r>
          </w:p>
        </w:tc>
        <w:tc>
          <w:tcPr>
            <w:tcW w:type="dxa" w:w="2556"/>
            <w:vAlign w:val="center"/>
            <w:shd w:fill="1F4E5F"/>
          </w:tcPr>
          <w:p>
            <w:pPr>
              <w:spacing w:after="0"/>
            </w:pPr>
            <w:r/>
            <w:r>
              <w:rPr>
                <w:b/>
                <w:color w:val="FFFFFF"/>
              </w:rPr>
              <w:t>Purpose</w:t>
            </w:r>
          </w:p>
        </w:tc>
      </w:tr>
      <w:tr>
        <w:tc>
          <w:tcPr>
            <w:tcW w:type="dxa" w:w="2556"/>
            <w:vAlign w:val="center"/>
          </w:tcPr>
          <w:p>
            <w:pPr>
              <w:spacing w:after="0"/>
            </w:pPr>
            <w:r/>
            <w:r>
              <w:rPr>
                <w:b w:val="0"/>
              </w:rPr>
              <w:t>`ReconcileOrphanSessionsJob`</w:t>
            </w:r>
          </w:p>
        </w:tc>
        <w:tc>
          <w:tcPr>
            <w:tcW w:type="dxa" w:w="2556"/>
            <w:vAlign w:val="center"/>
          </w:tcPr>
          <w:p>
            <w:pPr>
              <w:spacing w:after="0"/>
            </w:pPr>
            <w:r/>
            <w:r>
              <w:rPr>
                <w:b w:val="0"/>
              </w:rPr>
              <w:t>Every 30 min</w:t>
            </w:r>
          </w:p>
        </w:tc>
        <w:tc>
          <w:tcPr>
            <w:tcW w:type="dxa" w:w="2556"/>
            <w:vAlign w:val="center"/>
          </w:tcPr>
          <w:p>
            <w:pPr>
              <w:spacing w:after="0"/>
            </w:pPr>
            <w:r/>
            <w:r>
              <w:rPr>
                <w:b w:val="0"/>
              </w:rPr>
              <w:t>Medium</w:t>
            </w:r>
          </w:p>
        </w:tc>
        <w:tc>
          <w:tcPr>
            <w:tcW w:type="dxa" w:w="2556"/>
            <w:vAlign w:val="center"/>
          </w:tcPr>
          <w:p>
            <w:pPr>
              <w:spacing w:after="0"/>
            </w:pPr>
            <w:r/>
            <w:r>
              <w:rPr>
                <w:b w:val="0"/>
              </w:rPr>
              <w:t>Detect agents active past shift end, send StopMonitoring</w:t>
            </w:r>
          </w:p>
        </w:tc>
      </w:tr>
    </w:tbl>
    <w:p/>
    <w:p>
      <w:pPr>
        <w:pStyle w:val="Heading3"/>
      </w:pPr>
      <w:r>
        <w:t>Related</w:t>
      </w:r>
    </w:p>
    <w:p>
      <w:pPr>
        <w:pStyle w:val="ListBullet"/>
      </w:pPr>
      <w:r>
        <w:t>Remote Commands - SignalR command dispatch mechanism</w:t>
      </w:r>
    </w:p>
    <w:p>
      <w:pPr>
        <w:pStyle w:val="ListBullet"/>
      </w:pPr>
      <w:r>
        <w:t>Workforce Presence - Source of presence lifecycle events</w:t>
      </w:r>
    </w:p>
    <w:p>
      <w:pPr>
        <w:pStyle w:val="ListBullet"/>
      </w:pPr>
      <w:r>
        <w:t>Activity Monitoring - Consumer of activity data, validates presence window</w:t>
      </w:r>
    </w:p>
    <w:p>
      <w:pPr>
        <w:pStyle w:val="ListBullet"/>
      </w:pPr>
      <w:r>
        <w:t>Data Collection - Agent-side collectors respect lifecycle state</w:t>
      </w:r>
    </w:p>
    <w:p>
      <w:pPr>
        <w:pStyle w:val="Heading2"/>
      </w:pPr>
      <w:r>
        <w:t>modules/agent-gateway/overview.md</w:t>
      </w:r>
    </w:p>
    <w:p>
      <w:pPr>
        <w:pStyle w:val="Heading2"/>
      </w:pPr>
      <w:r>
        <w:t>Module: Agent Gateway</w:t>
      </w:r>
    </w:p>
    <w:p>
      <w:r>
        <w:t>**Feature Folder:** `Application/Features/AgentGateway`</w:t>
      </w:r>
    </w:p>
    <w:p>
      <w:r>
        <w:t>**Phase:** 1 â€" Build</w:t>
      </w:r>
    </w:p>
    <w:p>
      <w:r>
        <w:t>**Pillar:** Shared Foundation</w:t>
      </w:r>
    </w:p>
    <w:p>
      <w:r>
        <w:t>**Owner:** Dev 4 (Week 1)</w:t>
      </w:r>
    </w:p>
    <w:p>
      <w:r>
        <w:t>**Tables:** 4</w:t>
      </w:r>
    </w:p>
    <w:p>
      <w:r>
        <w:t>**Task File:** DEV4: Shared Platform Agent Gateway (Agent Gateway section)</w:t>
      </w:r>
    </w:p>
    <w:p>
      <w:pPr>
        <w:pStyle w:val="Heading3"/>
      </w:pPr>
      <w:r>
        <w:t>Purpose</w:t>
      </w:r>
    </w:p>
    <w:p>
      <w:r>
        <w:t>High-throughput ingestion API and **bidirectional command channel** for the desktop agent. Handles agent registration, heartbeat monitoring, policy distribution, activity data ingestion, work-location evidence ingestion, and **server-to-agent command dispatch**. This is the **only entry point** for desktop agent data into the ONEVO backend, and the **only channel** for pushing commands back to agents.</w:t>
      </w:r>
    </w:p>
    <w:p>
      <w:r>
        <w:t>Agent Gateway uses **device-level JWT authentication**, separate from user JWT. See Auth Architecture for details.</w:t>
      </w:r>
    </w:p>
    <w:p>
      <w:r>
        <w:t>**Bidirectional communication:**</w:t>
      </w:r>
    </w:p>
    <w:p>
      <w:pPr>
        <w:pStyle w:val="ListBullet"/>
      </w:pPr>
      <w:r>
        <w:t>**Agent â†' Server:** REST API (register, login, heartbeat, ingest, logout)</w:t>
      </w:r>
    </w:p>
    <w:p>
      <w:pPr>
        <w:pStyle w:val="ListBullet"/>
      </w:pPr>
      <w:r>
        <w:t>**Server â†' Agent:** SignalR hub (`/hubs/agent-commands`) for real-time command push (remote capture, monitoring lifecycle, policy refresh)</w:t>
      </w:r>
    </w:p>
    <w:p>
      <w:pPr>
        <w:pStyle w:val="Heading3"/>
      </w:pPr>
      <w:r>
        <w:t>Dependencies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Direction</w:t>
            </w:r>
          </w:p>
        </w:tc>
        <w:tc>
          <w:tcPr>
            <w:tcW w:type="dxa" w:w="2556"/>
            <w:vAlign w:val="center"/>
            <w:shd w:fill="1F4E5F"/>
          </w:tcPr>
          <w:p>
            <w:pPr>
              <w:spacing w:after="0"/>
            </w:pPr>
            <w:r/>
            <w:r>
              <w:rPr>
                <w:b/>
                <w:color w:val="FFFFFF"/>
              </w:rPr>
              <w:t>Module</w:t>
            </w:r>
          </w:p>
        </w:tc>
        <w:tc>
          <w:tcPr>
            <w:tcW w:type="dxa" w:w="2556"/>
            <w:vAlign w:val="center"/>
            <w:shd w:fill="1F4E5F"/>
          </w:tcPr>
          <w:p>
            <w:pPr>
              <w:spacing w:after="0"/>
            </w:pPr>
            <w:r/>
            <w:r>
              <w:rPr>
                <w:b/>
                <w:color w:val="FFFFFF"/>
              </w:rPr>
              <w:t>Interface</w:t>
            </w:r>
          </w:p>
        </w:tc>
        <w:tc>
          <w:tcPr>
            <w:tcW w:type="dxa" w:w="2556"/>
            <w:vAlign w:val="center"/>
            <w:shd w:fill="1F4E5F"/>
          </w:tcPr>
          <w:p>
            <w:pPr>
              <w:spacing w:after="0"/>
            </w:pPr>
            <w:r/>
            <w:r>
              <w:rPr>
                <w:b/>
                <w:color w:val="FFFFFF"/>
              </w:rPr>
              <w:t>Purpose</w:t>
            </w:r>
          </w:p>
        </w:tc>
      </w:tr>
      <w:tr>
        <w:tc>
          <w:tcPr>
            <w:tcW w:type="dxa" w:w="2556"/>
            <w:vAlign w:val="center"/>
          </w:tcPr>
          <w:p>
            <w:pPr>
              <w:spacing w:after="0"/>
            </w:pPr>
            <w:r/>
            <w:r>
              <w:rPr>
                <w:b w:val="0"/>
              </w:rPr>
              <w:t>**Depends on**</w:t>
            </w:r>
          </w:p>
        </w:tc>
        <w:tc>
          <w:tcPr>
            <w:tcW w:type="dxa" w:w="2556"/>
            <w:vAlign w:val="center"/>
          </w:tcPr>
          <w:p>
            <w:pPr>
              <w:spacing w:after="0"/>
            </w:pPr>
            <w:r/>
            <w:r>
              <w:rPr>
                <w:b w:val="0"/>
              </w:rPr>
              <w:t>Auth</w:t>
            </w:r>
          </w:p>
        </w:tc>
        <w:tc>
          <w:tcPr>
            <w:tcW w:type="dxa" w:w="2556"/>
            <w:vAlign w:val="center"/>
          </w:tcPr>
          <w:p>
            <w:pPr>
              <w:spacing w:after="0"/>
            </w:pPr>
            <w:r/>
            <w:r>
              <w:rPr>
                <w:b w:val="0"/>
              </w:rPr>
              <w:t>`ITokenService`</w:t>
            </w:r>
          </w:p>
        </w:tc>
        <w:tc>
          <w:tcPr>
            <w:tcW w:type="dxa" w:w="2556"/>
            <w:vAlign w:val="center"/>
          </w:tcPr>
          <w:p>
            <w:pPr>
              <w:spacing w:after="0"/>
            </w:pPr>
            <w:r/>
            <w:r>
              <w:rPr>
                <w:b w:val="0"/>
              </w:rPr>
              <w:t>Issue device JWT at registration</w:t>
            </w:r>
          </w:p>
        </w:tc>
      </w:tr>
      <w:tr>
        <w:tc>
          <w:tcPr>
            <w:tcW w:type="dxa" w:w="2556"/>
            <w:vAlign w:val="center"/>
          </w:tcPr>
          <w:p>
            <w:pPr>
              <w:spacing w:after="0"/>
            </w:pPr>
            <w:r/>
            <w:r>
              <w:rPr>
                <w:b w:val="0"/>
              </w:rPr>
              <w:t>**Depends on**</w:t>
            </w:r>
          </w:p>
        </w:tc>
        <w:tc>
          <w:tcPr>
            <w:tcW w:type="dxa" w:w="2556"/>
            <w:vAlign w:val="center"/>
          </w:tcPr>
          <w:p>
            <w:pPr>
              <w:spacing w:after="0"/>
            </w:pPr>
            <w:r/>
            <w:r>
              <w:rPr>
                <w:b w:val="0"/>
              </w:rPr>
              <w:t>Configuration</w:t>
            </w:r>
          </w:p>
        </w:tc>
        <w:tc>
          <w:tcPr>
            <w:tcW w:type="dxa" w:w="2556"/>
            <w:vAlign w:val="center"/>
          </w:tcPr>
          <w:p>
            <w:pPr>
              <w:spacing w:after="0"/>
            </w:pPr>
            <w:r/>
            <w:r>
              <w:rPr>
                <w:b w:val="0"/>
              </w:rPr>
              <w:t>`IConfigurationService`</w:t>
            </w:r>
          </w:p>
        </w:tc>
        <w:tc>
          <w:tcPr>
            <w:tcW w:type="dxa" w:w="2556"/>
            <w:vAlign w:val="center"/>
          </w:tcPr>
          <w:p>
            <w:pPr>
              <w:spacing w:after="0"/>
            </w:pPr>
            <w:r/>
            <w:r>
              <w:rPr>
                <w:b w:val="0"/>
              </w:rPr>
              <w:t>Build monitoring policy for agent</w:t>
            </w:r>
          </w:p>
        </w:tc>
      </w:tr>
      <w:tr>
        <w:tc>
          <w:tcPr>
            <w:tcW w:type="dxa" w:w="2556"/>
            <w:vAlign w:val="center"/>
          </w:tcPr>
          <w:p>
            <w:pPr>
              <w:spacing w:after="0"/>
            </w:pPr>
            <w:r/>
            <w:r>
              <w:rPr>
                <w:b w:val="0"/>
              </w:rPr>
              <w:t>**Depends on**</w:t>
            </w:r>
          </w:p>
        </w:tc>
        <w:tc>
          <w:tcPr>
            <w:tcW w:type="dxa" w:w="2556"/>
            <w:vAlign w:val="center"/>
          </w:tcPr>
          <w:p>
            <w:pPr>
              <w:spacing w:after="0"/>
            </w:pPr>
            <w:r/>
            <w:r>
              <w:rPr>
                <w:b w:val="0"/>
              </w:rPr>
              <w:t>Core Hr</w:t>
            </w:r>
          </w:p>
        </w:tc>
        <w:tc>
          <w:tcPr>
            <w:tcW w:type="dxa" w:w="2556"/>
            <w:vAlign w:val="center"/>
          </w:tcPr>
          <w:p>
            <w:pPr>
              <w:spacing w:after="0"/>
            </w:pPr>
            <w:r/>
            <w:r>
              <w:rPr>
                <w:b w:val="0"/>
              </w:rPr>
              <w:t>`IEmployeeService`</w:t>
            </w:r>
          </w:p>
        </w:tc>
        <w:tc>
          <w:tcPr>
            <w:tcW w:type="dxa" w:w="2556"/>
            <w:vAlign w:val="center"/>
          </w:tcPr>
          <w:p>
            <w:pPr>
              <w:spacing w:after="0"/>
            </w:pPr>
            <w:r/>
            <w:r>
              <w:rPr>
                <w:b w:val="0"/>
              </w:rPr>
              <w:t>Link employee to device at login</w:t>
            </w:r>
          </w:p>
        </w:tc>
      </w:tr>
      <w:tr>
        <w:tc>
          <w:tcPr>
            <w:tcW w:type="dxa" w:w="2556"/>
            <w:vAlign w:val="center"/>
          </w:tcPr>
          <w:p>
            <w:pPr>
              <w:spacing w:after="0"/>
            </w:pPr>
            <w:r/>
            <w:r>
              <w:rPr>
                <w:b w:val="0"/>
              </w:rPr>
              <w:t>**Consumed by**</w:t>
            </w:r>
          </w:p>
        </w:tc>
        <w:tc>
          <w:tcPr>
            <w:tcW w:type="dxa" w:w="2556"/>
            <w:vAlign w:val="center"/>
          </w:tcPr>
          <w:p>
            <w:pPr>
              <w:spacing w:after="0"/>
            </w:pPr>
            <w:r/>
            <w:r>
              <w:rPr>
                <w:b w:val="0"/>
              </w:rPr>
              <w:t>Activity Monitoring</w:t>
            </w:r>
          </w:p>
        </w:tc>
        <w:tc>
          <w:tcPr>
            <w:tcW w:type="dxa" w:w="2556"/>
            <w:vAlign w:val="center"/>
          </w:tcPr>
          <w:p>
            <w:pPr>
              <w:spacing w:after="0"/>
            </w:pPr>
            <w:r/>
            <w:r>
              <w:rPr>
                <w:b w:val="0"/>
              </w:rPr>
              <w:t>â€" (writes to raw buffer)</w:t>
            </w:r>
          </w:p>
        </w:tc>
        <w:tc>
          <w:tcPr>
            <w:tcW w:type="dxa" w:w="2556"/>
            <w:vAlign w:val="center"/>
          </w:tcPr>
          <w:p>
            <w:pPr>
              <w:spacing w:after="0"/>
            </w:pPr>
            <w:r/>
            <w:r>
              <w:rPr>
                <w:b w:val="0"/>
              </w:rPr>
              <w:t>Raw activity data</w:t>
            </w:r>
          </w:p>
        </w:tc>
      </w:tr>
      <w:tr>
        <w:tc>
          <w:tcPr>
            <w:tcW w:type="dxa" w:w="2556"/>
            <w:vAlign w:val="center"/>
          </w:tcPr>
          <w:p>
            <w:pPr>
              <w:spacing w:after="0"/>
            </w:pPr>
            <w:r/>
            <w:r>
              <w:rPr>
                <w:b w:val="0"/>
              </w:rPr>
              <w:t>**Consumed by**</w:t>
            </w:r>
          </w:p>
        </w:tc>
        <w:tc>
          <w:tcPr>
            <w:tcW w:type="dxa" w:w="2556"/>
            <w:vAlign w:val="center"/>
          </w:tcPr>
          <w:p>
            <w:pPr>
              <w:spacing w:after="0"/>
            </w:pPr>
            <w:r/>
            <w:r>
              <w:rPr>
                <w:b w:val="0"/>
              </w:rPr>
              <w:t>Workforce Presence</w:t>
            </w:r>
          </w:p>
        </w:tc>
        <w:tc>
          <w:tcPr>
            <w:tcW w:type="dxa" w:w="2556"/>
            <w:vAlign w:val="center"/>
          </w:tcPr>
          <w:p>
            <w:pPr>
              <w:spacing w:after="0"/>
            </w:pPr>
            <w:r/>
            <w:r>
              <w:rPr>
                <w:b w:val="0"/>
              </w:rPr>
              <w:t>â€" (writes device sessions)</w:t>
            </w:r>
          </w:p>
        </w:tc>
        <w:tc>
          <w:tcPr>
            <w:tcW w:type="dxa" w:w="2556"/>
            <w:vAlign w:val="center"/>
          </w:tcPr>
          <w:p>
            <w:pPr>
              <w:spacing w:after="0"/>
            </w:pPr>
            <w:r/>
            <w:r>
              <w:rPr>
                <w:b w:val="0"/>
              </w:rPr>
              <w:t>Device session data</w:t>
            </w:r>
          </w:p>
        </w:tc>
      </w:tr>
      <w:tr>
        <w:tc>
          <w:tcPr>
            <w:tcW w:type="dxa" w:w="2556"/>
            <w:vAlign w:val="center"/>
          </w:tcPr>
          <w:p>
            <w:pPr>
              <w:spacing w:after="0"/>
            </w:pPr>
            <w:r/>
            <w:r>
              <w:rPr>
                <w:b w:val="0"/>
              </w:rPr>
              <w:t>**Consumed by**</w:t>
            </w:r>
          </w:p>
        </w:tc>
        <w:tc>
          <w:tcPr>
            <w:tcW w:type="dxa" w:w="2556"/>
            <w:vAlign w:val="center"/>
          </w:tcPr>
          <w:p>
            <w:pPr>
              <w:spacing w:after="0"/>
            </w:pPr>
            <w:r/>
            <w:r>
              <w:rPr>
                <w:b w:val="0"/>
              </w:rPr>
              <w:t>Identity Verification</w:t>
            </w:r>
          </w:p>
        </w:tc>
        <w:tc>
          <w:tcPr>
            <w:tcW w:type="dxa" w:w="2556"/>
            <w:vAlign w:val="center"/>
          </w:tcPr>
          <w:p>
            <w:pPr>
              <w:spacing w:after="0"/>
            </w:pPr>
            <w:r/>
            <w:r>
              <w:rPr>
                <w:b w:val="0"/>
              </w:rPr>
              <w:t>â€" (routes verification photos)</w:t>
            </w:r>
          </w:p>
        </w:tc>
        <w:tc>
          <w:tcPr>
            <w:tcW w:type="dxa" w:w="2556"/>
            <w:vAlign w:val="center"/>
          </w:tcPr>
          <w:p>
            <w:pPr>
              <w:spacing w:after="0"/>
            </w:pPr>
            <w:r/>
            <w:r>
              <w:rPr>
                <w:b w:val="0"/>
              </w:rPr>
              <w:t>Photo verification requests</w:t>
            </w:r>
          </w:p>
        </w:tc>
      </w:tr>
      <w:tr>
        <w:tc>
          <w:tcPr>
            <w:tcW w:type="dxa" w:w="2556"/>
            <w:vAlign w:val="center"/>
          </w:tcPr>
          <w:p>
            <w:pPr>
              <w:spacing w:after="0"/>
            </w:pPr>
            <w:r/>
            <w:r>
              <w:rPr>
                <w:b w:val="0"/>
              </w:rPr>
              <w:t>**Listens to**</w:t>
            </w:r>
          </w:p>
        </w:tc>
        <w:tc>
          <w:tcPr>
            <w:tcW w:type="dxa" w:w="2556"/>
            <w:vAlign w:val="center"/>
          </w:tcPr>
          <w:p>
            <w:pPr>
              <w:spacing w:after="0"/>
            </w:pPr>
            <w:r/>
            <w:r>
              <w:rPr>
                <w:b w:val="0"/>
              </w:rPr>
              <w:t>Workforce Presence</w:t>
            </w:r>
          </w:p>
        </w:tc>
        <w:tc>
          <w:tcPr>
            <w:tcW w:type="dxa" w:w="2556"/>
            <w:vAlign w:val="center"/>
          </w:tcPr>
          <w:p>
            <w:pPr>
              <w:spacing w:after="0"/>
            </w:pPr>
            <w:r/>
            <w:r>
              <w:rPr>
                <w:b w:val="0"/>
              </w:rPr>
              <w:t>`PresenceSessionStarted/Ended`, `BreakStarted/Ended`</w:t>
            </w:r>
          </w:p>
        </w:tc>
        <w:tc>
          <w:tcPr>
            <w:tcW w:type="dxa" w:w="2556"/>
            <w:vAlign w:val="center"/>
          </w:tcPr>
          <w:p>
            <w:pPr>
              <w:spacing w:after="0"/>
            </w:pPr>
            <w:r/>
            <w:r>
              <w:rPr>
                <w:b w:val="0"/>
              </w:rPr>
              <w:t>Controls agent monitoring lifecycle</w:t>
            </w:r>
          </w:p>
        </w:tc>
      </w:tr>
      <w:tr>
        <w:tc>
          <w:tcPr>
            <w:tcW w:type="dxa" w:w="2556"/>
            <w:vAlign w:val="center"/>
          </w:tcPr>
          <w:p>
            <w:pPr>
              <w:spacing w:after="0"/>
            </w:pPr>
            <w:r/>
            <w:r>
              <w:rPr>
                <w:b w:val="0"/>
              </w:rPr>
              <w:t>**Listens to**</w:t>
            </w:r>
          </w:p>
        </w:tc>
        <w:tc>
          <w:tcPr>
            <w:tcW w:type="dxa" w:w="2556"/>
            <w:vAlign w:val="center"/>
          </w:tcPr>
          <w:p>
            <w:pPr>
              <w:spacing w:after="0"/>
            </w:pPr>
            <w:r/>
            <w:r>
              <w:rPr>
                <w:b w:val="0"/>
              </w:rPr>
              <w:t>Exception Engine</w:t>
            </w:r>
          </w:p>
        </w:tc>
        <w:tc>
          <w:tcPr>
            <w:tcW w:type="dxa" w:w="2556"/>
            <w:vAlign w:val="center"/>
          </w:tcPr>
          <w:p>
            <w:pPr>
              <w:spacing w:after="0"/>
            </w:pPr>
            <w:r/>
            <w:r>
              <w:rPr>
                <w:b w:val="0"/>
              </w:rPr>
              <w:t>`RemoteCaptureRequested`</w:t>
            </w:r>
          </w:p>
        </w:tc>
        <w:tc>
          <w:tcPr>
            <w:tcW w:type="dxa" w:w="2556"/>
            <w:vAlign w:val="center"/>
          </w:tcPr>
          <w:p>
            <w:pPr>
              <w:spacing w:after="0"/>
            </w:pPr>
            <w:r/>
            <w:r>
              <w:rPr>
                <w:b w:val="0"/>
              </w:rPr>
              <w:t>Dispatches capture command to agent</w:t>
            </w:r>
          </w:p>
        </w:tc>
      </w:tr>
    </w:tbl>
    <w:p/>
    <w:p>
      <w:pPr>
        <w:pStyle w:val="Heading3"/>
      </w:pPr>
      <w:r>
        <w:t>Public Interface</w:t>
      </w:r>
    </w:p>
    <w:p>
      <w:pPr>
        <w:spacing w:after="0"/>
      </w:pPr>
      <w:r>
        <w:rPr>
          <w:rFonts w:ascii="Consolas" w:hAnsi="Consolas"/>
          <w:sz w:val="16"/>
        </w:rPr>
        <w:t>// ONEVO.Application.Features.AgentGateway/Public/IAgentGatewayService.cs</w:t>
      </w:r>
    </w:p>
    <w:p>
      <w:pPr>
        <w:spacing w:after="0"/>
      </w:pPr>
      <w:r>
        <w:rPr>
          <w:rFonts w:ascii="Consolas" w:hAnsi="Consolas"/>
          <w:sz w:val="16"/>
        </w:rPr>
        <w:t>public interface IAgentGatewayService</w:t>
      </w:r>
    </w:p>
    <w:p>
      <w:pPr>
        <w:spacing w:after="0"/>
      </w:pPr>
      <w:r>
        <w:rPr>
          <w:rFonts w:ascii="Consolas" w:hAnsi="Consolas"/>
          <w:sz w:val="16"/>
        </w:rPr>
        <w:t>{</w:t>
      </w:r>
    </w:p>
    <w:p>
      <w:pPr>
        <w:spacing w:after="0"/>
      </w:pPr>
      <w:r>
        <w:rPr>
          <w:rFonts w:ascii="Consolas" w:hAnsi="Consolas"/>
          <w:sz w:val="16"/>
        </w:rPr>
        <w:t xml:space="preserve">    Task&lt;Result&lt;RegisteredAgentDto&gt;&gt; GetAgentByDeviceIdAsync(Guid deviceId, CancellationToken ct);</w:t>
      </w:r>
    </w:p>
    <w:p>
      <w:pPr>
        <w:spacing w:after="0"/>
      </w:pPr>
      <w:r>
        <w:rPr>
          <w:rFonts w:ascii="Consolas" w:hAnsi="Consolas"/>
          <w:sz w:val="16"/>
        </w:rPr>
        <w:t xml:space="preserve">    Task&lt;Result&lt;AgentPolicyDto&gt;&gt; GetAgentPolicyAsync(Guid agentId, CancellationToken ct);</w:t>
      </w:r>
    </w:p>
    <w:p>
      <w:pPr>
        <w:spacing w:after="0"/>
      </w:pPr>
      <w:r>
        <w:rPr>
          <w:rFonts w:ascii="Consolas" w:hAnsi="Consolas"/>
          <w:sz w:val="16"/>
        </w:rPr>
        <w:t xml:space="preserve">    Task&lt;Result&lt;bool&gt;&gt; IsAgentOnlineAsync(Guid agentId, CancellationToken ct);</w:t>
      </w:r>
    </w:p>
    <w:p>
      <w:pPr>
        <w:spacing w:after="0"/>
      </w:pPr>
      <w:r>
        <w:rPr>
          <w:rFonts w:ascii="Consolas" w:hAnsi="Consolas"/>
          <w:sz w:val="16"/>
        </w:rPr>
        <w:t>}</w:t>
      </w:r>
    </w:p>
    <w:p>
      <w:pPr>
        <w:spacing w:after="0"/>
      </w:pPr>
      <w:r>
        <w:rPr>
          <w:rFonts w:ascii="Consolas" w:hAnsi="Consolas"/>
          <w:sz w:val="16"/>
        </w:rPr>
      </w:r>
    </w:p>
    <w:p>
      <w:pPr>
        <w:spacing w:after="0"/>
      </w:pPr>
      <w:r>
        <w:rPr>
          <w:rFonts w:ascii="Consolas" w:hAnsi="Consolas"/>
          <w:sz w:val="16"/>
        </w:rPr>
        <w:t>// ONEVO.Application.Features.AgentGateway/Public/IAgentCommandService.cs</w:t>
      </w:r>
    </w:p>
    <w:p>
      <w:pPr>
        <w:spacing w:after="0"/>
      </w:pPr>
      <w:r>
        <w:rPr>
          <w:rFonts w:ascii="Consolas" w:hAnsi="Consolas"/>
          <w:sz w:val="16"/>
        </w:rPr>
        <w:t>public interface IAgentCommandService</w:t>
      </w:r>
    </w:p>
    <w:p>
      <w:pPr>
        <w:spacing w:after="0"/>
      </w:pPr>
      <w:r>
        <w:rPr>
          <w:rFonts w:ascii="Consolas" w:hAnsi="Consolas"/>
          <w:sz w:val="16"/>
        </w:rPr>
        <w:t>{</w:t>
      </w:r>
    </w:p>
    <w:p>
      <w:pPr>
        <w:spacing w:after="0"/>
      </w:pPr>
      <w:r>
        <w:rPr>
          <w:rFonts w:ascii="Consolas" w:hAnsi="Consolas"/>
          <w:sz w:val="16"/>
        </w:rPr>
        <w:t xml:space="preserve">    /// &lt;summary&gt;Send a command to a specific agent via SignalR. Returns false if agent is offline.&lt;/summary&gt;</w:t>
      </w:r>
    </w:p>
    <w:p>
      <w:pPr>
        <w:spacing w:after="0"/>
      </w:pPr>
      <w:r>
        <w:rPr>
          <w:rFonts w:ascii="Consolas" w:hAnsi="Consolas"/>
          <w:sz w:val="16"/>
        </w:rPr>
        <w:t xml:space="preserve">    Task&lt;Result&lt;bool&gt;&gt; SendCommandAsync(Guid agentId, AgentCommand command, CancellationToken ct);</w:t>
      </w:r>
    </w:p>
    <w:p>
      <w:pPr>
        <w:spacing w:after="0"/>
      </w:pPr>
      <w:r>
        <w:rPr>
          <w:rFonts w:ascii="Consolas" w:hAnsi="Consolas"/>
          <w:sz w:val="16"/>
        </w:rPr>
        <w:t xml:space="preserve">    /// &lt;summary&gt;Get pending commands for an agent (fallback if SignalR disconnects).&lt;/summary&gt;</w:t>
      </w:r>
    </w:p>
    <w:p>
      <w:pPr>
        <w:spacing w:after="0"/>
      </w:pPr>
      <w:r>
        <w:rPr>
          <w:rFonts w:ascii="Consolas" w:hAnsi="Consolas"/>
          <w:sz w:val="16"/>
        </w:rPr>
        <w:t xml:space="preserve">    Task&lt;Result&lt;IReadOnlyList&lt;AgentCommandDto&gt;&gt;&gt; GetPendingCommandsAsync(Guid agentId, CancellationToken ct);</w:t>
      </w:r>
    </w:p>
    <w:p>
      <w:pPr>
        <w:spacing w:after="0"/>
      </w:pPr>
      <w:r>
        <w:rPr>
          <w:rFonts w:ascii="Consolas" w:hAnsi="Consolas"/>
          <w:sz w:val="16"/>
        </w:rPr>
        <w:t>}</w:t>
      </w:r>
    </w:p>
    <w:p>
      <w:pPr>
        <w:pStyle w:val="Heading3"/>
      </w:pPr>
      <w:r>
        <w:t>Code Location (Clean Architecture)</w:t>
      </w:r>
    </w:p>
    <w:p>
      <w:r>
        <w:t>Domain entities:</w:t>
      </w:r>
    </w:p>
    <w:p>
      <w:r>
        <w:t>ONEVO.Domain/Features/AgentGateway/Entities/</w:t>
      </w:r>
    </w:p>
    <w:p>
      <w:r>
        <w:t>ONEVO.Domain/Features/AgentGateway/Events/</w:t>
      </w:r>
    </w:p>
    <w:p>
      <w:r>
        <w:t>Application (CQRS):</w:t>
      </w:r>
    </w:p>
    <w:p>
      <w:r>
        <w:t>ONEVO.Application/Features/AgentGateway/Commands/</w:t>
      </w:r>
    </w:p>
    <w:p>
      <w:r>
        <w:t>ONEVO.Application/Features/AgentGateway/Queries/</w:t>
      </w:r>
    </w:p>
    <w:p>
      <w:r>
        <w:t>ONEVO.Application/Features/AgentGateway/DTOs/Requests/</w:t>
      </w:r>
    </w:p>
    <w:p>
      <w:r>
        <w:t>ONEVO.Application/Features/AgentGateway/DTOs/Responses/</w:t>
      </w:r>
    </w:p>
    <w:p>
      <w:r>
        <w:t>ONEVO.Application/Features/AgentGateway/Validators/</w:t>
      </w:r>
    </w:p>
    <w:p>
      <w:r>
        <w:t>ONEVO.Application/Features/AgentGateway/EventHandlers/</w:t>
      </w:r>
    </w:p>
    <w:p>
      <w:r>
        <w:t>Infrastructure:</w:t>
      </w:r>
    </w:p>
    <w:p>
      <w:r>
        <w:t>ONEVO.Infrastructure/Persistence/Configurations/AgentGateway/</w:t>
      </w:r>
    </w:p>
    <w:p>
      <w:r>
        <w:t>API endpoints:</w:t>
      </w:r>
    </w:p>
    <w:p>
      <w:r>
        <w:t>ONEVO.Api/Controllers/AgentGateway/AgentGatewayController.cs</w:t>
      </w:r>
    </w:p>
    <w:p>
      <w:pPr>
        <w:pStyle w:val="Heading3"/>
      </w:pPr>
      <w:r>
        <w:t>Database Tables (5)</w:t>
      </w:r>
    </w:p>
    <w:p>
      <w:pPr>
        <w:pStyle w:val="Heading4"/>
      </w:pPr>
      <w:r>
        <w:t>`registered_agents`</w:t>
      </w:r>
    </w:p>
    <w:p>
      <w:r>
        <w:t>Desktop agents registered to employees.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â†'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â†' employees (nullable â€" set at employee login)</w:t>
            </w:r>
          </w:p>
        </w:tc>
      </w:tr>
      <w:tr>
        <w:tc>
          <w:tcPr>
            <w:tcW w:type="dxa" w:w="3408"/>
            <w:vAlign w:val="center"/>
          </w:tcPr>
          <w:p>
            <w:pPr>
              <w:spacing w:after="0"/>
            </w:pPr>
            <w:r/>
            <w:r>
              <w:rPr>
                <w:b w:val="0"/>
              </w:rPr>
              <w:t>`device_id`</w:t>
            </w:r>
          </w:p>
        </w:tc>
        <w:tc>
          <w:tcPr>
            <w:tcW w:type="dxa" w:w="3408"/>
            <w:vAlign w:val="center"/>
          </w:tcPr>
          <w:p>
            <w:pPr>
              <w:spacing w:after="0"/>
            </w:pPr>
            <w:r/>
            <w:r>
              <w:rPr>
                <w:b w:val="0"/>
              </w:rPr>
              <w:t>`uuid`</w:t>
            </w:r>
          </w:p>
        </w:tc>
        <w:tc>
          <w:tcPr>
            <w:tcW w:type="dxa" w:w="3408"/>
            <w:vAlign w:val="center"/>
          </w:tcPr>
          <w:p>
            <w:pPr>
              <w:spacing w:after="0"/>
            </w:pPr>
            <w:r/>
            <w:r>
              <w:rPr>
                <w:b w:val="0"/>
              </w:rPr>
              <w:t>Unique device identifier (generated at install)</w:t>
            </w:r>
          </w:p>
        </w:tc>
      </w:tr>
      <w:tr>
        <w:tc>
          <w:tcPr>
            <w:tcW w:type="dxa" w:w="3408"/>
            <w:vAlign w:val="center"/>
          </w:tcPr>
          <w:p>
            <w:pPr>
              <w:spacing w:after="0"/>
            </w:pPr>
            <w:r/>
            <w:r>
              <w:rPr>
                <w:b w:val="0"/>
              </w:rPr>
              <w:t>`device_name`</w:t>
            </w:r>
          </w:p>
        </w:tc>
        <w:tc>
          <w:tcPr>
            <w:tcW w:type="dxa" w:w="3408"/>
            <w:vAlign w:val="center"/>
          </w:tcPr>
          <w:p>
            <w:pPr>
              <w:spacing w:after="0"/>
            </w:pPr>
            <w:r/>
            <w:r>
              <w:rPr>
                <w:b w:val="0"/>
              </w:rPr>
              <w:t>`varchar(100)`</w:t>
            </w:r>
          </w:p>
        </w:tc>
        <w:tc>
          <w:tcPr>
            <w:tcW w:type="dxa" w:w="3408"/>
            <w:vAlign w:val="center"/>
          </w:tcPr>
          <w:p>
            <w:pPr>
              <w:spacing w:after="0"/>
            </w:pPr>
            <w:r/>
            <w:r>
              <w:rPr>
                <w:b w:val="0"/>
              </w:rPr>
              <w:t>Computer hostname</w:t>
            </w:r>
          </w:p>
        </w:tc>
      </w:tr>
      <w:tr>
        <w:tc>
          <w:tcPr>
            <w:tcW w:type="dxa" w:w="3408"/>
            <w:vAlign w:val="center"/>
          </w:tcPr>
          <w:p>
            <w:pPr>
              <w:spacing w:after="0"/>
            </w:pPr>
            <w:r/>
            <w:r>
              <w:rPr>
                <w:b w:val="0"/>
              </w:rPr>
              <w:t>`os_version`</w:t>
            </w:r>
          </w:p>
        </w:tc>
        <w:tc>
          <w:tcPr>
            <w:tcW w:type="dxa" w:w="3408"/>
            <w:vAlign w:val="center"/>
          </w:tcPr>
          <w:p>
            <w:pPr>
              <w:spacing w:after="0"/>
            </w:pPr>
            <w:r/>
            <w:r>
              <w:rPr>
                <w:b w:val="0"/>
              </w:rPr>
              <w:t>`varchar(50)`</w:t>
            </w:r>
          </w:p>
        </w:tc>
        <w:tc>
          <w:tcPr>
            <w:tcW w:type="dxa" w:w="3408"/>
            <w:vAlign w:val="center"/>
          </w:tcPr>
          <w:p>
            <w:pPr>
              <w:spacing w:after="0"/>
            </w:pPr>
            <w:r/>
            <w:r>
              <w:rPr>
                <w:b w:val="0"/>
              </w:rPr>
              <w:t>e.g., "Windows 11 23H2"</w:t>
            </w:r>
          </w:p>
        </w:tc>
      </w:tr>
      <w:tr>
        <w:tc>
          <w:tcPr>
            <w:tcW w:type="dxa" w:w="3408"/>
            <w:vAlign w:val="center"/>
          </w:tcPr>
          <w:p>
            <w:pPr>
              <w:spacing w:after="0"/>
            </w:pPr>
            <w:r/>
            <w:r>
              <w:rPr>
                <w:b w:val="0"/>
              </w:rPr>
              <w:t>`agent_version`</w:t>
            </w:r>
          </w:p>
        </w:tc>
        <w:tc>
          <w:tcPr>
            <w:tcW w:type="dxa" w:w="3408"/>
            <w:vAlign w:val="center"/>
          </w:tcPr>
          <w:p>
            <w:pPr>
              <w:spacing w:after="0"/>
            </w:pPr>
            <w:r/>
            <w:r>
              <w:rPr>
                <w:b w:val="0"/>
              </w:rPr>
              <w:t>`varchar(20)`</w:t>
            </w:r>
          </w:p>
        </w:tc>
        <w:tc>
          <w:tcPr>
            <w:tcW w:type="dxa" w:w="3408"/>
            <w:vAlign w:val="center"/>
          </w:tcPr>
          <w:p>
            <w:pPr>
              <w:spacing w:after="0"/>
            </w:pPr>
            <w:r/>
            <w:r>
              <w:rPr>
                <w:b w:val="0"/>
              </w:rPr>
              <w:t>e.g., "1.0.0"</w:t>
            </w:r>
          </w:p>
        </w:tc>
      </w:tr>
      <w:tr>
        <w:tc>
          <w:tcPr>
            <w:tcW w:type="dxa" w:w="3408"/>
            <w:vAlign w:val="center"/>
          </w:tcPr>
          <w:p>
            <w:pPr>
              <w:spacing w:after="0"/>
            </w:pPr>
            <w:r/>
            <w:r>
              <w:rPr>
                <w:b w:val="0"/>
              </w:rPr>
              <w:t>`registered_at`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`last_heartbeat_at`</w:t>
            </w:r>
          </w:p>
        </w:tc>
        <w:tc>
          <w:tcPr>
            <w:tcW w:type="dxa" w:w="3408"/>
            <w:vAlign w:val="center"/>
          </w:tcPr>
          <w:p>
            <w:pPr>
              <w:spacing w:after="0"/>
            </w:pPr>
            <w:r/>
            <w:r>
              <w:rPr>
                <w:b w:val="0"/>
              </w:rPr>
              <w:t>`timestamptz`</w:t>
            </w:r>
          </w:p>
        </w:tc>
        <w:tc>
          <w:tcPr>
            <w:tcW w:type="dxa" w:w="3408"/>
            <w:vAlign w:val="center"/>
          </w:tcPr>
          <w:p>
            <w:pPr>
              <w:spacing w:after="0"/>
            </w:pPr>
            <w:r/>
            <w:r>
              <w:rPr>
                <w:b w:val="0"/>
              </w:rPr>
              <w:t>Updated every 60s</w:t>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`active`, `inactive`, `revoked`</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**Indexes:** `(tenant_id, device_id)` UNIQUE, `(tenant_id, status)`, `(tenant_id, employee_id)`</w:t>
      </w:r>
    </w:p>
    <w:p>
      <w:pPr>
        <w:pStyle w:val="Heading4"/>
      </w:pPr>
      <w:r>
        <w:t>`agent_policies`</w:t>
      </w:r>
    </w:p>
    <w:p>
      <w:r>
        <w:t>Policy pushed to each agent â€" defines what features are enabled for the linked employee.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`agent_id`</w:t>
            </w:r>
          </w:p>
        </w:tc>
        <w:tc>
          <w:tcPr>
            <w:tcW w:type="dxa" w:w="3408"/>
            <w:vAlign w:val="center"/>
          </w:tcPr>
          <w:p>
            <w:pPr>
              <w:spacing w:after="0"/>
            </w:pPr>
            <w:r/>
            <w:r>
              <w:rPr>
                <w:b w:val="0"/>
              </w:rPr>
              <w:t>`uuid`</w:t>
            </w:r>
          </w:p>
        </w:tc>
        <w:tc>
          <w:tcPr>
            <w:tcW w:type="dxa" w:w="3408"/>
            <w:vAlign w:val="center"/>
          </w:tcPr>
          <w:p>
            <w:pPr>
              <w:spacing w:after="0"/>
            </w:pPr>
            <w:r/>
            <w:r>
              <w:rPr>
                <w:b w:val="0"/>
              </w:rPr>
              <w:t>FK â†' registered_agents</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â†' tenants</w:t>
            </w:r>
          </w:p>
        </w:tc>
      </w:tr>
      <w:tr>
        <w:tc>
          <w:tcPr>
            <w:tcW w:type="dxa" w:w="3408"/>
            <w:vAlign w:val="center"/>
          </w:tcPr>
          <w:p>
            <w:pPr>
              <w:spacing w:after="0"/>
            </w:pPr>
            <w:r/>
            <w:r>
              <w:rPr>
                <w:b w:val="0"/>
              </w:rPr>
              <w:t>`policy_json`</w:t>
            </w:r>
          </w:p>
        </w:tc>
        <w:tc>
          <w:tcPr>
            <w:tcW w:type="dxa" w:w="3408"/>
            <w:vAlign w:val="center"/>
          </w:tcPr>
          <w:p>
            <w:pPr>
              <w:spacing w:after="0"/>
            </w:pPr>
            <w:r/>
            <w:r>
              <w:rPr>
                <w:b w:val="0"/>
              </w:rPr>
              <w:t>`jsonb`</w:t>
            </w:r>
          </w:p>
        </w:tc>
        <w:tc>
          <w:tcPr>
            <w:tcW w:type="dxa" w:w="3408"/>
            <w:vAlign w:val="center"/>
          </w:tcPr>
          <w:p>
            <w:pPr>
              <w:spacing w:after="0"/>
            </w:pPr>
            <w:r/>
            <w:r>
              <w:rPr>
                <w:b w:val="0"/>
              </w:rPr>
              <w:t>See policy schema below</w:t>
            </w:r>
          </w:p>
        </w:tc>
      </w:tr>
      <w:tr>
        <w:tc>
          <w:tcPr>
            <w:tcW w:type="dxa" w:w="3408"/>
            <w:vAlign w:val="center"/>
          </w:tcPr>
          <w:p>
            <w:pPr>
              <w:spacing w:after="0"/>
            </w:pPr>
            <w:r/>
            <w:r>
              <w:rPr>
                <w:b w:val="0"/>
              </w:rPr>
              <w:t>`last_synced_at`</w:t>
            </w:r>
          </w:p>
        </w:tc>
        <w:tc>
          <w:tcPr>
            <w:tcW w:type="dxa" w:w="3408"/>
            <w:vAlign w:val="center"/>
          </w:tcPr>
          <w:p>
            <w:pPr>
              <w:spacing w:after="0"/>
            </w:pPr>
            <w:r/>
            <w:r>
              <w:rPr>
                <w:b w:val="0"/>
              </w:rPr>
              <w:t>`timestamptz`</w:t>
            </w:r>
          </w:p>
        </w:tc>
        <w:tc>
          <w:tcPr>
            <w:tcW w:type="dxa" w:w="3408"/>
            <w:vAlign w:val="center"/>
          </w:tcPr>
          <w:p>
            <w:pPr>
              <w:spacing w:after="0"/>
            </w:pPr>
            <w:r/>
            <w:r>
              <w:rPr>
                <w:b w:val="0"/>
              </w:rPr>
              <w:t>When agent last fetched this policy</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**Policy JSON schema:**</w:t>
      </w:r>
    </w:p>
    <w:p>
      <w:pPr>
        <w:spacing w:after="0"/>
      </w:pPr>
      <w:r>
        <w:rPr>
          <w:rFonts w:ascii="Consolas" w:hAnsi="Consolas"/>
          <w:sz w:val="16"/>
        </w:rPr>
        <w:t>{</w:t>
      </w:r>
    </w:p>
    <w:p>
      <w:pPr>
        <w:spacing w:after="0"/>
      </w:pPr>
      <w:r>
        <w:rPr>
          <w:rFonts w:ascii="Consolas" w:hAnsi="Consolas"/>
          <w:sz w:val="16"/>
        </w:rPr>
        <w:t xml:space="preserve">  "activity_monitoring": true,</w:t>
      </w:r>
    </w:p>
    <w:p>
      <w:pPr>
        <w:spacing w:after="0"/>
      </w:pPr>
      <w:r>
        <w:rPr>
          <w:rFonts w:ascii="Consolas" w:hAnsi="Consolas"/>
          <w:sz w:val="16"/>
        </w:rPr>
        <w:t xml:space="preserve">  "application_tracking": true,</w:t>
      </w:r>
    </w:p>
    <w:p>
      <w:pPr>
        <w:spacing w:after="0"/>
      </w:pPr>
      <w:r>
        <w:rPr>
          <w:rFonts w:ascii="Consolas" w:hAnsi="Consolas"/>
          <w:sz w:val="16"/>
        </w:rPr>
        <w:t xml:space="preserve">  "document_tracking": true,</w:t>
      </w:r>
    </w:p>
    <w:p>
      <w:pPr>
        <w:spacing w:after="0"/>
      </w:pPr>
      <w:r>
        <w:rPr>
          <w:rFonts w:ascii="Consolas" w:hAnsi="Consolas"/>
          <w:sz w:val="16"/>
        </w:rPr>
        <w:t xml:space="preserve">  "communication_tracking": true,</w:t>
      </w:r>
    </w:p>
    <w:p>
      <w:pPr>
        <w:spacing w:after="0"/>
      </w:pPr>
      <w:r>
        <w:rPr>
          <w:rFonts w:ascii="Consolas" w:hAnsi="Consolas"/>
          <w:sz w:val="16"/>
        </w:rPr>
        <w:t xml:space="preserve">  "browser_extension_enabled": false,</w:t>
      </w:r>
    </w:p>
    <w:p>
      <w:pPr>
        <w:spacing w:after="0"/>
      </w:pPr>
      <w:r>
        <w:rPr>
          <w:rFonts w:ascii="Consolas" w:hAnsi="Consolas"/>
          <w:sz w:val="16"/>
        </w:rPr>
        <w:t xml:space="preserve">  "screenshot_capture": false,</w:t>
      </w:r>
    </w:p>
    <w:p>
      <w:pPr>
        <w:spacing w:after="0"/>
      </w:pPr>
      <w:r>
        <w:rPr>
          <w:rFonts w:ascii="Consolas" w:hAnsi="Consolas"/>
          <w:sz w:val="16"/>
        </w:rPr>
        <w:t xml:space="preserve">  "meeting_detection": true,</w:t>
      </w:r>
    </w:p>
    <w:p>
      <w:pPr>
        <w:spacing w:after="0"/>
      </w:pPr>
      <w:r>
        <w:rPr>
          <w:rFonts w:ascii="Consolas" w:hAnsi="Consolas"/>
          <w:sz w:val="16"/>
        </w:rPr>
        <w:t xml:space="preserve">  "device_tracking": true,</w:t>
      </w:r>
    </w:p>
    <w:p>
      <w:pPr>
        <w:spacing w:after="0"/>
      </w:pPr>
      <w:r>
        <w:rPr>
          <w:rFonts w:ascii="Consolas" w:hAnsi="Consolas"/>
          <w:sz w:val="16"/>
        </w:rPr>
        <w:t xml:space="preserve">  "work_location_verification": true,</w:t>
      </w:r>
    </w:p>
    <w:p>
      <w:pPr>
        <w:spacing w:after="0"/>
      </w:pPr>
      <w:r>
        <w:rPr>
          <w:rFonts w:ascii="Consolas" w:hAnsi="Consolas"/>
          <w:sz w:val="16"/>
        </w:rPr>
        <w:t xml:space="preserve">  "identity_verification": true,</w:t>
      </w:r>
    </w:p>
    <w:p>
      <w:pPr>
        <w:spacing w:after="0"/>
      </w:pPr>
      <w:r>
        <w:rPr>
          <w:rFonts w:ascii="Consolas" w:hAnsi="Consolas"/>
          <w:sz w:val="16"/>
        </w:rPr>
        <w:t xml:space="preserve">  "verification_on_login": true,</w:t>
      </w:r>
    </w:p>
    <w:p>
      <w:pPr>
        <w:spacing w:after="0"/>
      </w:pPr>
      <w:r>
        <w:rPr>
          <w:rFonts w:ascii="Consolas" w:hAnsi="Consolas"/>
          <w:sz w:val="16"/>
        </w:rPr>
        <w:t xml:space="preserve">  "verification_on_logout": false,</w:t>
      </w:r>
    </w:p>
    <w:p>
      <w:pPr>
        <w:spacing w:after="0"/>
      </w:pPr>
      <w:r>
        <w:rPr>
          <w:rFonts w:ascii="Consolas" w:hAnsi="Consolas"/>
          <w:sz w:val="16"/>
        </w:rPr>
        <w:t xml:space="preserve">  "verification_interval_minutes": 60,</w:t>
      </w:r>
    </w:p>
    <w:p>
      <w:pPr>
        <w:spacing w:after="0"/>
      </w:pPr>
      <w:r>
        <w:rPr>
          <w:rFonts w:ascii="Consolas" w:hAnsi="Consolas"/>
          <w:sz w:val="16"/>
        </w:rPr>
        <w:t xml:space="preserve">  "idle_threshold_seconds": 300,</w:t>
      </w:r>
    </w:p>
    <w:p>
      <w:pPr>
        <w:spacing w:after="0"/>
      </w:pPr>
      <w:r>
        <w:rPr>
          <w:rFonts w:ascii="Consolas" w:hAnsi="Consolas"/>
          <w:sz w:val="16"/>
        </w:rPr>
        <w:t xml:space="preserve">  "snapshot_interval_seconds": 150,</w:t>
      </w:r>
    </w:p>
    <w:p>
      <w:pPr>
        <w:spacing w:after="0"/>
      </w:pPr>
      <w:r>
        <w:rPr>
          <w:rFonts w:ascii="Consolas" w:hAnsi="Consolas"/>
          <w:sz w:val="16"/>
        </w:rPr>
        <w:t xml:space="preserve">  "heartbeat_interval_seconds": 60,</w:t>
      </w:r>
    </w:p>
    <w:p>
      <w:pPr>
        <w:spacing w:after="0"/>
      </w:pPr>
      <w:r>
        <w:rPr>
          <w:rFonts w:ascii="Consolas" w:hAnsi="Consolas"/>
          <w:sz w:val="16"/>
        </w:rPr>
        <w:t xml:space="preserve">  "work_location": {</w:t>
      </w:r>
    </w:p>
    <w:p>
      <w:pPr>
        <w:spacing w:after="0"/>
      </w:pPr>
      <w:r>
        <w:rPr>
          <w:rFonts w:ascii="Consolas" w:hAnsi="Consolas"/>
          <w:sz w:val="16"/>
        </w:rPr>
        <w:t xml:space="preserve">    "mode": "office",</w:t>
      </w:r>
    </w:p>
    <w:p>
      <w:pPr>
        <w:spacing w:after="0"/>
      </w:pPr>
      <w:r>
        <w:rPr>
          <w:rFonts w:ascii="Consolas" w:hAnsi="Consolas"/>
          <w:sz w:val="16"/>
        </w:rPr>
        <w:t xml:space="preserve">    "grace_period_minutes": 5,</w:t>
      </w:r>
    </w:p>
    <w:p>
      <w:pPr>
        <w:spacing w:after="0"/>
      </w:pPr>
      <w:r>
        <w:rPr>
          <w:rFonts w:ascii="Consolas" w:hAnsi="Consolas"/>
          <w:sz w:val="16"/>
        </w:rPr>
        <w:t xml:space="preserve">    "strict_unknown_evidence": false,</w:t>
      </w:r>
    </w:p>
    <w:p>
      <w:pPr>
        <w:spacing w:after="0"/>
      </w:pPr>
      <w:r>
        <w:rPr>
          <w:rFonts w:ascii="Consolas" w:hAnsi="Consolas"/>
          <w:sz w:val="16"/>
        </w:rPr>
        <w:t xml:space="preserve">    "photo_challenge_on_mismatch": true</w:t>
      </w:r>
    </w:p>
    <w:p>
      <w:pPr>
        <w:spacing w:after="0"/>
      </w:pPr>
      <w:r>
        <w:rPr>
          <w:rFonts w:ascii="Consolas" w:hAnsi="Consolas"/>
          <w:sz w:val="16"/>
        </w:rPr>
        <w:t xml:space="preserve">  },</w:t>
      </w:r>
    </w:p>
    <w:p>
      <w:pPr>
        <w:spacing w:after="0"/>
      </w:pPr>
      <w:r>
        <w:rPr>
          <w:rFonts w:ascii="Consolas" w:hAnsi="Consolas"/>
          <w:sz w:val="16"/>
        </w:rPr>
        <w:t xml:space="preserve">  "app_allowlist": {</w:t>
      </w:r>
    </w:p>
    <w:p>
      <w:pPr>
        <w:spacing w:after="0"/>
      </w:pPr>
      <w:r>
        <w:rPr>
          <w:rFonts w:ascii="Consolas" w:hAnsi="Consolas"/>
          <w:sz w:val="16"/>
        </w:rPr>
        <w:t xml:space="preserve">    "mode": "allowlist",</w:t>
      </w:r>
    </w:p>
    <w:p>
      <w:pPr>
        <w:spacing w:after="0"/>
      </w:pPr>
      <w:r>
        <w:rPr>
          <w:rFonts w:ascii="Consolas" w:hAnsi="Consolas"/>
          <w:sz w:val="16"/>
        </w:rPr>
        <w:t xml:space="preserve">    "apps": [</w:t>
      </w:r>
    </w:p>
    <w:p>
      <w:pPr>
        <w:spacing w:after="0"/>
      </w:pPr>
      <w:r>
        <w:rPr>
          <w:rFonts w:ascii="Consolas" w:hAnsi="Consolas"/>
          <w:sz w:val="16"/>
        </w:rPr>
        <w:t xml:space="preserve">      { "name": "Microsoft Teams", "category": "communication", "is_allowed": true },</w:t>
      </w:r>
    </w:p>
    <w:p>
      <w:pPr>
        <w:spacing w:after="0"/>
      </w:pPr>
      <w:r>
        <w:rPr>
          <w:rFonts w:ascii="Consolas" w:hAnsi="Consolas"/>
          <w:sz w:val="16"/>
        </w:rPr>
        <w:t xml:space="preserve">      { "name": "Visual Studio Code", "category": "development", "is_allowed": true },</w:t>
      </w:r>
    </w:p>
    <w:p>
      <w:pPr>
        <w:spacing w:after="0"/>
      </w:pPr>
      <w:r>
        <w:rPr>
          <w:rFonts w:ascii="Consolas" w:hAnsi="Consolas"/>
          <w:sz w:val="16"/>
        </w:rPr>
        <w:t xml:space="preserve">      { "name": "Google Chrome", "category": "browser", "is_allowed": true }</w:t>
      </w:r>
    </w:p>
    <w:p>
      <w:pPr>
        <w:spacing w:after="0"/>
      </w:pPr>
      <w:r>
        <w:rPr>
          <w:rFonts w:ascii="Consolas" w:hAnsi="Consolas"/>
          <w:sz w:val="16"/>
        </w:rPr>
        <w:t xml:space="preserve">    ],</w:t>
      </w:r>
    </w:p>
    <w:p>
      <w:pPr>
        <w:spacing w:after="0"/>
      </w:pPr>
      <w:r>
        <w:rPr>
          <w:rFonts w:ascii="Consolas" w:hAnsi="Consolas"/>
          <w:sz w:val="16"/>
        </w:rPr>
        <w:t xml:space="preserve">    "alert_on_violation": true,</w:t>
      </w:r>
    </w:p>
    <w:p>
      <w:pPr>
        <w:spacing w:after="0"/>
      </w:pPr>
      <w:r>
        <w:rPr>
          <w:rFonts w:ascii="Consolas" w:hAnsi="Consolas"/>
          <w:sz w:val="16"/>
        </w:rPr>
        <w:t xml:space="preserve">    "violation_threshold_minutes": 5</w:t>
      </w:r>
    </w:p>
    <w:p>
      <w:pPr>
        <w:spacing w:after="0"/>
      </w:pPr>
      <w:r>
        <w:rPr>
          <w:rFonts w:ascii="Consolas" w:hAnsi="Consolas"/>
          <w:sz w:val="16"/>
        </w:rPr>
        <w:t xml:space="preserve">  }</w:t>
      </w:r>
    </w:p>
    <w:p>
      <w:pPr>
        <w:spacing w:after="0"/>
      </w:pPr>
      <w:r>
        <w:rPr>
          <w:rFonts w:ascii="Consolas" w:hAnsi="Consolas"/>
          <w:sz w:val="16"/>
        </w:rPr>
        <w:t>}</w:t>
      </w:r>
    </w:p>
    <w:p>
      <w:pPr>
        <w:spacing w:after="0"/>
      </w:pPr>
      <w:r>
        <w:rPr>
          <w:rFonts w:ascii="Consolas" w:hAnsi="Consolas"/>
          <w:sz w:val="16"/>
        </w:rPr>
      </w:r>
    </w:p>
    <w:p>
      <w:pPr>
        <w:spacing w:after="0"/>
      </w:pPr>
      <w:r>
        <w:rPr>
          <w:rFonts w:ascii="Consolas" w:hAnsi="Consolas"/>
          <w:sz w:val="16"/>
        </w:rPr>
        <w:t>// Note: screenshot_capture = false by default. No screenshot_interval â€" screenshots are</w:t>
      </w:r>
    </w:p>
    <w:p>
      <w:pPr>
        <w:spacing w:after="0"/>
      </w:pPr>
      <w:r>
        <w:rPr>
          <w:rFonts w:ascii="Consolas" w:hAnsi="Consolas"/>
          <w:sz w:val="16"/>
        </w:rPr>
        <w:t>// ONLY triggered via remote command (manual/on_demand). Never scheduled or automated.</w:t>
      </w:r>
    </w:p>
    <w:p>
      <w:r>
        <w:t>Policy is resolved by the Configuration module before Agent Gateway stores or sends it. The monitoring feature part resolves `monitoring_feature_toggles` (tenant default) -&gt; `monitoring_policy_overrides` (role/job-family/department/team scope overrides) -&gt; `employee_monitoring_overrides` (employee override). The app allowlist part resolves `app_allowlists` tenant -&gt; role -&gt; employee. Consent/disclosure and Workforce Presence lifecycle gates are applied before collectors can run. Most specific non-null value wins. See Configuration and App Allowlist Configuration.</w:t>
      </w:r>
    </w:p>
    <w:p>
      <w:pPr>
        <w:pStyle w:val="Heading4"/>
      </w:pPr>
      <w:r>
        <w:t>`agent_health_logs`</w:t>
      </w:r>
    </w:p>
    <w:p>
      <w:r>
        <w:t>Agent uptime, errors, tamper detection.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`agent_id`</w:t>
            </w:r>
          </w:p>
        </w:tc>
        <w:tc>
          <w:tcPr>
            <w:tcW w:type="dxa" w:w="3408"/>
            <w:vAlign w:val="center"/>
          </w:tcPr>
          <w:p>
            <w:pPr>
              <w:spacing w:after="0"/>
            </w:pPr>
            <w:r/>
            <w:r>
              <w:rPr>
                <w:b w:val="0"/>
              </w:rPr>
              <w:t>`uuid`</w:t>
            </w:r>
          </w:p>
        </w:tc>
        <w:tc>
          <w:tcPr>
            <w:tcW w:type="dxa" w:w="3408"/>
            <w:vAlign w:val="center"/>
          </w:tcPr>
          <w:p>
            <w:pPr>
              <w:spacing w:after="0"/>
            </w:pPr>
            <w:r/>
            <w:r>
              <w:rPr>
                <w:b w:val="0"/>
              </w:rPr>
              <w:t>FK â†' registered_agents</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â†' tenants</w:t>
            </w:r>
          </w:p>
        </w:tc>
      </w:tr>
      <w:tr>
        <w:tc>
          <w:tcPr>
            <w:tcW w:type="dxa" w:w="3408"/>
            <w:vAlign w:val="center"/>
          </w:tcPr>
          <w:p>
            <w:pPr>
              <w:spacing w:after="0"/>
            </w:pPr>
            <w:r/>
            <w:r>
              <w:rPr>
                <w:b w:val="0"/>
              </w:rPr>
              <w:t>`reported_at`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`cpu_usage`</w:t>
            </w:r>
          </w:p>
        </w:tc>
        <w:tc>
          <w:tcPr>
            <w:tcW w:type="dxa" w:w="3408"/>
            <w:vAlign w:val="center"/>
          </w:tcPr>
          <w:p>
            <w:pPr>
              <w:spacing w:after="0"/>
            </w:pPr>
            <w:r/>
            <w:r>
              <w:rPr>
                <w:b w:val="0"/>
              </w:rPr>
              <w:t>`decimal(5,2)`</w:t>
            </w:r>
          </w:p>
        </w:tc>
        <w:tc>
          <w:tcPr>
            <w:tcW w:type="dxa" w:w="3408"/>
            <w:vAlign w:val="center"/>
          </w:tcPr>
          <w:p>
            <w:pPr>
              <w:spacing w:after="0"/>
            </w:pPr>
            <w:r/>
            <w:r>
              <w:rPr>
                <w:b w:val="0"/>
              </w:rPr>
              <w:t>Agent process CPU%</w:t>
            </w:r>
          </w:p>
        </w:tc>
      </w:tr>
      <w:tr>
        <w:tc>
          <w:tcPr>
            <w:tcW w:type="dxa" w:w="3408"/>
            <w:vAlign w:val="center"/>
          </w:tcPr>
          <w:p>
            <w:pPr>
              <w:spacing w:after="0"/>
            </w:pPr>
            <w:r/>
            <w:r>
              <w:rPr>
                <w:b w:val="0"/>
              </w:rPr>
              <w:t>`memory_mb`</w:t>
            </w:r>
          </w:p>
        </w:tc>
        <w:tc>
          <w:tcPr>
            <w:tcW w:type="dxa" w:w="3408"/>
            <w:vAlign w:val="center"/>
          </w:tcPr>
          <w:p>
            <w:pPr>
              <w:spacing w:after="0"/>
            </w:pPr>
            <w:r/>
            <w:r>
              <w:rPr>
                <w:b w:val="0"/>
              </w:rPr>
              <w:t>`int`</w:t>
            </w:r>
          </w:p>
        </w:tc>
        <w:tc>
          <w:tcPr>
            <w:tcW w:type="dxa" w:w="3408"/>
            <w:vAlign w:val="center"/>
          </w:tcPr>
          <w:p>
            <w:pPr>
              <w:spacing w:after="0"/>
            </w:pPr>
            <w:r/>
            <w:r>
              <w:rPr>
                <w:b w:val="0"/>
              </w:rPr>
              <w:t>Agent process memory</w:t>
            </w:r>
          </w:p>
        </w:tc>
      </w:tr>
      <w:tr>
        <w:tc>
          <w:tcPr>
            <w:tcW w:type="dxa" w:w="3408"/>
            <w:vAlign w:val="center"/>
          </w:tcPr>
          <w:p>
            <w:pPr>
              <w:spacing w:after="0"/>
            </w:pPr>
            <w:r/>
            <w:r>
              <w:rPr>
                <w:b w:val="0"/>
              </w:rPr>
              <w:t>`errors_json`</w:t>
            </w:r>
          </w:p>
        </w:tc>
        <w:tc>
          <w:tcPr>
            <w:tcW w:type="dxa" w:w="3408"/>
            <w:vAlign w:val="center"/>
          </w:tcPr>
          <w:p>
            <w:pPr>
              <w:spacing w:after="0"/>
            </w:pPr>
            <w:r/>
            <w:r>
              <w:rPr>
                <w:b w:val="0"/>
              </w:rPr>
              <w:t>`jsonb`</w:t>
            </w:r>
          </w:p>
        </w:tc>
        <w:tc>
          <w:tcPr>
            <w:tcW w:type="dxa" w:w="3408"/>
            <w:vAlign w:val="center"/>
          </w:tcPr>
          <w:p>
            <w:pPr>
              <w:spacing w:after="0"/>
            </w:pPr>
            <w:r/>
            <w:r>
              <w:rPr>
                <w:b w:val="0"/>
              </w:rPr>
              <w:t>Recent errors array</w:t>
            </w:r>
          </w:p>
        </w:tc>
      </w:tr>
      <w:tr>
        <w:tc>
          <w:tcPr>
            <w:tcW w:type="dxa" w:w="3408"/>
            <w:vAlign w:val="center"/>
          </w:tcPr>
          <w:p>
            <w:pPr>
              <w:spacing w:after="0"/>
            </w:pPr>
            <w:r/>
            <w:r>
              <w:rPr>
                <w:b w:val="0"/>
              </w:rPr>
              <w:t>`tamper_detected`</w:t>
            </w:r>
          </w:p>
        </w:tc>
        <w:tc>
          <w:tcPr>
            <w:tcW w:type="dxa" w:w="3408"/>
            <w:vAlign w:val="center"/>
          </w:tcPr>
          <w:p>
            <w:pPr>
              <w:spacing w:after="0"/>
            </w:pPr>
            <w:r/>
            <w:r>
              <w:rPr>
                <w:b w:val="0"/>
              </w:rPr>
              <w:t>`boolean`</w:t>
            </w:r>
          </w:p>
        </w:tc>
        <w:tc>
          <w:tcPr>
            <w:tcW w:type="dxa" w:w="3408"/>
            <w:vAlign w:val="center"/>
          </w:tcPr>
          <w:p>
            <w:pPr>
              <w:spacing w:after="0"/>
            </w:pPr>
            <w:r/>
            <w:r>
              <w:rPr>
                <w:b w:val="0"/>
              </w:rPr>
              <w:t>Service stopped/modified</w:t>
            </w:r>
          </w:p>
        </w:tc>
      </w:tr>
    </w:tbl>
    <w:p/>
    <w:p>
      <w:r>
        <w:t>**Indexes:** `(agent_id, reported_at)`</w:t>
      </w:r>
    </w:p>
    <w:p>
      <w:pPr>
        <w:pStyle w:val="Heading4"/>
      </w:pPr>
      <w:r>
        <w:t>`agent_work_location_evidence`</w:t>
      </w:r>
    </w:p>
    <w:p>
      <w:r>
        <w:t>Network and optional coarse location evidence captured only while the agent monitoring lifecycle is active.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`agent_id`</w:t>
            </w:r>
          </w:p>
        </w:tc>
        <w:tc>
          <w:tcPr>
            <w:tcW w:type="dxa" w:w="3408"/>
            <w:vAlign w:val="center"/>
          </w:tcPr>
          <w:p>
            <w:pPr>
              <w:spacing w:after="0"/>
            </w:pPr>
            <w:r/>
            <w:r>
              <w:rPr>
                <w:b w:val="0"/>
              </w:rPr>
              <w:t>`uuid`</w:t>
            </w:r>
          </w:p>
        </w:tc>
        <w:tc>
          <w:tcPr>
            <w:tcW w:type="dxa" w:w="3408"/>
            <w:vAlign w:val="center"/>
          </w:tcPr>
          <w:p>
            <w:pPr>
              <w:spacing w:after="0"/>
            </w:pPr>
            <w:r/>
            <w:r>
              <w:rPr>
                <w:b w:val="0"/>
              </w:rPr>
              <w:t>FK -&gt; registered_agents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`presence_session_id`</w:t>
            </w:r>
          </w:p>
        </w:tc>
        <w:tc>
          <w:tcPr>
            <w:tcW w:type="dxa" w:w="3408"/>
            <w:vAlign w:val="center"/>
          </w:tcPr>
          <w:p>
            <w:pPr>
              <w:spacing w:after="0"/>
            </w:pPr>
            <w:r/>
            <w:r>
              <w:rPr>
                <w:b w:val="0"/>
              </w:rPr>
              <w:t>`uuid`</w:t>
            </w:r>
          </w:p>
        </w:tc>
        <w:tc>
          <w:tcPr>
            <w:tcW w:type="dxa" w:w="3408"/>
            <w:vAlign w:val="center"/>
          </w:tcPr>
          <w:p>
            <w:pPr>
              <w:spacing w:after="0"/>
            </w:pPr>
            <w:r/>
            <w:r>
              <w:rPr>
                <w:b w:val="0"/>
              </w:rPr>
              <w:t>FK -&gt; presence_sessions, nullable until reconciliation</w:t>
            </w:r>
          </w:p>
        </w:tc>
      </w:tr>
      <w:tr>
        <w:tc>
          <w:tcPr>
            <w:tcW w:type="dxa" w:w="3408"/>
            <w:vAlign w:val="center"/>
          </w:tcPr>
          <w:p>
            <w:pPr>
              <w:spacing w:after="0"/>
            </w:pPr>
            <w:r/>
            <w:r>
              <w:rPr>
                <w:b w:val="0"/>
              </w:rPr>
              <w:t>`captured_at`</w:t>
            </w:r>
          </w:p>
        </w:tc>
        <w:tc>
          <w:tcPr>
            <w:tcW w:type="dxa" w:w="3408"/>
            <w:vAlign w:val="center"/>
          </w:tcPr>
          <w:p>
            <w:pPr>
              <w:spacing w:after="0"/>
            </w:pPr>
            <w:r/>
            <w:r>
              <w:rPr>
                <w:b w:val="0"/>
              </w:rPr>
              <w:t>`timestamptz`</w:t>
            </w:r>
          </w:p>
        </w:tc>
        <w:tc>
          <w:tcPr>
            <w:tcW w:type="dxa" w:w="3408"/>
            <w:vAlign w:val="center"/>
          </w:tcPr>
          <w:p>
            <w:pPr>
              <w:spacing w:after="0"/>
            </w:pPr>
            <w:r/>
            <w:r>
              <w:rPr>
                <w:b w:val="0"/>
              </w:rPr>
              <w:t>Agent capture time</w:t>
            </w:r>
          </w:p>
        </w:tc>
      </w:tr>
      <w:tr>
        <w:tc>
          <w:tcPr>
            <w:tcW w:type="dxa" w:w="3408"/>
            <w:vAlign w:val="center"/>
          </w:tcPr>
          <w:p>
            <w:pPr>
              <w:spacing w:after="0"/>
            </w:pPr>
            <w:r/>
            <w:r>
              <w:rPr>
                <w:b w:val="0"/>
              </w:rPr>
              <w:t>`public_ip`</w:t>
            </w:r>
          </w:p>
        </w:tc>
        <w:tc>
          <w:tcPr>
            <w:tcW w:type="dxa" w:w="3408"/>
            <w:vAlign w:val="center"/>
          </w:tcPr>
          <w:p>
            <w:pPr>
              <w:spacing w:after="0"/>
            </w:pPr>
            <w:r/>
            <w:r>
              <w:rPr>
                <w:b w:val="0"/>
              </w:rPr>
              <w:t>`inet`</w:t>
            </w:r>
          </w:p>
        </w:tc>
        <w:tc>
          <w:tcPr>
            <w:tcW w:type="dxa" w:w="3408"/>
            <w:vAlign w:val="center"/>
          </w:tcPr>
          <w:p>
            <w:pPr>
              <w:spacing w:after="0"/>
            </w:pPr>
            <w:r/>
            <w:r>
              <w:rPr>
                <w:b w:val="0"/>
              </w:rPr>
              <w:t>Captured from backend request metadata</w:t>
            </w:r>
          </w:p>
        </w:tc>
      </w:tr>
      <w:tr>
        <w:tc>
          <w:tcPr>
            <w:tcW w:type="dxa" w:w="3408"/>
            <w:vAlign w:val="center"/>
          </w:tcPr>
          <w:p>
            <w:pPr>
              <w:spacing w:after="0"/>
            </w:pPr>
            <w:r/>
            <w:r>
              <w:rPr>
                <w:b w:val="0"/>
              </w:rPr>
              <w:t>`local_ip`</w:t>
            </w:r>
          </w:p>
        </w:tc>
        <w:tc>
          <w:tcPr>
            <w:tcW w:type="dxa" w:w="3408"/>
            <w:vAlign w:val="center"/>
          </w:tcPr>
          <w:p>
            <w:pPr>
              <w:spacing w:after="0"/>
            </w:pPr>
            <w:r/>
            <w:r>
              <w:rPr>
                <w:b w:val="0"/>
              </w:rPr>
              <w:t>`inet`</w:t>
            </w:r>
          </w:p>
        </w:tc>
        <w:tc>
          <w:tcPr>
            <w:tcW w:type="dxa" w:w="3408"/>
            <w:vAlign w:val="center"/>
          </w:tcPr>
          <w:p>
            <w:pPr>
              <w:spacing w:after="0"/>
            </w:pPr>
            <w:r/>
            <w:r>
              <w:rPr>
                <w:b w:val="0"/>
              </w:rPr>
              <w:t>Nullable</w:t>
            </w:r>
          </w:p>
        </w:tc>
      </w:tr>
      <w:tr>
        <w:tc>
          <w:tcPr>
            <w:tcW w:type="dxa" w:w="3408"/>
            <w:vAlign w:val="center"/>
          </w:tcPr>
          <w:p>
            <w:pPr>
              <w:spacing w:after="0"/>
            </w:pPr>
            <w:r/>
            <w:r>
              <w:rPr>
                <w:b w:val="0"/>
              </w:rPr>
              <w:t>`wifi_ssid`</w:t>
            </w:r>
          </w:p>
        </w:tc>
        <w:tc>
          <w:tcPr>
            <w:tcW w:type="dxa" w:w="3408"/>
            <w:vAlign w:val="center"/>
          </w:tcPr>
          <w:p>
            <w:pPr>
              <w:spacing w:after="0"/>
            </w:pPr>
            <w:r/>
            <w:r>
              <w:rPr>
                <w:b w:val="0"/>
              </w:rPr>
              <w:t>`varchar(255)`</w:t>
            </w:r>
          </w:p>
        </w:tc>
        <w:tc>
          <w:tcPr>
            <w:tcW w:type="dxa" w:w="3408"/>
            <w:vAlign w:val="center"/>
          </w:tcPr>
          <w:p>
            <w:pPr>
              <w:spacing w:after="0"/>
            </w:pPr>
            <w:r/>
            <w:r>
              <w:rPr>
                <w:b w:val="0"/>
              </w:rPr>
              <w:t>Nullable, display only</w:t>
            </w:r>
          </w:p>
        </w:tc>
      </w:tr>
      <w:tr>
        <w:tc>
          <w:tcPr>
            <w:tcW w:type="dxa" w:w="3408"/>
            <w:vAlign w:val="center"/>
          </w:tcPr>
          <w:p>
            <w:pPr>
              <w:spacing w:after="0"/>
            </w:pPr>
            <w:r/>
            <w:r>
              <w:rPr>
                <w:b w:val="0"/>
              </w:rPr>
              <w:t>`wifi_bssid_hash`</w:t>
            </w:r>
          </w:p>
        </w:tc>
        <w:tc>
          <w:tcPr>
            <w:tcW w:type="dxa" w:w="3408"/>
            <w:vAlign w:val="center"/>
          </w:tcPr>
          <w:p>
            <w:pPr>
              <w:spacing w:after="0"/>
            </w:pPr>
            <w:r/>
            <w:r>
              <w:rPr>
                <w:b w:val="0"/>
              </w:rPr>
              <w:t>`varchar(100)`</w:t>
            </w:r>
          </w:p>
        </w:tc>
        <w:tc>
          <w:tcPr>
            <w:tcW w:type="dxa" w:w="3408"/>
            <w:vAlign w:val="center"/>
          </w:tcPr>
          <w:p>
            <w:pPr>
              <w:spacing w:after="0"/>
            </w:pPr>
            <w:r/>
            <w:r>
              <w:rPr>
                <w:b w:val="0"/>
              </w:rPr>
              <w:t>Nullable</w:t>
            </w:r>
          </w:p>
        </w:tc>
      </w:tr>
      <w:tr>
        <w:tc>
          <w:tcPr>
            <w:tcW w:type="dxa" w:w="3408"/>
            <w:vAlign w:val="center"/>
          </w:tcPr>
          <w:p>
            <w:pPr>
              <w:spacing w:after="0"/>
            </w:pPr>
            <w:r/>
            <w:r>
              <w:rPr>
                <w:b w:val="0"/>
              </w:rPr>
              <w:t>`gateway_mac_hash`</w:t>
            </w:r>
          </w:p>
        </w:tc>
        <w:tc>
          <w:tcPr>
            <w:tcW w:type="dxa" w:w="3408"/>
            <w:vAlign w:val="center"/>
          </w:tcPr>
          <w:p>
            <w:pPr>
              <w:spacing w:after="0"/>
            </w:pPr>
            <w:r/>
            <w:r>
              <w:rPr>
                <w:b w:val="0"/>
              </w:rPr>
              <w:t>`varchar(100)`</w:t>
            </w:r>
          </w:p>
        </w:tc>
        <w:tc>
          <w:tcPr>
            <w:tcW w:type="dxa" w:w="3408"/>
            <w:vAlign w:val="center"/>
          </w:tcPr>
          <w:p>
            <w:pPr>
              <w:spacing w:after="0"/>
            </w:pPr>
            <w:r/>
            <w:r>
              <w:rPr>
                <w:b w:val="0"/>
              </w:rPr>
              <w:t>Nullable</w:t>
            </w:r>
          </w:p>
        </w:tc>
      </w:tr>
      <w:tr>
        <w:tc>
          <w:tcPr>
            <w:tcW w:type="dxa" w:w="3408"/>
            <w:vAlign w:val="center"/>
          </w:tcPr>
          <w:p>
            <w:pPr>
              <w:spacing w:after="0"/>
            </w:pPr>
            <w:r/>
            <w:r>
              <w:rPr>
                <w:b w:val="0"/>
              </w:rPr>
              <w:t>`vpn_detected`</w:t>
            </w:r>
          </w:p>
        </w:tc>
        <w:tc>
          <w:tcPr>
            <w:tcW w:type="dxa" w:w="3408"/>
            <w:vAlign w:val="center"/>
          </w:tcPr>
          <w:p>
            <w:pPr>
              <w:spacing w:after="0"/>
            </w:pPr>
            <w:r/>
            <w:r>
              <w:rPr>
                <w:b w:val="0"/>
              </w:rPr>
              <w:t>`boolean`</w:t>
            </w:r>
          </w:p>
        </w:tc>
        <w:tc>
          <w:tcPr>
            <w:tcW w:type="dxa" w:w="3408"/>
            <w:vAlign w:val="center"/>
          </w:tcPr>
          <w:p>
            <w:pPr>
              <w:spacing w:after="0"/>
            </w:pPr>
            <w:r/>
            <w:r>
              <w:rPr>
                <w:b w:val="0"/>
              </w:rPr>
              <w:t>Default false</w:t>
            </w:r>
          </w:p>
        </w:tc>
      </w:tr>
      <w:tr>
        <w:tc>
          <w:tcPr>
            <w:tcW w:type="dxa" w:w="3408"/>
            <w:vAlign w:val="center"/>
          </w:tcPr>
          <w:p>
            <w:pPr>
              <w:spacing w:after="0"/>
            </w:pPr>
            <w:r/>
            <w:r>
              <w:rPr>
                <w:b w:val="0"/>
              </w:rPr>
              <w:t>`match_status`</w:t>
            </w:r>
          </w:p>
        </w:tc>
        <w:tc>
          <w:tcPr>
            <w:tcW w:type="dxa" w:w="3408"/>
            <w:vAlign w:val="center"/>
          </w:tcPr>
          <w:p>
            <w:pPr>
              <w:spacing w:after="0"/>
            </w:pPr>
            <w:r/>
            <w:r>
              <w:rPr>
                <w:b w:val="0"/>
              </w:rPr>
              <w:t>`varchar(20)`</w:t>
            </w:r>
          </w:p>
        </w:tc>
        <w:tc>
          <w:tcPr>
            <w:tcW w:type="dxa" w:w="3408"/>
            <w:vAlign w:val="center"/>
          </w:tcPr>
          <w:p>
            <w:pPr>
              <w:spacing w:after="0"/>
            </w:pPr>
            <w:r/>
            <w:r>
              <w:rPr>
                <w:b w:val="0"/>
              </w:rPr>
              <w:t>`matched`, `mismatch`, `unknown`, `not_evaluated`</w:t>
            </w:r>
          </w:p>
        </w:tc>
      </w:tr>
      <w:tr>
        <w:tc>
          <w:tcPr>
            <w:tcW w:type="dxa" w:w="3408"/>
            <w:vAlign w:val="center"/>
          </w:tcPr>
          <w:p>
            <w:pPr>
              <w:spacing w:after="0"/>
            </w:pPr>
            <w:r/>
            <w:r>
              <w:rPr>
                <w:b w:val="0"/>
              </w:rPr>
              <w:t>`confidence`</w:t>
            </w:r>
          </w:p>
        </w:tc>
        <w:tc>
          <w:tcPr>
            <w:tcW w:type="dxa" w:w="3408"/>
            <w:vAlign w:val="center"/>
          </w:tcPr>
          <w:p>
            <w:pPr>
              <w:spacing w:after="0"/>
            </w:pPr>
            <w:r/>
            <w:r>
              <w:rPr>
                <w:b w:val="0"/>
              </w:rPr>
              <w:t>`varchar(20)`</w:t>
            </w:r>
          </w:p>
        </w:tc>
        <w:tc>
          <w:tcPr>
            <w:tcW w:type="dxa" w:w="3408"/>
            <w:vAlign w:val="center"/>
          </w:tcPr>
          <w:p>
            <w:pPr>
              <w:spacing w:after="0"/>
            </w:pPr>
            <w:r/>
            <w:r>
              <w:rPr>
                <w:b w:val="0"/>
              </w:rPr>
              <w:t>`high`, `medium`, `low`, `unknown`</w:t>
            </w:r>
          </w:p>
        </w:tc>
      </w:tr>
      <w:tr>
        <w:tc>
          <w:tcPr>
            <w:tcW w:type="dxa" w:w="3408"/>
            <w:vAlign w:val="center"/>
          </w:tcPr>
          <w:p>
            <w:pPr>
              <w:spacing w:after="0"/>
            </w:pPr>
            <w:r/>
            <w:r>
              <w:rPr>
                <w:b w:val="0"/>
              </w:rPr>
              <w:t>`matched_work_location_id`</w:t>
            </w:r>
          </w:p>
        </w:tc>
        <w:tc>
          <w:tcPr>
            <w:tcW w:type="dxa" w:w="3408"/>
            <w:vAlign w:val="center"/>
          </w:tcPr>
          <w:p>
            <w:pPr>
              <w:spacing w:after="0"/>
            </w:pPr>
            <w:r/>
            <w:r>
              <w:rPr>
                <w:b w:val="0"/>
              </w:rPr>
              <w:t>`uuid`</w:t>
            </w:r>
          </w:p>
        </w:tc>
        <w:tc>
          <w:tcPr>
            <w:tcW w:type="dxa" w:w="3408"/>
            <w:vAlign w:val="center"/>
          </w:tcPr>
          <w:p>
            <w:pPr>
              <w:spacing w:after="0"/>
            </w:pPr>
            <w:r/>
            <w:r>
              <w:rPr>
                <w:b w:val="0"/>
              </w:rPr>
              <w:t>Nullable FK -&gt; work_locations</w:t>
            </w:r>
          </w:p>
        </w:tc>
      </w:tr>
    </w:tbl>
    <w:p/>
    <w:p>
      <w:pPr>
        <w:pStyle w:val="Heading4"/>
      </w:pPr>
      <w:r>
        <w:t>`agent_commands`</w:t>
      </w:r>
    </w:p>
    <w:p>
      <w:r>
        <w:t>Pending and completed commands sent from server to agent.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`agent_id`</w:t>
            </w:r>
          </w:p>
        </w:tc>
        <w:tc>
          <w:tcPr>
            <w:tcW w:type="dxa" w:w="3408"/>
            <w:vAlign w:val="center"/>
          </w:tcPr>
          <w:p>
            <w:pPr>
              <w:spacing w:after="0"/>
            </w:pPr>
            <w:r/>
            <w:r>
              <w:rPr>
                <w:b w:val="0"/>
              </w:rPr>
              <w:t>`uuid`</w:t>
            </w:r>
          </w:p>
        </w:tc>
        <w:tc>
          <w:tcPr>
            <w:tcW w:type="dxa" w:w="3408"/>
            <w:vAlign w:val="center"/>
          </w:tcPr>
          <w:p>
            <w:pPr>
              <w:spacing w:after="0"/>
            </w:pPr>
            <w:r/>
            <w:r>
              <w:rPr>
                <w:b w:val="0"/>
              </w:rPr>
              <w:t>FK â†' registered_agents</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â†' tenants</w:t>
            </w:r>
          </w:p>
        </w:tc>
      </w:tr>
      <w:tr>
        <w:tc>
          <w:tcPr>
            <w:tcW w:type="dxa" w:w="3408"/>
            <w:vAlign w:val="center"/>
          </w:tcPr>
          <w:p>
            <w:pPr>
              <w:spacing w:after="0"/>
            </w:pPr>
            <w:r/>
            <w:r>
              <w:rPr>
                <w:b w:val="0"/>
              </w:rPr>
              <w:t>`command_type`</w:t>
            </w:r>
          </w:p>
        </w:tc>
        <w:tc>
          <w:tcPr>
            <w:tcW w:type="dxa" w:w="3408"/>
            <w:vAlign w:val="center"/>
          </w:tcPr>
          <w:p>
            <w:pPr>
              <w:spacing w:after="0"/>
            </w:pPr>
            <w:r/>
            <w:r>
              <w:rPr>
                <w:b w:val="0"/>
              </w:rPr>
              <w:t>`varchar(50)`</w:t>
            </w:r>
          </w:p>
        </w:tc>
        <w:tc>
          <w:tcPr>
            <w:tcW w:type="dxa" w:w="3408"/>
            <w:vAlign w:val="center"/>
          </w:tcPr>
          <w:p>
            <w:pPr>
              <w:spacing w:after="0"/>
            </w:pPr>
            <w:r/>
            <w:r>
              <w:rPr>
                <w:b w:val="0"/>
              </w:rPr>
              <w:t>`capture_screenshot`, `capture_photo`, `capture_remote_workplace`, `start_monitoring`, `stop_monitoring`, `pause_monitoring`, `resume_monitoring`, `refresh_policy`</w:t>
            </w:r>
          </w:p>
        </w:tc>
      </w:tr>
      <w:tr>
        <w:tc>
          <w:tcPr>
            <w:tcW w:type="dxa" w:w="3408"/>
            <w:vAlign w:val="center"/>
          </w:tcPr>
          <w:p>
            <w:pPr>
              <w:spacing w:after="0"/>
            </w:pPr>
            <w:r/>
            <w:r>
              <w:rPr>
                <w:b w:val="0"/>
              </w:rPr>
              <w:t>`requested_by`</w:t>
            </w:r>
          </w:p>
        </w:tc>
        <w:tc>
          <w:tcPr>
            <w:tcW w:type="dxa" w:w="3408"/>
            <w:vAlign w:val="center"/>
          </w:tcPr>
          <w:p>
            <w:pPr>
              <w:spacing w:after="0"/>
            </w:pPr>
            <w:r/>
            <w:r>
              <w:rPr>
                <w:b w:val="0"/>
              </w:rPr>
              <w:t>`uuid`</w:t>
            </w:r>
          </w:p>
        </w:tc>
        <w:tc>
          <w:tcPr>
            <w:tcW w:type="dxa" w:w="3408"/>
            <w:vAlign w:val="center"/>
          </w:tcPr>
          <w:p>
            <w:pPr>
              <w:spacing w:after="0"/>
            </w:pPr>
            <w:r/>
            <w:r>
              <w:rPr>
                <w:b w:val="0"/>
              </w:rPr>
              <w:t>FK â†' users (manager/CEO who initiated)</w:t>
            </w:r>
          </w:p>
        </w:tc>
      </w:tr>
      <w:tr>
        <w:tc>
          <w:tcPr>
            <w:tcW w:type="dxa" w:w="3408"/>
            <w:vAlign w:val="center"/>
          </w:tcPr>
          <w:p>
            <w:pPr>
              <w:spacing w:after="0"/>
            </w:pPr>
            <w:r/>
            <w:r>
              <w:rPr>
                <w:b w:val="0"/>
              </w:rPr>
              <w:t>`payload_json`</w:t>
            </w:r>
          </w:p>
        </w:tc>
        <w:tc>
          <w:tcPr>
            <w:tcW w:type="dxa" w:w="3408"/>
            <w:vAlign w:val="center"/>
          </w:tcPr>
          <w:p>
            <w:pPr>
              <w:spacing w:after="0"/>
            </w:pPr>
            <w:r/>
            <w:r>
              <w:rPr>
                <w:b w:val="0"/>
              </w:rPr>
              <w:t>`jsonb`</w:t>
            </w:r>
          </w:p>
        </w:tc>
        <w:tc>
          <w:tcPr>
            <w:tcW w:type="dxa" w:w="3408"/>
            <w:vAlign w:val="center"/>
          </w:tcPr>
          <w:p>
            <w:pPr>
              <w:spacing w:after="0"/>
            </w:pPr>
            <w:r/>
            <w:r>
              <w:rPr>
                <w:b w:val="0"/>
              </w:rPr>
              <w:t>Command-specific parameters</w:t>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`pending`, `delivered`, `completed`, `failed`, `expired`</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t>When command was created</w:t>
            </w:r>
          </w:p>
        </w:tc>
      </w:tr>
      <w:tr>
        <w:tc>
          <w:tcPr>
            <w:tcW w:type="dxa" w:w="3408"/>
            <w:vAlign w:val="center"/>
          </w:tcPr>
          <w:p>
            <w:pPr>
              <w:spacing w:after="0"/>
            </w:pPr>
            <w:r/>
            <w:r>
              <w:rPr>
                <w:b w:val="0"/>
              </w:rPr>
              <w:t>`delivered_at`</w:t>
            </w:r>
          </w:p>
        </w:tc>
        <w:tc>
          <w:tcPr>
            <w:tcW w:type="dxa" w:w="3408"/>
            <w:vAlign w:val="center"/>
          </w:tcPr>
          <w:p>
            <w:pPr>
              <w:spacing w:after="0"/>
            </w:pPr>
            <w:r/>
            <w:r>
              <w:rPr>
                <w:b w:val="0"/>
              </w:rPr>
              <w:t>`timestamptz`</w:t>
            </w:r>
          </w:p>
        </w:tc>
        <w:tc>
          <w:tcPr>
            <w:tcW w:type="dxa" w:w="3408"/>
            <w:vAlign w:val="center"/>
          </w:tcPr>
          <w:p>
            <w:pPr>
              <w:spacing w:after="0"/>
            </w:pPr>
            <w:r/>
            <w:r>
              <w:rPr>
                <w:b w:val="0"/>
              </w:rPr>
              <w:t>When agent acknowledged receipt</w:t>
            </w:r>
          </w:p>
        </w:tc>
      </w:tr>
      <w:tr>
        <w:tc>
          <w:tcPr>
            <w:tcW w:type="dxa" w:w="3408"/>
            <w:vAlign w:val="center"/>
          </w:tcPr>
          <w:p>
            <w:pPr>
              <w:spacing w:after="0"/>
            </w:pPr>
            <w:r/>
            <w:r>
              <w:rPr>
                <w:b w:val="0"/>
              </w:rPr>
              <w:t>`completed_at`</w:t>
            </w:r>
          </w:p>
        </w:tc>
        <w:tc>
          <w:tcPr>
            <w:tcW w:type="dxa" w:w="3408"/>
            <w:vAlign w:val="center"/>
          </w:tcPr>
          <w:p>
            <w:pPr>
              <w:spacing w:after="0"/>
            </w:pPr>
            <w:r/>
            <w:r>
              <w:rPr>
                <w:b w:val="0"/>
              </w:rPr>
              <w:t>`timestamptz`</w:t>
            </w:r>
          </w:p>
        </w:tc>
        <w:tc>
          <w:tcPr>
            <w:tcW w:type="dxa" w:w="3408"/>
            <w:vAlign w:val="center"/>
          </w:tcPr>
          <w:p>
            <w:pPr>
              <w:spacing w:after="0"/>
            </w:pPr>
            <w:r/>
            <w:r>
              <w:rPr>
                <w:b w:val="0"/>
              </w:rPr>
              <w:t>When agent reported completion</w:t>
            </w:r>
          </w:p>
        </w:tc>
      </w:tr>
      <w:tr>
        <w:tc>
          <w:tcPr>
            <w:tcW w:type="dxa" w:w="3408"/>
            <w:vAlign w:val="center"/>
          </w:tcPr>
          <w:p>
            <w:pPr>
              <w:spacing w:after="0"/>
            </w:pPr>
            <w:r/>
            <w:r>
              <w:rPr>
                <w:b w:val="0"/>
              </w:rPr>
              <w:t>`result_json`</w:t>
            </w:r>
          </w:p>
        </w:tc>
        <w:tc>
          <w:tcPr>
            <w:tcW w:type="dxa" w:w="3408"/>
            <w:vAlign w:val="center"/>
          </w:tcPr>
          <w:p>
            <w:pPr>
              <w:spacing w:after="0"/>
            </w:pPr>
            <w:r/>
            <w:r>
              <w:rPr>
                <w:b w:val="0"/>
              </w:rPr>
              <w:t>`jsonb`</w:t>
            </w:r>
          </w:p>
        </w:tc>
        <w:tc>
          <w:tcPr>
            <w:tcW w:type="dxa" w:w="3408"/>
            <w:vAlign w:val="center"/>
          </w:tcPr>
          <w:p>
            <w:pPr>
              <w:spacing w:after="0"/>
            </w:pPr>
            <w:r/>
            <w:r>
              <w:rPr>
                <w:b w:val="0"/>
              </w:rPr>
              <w:t>Result data (e.g., screenshot URL, error message)</w:t>
            </w:r>
          </w:p>
        </w:tc>
      </w:tr>
      <w:tr>
        <w:tc>
          <w:tcPr>
            <w:tcW w:type="dxa" w:w="3408"/>
            <w:vAlign w:val="center"/>
          </w:tcPr>
          <w:p>
            <w:pPr>
              <w:spacing w:after="0"/>
            </w:pPr>
            <w:r/>
            <w:r>
              <w:rPr>
                <w:b w:val="0"/>
              </w:rPr>
              <w:t>`expires_at`</w:t>
            </w:r>
          </w:p>
        </w:tc>
        <w:tc>
          <w:tcPr>
            <w:tcW w:type="dxa" w:w="3408"/>
            <w:vAlign w:val="center"/>
          </w:tcPr>
          <w:p>
            <w:pPr>
              <w:spacing w:after="0"/>
            </w:pPr>
            <w:r/>
            <w:r>
              <w:rPr>
                <w:b w:val="0"/>
              </w:rPr>
              <w:t>`timestamptz`</w:t>
            </w:r>
          </w:p>
        </w:tc>
        <w:tc>
          <w:tcPr>
            <w:tcW w:type="dxa" w:w="3408"/>
            <w:vAlign w:val="center"/>
          </w:tcPr>
          <w:p>
            <w:pPr>
              <w:spacing w:after="0"/>
            </w:pPr>
            <w:r/>
            <w:r>
              <w:rPr>
                <w:b w:val="0"/>
              </w:rPr>
              <w:t>Auto-expire if not delivered (default: 5 min)</w:t>
            </w:r>
          </w:p>
        </w:tc>
      </w:tr>
    </w:tbl>
    <w:p/>
    <w:p>
      <w:r>
        <w:t>**Indexes:** `(agent_id, status)`, `(tenant_id, command_type, created_at)`</w:t>
      </w:r>
    </w:p>
    <w:p>
      <w:r>
        <w:t>**Expiry:** Hangfire job cleans up `pending` commands older than `expires_at`. If agent was offline when command was sent, it's expired â€" manager must re-request.</w:t>
      </w:r>
    </w:p>
    <w:p>
      <w:pPr>
        <w:pStyle w:val="Heading3"/>
      </w:pPr>
      <w:r>
        <w:t>Domain Events (intra-module â€" MediatR)</w:t>
      </w:r>
    </w:p>
    <w:p>
      <w:r>
        <w:rPr>
          <w:i/>
        </w:rPr>
        <w:t>These events are published and consumed within this module only. They never leave the module.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Handler</w:t>
            </w:r>
          </w:p>
        </w:tc>
      </w:tr>
      <w:tr>
        <w:tc>
          <w:tcPr>
            <w:tcW w:type="dxa" w:w="3408"/>
            <w:vAlign w:val="center"/>
          </w:tcPr>
          <w:p>
            <w:pPr>
              <w:spacing w:after="0"/>
            </w:pPr>
            <w:r/>
            <w:r>
              <w:rPr>
                <w:b w:val="0"/>
              </w:rPr>
              <w:t>_(none)_</w:t>
            </w:r>
          </w:p>
        </w:tc>
        <w:tc>
          <w:tcPr>
            <w:tcW w:type="dxa" w:w="3408"/>
            <w:vAlign w:val="center"/>
          </w:tcPr>
          <w:p>
            <w:pPr>
              <w:spacing w:after="0"/>
            </w:pPr>
            <w:r/>
            <w:r>
              <w:rPr>
                <w:b w:val="0"/>
              </w:rPr>
              <w:t>â€"</w:t>
            </w:r>
          </w:p>
        </w:tc>
        <w:tc>
          <w:tcPr>
            <w:tcW w:type="dxa" w:w="3408"/>
            <w:vAlign w:val="center"/>
          </w:tcPr>
          <w:p>
            <w:pPr>
              <w:spacing w:after="0"/>
            </w:pPr>
            <w:r/>
            <w:r>
              <w:rPr>
                <w:b w:val="0"/>
              </w:rPr>
              <w:t>â€"</w:t>
            </w:r>
          </w:p>
        </w:tc>
      </w:tr>
    </w:tbl>
    <w:p/>
    <w:p>
      <w:pPr>
        <w:pStyle w:val="Heading3"/>
      </w:pPr>
      <w:r>
        <w:t>Cross-Module Events (cross-module â€" MediatR INotification)</w:t>
      </w:r>
    </w:p>
    <w:p>
      <w:pPr>
        <w:pStyle w:val="Heading4"/>
      </w:pPr>
      <w:r>
        <w:t>Publishes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`AgentRegistered`</w:t>
            </w:r>
          </w:p>
        </w:tc>
        <w:tc>
          <w:tcPr>
            <w:tcW w:type="dxa" w:w="3408"/>
            <w:vAlign w:val="center"/>
          </w:tcPr>
          <w:p>
            <w:pPr>
              <w:spacing w:after="0"/>
            </w:pPr>
            <w:r/>
            <w:r>
              <w:rPr>
                <w:b w:val="0"/>
              </w:rPr>
              <w:t>New device registered</w:t>
            </w:r>
          </w:p>
        </w:tc>
        <w:tc>
          <w:tcPr>
            <w:tcW w:type="dxa" w:w="3408"/>
            <w:vAlign w:val="center"/>
          </w:tcPr>
          <w:p>
            <w:pPr>
              <w:spacing w:after="0"/>
            </w:pPr>
            <w:r/>
            <w:r>
              <w:rPr>
                <w:b w:val="0"/>
              </w:rPr>
              <w:t>Configuration (push initial policy)</w:t>
            </w:r>
          </w:p>
        </w:tc>
      </w:tr>
      <w:tr>
        <w:tc>
          <w:tcPr>
            <w:tcW w:type="dxa" w:w="3408"/>
            <w:vAlign w:val="center"/>
          </w:tcPr>
          <w:p>
            <w:pPr>
              <w:spacing w:after="0"/>
            </w:pPr>
            <w:r/>
            <w:r>
              <w:rPr>
                <w:b w:val="0"/>
              </w:rPr>
              <w:t>`AgentHeartbeatLost`</w:t>
            </w:r>
          </w:p>
        </w:tc>
        <w:tc>
          <w:tcPr>
            <w:tcW w:type="dxa" w:w="3408"/>
            <w:vAlign w:val="center"/>
          </w:tcPr>
          <w:p>
            <w:pPr>
              <w:spacing w:after="0"/>
            </w:pPr>
            <w:r/>
            <w:r>
              <w:rPr>
                <w:b w:val="0"/>
              </w:rPr>
              <w:t>No heartbeat for 5+ minutes</w:t>
            </w:r>
          </w:p>
        </w:tc>
        <w:tc>
          <w:tcPr>
            <w:tcW w:type="dxa" w:w="3408"/>
            <w:vAlign w:val="center"/>
          </w:tcPr>
          <w:p>
            <w:pPr>
              <w:spacing w:after="0"/>
            </w:pPr>
            <w:r/>
            <w:r>
              <w:rPr>
                <w:b w:val="0"/>
              </w:rPr>
              <w:t>Exception Engine (flag offline agent)</w:t>
            </w:r>
          </w:p>
        </w:tc>
      </w:tr>
      <w:tr>
        <w:tc>
          <w:tcPr>
            <w:tcW w:type="dxa" w:w="3408"/>
            <w:vAlign w:val="center"/>
          </w:tcPr>
          <w:p>
            <w:pPr>
              <w:spacing w:after="0"/>
            </w:pPr>
            <w:r/>
            <w:r>
              <w:rPr>
                <w:b w:val="0"/>
              </w:rPr>
              <w:t>`AgentRevoked`</w:t>
            </w:r>
          </w:p>
        </w:tc>
        <w:tc>
          <w:tcPr>
            <w:tcW w:type="dxa" w:w="3408"/>
            <w:vAlign w:val="center"/>
          </w:tcPr>
          <w:p>
            <w:pPr>
              <w:spacing w:after="0"/>
            </w:pPr>
            <w:r/>
            <w:r>
              <w:rPr>
                <w:b w:val="0"/>
              </w:rPr>
              <w:t>Admin revokes agent access</w:t>
            </w:r>
          </w:p>
        </w:tc>
        <w:tc>
          <w:tcPr>
            <w:tcW w:type="dxa" w:w="3408"/>
            <w:vAlign w:val="center"/>
          </w:tcPr>
          <w:p>
            <w:pPr>
              <w:spacing w:after="0"/>
            </w:pPr>
            <w:r/>
            <w:r>
              <w:rPr>
                <w:b w:val="0"/>
              </w:rPr>
              <w:t>Agent receives 401 on next request</w:t>
            </w:r>
          </w:p>
        </w:tc>
      </w:tr>
    </w:tbl>
    <w:p/>
    <w:p>
      <w:pPr>
        <w:pStyle w:val="Heading4"/>
      </w:pPr>
      <w:r>
        <w:t>Consumes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Source Module</w:t>
            </w:r>
          </w:p>
        </w:tc>
        <w:tc>
          <w:tcPr>
            <w:tcW w:type="dxa" w:w="3408"/>
            <w:vAlign w:val="center"/>
            <w:shd w:fill="1F4E5F"/>
          </w:tcPr>
          <w:p>
            <w:pPr>
              <w:spacing w:after="0"/>
            </w:pPr>
            <w:r/>
            <w:r>
              <w:rPr>
                <w:b/>
                <w:color w:val="FFFFFF"/>
              </w:rPr>
              <w:t>Action Taken</w:t>
            </w:r>
          </w:p>
        </w:tc>
      </w:tr>
      <w:tr>
        <w:tc>
          <w:tcPr>
            <w:tcW w:type="dxa" w:w="3408"/>
            <w:vAlign w:val="center"/>
          </w:tcPr>
          <w:p>
            <w:pPr>
              <w:spacing w:after="0"/>
            </w:pPr>
            <w:r/>
            <w:r>
              <w:rPr>
                <w:b w:val="0"/>
              </w:rPr>
              <w:t>`EmployeeOffboarded`</w:t>
            </w:r>
          </w:p>
        </w:tc>
        <w:tc>
          <w:tcPr>
            <w:tcW w:type="dxa" w:w="3408"/>
            <w:vAlign w:val="center"/>
          </w:tcPr>
          <w:p>
            <w:pPr>
              <w:spacing w:after="0"/>
            </w:pPr>
            <w:r/>
            <w:r>
              <w:rPr>
                <w:b w:val="0"/>
              </w:rPr>
              <w:t>Core HR</w:t>
            </w:r>
          </w:p>
        </w:tc>
        <w:tc>
          <w:tcPr>
            <w:tcW w:type="dxa" w:w="3408"/>
            <w:vAlign w:val="center"/>
          </w:tcPr>
          <w:p>
            <w:pPr>
              <w:spacing w:after="0"/>
            </w:pPr>
            <w:r/>
            <w:r>
              <w:rPr>
                <w:b w:val="0"/>
              </w:rPr>
              <w:t>Revoke agent registration for offboarded employee</w:t>
            </w:r>
          </w:p>
        </w:tc>
      </w:tr>
    </w:tbl>
    <w:p/>
    <w:p>
      <w:pPr>
        <w:pStyle w:val="Heading3"/>
      </w:pPr>
      <w:r>
        <w:t>Key Business Rules</w:t>
      </w:r>
    </w:p>
    <w:p>
      <w:pPr>
        <w:pStyle w:val="ListNumber"/>
      </w:pPr>
      <w:r>
        <w:t>**High-throughput ingestion.** The `/agent/ingest` endpoint receives data every 2-3 minutes from every active agent:</w:t>
      </w:r>
    </w:p>
    <w:p>
      <w:pPr>
        <w:pStyle w:val="ListBullet"/>
      </w:pPr>
      <w:r>
        <w:t>Minimal validation (schema check only, detailed validation is async)</w:t>
      </w:r>
    </w:p>
    <w:p>
      <w:pPr>
        <w:pStyle w:val="ListBullet"/>
      </w:pPr>
      <w:r>
        <w:t>Batch INSERT via `COPY` or `unnest()` for raw buffer</w:t>
      </w:r>
    </w:p>
    <w:p>
      <w:pPr>
        <w:pStyle w:val="ListBullet"/>
      </w:pPr>
      <w:r>
        <w:t>Return **202 Accepted** immediately, process asynchronously</w:t>
      </w:r>
    </w:p>
    <w:p>
      <w:pPr>
        <w:pStyle w:val="ListBullet"/>
      </w:pPr>
      <w:r>
        <w:t>Rate limit per device (not per user)</w:t>
      </w:r>
    </w:p>
    <w:p>
      <w:pPr>
        <w:pStyle w:val="ListNumber"/>
      </w:pPr>
      <w:r>
        <w:t>**Device JWT â‰  User JWT.** Agent JWT contains `device_id` + `tenant_id` but NO user permissions. The `type: "agent"` claim distinguishes them. See Auth Architecture.</w:t>
      </w:r>
    </w:p>
    <w:p>
      <w:pPr>
        <w:pStyle w:val="ListNumber"/>
      </w:pPr>
      <w:r>
        <w:t>**Login-based enrollment:** Device enrollment starts from the TrayApp sign-in flow. The backend resolves `tenant_id` and `employee_id` from authenticated user login, creates/updates `registered_agents`, creates the active `agent_sessions` row, and returns an internal device credential. Employees never enter tenant keys or API keys.</w:t>
      </w:r>
    </w:p>
    <w:p>
      <w:pPr>
        <w:pStyle w:val="ListNumber"/>
      </w:pPr>
      <w:r>
        <w:t>**Policy merge pattern:**</w:t>
      </w:r>
    </w:p>
    <w:p>
      <w:pPr>
        <w:spacing w:after="0"/>
      </w:pPr>
      <w:r>
        <w:rPr>
          <w:rFonts w:ascii="Consolas" w:hAnsi="Consolas"/>
          <w:sz w:val="16"/>
        </w:rPr>
        <w:t xml:space="preserve">   var tenantPolicy = await _configService.GetMonitoringTogglesAsync(tenantId, ct);</w:t>
      </w:r>
    </w:p>
    <w:p>
      <w:pPr>
        <w:spacing w:after="0"/>
      </w:pPr>
      <w:r>
        <w:rPr>
          <w:rFonts w:ascii="Consolas" w:hAnsi="Consolas"/>
          <w:sz w:val="16"/>
        </w:rPr>
        <w:t xml:space="preserve">   var scopePolicy = await _configService.GetMonitoringPolicyForScopesAsync(employeeId, ct);</w:t>
      </w:r>
    </w:p>
    <w:p>
      <w:pPr>
        <w:spacing w:after="0"/>
      </w:pPr>
      <w:r>
        <w:rPr>
          <w:rFonts w:ascii="Consolas" w:hAnsi="Consolas"/>
          <w:sz w:val="16"/>
        </w:rPr>
        <w:t xml:space="preserve">   var employeeOverride = await _configService.GetEmployeeOverrideAsync(employeeId, ct);</w:t>
      </w:r>
    </w:p>
    <w:p>
      <w:pPr>
        <w:spacing w:after="0"/>
      </w:pPr>
      <w:r>
        <w:rPr>
          <w:rFonts w:ascii="Consolas" w:hAnsi="Consolas"/>
          <w:sz w:val="16"/>
        </w:rPr>
        <w:t xml:space="preserve">   var effectivePolicy = tenantPolicy</w:t>
      </w:r>
    </w:p>
    <w:p>
      <w:pPr>
        <w:spacing w:after="0"/>
      </w:pPr>
      <w:r>
        <w:rPr>
          <w:rFonts w:ascii="Consolas" w:hAnsi="Consolas"/>
          <w:sz w:val="16"/>
        </w:rPr>
        <w:t xml:space="preserve">       .MergeWith(scopePolicy)</w:t>
      </w:r>
    </w:p>
    <w:p>
      <w:pPr>
        <w:spacing w:after="0"/>
      </w:pPr>
      <w:r>
        <w:rPr>
          <w:rFonts w:ascii="Consolas" w:hAnsi="Consolas"/>
          <w:sz w:val="16"/>
        </w:rPr>
        <w:t xml:space="preserve">       .MergeWith(employeeOverride)</w:t>
      </w:r>
    </w:p>
    <w:p>
      <w:pPr>
        <w:spacing w:after="0"/>
      </w:pPr>
      <w:r>
        <w:rPr>
          <w:rFonts w:ascii="Consolas" w:hAnsi="Consolas"/>
          <w:sz w:val="16"/>
        </w:rPr>
        <w:t xml:space="preserve">       .ApplyConsentGate(employeeConsent)</w:t>
      </w:r>
    </w:p>
    <w:p>
      <w:pPr>
        <w:spacing w:after="0"/>
      </w:pPr>
      <w:r>
        <w:rPr>
          <w:rFonts w:ascii="Consolas" w:hAnsi="Consolas"/>
          <w:sz w:val="16"/>
        </w:rPr>
        <w:t xml:space="preserve">       .ApplyLifecycleState(presenceState);</w:t>
      </w:r>
    </w:p>
    <w:p>
      <w:pPr>
        <w:pStyle w:val="ListNumber"/>
      </w:pPr>
      <w:r>
        <w:t>**Consent first:** If the employee has not completed the required monitoring disclosure/consent flow, Agent Gateway returns a policy with desktop collectors disabled and the TrayApp shows "Consent required / policy blocked."</w:t>
      </w:r>
    </w:p>
    <w:p>
      <w:pPr>
        <w:pStyle w:val="ListNumber"/>
      </w:pPr>
      <w:r>
        <w:t>**Heartbeat monitoring:** Agents send heartbeat every 60 seconds. If no heartbeat for 5 minutes, fire `AgentHeartbeatLost` event.</w:t>
      </w:r>
    </w:p>
    <w:p>
      <w:pPr>
        <w:pStyle w:val="Heading3"/>
      </w:pPr>
      <w:r>
        <w:t>API Endpoints</w:t>
      </w:r>
    </w:p>
    <w:p>
      <w:pPr>
        <w:pStyle w:val="Heading4"/>
      </w:pPr>
      <w:r>
        <w:t>Agent-Facing (Device JWT auth)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Auth</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POST</w:t>
            </w:r>
          </w:p>
        </w:tc>
        <w:tc>
          <w:tcPr>
            <w:tcW w:type="dxa" w:w="2556"/>
            <w:vAlign w:val="center"/>
          </w:tcPr>
          <w:p>
            <w:pPr>
              <w:spacing w:after="0"/>
            </w:pPr>
            <w:r/>
            <w:r>
              <w:rPr>
                <w:b w:val="0"/>
              </w:rPr>
              <w:t>`/api/v1/agent/enroll/start`</w:t>
            </w:r>
          </w:p>
        </w:tc>
        <w:tc>
          <w:tcPr>
            <w:tcW w:type="dxa" w:w="2556"/>
            <w:vAlign w:val="center"/>
          </w:tcPr>
          <w:p>
            <w:pPr>
              <w:spacing w:after="0"/>
            </w:pPr>
            <w:r/>
            <w:r>
              <w:rPr>
                <w:b w:val="0"/>
              </w:rPr>
              <w:t>User sign-in challenge</w:t>
            </w:r>
          </w:p>
        </w:tc>
        <w:tc>
          <w:tcPr>
            <w:tcW w:type="dxa" w:w="2556"/>
            <w:vAlign w:val="center"/>
          </w:tcPr>
          <w:p>
            <w:pPr>
              <w:spacing w:after="0"/>
            </w:pPr>
            <w:r/>
            <w:r>
              <w:rPr>
                <w:b w:val="0"/>
              </w:rPr>
              <w:t>Start login-based device enrollment</w:t>
            </w:r>
          </w:p>
        </w:tc>
      </w:tr>
      <w:tr>
        <w:tc>
          <w:tcPr>
            <w:tcW w:type="dxa" w:w="2556"/>
            <w:vAlign w:val="center"/>
          </w:tcPr>
          <w:p>
            <w:pPr>
              <w:spacing w:after="0"/>
            </w:pPr>
            <w:r/>
            <w:r>
              <w:rPr>
                <w:b w:val="0"/>
              </w:rPr>
              <w:t>POST</w:t>
            </w:r>
          </w:p>
        </w:tc>
        <w:tc>
          <w:tcPr>
            <w:tcW w:type="dxa" w:w="2556"/>
            <w:vAlign w:val="center"/>
          </w:tcPr>
          <w:p>
            <w:pPr>
              <w:spacing w:after="0"/>
            </w:pPr>
            <w:r/>
            <w:r>
              <w:rPr>
                <w:b w:val="0"/>
              </w:rPr>
              <w:t>`/api/v1/agent/enroll/complete`</w:t>
            </w:r>
          </w:p>
        </w:tc>
        <w:tc>
          <w:tcPr>
            <w:tcW w:type="dxa" w:w="2556"/>
            <w:vAlign w:val="center"/>
          </w:tcPr>
          <w:p>
            <w:pPr>
              <w:spacing w:after="0"/>
            </w:pPr>
            <w:r/>
            <w:r>
              <w:rPr>
                <w:b w:val="0"/>
              </w:rPr>
              <w:t>Authenticated user + challenge</w:t>
            </w:r>
          </w:p>
        </w:tc>
        <w:tc>
          <w:tcPr>
            <w:tcW w:type="dxa" w:w="2556"/>
            <w:vAlign w:val="center"/>
          </w:tcPr>
          <w:p>
            <w:pPr>
              <w:spacing w:after="0"/>
            </w:pPr>
            <w:r/>
            <w:r>
              <w:rPr>
                <w:b w:val="0"/>
              </w:rPr>
              <w:t>Enroll device, create/link session, receive internal device credential</w:t>
            </w:r>
          </w:p>
        </w:tc>
      </w:tr>
      <w:tr>
        <w:tc>
          <w:tcPr>
            <w:tcW w:type="dxa" w:w="2556"/>
            <w:vAlign w:val="center"/>
          </w:tcPr>
          <w:p>
            <w:pPr>
              <w:spacing w:after="0"/>
            </w:pPr>
            <w:r/>
            <w:r>
              <w:rPr>
                <w:b w:val="0"/>
              </w:rPr>
              <w:t>POST</w:t>
            </w:r>
          </w:p>
        </w:tc>
        <w:tc>
          <w:tcPr>
            <w:tcW w:type="dxa" w:w="2556"/>
            <w:vAlign w:val="center"/>
          </w:tcPr>
          <w:p>
            <w:pPr>
              <w:spacing w:after="0"/>
            </w:pPr>
            <w:r/>
            <w:r>
              <w:rPr>
                <w:b w:val="0"/>
              </w:rPr>
              <w:t>`/api/v1/agent/heartbeat`</w:t>
            </w:r>
          </w:p>
        </w:tc>
        <w:tc>
          <w:tcPr>
            <w:tcW w:type="dxa" w:w="2556"/>
            <w:vAlign w:val="center"/>
          </w:tcPr>
          <w:p>
            <w:pPr>
              <w:spacing w:after="0"/>
            </w:pPr>
            <w:r/>
            <w:r>
              <w:rPr>
                <w:b w:val="0"/>
              </w:rPr>
              <w:t>Device JWT</w:t>
            </w:r>
          </w:p>
        </w:tc>
        <w:tc>
          <w:tcPr>
            <w:tcW w:type="dxa" w:w="2556"/>
            <w:vAlign w:val="center"/>
          </w:tcPr>
          <w:p>
            <w:pPr>
              <w:spacing w:after="0"/>
            </w:pPr>
            <w:r/>
            <w:r>
              <w:rPr>
                <w:b w:val="0"/>
              </w:rPr>
              <w:t>Update `last_heartbeat_at`, report health, receive pending commands</w:t>
            </w:r>
          </w:p>
        </w:tc>
      </w:tr>
      <w:tr>
        <w:tc>
          <w:tcPr>
            <w:tcW w:type="dxa" w:w="2556"/>
            <w:vAlign w:val="center"/>
          </w:tcPr>
          <w:p>
            <w:pPr>
              <w:spacing w:after="0"/>
            </w:pPr>
            <w:r/>
            <w:r>
              <w:rPr>
                <w:b w:val="0"/>
              </w:rPr>
              <w:t>GET</w:t>
            </w:r>
          </w:p>
        </w:tc>
        <w:tc>
          <w:tcPr>
            <w:tcW w:type="dxa" w:w="2556"/>
            <w:vAlign w:val="center"/>
          </w:tcPr>
          <w:p>
            <w:pPr>
              <w:spacing w:after="0"/>
            </w:pPr>
            <w:r/>
            <w:r>
              <w:rPr>
                <w:b w:val="0"/>
              </w:rPr>
              <w:t>`/api/v1/agent/policy`</w:t>
            </w:r>
          </w:p>
        </w:tc>
        <w:tc>
          <w:tcPr>
            <w:tcW w:type="dxa" w:w="2556"/>
            <w:vAlign w:val="center"/>
          </w:tcPr>
          <w:p>
            <w:pPr>
              <w:spacing w:after="0"/>
            </w:pPr>
            <w:r/>
            <w:r>
              <w:rPr>
                <w:b w:val="0"/>
              </w:rPr>
              <w:t>Device JWT</w:t>
            </w:r>
          </w:p>
        </w:tc>
        <w:tc>
          <w:tcPr>
            <w:tcW w:type="dxa" w:w="2556"/>
            <w:vAlign w:val="center"/>
          </w:tcPr>
          <w:p>
            <w:pPr>
              <w:spacing w:after="0"/>
            </w:pPr>
            <w:r/>
            <w:r>
              <w:rPr>
                <w:b w:val="0"/>
              </w:rPr>
              <w:t>Fetch current monitoring policy (includes app allowlist)</w:t>
            </w:r>
          </w:p>
        </w:tc>
      </w:tr>
      <w:tr>
        <w:tc>
          <w:tcPr>
            <w:tcW w:type="dxa" w:w="2556"/>
            <w:vAlign w:val="center"/>
          </w:tcPr>
          <w:p>
            <w:pPr>
              <w:spacing w:after="0"/>
            </w:pPr>
            <w:r/>
            <w:r>
              <w:rPr>
                <w:b w:val="0"/>
              </w:rPr>
              <w:t>POST</w:t>
            </w:r>
          </w:p>
        </w:tc>
        <w:tc>
          <w:tcPr>
            <w:tcW w:type="dxa" w:w="2556"/>
            <w:vAlign w:val="center"/>
          </w:tcPr>
          <w:p>
            <w:pPr>
              <w:spacing w:after="0"/>
            </w:pPr>
            <w:r/>
            <w:r>
              <w:rPr>
                <w:b w:val="0"/>
              </w:rPr>
              <w:t>`/api/v1/agent/ingest`</w:t>
            </w:r>
          </w:p>
        </w:tc>
        <w:tc>
          <w:tcPr>
            <w:tcW w:type="dxa" w:w="2556"/>
            <w:vAlign w:val="center"/>
          </w:tcPr>
          <w:p>
            <w:pPr>
              <w:spacing w:after="0"/>
            </w:pPr>
            <w:r/>
            <w:r>
              <w:rPr>
                <w:b w:val="0"/>
              </w:rPr>
              <w:t>Device JWT</w:t>
            </w:r>
          </w:p>
        </w:tc>
        <w:tc>
          <w:tcPr>
            <w:tcW w:type="dxa" w:w="2556"/>
            <w:vAlign w:val="center"/>
          </w:tcPr>
          <w:p>
            <w:pPr>
              <w:spacing w:after="0"/>
            </w:pPr>
            <w:r/>
            <w:r>
              <w:rPr>
                <w:b w:val="0"/>
              </w:rPr>
              <w:t>Submit activity data batch (202 Accepted)</w:t>
            </w:r>
          </w:p>
        </w:tc>
      </w:tr>
      <w:tr>
        <w:tc>
          <w:tcPr>
            <w:tcW w:type="dxa" w:w="2556"/>
            <w:vAlign w:val="center"/>
          </w:tcPr>
          <w:p>
            <w:pPr>
              <w:spacing w:after="0"/>
            </w:pPr>
            <w:r/>
            <w:r>
              <w:rPr>
                <w:b w:val="0"/>
              </w:rPr>
              <w:t>POST</w:t>
            </w:r>
          </w:p>
        </w:tc>
        <w:tc>
          <w:tcPr>
            <w:tcW w:type="dxa" w:w="2556"/>
            <w:vAlign w:val="center"/>
          </w:tcPr>
          <w:p>
            <w:pPr>
              <w:spacing w:after="0"/>
            </w:pPr>
            <w:r/>
            <w:r>
              <w:rPr>
                <w:b w:val="0"/>
              </w:rPr>
              <w:t>`/api/v1/agent/login`</w:t>
            </w:r>
          </w:p>
        </w:tc>
        <w:tc>
          <w:tcPr>
            <w:tcW w:type="dxa" w:w="2556"/>
            <w:vAlign w:val="center"/>
          </w:tcPr>
          <w:p>
            <w:pPr>
              <w:spacing w:after="0"/>
            </w:pPr>
            <w:r/>
            <w:r>
              <w:rPr>
                <w:b w:val="0"/>
              </w:rPr>
              <w:t>Device JWT</w:t>
            </w:r>
          </w:p>
        </w:tc>
        <w:tc>
          <w:tcPr>
            <w:tcW w:type="dxa" w:w="2556"/>
            <w:vAlign w:val="center"/>
          </w:tcPr>
          <w:p>
            <w:pPr>
              <w:spacing w:after="0"/>
            </w:pPr>
            <w:r/>
            <w:r>
              <w:rPr>
                <w:b w:val="0"/>
              </w:rPr>
              <w:t>Resume/refresh employee-device session</w:t>
            </w:r>
          </w:p>
        </w:tc>
      </w:tr>
      <w:tr>
        <w:tc>
          <w:tcPr>
            <w:tcW w:type="dxa" w:w="2556"/>
            <w:vAlign w:val="center"/>
          </w:tcPr>
          <w:p>
            <w:pPr>
              <w:spacing w:after="0"/>
            </w:pPr>
            <w:r/>
            <w:r>
              <w:rPr>
                <w:b w:val="0"/>
              </w:rPr>
              <w:t>POST</w:t>
            </w:r>
          </w:p>
        </w:tc>
        <w:tc>
          <w:tcPr>
            <w:tcW w:type="dxa" w:w="2556"/>
            <w:vAlign w:val="center"/>
          </w:tcPr>
          <w:p>
            <w:pPr>
              <w:spacing w:after="0"/>
            </w:pPr>
            <w:r/>
            <w:r>
              <w:rPr>
                <w:b w:val="0"/>
              </w:rPr>
              <w:t>`/api/v1/agent/logout`</w:t>
            </w:r>
          </w:p>
        </w:tc>
        <w:tc>
          <w:tcPr>
            <w:tcW w:type="dxa" w:w="2556"/>
            <w:vAlign w:val="center"/>
          </w:tcPr>
          <w:p>
            <w:pPr>
              <w:spacing w:after="0"/>
            </w:pPr>
            <w:r/>
            <w:r>
              <w:rPr>
                <w:b w:val="0"/>
              </w:rPr>
              <w:t>Device JWT</w:t>
            </w:r>
          </w:p>
        </w:tc>
        <w:tc>
          <w:tcPr>
            <w:tcW w:type="dxa" w:w="2556"/>
            <w:vAlign w:val="center"/>
          </w:tcPr>
          <w:p>
            <w:pPr>
              <w:spacing w:after="0"/>
            </w:pPr>
            <w:r/>
            <w:r>
              <w:rPr>
                <w:b w:val="0"/>
              </w:rPr>
              <w:t>End active employee-device session</w:t>
            </w:r>
          </w:p>
        </w:tc>
      </w:tr>
      <w:tr>
        <w:tc>
          <w:tcPr>
            <w:tcW w:type="dxa" w:w="2556"/>
            <w:vAlign w:val="center"/>
          </w:tcPr>
          <w:p>
            <w:pPr>
              <w:spacing w:after="0"/>
            </w:pPr>
            <w:r/>
            <w:r>
              <w:rPr>
                <w:b w:val="0"/>
              </w:rPr>
              <w:t>GET</w:t>
            </w:r>
          </w:p>
        </w:tc>
        <w:tc>
          <w:tcPr>
            <w:tcW w:type="dxa" w:w="2556"/>
            <w:vAlign w:val="center"/>
          </w:tcPr>
          <w:p>
            <w:pPr>
              <w:spacing w:after="0"/>
            </w:pPr>
            <w:r/>
            <w:r>
              <w:rPr>
                <w:b w:val="0"/>
              </w:rPr>
              <w:t>`/api/v1/agent/commands`</w:t>
            </w:r>
          </w:p>
        </w:tc>
        <w:tc>
          <w:tcPr>
            <w:tcW w:type="dxa" w:w="2556"/>
            <w:vAlign w:val="center"/>
          </w:tcPr>
          <w:p>
            <w:pPr>
              <w:spacing w:after="0"/>
            </w:pPr>
            <w:r/>
            <w:r>
              <w:rPr>
                <w:b w:val="0"/>
              </w:rPr>
              <w:t>Device JWT</w:t>
            </w:r>
          </w:p>
        </w:tc>
        <w:tc>
          <w:tcPr>
            <w:tcW w:type="dxa" w:w="2556"/>
            <w:vAlign w:val="center"/>
          </w:tcPr>
          <w:p>
            <w:pPr>
              <w:spacing w:after="0"/>
            </w:pPr>
            <w:r/>
            <w:r>
              <w:rPr>
                <w:b w:val="0"/>
              </w:rPr>
              <w:t>Fetch pending commands (fallback if SignalR disconnected)</w:t>
            </w:r>
          </w:p>
        </w:tc>
      </w:tr>
      <w:tr>
        <w:tc>
          <w:tcPr>
            <w:tcW w:type="dxa" w:w="2556"/>
            <w:vAlign w:val="center"/>
          </w:tcPr>
          <w:p>
            <w:pPr>
              <w:spacing w:after="0"/>
            </w:pPr>
            <w:r/>
            <w:r>
              <w:rPr>
                <w:b w:val="0"/>
              </w:rPr>
              <w:t>POST</w:t>
            </w:r>
          </w:p>
        </w:tc>
        <w:tc>
          <w:tcPr>
            <w:tcW w:type="dxa" w:w="2556"/>
            <w:vAlign w:val="center"/>
          </w:tcPr>
          <w:p>
            <w:pPr>
              <w:spacing w:after="0"/>
            </w:pPr>
            <w:r/>
            <w:r>
              <w:rPr>
                <w:b w:val="0"/>
              </w:rPr>
              <w:t>`/api/v1/agent/commands/{id}/ack`</w:t>
            </w:r>
          </w:p>
        </w:tc>
        <w:tc>
          <w:tcPr>
            <w:tcW w:type="dxa" w:w="2556"/>
            <w:vAlign w:val="center"/>
          </w:tcPr>
          <w:p>
            <w:pPr>
              <w:spacing w:after="0"/>
            </w:pPr>
            <w:r/>
            <w:r>
              <w:rPr>
                <w:b w:val="0"/>
              </w:rPr>
              <w:t>Device JWT</w:t>
            </w:r>
          </w:p>
        </w:tc>
        <w:tc>
          <w:tcPr>
            <w:tcW w:type="dxa" w:w="2556"/>
            <w:vAlign w:val="center"/>
          </w:tcPr>
          <w:p>
            <w:pPr>
              <w:spacing w:after="0"/>
            </w:pPr>
            <w:r/>
            <w:r>
              <w:rPr>
                <w:b w:val="0"/>
              </w:rPr>
              <w:t>Acknowledge command receipt</w:t>
            </w:r>
          </w:p>
        </w:tc>
      </w:tr>
      <w:tr>
        <w:tc>
          <w:tcPr>
            <w:tcW w:type="dxa" w:w="2556"/>
            <w:vAlign w:val="center"/>
          </w:tcPr>
          <w:p>
            <w:pPr>
              <w:spacing w:after="0"/>
            </w:pPr>
            <w:r/>
            <w:r>
              <w:rPr>
                <w:b w:val="0"/>
              </w:rPr>
              <w:t>POST</w:t>
            </w:r>
          </w:p>
        </w:tc>
        <w:tc>
          <w:tcPr>
            <w:tcW w:type="dxa" w:w="2556"/>
            <w:vAlign w:val="center"/>
          </w:tcPr>
          <w:p>
            <w:pPr>
              <w:spacing w:after="0"/>
            </w:pPr>
            <w:r/>
            <w:r>
              <w:rPr>
                <w:b w:val="0"/>
              </w:rPr>
              <w:t>`/api/v1/agent/commands/{id}/complete`</w:t>
            </w:r>
          </w:p>
        </w:tc>
        <w:tc>
          <w:tcPr>
            <w:tcW w:type="dxa" w:w="2556"/>
            <w:vAlign w:val="center"/>
          </w:tcPr>
          <w:p>
            <w:pPr>
              <w:spacing w:after="0"/>
            </w:pPr>
            <w:r/>
            <w:r>
              <w:rPr>
                <w:b w:val="0"/>
              </w:rPr>
              <w:t>Device JWT</w:t>
            </w:r>
          </w:p>
        </w:tc>
        <w:tc>
          <w:tcPr>
            <w:tcW w:type="dxa" w:w="2556"/>
            <w:vAlign w:val="center"/>
          </w:tcPr>
          <w:p>
            <w:pPr>
              <w:spacing w:after="0"/>
            </w:pPr>
            <w:r/>
            <w:r>
              <w:rPr>
                <w:b w:val="0"/>
              </w:rPr>
              <w:t>Report command completion with result</w:t>
            </w:r>
          </w:p>
        </w:tc>
      </w:tr>
    </w:tbl>
    <w:p/>
    <w:p>
      <w:pPr>
        <w:pStyle w:val="Heading4"/>
      </w:pPr>
      <w:r>
        <w:t>Manager-Facing (customer web session auth, requires `agent:command` permission)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Auth</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POST</w:t>
            </w:r>
          </w:p>
        </w:tc>
        <w:tc>
          <w:tcPr>
            <w:tcW w:type="dxa" w:w="2556"/>
            <w:vAlign w:val="center"/>
          </w:tcPr>
          <w:p>
            <w:pPr>
              <w:spacing w:after="0"/>
            </w:pPr>
            <w:r/>
            <w:r>
              <w:rPr>
                <w:b w:val="0"/>
              </w:rPr>
              <w:t>`/api/v1/agents/{agentId}/capture-screenshot`</w:t>
            </w:r>
          </w:p>
        </w:tc>
        <w:tc>
          <w:tcPr>
            <w:tcW w:type="dxa" w:w="2556"/>
            <w:vAlign w:val="center"/>
          </w:tcPr>
          <w:p>
            <w:pPr>
              <w:spacing w:after="0"/>
            </w:pPr>
            <w:r/>
            <w:r>
              <w:rPr>
                <w:b w:val="0"/>
              </w:rPr>
              <w:t>Cookie-backed web session</w:t>
            </w:r>
          </w:p>
        </w:tc>
        <w:tc>
          <w:tcPr>
            <w:tcW w:type="dxa" w:w="2556"/>
            <w:vAlign w:val="center"/>
          </w:tcPr>
          <w:p>
            <w:pPr>
              <w:spacing w:after="0"/>
            </w:pPr>
            <w:r/>
            <w:r>
              <w:rPr>
                <w:b w:val="0"/>
              </w:rPr>
              <w:t>Request remote screenshot from agent</w:t>
            </w:r>
          </w:p>
        </w:tc>
      </w:tr>
      <w:tr>
        <w:tc>
          <w:tcPr>
            <w:tcW w:type="dxa" w:w="2556"/>
            <w:vAlign w:val="center"/>
          </w:tcPr>
          <w:p>
            <w:pPr>
              <w:spacing w:after="0"/>
            </w:pPr>
            <w:r/>
            <w:r>
              <w:rPr>
                <w:b w:val="0"/>
              </w:rPr>
              <w:t>POST</w:t>
            </w:r>
          </w:p>
        </w:tc>
        <w:tc>
          <w:tcPr>
            <w:tcW w:type="dxa" w:w="2556"/>
            <w:vAlign w:val="center"/>
          </w:tcPr>
          <w:p>
            <w:pPr>
              <w:spacing w:after="0"/>
            </w:pPr>
            <w:r/>
            <w:r>
              <w:rPr>
                <w:b w:val="0"/>
              </w:rPr>
              <w:t>`/api/v1/agents/{agentId}/capture-photo`</w:t>
            </w:r>
          </w:p>
        </w:tc>
        <w:tc>
          <w:tcPr>
            <w:tcW w:type="dxa" w:w="2556"/>
            <w:vAlign w:val="center"/>
          </w:tcPr>
          <w:p>
            <w:pPr>
              <w:spacing w:after="0"/>
            </w:pPr>
            <w:r/>
            <w:r>
              <w:rPr>
                <w:b w:val="0"/>
              </w:rPr>
              <w:t>Cookie-backed web session</w:t>
            </w:r>
          </w:p>
        </w:tc>
        <w:tc>
          <w:tcPr>
            <w:tcW w:type="dxa" w:w="2556"/>
            <w:vAlign w:val="center"/>
          </w:tcPr>
          <w:p>
            <w:pPr>
              <w:spacing w:after="0"/>
            </w:pPr>
            <w:r/>
            <w:r>
              <w:rPr>
                <w:b w:val="0"/>
              </w:rPr>
              <w:t>Request remote photo verification from agent</w:t>
            </w:r>
          </w:p>
        </w:tc>
      </w:tr>
    </w:tbl>
    <w:p/>
    <w:p>
      <w:pPr>
        <w:pStyle w:val="Heading4"/>
      </w:pPr>
      <w:r>
        <w:t>SignalR Hub â€" `/hubs/agent-commands`</w:t>
      </w:r>
    </w:p>
    <w:p>
      <w:r>
        <w:t>**Connection:** Agent connects after employee login using Device JWT. Maintains persistent connection for real-time command push.</w:t>
      </w:r>
    </w:p>
    <w:p>
      <w:r>
        <w:t>**Server â†' Agent methods:**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Method</w:t>
            </w:r>
          </w:p>
        </w:tc>
        <w:tc>
          <w:tcPr>
            <w:tcW w:type="dxa" w:w="3408"/>
            <w:vAlign w:val="center"/>
            <w:shd w:fill="1F4E5F"/>
          </w:tcPr>
          <w:p>
            <w:pPr>
              <w:spacing w:after="0"/>
            </w:pPr>
            <w:r/>
            <w:r>
              <w:rPr>
                <w:b/>
                <w:color w:val="FFFFFF"/>
              </w:rPr>
              <w:t>Payload</w:t>
            </w:r>
          </w:p>
        </w:tc>
        <w:tc>
          <w:tcPr>
            <w:tcW w:type="dxa" w:w="3408"/>
            <w:vAlign w:val="center"/>
            <w:shd w:fill="1F4E5F"/>
          </w:tcPr>
          <w:p>
            <w:pPr>
              <w:spacing w:after="0"/>
            </w:pPr>
            <w:r/>
            <w:r>
              <w:rPr>
                <w:b/>
                <w:color w:val="FFFFFF"/>
              </w:rPr>
              <w:t>Purpose</w:t>
            </w:r>
          </w:p>
        </w:tc>
      </w:tr>
      <w:tr>
        <w:tc>
          <w:tcPr>
            <w:tcW w:type="dxa" w:w="3408"/>
            <w:vAlign w:val="center"/>
          </w:tcPr>
          <w:p>
            <w:pPr>
              <w:spacing w:after="0"/>
            </w:pPr>
            <w:r/>
            <w:r>
              <w:rPr>
                <w:b w:val="0"/>
              </w:rPr>
              <w:t>`ExecuteCommand`</w:t>
            </w:r>
          </w:p>
        </w:tc>
        <w:tc>
          <w:tcPr>
            <w:tcW w:type="dxa" w:w="3408"/>
            <w:vAlign w:val="center"/>
          </w:tcPr>
          <w:p>
            <w:pPr>
              <w:spacing w:after="0"/>
            </w:pPr>
            <w:r/>
            <w:r>
              <w:rPr>
                <w:b w:val="0"/>
              </w:rPr>
              <w:t>`{ commandId, type, payload }`</w:t>
            </w:r>
          </w:p>
        </w:tc>
        <w:tc>
          <w:tcPr>
            <w:tcW w:type="dxa" w:w="3408"/>
            <w:vAlign w:val="center"/>
          </w:tcPr>
          <w:p>
            <w:pPr>
              <w:spacing w:after="0"/>
            </w:pPr>
            <w:r/>
            <w:r>
              <w:rPr>
                <w:b w:val="0"/>
              </w:rPr>
              <w:t>Push any command to agent</w:t>
            </w:r>
          </w:p>
        </w:tc>
      </w:tr>
      <w:tr>
        <w:tc>
          <w:tcPr>
            <w:tcW w:type="dxa" w:w="3408"/>
            <w:vAlign w:val="center"/>
          </w:tcPr>
          <w:p>
            <w:pPr>
              <w:spacing w:after="0"/>
            </w:pPr>
            <w:r/>
            <w:r>
              <w:rPr>
                <w:b w:val="0"/>
              </w:rPr>
              <w:t>`StartMonitoring`</w:t>
            </w:r>
          </w:p>
        </w:tc>
        <w:tc>
          <w:tcPr>
            <w:tcW w:type="dxa" w:w="3408"/>
            <w:vAlign w:val="center"/>
          </w:tcPr>
          <w:p>
            <w:pPr>
              <w:spacing w:after="0"/>
            </w:pPr>
            <w:r/>
            <w:r>
              <w:rPr>
                <w:b w:val="0"/>
              </w:rPr>
              <w:t>`{ sessionId }`</w:t>
            </w:r>
          </w:p>
        </w:tc>
        <w:tc>
          <w:tcPr>
            <w:tcW w:type="dxa" w:w="3408"/>
            <w:vAlign w:val="center"/>
          </w:tcPr>
          <w:p>
            <w:pPr>
              <w:spacing w:after="0"/>
            </w:pPr>
            <w:r/>
            <w:r>
              <w:rPr>
                <w:b w:val="0"/>
              </w:rPr>
              <w:t>Employee clocked in â€" begin data collection</w:t>
            </w:r>
          </w:p>
        </w:tc>
      </w:tr>
      <w:tr>
        <w:tc>
          <w:tcPr>
            <w:tcW w:type="dxa" w:w="3408"/>
            <w:vAlign w:val="center"/>
          </w:tcPr>
          <w:p>
            <w:pPr>
              <w:spacing w:after="0"/>
            </w:pPr>
            <w:r/>
            <w:r>
              <w:rPr>
                <w:b w:val="0"/>
              </w:rPr>
              <w:t>`StopMonitoring`</w:t>
            </w:r>
          </w:p>
        </w:tc>
        <w:tc>
          <w:tcPr>
            <w:tcW w:type="dxa" w:w="3408"/>
            <w:vAlign w:val="center"/>
          </w:tcPr>
          <w:p>
            <w:pPr>
              <w:spacing w:after="0"/>
            </w:pPr>
            <w:r/>
            <w:r>
              <w:rPr>
                <w:b w:val="0"/>
              </w:rPr>
              <w:t>`{ reason }`</w:t>
            </w:r>
          </w:p>
        </w:tc>
        <w:tc>
          <w:tcPr>
            <w:tcW w:type="dxa" w:w="3408"/>
            <w:vAlign w:val="center"/>
          </w:tcPr>
          <w:p>
            <w:pPr>
              <w:spacing w:after="0"/>
            </w:pPr>
            <w:r/>
            <w:r>
              <w:rPr>
                <w:b w:val="0"/>
              </w:rPr>
              <w:t>Employee clocked out â€" stop data collection</w:t>
            </w:r>
          </w:p>
        </w:tc>
      </w:tr>
      <w:tr>
        <w:tc>
          <w:tcPr>
            <w:tcW w:type="dxa" w:w="3408"/>
            <w:vAlign w:val="center"/>
          </w:tcPr>
          <w:p>
            <w:pPr>
              <w:spacing w:after="0"/>
            </w:pPr>
            <w:r/>
            <w:r>
              <w:rPr>
                <w:b w:val="0"/>
              </w:rPr>
              <w:t>`PauseMonitoring`</w:t>
            </w:r>
          </w:p>
        </w:tc>
        <w:tc>
          <w:tcPr>
            <w:tcW w:type="dxa" w:w="3408"/>
            <w:vAlign w:val="center"/>
          </w:tcPr>
          <w:p>
            <w:pPr>
              <w:spacing w:after="0"/>
            </w:pPr>
            <w:r/>
            <w:r>
              <w:rPr>
                <w:b w:val="0"/>
              </w:rPr>
              <w:t>`{ reason }`</w:t>
            </w:r>
          </w:p>
        </w:tc>
        <w:tc>
          <w:tcPr>
            <w:tcW w:type="dxa" w:w="3408"/>
            <w:vAlign w:val="center"/>
          </w:tcPr>
          <w:p>
            <w:pPr>
              <w:spacing w:after="0"/>
            </w:pPr>
            <w:r/>
            <w:r>
              <w:rPr>
                <w:b w:val="0"/>
              </w:rPr>
              <w:t>Break started â€" pause data collection (NO data captured)</w:t>
            </w:r>
          </w:p>
        </w:tc>
      </w:tr>
      <w:tr>
        <w:tc>
          <w:tcPr>
            <w:tcW w:type="dxa" w:w="3408"/>
            <w:vAlign w:val="center"/>
          </w:tcPr>
          <w:p>
            <w:pPr>
              <w:spacing w:after="0"/>
            </w:pPr>
            <w:r/>
            <w:r>
              <w:rPr>
                <w:b w:val="0"/>
              </w:rPr>
              <w:t>`ResumeMonitoring`</w:t>
            </w:r>
          </w:p>
        </w:tc>
        <w:tc>
          <w:tcPr>
            <w:tcW w:type="dxa" w:w="3408"/>
            <w:vAlign w:val="center"/>
          </w:tcPr>
          <w:p>
            <w:pPr>
              <w:spacing w:after="0"/>
            </w:pPr>
            <w:r/>
            <w:r>
              <w:rPr>
                <w:b w:val="0"/>
              </w:rPr>
              <w:t>`{ sessionId }`</w:t>
            </w:r>
          </w:p>
        </w:tc>
        <w:tc>
          <w:tcPr>
            <w:tcW w:type="dxa" w:w="3408"/>
            <w:vAlign w:val="center"/>
          </w:tcPr>
          <w:p>
            <w:pPr>
              <w:spacing w:after="0"/>
            </w:pPr>
            <w:r/>
            <w:r>
              <w:rPr>
                <w:b w:val="0"/>
              </w:rPr>
              <w:t>Break ended â€" resume data collection</w:t>
            </w:r>
          </w:p>
        </w:tc>
      </w:tr>
      <w:tr>
        <w:tc>
          <w:tcPr>
            <w:tcW w:type="dxa" w:w="3408"/>
            <w:vAlign w:val="center"/>
          </w:tcPr>
          <w:p>
            <w:pPr>
              <w:spacing w:after="0"/>
            </w:pPr>
            <w:r/>
            <w:r>
              <w:rPr>
                <w:b w:val="0"/>
              </w:rPr>
              <w:t>`RefreshPolicy`</w:t>
            </w:r>
          </w:p>
        </w:tc>
        <w:tc>
          <w:tcPr>
            <w:tcW w:type="dxa" w:w="3408"/>
            <w:vAlign w:val="center"/>
          </w:tcPr>
          <w:p>
            <w:pPr>
              <w:spacing w:after="0"/>
            </w:pPr>
            <w:r/>
            <w:r>
              <w:rPr>
                <w:b w:val="0"/>
              </w:rPr>
              <w:t>`{ }`</w:t>
            </w:r>
          </w:p>
        </w:tc>
        <w:tc>
          <w:tcPr>
            <w:tcW w:type="dxa" w:w="3408"/>
            <w:vAlign w:val="center"/>
          </w:tcPr>
          <w:p>
            <w:pPr>
              <w:spacing w:after="0"/>
            </w:pPr>
            <w:r/>
            <w:r>
              <w:rPr>
                <w:b w:val="0"/>
              </w:rPr>
              <w:t>Policy changed â€" agent should re-fetch</w:t>
            </w:r>
          </w:p>
        </w:tc>
      </w:tr>
    </w:tbl>
    <w:p/>
    <w:p>
      <w:r>
        <w:t>**Agent â†' Server methods:**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Method</w:t>
            </w:r>
          </w:p>
        </w:tc>
        <w:tc>
          <w:tcPr>
            <w:tcW w:type="dxa" w:w="3408"/>
            <w:vAlign w:val="center"/>
            <w:shd w:fill="1F4E5F"/>
          </w:tcPr>
          <w:p>
            <w:pPr>
              <w:spacing w:after="0"/>
            </w:pPr>
            <w:r/>
            <w:r>
              <w:rPr>
                <w:b/>
                <w:color w:val="FFFFFF"/>
              </w:rPr>
              <w:t>Payload</w:t>
            </w:r>
          </w:p>
        </w:tc>
        <w:tc>
          <w:tcPr>
            <w:tcW w:type="dxa" w:w="3408"/>
            <w:vAlign w:val="center"/>
            <w:shd w:fill="1F4E5F"/>
          </w:tcPr>
          <w:p>
            <w:pPr>
              <w:spacing w:after="0"/>
            </w:pPr>
            <w:r/>
            <w:r>
              <w:rPr>
                <w:b/>
                <w:color w:val="FFFFFF"/>
              </w:rPr>
              <w:t>Purpose</w:t>
            </w:r>
          </w:p>
        </w:tc>
      </w:tr>
      <w:tr>
        <w:tc>
          <w:tcPr>
            <w:tcW w:type="dxa" w:w="3408"/>
            <w:vAlign w:val="center"/>
          </w:tcPr>
          <w:p>
            <w:pPr>
              <w:spacing w:after="0"/>
            </w:pPr>
            <w:r/>
            <w:r>
              <w:rPr>
                <w:b w:val="0"/>
              </w:rPr>
              <w:t>`CommandAcknowledged`</w:t>
            </w:r>
          </w:p>
        </w:tc>
        <w:tc>
          <w:tcPr>
            <w:tcW w:type="dxa" w:w="3408"/>
            <w:vAlign w:val="center"/>
          </w:tcPr>
          <w:p>
            <w:pPr>
              <w:spacing w:after="0"/>
            </w:pPr>
            <w:r/>
            <w:r>
              <w:rPr>
                <w:b w:val="0"/>
              </w:rPr>
              <w:t>`{ commandId }`</w:t>
            </w:r>
          </w:p>
        </w:tc>
        <w:tc>
          <w:tcPr>
            <w:tcW w:type="dxa" w:w="3408"/>
            <w:vAlign w:val="center"/>
          </w:tcPr>
          <w:p>
            <w:pPr>
              <w:spacing w:after="0"/>
            </w:pPr>
            <w:r/>
            <w:r>
              <w:rPr>
                <w:b w:val="0"/>
              </w:rPr>
              <w:t>Agent received the command</w:t>
            </w:r>
          </w:p>
        </w:tc>
      </w:tr>
      <w:tr>
        <w:tc>
          <w:tcPr>
            <w:tcW w:type="dxa" w:w="3408"/>
            <w:vAlign w:val="center"/>
          </w:tcPr>
          <w:p>
            <w:pPr>
              <w:spacing w:after="0"/>
            </w:pPr>
            <w:r/>
            <w:r>
              <w:rPr>
                <w:b w:val="0"/>
              </w:rPr>
              <w:t>`CommandCompleted`</w:t>
            </w:r>
          </w:p>
        </w:tc>
        <w:tc>
          <w:tcPr>
            <w:tcW w:type="dxa" w:w="3408"/>
            <w:vAlign w:val="center"/>
          </w:tcPr>
          <w:p>
            <w:pPr>
              <w:spacing w:after="0"/>
            </w:pPr>
            <w:r/>
            <w:r>
              <w:rPr>
                <w:b w:val="0"/>
              </w:rPr>
              <w:t>`{ commandId, resultJson }`</w:t>
            </w:r>
          </w:p>
        </w:tc>
        <w:tc>
          <w:tcPr>
            <w:tcW w:type="dxa" w:w="3408"/>
            <w:vAlign w:val="center"/>
          </w:tcPr>
          <w:p>
            <w:pPr>
              <w:spacing w:after="0"/>
            </w:pPr>
            <w:r/>
            <w:r>
              <w:rPr>
                <w:b w:val="0"/>
              </w:rPr>
              <w:t>Agent completed the command (e.g., screenshot URL)</w:t>
            </w:r>
          </w:p>
        </w:tc>
      </w:tr>
      <w:tr>
        <w:tc>
          <w:tcPr>
            <w:tcW w:type="dxa" w:w="3408"/>
            <w:vAlign w:val="center"/>
          </w:tcPr>
          <w:p>
            <w:pPr>
              <w:spacing w:after="0"/>
            </w:pPr>
            <w:r/>
            <w:r>
              <w:rPr>
                <w:b w:val="0"/>
              </w:rPr>
              <w:t>`CommandFailed`</w:t>
            </w:r>
          </w:p>
        </w:tc>
        <w:tc>
          <w:tcPr>
            <w:tcW w:type="dxa" w:w="3408"/>
            <w:vAlign w:val="center"/>
          </w:tcPr>
          <w:p>
            <w:pPr>
              <w:spacing w:after="0"/>
            </w:pPr>
            <w:r/>
            <w:r>
              <w:rPr>
                <w:b w:val="0"/>
              </w:rPr>
              <w:t>`{ commandId, error }`</w:t>
            </w:r>
          </w:p>
        </w:tc>
        <w:tc>
          <w:tcPr>
            <w:tcW w:type="dxa" w:w="3408"/>
            <w:vAlign w:val="center"/>
          </w:tcPr>
          <w:p>
            <w:pPr>
              <w:spacing w:after="0"/>
            </w:pPr>
            <w:r/>
            <w:r>
              <w:rPr>
                <w:b w:val="0"/>
              </w:rPr>
              <w:t>Agent failed to execute command</w:t>
            </w:r>
          </w:p>
        </w:tc>
      </w:tr>
    </w:tbl>
    <w:p/>
    <w:p>
      <w:r>
        <w:t>**Fallback:** If SignalR connection drops, agent polls `GET /api/v1/agent/commands` during each heartbeat cycle. Commands are idempotent â€" delivering twice is safe.</w:t>
      </w:r>
    </w:p>
    <w:p>
      <w:pPr>
        <w:pStyle w:val="Heading4"/>
      </w:pPr>
      <w:r>
        <w:t>Ingestion Payload Schema</w:t>
      </w:r>
    </w:p>
    <w:p>
      <w:r>
        <w:t>Tenant ownership is resolved from the Device JWT (`type = agent`). Agents do not submit trusted</w:t>
      </w:r>
    </w:p>
    <w:p>
      <w:r>
        <w:t>`tenant_id` in the payload. The backend resolves the current employee through the active</w:t>
      </w:r>
    </w:p>
    <w:p>
      <w:r>
        <w:t>`agent_sessions` row for the token's `device_id`.</w:t>
      </w:r>
    </w:p>
    <w:p>
      <w:pPr>
        <w:spacing w:after="0"/>
      </w:pPr>
      <w:r>
        <w:rPr>
          <w:rFonts w:ascii="Consolas" w:hAnsi="Consolas"/>
          <w:sz w:val="16"/>
        </w:rPr>
        <w:t>{</w:t>
      </w:r>
    </w:p>
    <w:p>
      <w:pPr>
        <w:spacing w:after="0"/>
      </w:pPr>
      <w:r>
        <w:rPr>
          <w:rFonts w:ascii="Consolas" w:hAnsi="Consolas"/>
          <w:sz w:val="16"/>
        </w:rPr>
        <w:t xml:space="preserve">  "device_id": "uuid",</w:t>
      </w:r>
    </w:p>
    <w:p>
      <w:pPr>
        <w:spacing w:after="0"/>
      </w:pPr>
      <w:r>
        <w:rPr>
          <w:rFonts w:ascii="Consolas" w:hAnsi="Consolas"/>
          <w:sz w:val="16"/>
        </w:rPr>
        <w:t xml:space="preserve">  "employee_id": "uuid",</w:t>
      </w:r>
    </w:p>
    <w:p>
      <w:pPr>
        <w:spacing w:after="0"/>
      </w:pPr>
      <w:r>
        <w:rPr>
          <w:rFonts w:ascii="Consolas" w:hAnsi="Consolas"/>
          <w:sz w:val="16"/>
        </w:rPr>
        <w:t xml:space="preserve">  "timestamp": "2026-04-05T10:30:00Z",</w:t>
      </w:r>
    </w:p>
    <w:p>
      <w:pPr>
        <w:spacing w:after="0"/>
      </w:pPr>
      <w:r>
        <w:rPr>
          <w:rFonts w:ascii="Consolas" w:hAnsi="Consolas"/>
          <w:sz w:val="16"/>
        </w:rPr>
        <w:t xml:space="preserve">  "batch": [</w:t>
      </w:r>
    </w:p>
    <w:p>
      <w:pPr>
        <w:spacing w:after="0"/>
      </w:pPr>
      <w:r>
        <w:rPr>
          <w:rFonts w:ascii="Consolas" w:hAnsi="Consolas"/>
          <w:sz w:val="16"/>
        </w:rPr>
        <w:t xml:space="preserve">    {</w:t>
      </w:r>
    </w:p>
    <w:p>
      <w:pPr>
        <w:spacing w:after="0"/>
      </w:pPr>
      <w:r>
        <w:rPr>
          <w:rFonts w:ascii="Consolas" w:hAnsi="Consolas"/>
          <w:sz w:val="16"/>
        </w:rPr>
        <w:t xml:space="preserve">      "type": "activity_snapshot",</w:t>
      </w:r>
    </w:p>
    <w:p>
      <w:pPr>
        <w:spacing w:after="0"/>
      </w:pPr>
      <w:r>
        <w:rPr>
          <w:rFonts w:ascii="Consolas" w:hAnsi="Consolas"/>
          <w:sz w:val="16"/>
        </w:rPr>
        <w:t xml:space="preserve">      "data": {</w:t>
      </w:r>
    </w:p>
    <w:p>
      <w:pPr>
        <w:spacing w:after="0"/>
      </w:pPr>
      <w:r>
        <w:rPr>
          <w:rFonts w:ascii="Consolas" w:hAnsi="Consolas"/>
          <w:sz w:val="16"/>
        </w:rPr>
        <w:t xml:space="preserve">        "keyboard_events_count": 342,</w:t>
      </w:r>
    </w:p>
    <w:p>
      <w:pPr>
        <w:spacing w:after="0"/>
      </w:pPr>
      <w:r>
        <w:rPr>
          <w:rFonts w:ascii="Consolas" w:hAnsi="Consolas"/>
          <w:sz w:val="16"/>
        </w:rPr>
        <w:t xml:space="preserve">        "mouse_events_count": 128,</w:t>
      </w:r>
    </w:p>
    <w:p>
      <w:pPr>
        <w:spacing w:after="0"/>
      </w:pPr>
      <w:r>
        <w:rPr>
          <w:rFonts w:ascii="Consolas" w:hAnsi="Consolas"/>
          <w:sz w:val="16"/>
        </w:rPr>
        <w:t xml:space="preserve">        "active_seconds": 140,</w:t>
      </w:r>
    </w:p>
    <w:p>
      <w:pPr>
        <w:spacing w:after="0"/>
      </w:pPr>
      <w:r>
        <w:rPr>
          <w:rFonts w:ascii="Consolas" w:hAnsi="Consolas"/>
          <w:sz w:val="16"/>
        </w:rPr>
        <w:t xml:space="preserve">        "idle_seconds": 10,</w:t>
      </w:r>
    </w:p>
    <w:p>
      <w:pPr>
        <w:spacing w:after="0"/>
      </w:pPr>
      <w:r>
        <w:rPr>
          <w:rFonts w:ascii="Consolas" w:hAnsi="Consolas"/>
          <w:sz w:val="16"/>
        </w:rPr>
        <w:t xml:space="preserve">        "foreground_process_name": "code.exe"</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"type": "app_usage",</w:t>
      </w:r>
    </w:p>
    <w:p>
      <w:pPr>
        <w:spacing w:after="0"/>
      </w:pPr>
      <w:r>
        <w:rPr>
          <w:rFonts w:ascii="Consolas" w:hAnsi="Consolas"/>
          <w:sz w:val="16"/>
        </w:rPr>
        <w:t xml:space="preserve">      "data": {</w:t>
      </w:r>
    </w:p>
    <w:p>
      <w:pPr>
        <w:spacing w:after="0"/>
      </w:pPr>
      <w:r>
        <w:rPr>
          <w:rFonts w:ascii="Consolas" w:hAnsi="Consolas"/>
          <w:sz w:val="16"/>
        </w:rPr>
        <w:t xml:space="preserve">        "process_name": "chrome.exe",</w:t>
      </w:r>
    </w:p>
    <w:p>
      <w:pPr>
        <w:spacing w:after="0"/>
      </w:pPr>
      <w:r>
        <w:rPr>
          <w:rFonts w:ascii="Consolas" w:hAnsi="Consolas"/>
          <w:sz w:val="16"/>
        </w:rPr>
        <w:t xml:space="preserve">        "application_name": "Google Chrome",</w:t>
      </w:r>
    </w:p>
    <w:p>
      <w:pPr>
        <w:spacing w:after="0"/>
      </w:pPr>
      <w:r>
        <w:rPr>
          <w:rFonts w:ascii="Consolas" w:hAnsi="Consolas"/>
          <w:sz w:val="16"/>
        </w:rPr>
        <w:t xml:space="preserve">        "publisher": "Google LLC",</w:t>
      </w:r>
    </w:p>
    <w:p>
      <w:pPr>
        <w:spacing w:after="0"/>
      </w:pPr>
      <w:r>
        <w:rPr>
          <w:rFonts w:ascii="Consolas" w:hAnsi="Consolas"/>
          <w:sz w:val="16"/>
        </w:rPr>
        <w:t xml:space="preserve">        "executable_path_hash": "sha256...",</w:t>
      </w:r>
    </w:p>
    <w:p>
      <w:pPr>
        <w:spacing w:after="0"/>
      </w:pPr>
      <w:r>
        <w:rPr>
          <w:rFonts w:ascii="Consolas" w:hAnsi="Consolas"/>
          <w:sz w:val="16"/>
        </w:rPr>
        <w:t xml:space="preserve">        "window_title_hash": "sha256...",</w:t>
      </w:r>
    </w:p>
    <w:p>
      <w:pPr>
        <w:spacing w:after="0"/>
      </w:pPr>
      <w:r>
        <w:rPr>
          <w:rFonts w:ascii="Consolas" w:hAnsi="Consolas"/>
          <w:sz w:val="16"/>
        </w:rPr>
        <w:t xml:space="preserve">        "duration_seconds": 45,</w:t>
      </w:r>
    </w:p>
    <w:p>
      <w:pPr>
        <w:spacing w:after="0"/>
      </w:pPr>
      <w:r>
        <w:rPr>
          <w:rFonts w:ascii="Consolas" w:hAnsi="Consolas"/>
          <w:sz w:val="16"/>
        </w:rPr>
        <w:t xml:space="preserve">        "app_category_type": "browser"</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"type": "document_usage",</w:t>
      </w:r>
    </w:p>
    <w:p>
      <w:pPr>
        <w:spacing w:after="0"/>
      </w:pPr>
      <w:r>
        <w:rPr>
          <w:rFonts w:ascii="Consolas" w:hAnsi="Consolas"/>
          <w:sz w:val="16"/>
        </w:rPr>
        <w:t xml:space="preserve">      "data": {</w:t>
      </w:r>
    </w:p>
    <w:p>
      <w:pPr>
        <w:spacing w:after="0"/>
      </w:pPr>
      <w:r>
        <w:rPr>
          <w:rFonts w:ascii="Consolas" w:hAnsi="Consolas"/>
          <w:sz w:val="16"/>
        </w:rPr>
        <w:t xml:space="preserve">        "process_name": "excel.exe",</w:t>
      </w:r>
    </w:p>
    <w:p>
      <w:pPr>
        <w:spacing w:after="0"/>
      </w:pPr>
      <w:r>
        <w:rPr>
          <w:rFonts w:ascii="Consolas" w:hAnsi="Consolas"/>
          <w:sz w:val="16"/>
        </w:rPr>
        <w:t xml:space="preserve">        "application_name": "Microsoft Excel",</w:t>
      </w:r>
    </w:p>
    <w:p>
      <w:pPr>
        <w:spacing w:after="0"/>
      </w:pPr>
      <w:r>
        <w:rPr>
          <w:rFonts w:ascii="Consolas" w:hAnsi="Consolas"/>
          <w:sz w:val="16"/>
        </w:rPr>
        <w:t xml:space="preserve">        "document_category": "spreadsheet",</w:t>
      </w:r>
    </w:p>
    <w:p>
      <w:pPr>
        <w:spacing w:after="0"/>
      </w:pPr>
      <w:r>
        <w:rPr>
          <w:rFonts w:ascii="Consolas" w:hAnsi="Consolas"/>
          <w:sz w:val="16"/>
        </w:rPr>
        <w:t xml:space="preserve">        "duration_seconds": 1800</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"type": "communication_usage",</w:t>
      </w:r>
    </w:p>
    <w:p>
      <w:pPr>
        <w:spacing w:after="0"/>
      </w:pPr>
      <w:r>
        <w:rPr>
          <w:rFonts w:ascii="Consolas" w:hAnsi="Consolas"/>
          <w:sz w:val="16"/>
        </w:rPr>
        <w:t xml:space="preserve">      "data": {</w:t>
      </w:r>
    </w:p>
    <w:p>
      <w:pPr>
        <w:spacing w:after="0"/>
      </w:pPr>
      <w:r>
        <w:rPr>
          <w:rFonts w:ascii="Consolas" w:hAnsi="Consolas"/>
          <w:sz w:val="16"/>
        </w:rPr>
        <w:t xml:space="preserve">        "process_name": "outlook.exe",</w:t>
      </w:r>
    </w:p>
    <w:p>
      <w:pPr>
        <w:spacing w:after="0"/>
      </w:pPr>
      <w:r>
        <w:rPr>
          <w:rFonts w:ascii="Consolas" w:hAnsi="Consolas"/>
          <w:sz w:val="16"/>
        </w:rPr>
        <w:t xml:space="preserve">        "application_name": "Microsoft Outlook",</w:t>
      </w:r>
    </w:p>
    <w:p>
      <w:pPr>
        <w:spacing w:after="0"/>
      </w:pPr>
      <w:r>
        <w:rPr>
          <w:rFonts w:ascii="Consolas" w:hAnsi="Consolas"/>
          <w:sz w:val="16"/>
        </w:rPr>
        <w:t xml:space="preserve">        "active_seconds": 3600,</w:t>
      </w:r>
    </w:p>
    <w:p>
      <w:pPr>
        <w:spacing w:after="0"/>
      </w:pPr>
      <w:r>
        <w:rPr>
          <w:rFonts w:ascii="Consolas" w:hAnsi="Consolas"/>
          <w:sz w:val="16"/>
        </w:rPr>
        <w:t xml:space="preserve">        "send_event_count": 12</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"type": "device_session",</w:t>
      </w:r>
    </w:p>
    <w:p>
      <w:pPr>
        <w:spacing w:after="0"/>
      </w:pPr>
      <w:r>
        <w:rPr>
          <w:rFonts w:ascii="Consolas" w:hAnsi="Consolas"/>
          <w:sz w:val="16"/>
        </w:rPr>
        <w:t xml:space="preserve">      "data": {</w:t>
      </w:r>
    </w:p>
    <w:p>
      <w:pPr>
        <w:spacing w:after="0"/>
      </w:pPr>
      <w:r>
        <w:rPr>
          <w:rFonts w:ascii="Consolas" w:hAnsi="Consolas"/>
          <w:sz w:val="16"/>
        </w:rPr>
        <w:t xml:space="preserve">        "session_start": "...",</w:t>
      </w:r>
    </w:p>
    <w:p>
      <w:pPr>
        <w:spacing w:after="0"/>
      </w:pPr>
      <w:r>
        <w:rPr>
          <w:rFonts w:ascii="Consolas" w:hAnsi="Consolas"/>
          <w:sz w:val="16"/>
        </w:rPr>
        <w:t xml:space="preserve">        "active_minutes": 2,</w:t>
      </w:r>
    </w:p>
    <w:p>
      <w:pPr>
        <w:spacing w:after="0"/>
      </w:pPr>
      <w:r>
        <w:rPr>
          <w:rFonts w:ascii="Consolas" w:hAnsi="Consolas"/>
          <w:sz w:val="16"/>
        </w:rPr>
        <w:t xml:space="preserve">        "idle_minutes": 0</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w:t>
      </w:r>
    </w:p>
    <w:p>
      <w:r>
        <w:t>`process_name` is the authoritative application identity for allowlist/blocklist matching. Display</w:t>
      </w:r>
    </w:p>
    <w:p>
      <w:r>
        <w:t>fields such as `application_name` are for reports and UI labels only.</w:t>
      </w:r>
    </w:p>
    <w:p>
      <w:pPr>
        <w:pStyle w:val="Heading3"/>
      </w:pPr>
      <w:r>
        <w:t>Hangfire Jobs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Job</w:t>
            </w:r>
          </w:p>
        </w:tc>
        <w:tc>
          <w:tcPr>
            <w:tcW w:type="dxa" w:w="2556"/>
            <w:vAlign w:val="center"/>
            <w:shd w:fill="1F4E5F"/>
          </w:tcPr>
          <w:p>
            <w:pPr>
              <w:spacing w:after="0"/>
            </w:pPr>
            <w:r/>
            <w:r>
              <w:rPr>
                <w:b/>
                <w:color w:val="FFFFFF"/>
              </w:rPr>
              <w:t>Schedule</w:t>
            </w:r>
          </w:p>
        </w:tc>
        <w:tc>
          <w:tcPr>
            <w:tcW w:type="dxa" w:w="2556"/>
            <w:vAlign w:val="center"/>
            <w:shd w:fill="1F4E5F"/>
          </w:tcPr>
          <w:p>
            <w:pPr>
              <w:spacing w:after="0"/>
            </w:pPr>
            <w:r/>
            <w:r>
              <w:rPr>
                <w:b/>
                <w:color w:val="FFFFFF"/>
              </w:rPr>
              <w:t>Queue</w:t>
            </w:r>
          </w:p>
        </w:tc>
        <w:tc>
          <w:tcPr>
            <w:tcW w:type="dxa" w:w="2556"/>
            <w:vAlign w:val="center"/>
            <w:shd w:fill="1F4E5F"/>
          </w:tcPr>
          <w:p>
            <w:pPr>
              <w:spacing w:after="0"/>
            </w:pPr>
            <w:r/>
            <w:r>
              <w:rPr>
                <w:b/>
                <w:color w:val="FFFFFF"/>
              </w:rPr>
              <w:t>Purpose</w:t>
            </w:r>
          </w:p>
        </w:tc>
      </w:tr>
      <w:tr>
        <w:tc>
          <w:tcPr>
            <w:tcW w:type="dxa" w:w="2556"/>
            <w:vAlign w:val="center"/>
          </w:tcPr>
          <w:p>
            <w:pPr>
              <w:spacing w:after="0"/>
            </w:pPr>
            <w:r/>
            <w:r>
              <w:rPr>
                <w:b w:val="0"/>
              </w:rPr>
              <w:t>`DetectOfflineAgentsJob`</w:t>
            </w:r>
          </w:p>
        </w:tc>
        <w:tc>
          <w:tcPr>
            <w:tcW w:type="dxa" w:w="2556"/>
            <w:vAlign w:val="center"/>
          </w:tcPr>
          <w:p>
            <w:pPr>
              <w:spacing w:after="0"/>
            </w:pPr>
            <w:r/>
            <w:r>
              <w:rPr>
                <w:b w:val="0"/>
              </w:rPr>
              <w:t>Every 5 min</w:t>
            </w:r>
          </w:p>
        </w:tc>
        <w:tc>
          <w:tcPr>
            <w:tcW w:type="dxa" w:w="2556"/>
            <w:vAlign w:val="center"/>
          </w:tcPr>
          <w:p>
            <w:pPr>
              <w:spacing w:after="0"/>
            </w:pPr>
            <w:r/>
            <w:r>
              <w:rPr>
                <w:b w:val="0"/>
              </w:rPr>
              <w:t>High</w:t>
            </w:r>
          </w:p>
        </w:tc>
        <w:tc>
          <w:tcPr>
            <w:tcW w:type="dxa" w:w="2556"/>
            <w:vAlign w:val="center"/>
          </w:tcPr>
          <w:p>
            <w:pPr>
              <w:spacing w:after="0"/>
            </w:pPr>
            <w:r/>
            <w:r>
              <w:rPr>
                <w:b w:val="0"/>
              </w:rPr>
              <w:t>Find agents with `last_heartbeat_at` &gt; 5 min ago, fire `AgentHeartbeatLost`</w:t>
            </w:r>
          </w:p>
        </w:tc>
      </w:tr>
      <w:tr>
        <w:tc>
          <w:tcPr>
            <w:tcW w:type="dxa" w:w="2556"/>
            <w:vAlign w:val="center"/>
          </w:tcPr>
          <w:p>
            <w:pPr>
              <w:spacing w:after="0"/>
            </w:pPr>
            <w:r/>
            <w:r>
              <w:rPr>
                <w:b w:val="0"/>
              </w:rPr>
              <w:t>`ExpirePendingCommandsJob`</w:t>
            </w:r>
          </w:p>
        </w:tc>
        <w:tc>
          <w:tcPr>
            <w:tcW w:type="dxa" w:w="2556"/>
            <w:vAlign w:val="center"/>
          </w:tcPr>
          <w:p>
            <w:pPr>
              <w:spacing w:after="0"/>
            </w:pPr>
            <w:r/>
            <w:r>
              <w:rPr>
                <w:b w:val="0"/>
              </w:rPr>
              <w:t>Every 1 min</w:t>
            </w:r>
          </w:p>
        </w:tc>
        <w:tc>
          <w:tcPr>
            <w:tcW w:type="dxa" w:w="2556"/>
            <w:vAlign w:val="center"/>
          </w:tcPr>
          <w:p>
            <w:pPr>
              <w:spacing w:after="0"/>
            </w:pPr>
            <w:r/>
            <w:r>
              <w:rPr>
                <w:b w:val="0"/>
              </w:rPr>
              <w:t>High</w:t>
            </w:r>
          </w:p>
        </w:tc>
        <w:tc>
          <w:tcPr>
            <w:tcW w:type="dxa" w:w="2556"/>
            <w:vAlign w:val="center"/>
          </w:tcPr>
          <w:p>
            <w:pPr>
              <w:spacing w:after="0"/>
            </w:pPr>
            <w:r/>
            <w:r>
              <w:rPr>
                <w:b w:val="0"/>
              </w:rPr>
              <w:t>Mark `pending` commands past `expires_at` as `expired`</w:t>
            </w:r>
          </w:p>
        </w:tc>
      </w:tr>
      <w:tr>
        <w:tc>
          <w:tcPr>
            <w:tcW w:type="dxa" w:w="2556"/>
            <w:vAlign w:val="center"/>
          </w:tcPr>
          <w:p>
            <w:pPr>
              <w:spacing w:after="0"/>
            </w:pPr>
            <w:r/>
            <w:r>
              <w:rPr>
                <w:b w:val="0"/>
              </w:rPr>
              <w:t>`CleanupRevokedAgentsJob`</w:t>
            </w:r>
          </w:p>
        </w:tc>
        <w:tc>
          <w:tcPr>
            <w:tcW w:type="dxa" w:w="2556"/>
            <w:vAlign w:val="center"/>
          </w:tcPr>
          <w:p>
            <w:pPr>
              <w:spacing w:after="0"/>
            </w:pPr>
            <w:r/>
            <w:r>
              <w:rPr>
                <w:b w:val="0"/>
              </w:rPr>
              <w:t>Daily 3:00 AM</w:t>
            </w:r>
          </w:p>
        </w:tc>
        <w:tc>
          <w:tcPr>
            <w:tcW w:type="dxa" w:w="2556"/>
            <w:vAlign w:val="center"/>
          </w:tcPr>
          <w:p>
            <w:pPr>
              <w:spacing w:after="0"/>
            </w:pPr>
            <w:r/>
            <w:r>
              <w:rPr>
                <w:b w:val="0"/>
              </w:rPr>
              <w:t>Low</w:t>
            </w:r>
          </w:p>
        </w:tc>
        <w:tc>
          <w:tcPr>
            <w:tcW w:type="dxa" w:w="2556"/>
            <w:vAlign w:val="center"/>
          </w:tcPr>
          <w:p>
            <w:pPr>
              <w:spacing w:after="0"/>
            </w:pPr>
            <w:r/>
            <w:r>
              <w:rPr>
                <w:b w:val="0"/>
              </w:rPr>
              <w:t>Remove health logs for revoked agents older than 30 days</w:t>
            </w:r>
          </w:p>
        </w:tc>
      </w:tr>
      <w:tr>
        <w:tc>
          <w:tcPr>
            <w:tcW w:type="dxa" w:w="2556"/>
            <w:vAlign w:val="center"/>
          </w:tcPr>
          <w:p>
            <w:pPr>
              <w:spacing w:after="0"/>
            </w:pPr>
            <w:r/>
            <w:r>
              <w:rPr>
                <w:b w:val="0"/>
              </w:rPr>
              <w:t>`CleanupCompletedCommandsJob`</w:t>
            </w:r>
          </w:p>
        </w:tc>
        <w:tc>
          <w:tcPr>
            <w:tcW w:type="dxa" w:w="2556"/>
            <w:vAlign w:val="center"/>
          </w:tcPr>
          <w:p>
            <w:pPr>
              <w:spacing w:after="0"/>
            </w:pPr>
            <w:r/>
            <w:r>
              <w:rPr>
                <w:b w:val="0"/>
              </w:rPr>
              <w:t>Daily 3:00 AM</w:t>
            </w:r>
          </w:p>
        </w:tc>
        <w:tc>
          <w:tcPr>
            <w:tcW w:type="dxa" w:w="2556"/>
            <w:vAlign w:val="center"/>
          </w:tcPr>
          <w:p>
            <w:pPr>
              <w:spacing w:after="0"/>
            </w:pPr>
            <w:r/>
            <w:r>
              <w:rPr>
                <w:b w:val="0"/>
              </w:rPr>
              <w:t>Low</w:t>
            </w:r>
          </w:p>
        </w:tc>
        <w:tc>
          <w:tcPr>
            <w:tcW w:type="dxa" w:w="2556"/>
            <w:vAlign w:val="center"/>
          </w:tcPr>
          <w:p>
            <w:pPr>
              <w:spacing w:after="0"/>
            </w:pPr>
            <w:r/>
            <w:r>
              <w:rPr>
                <w:b w:val="0"/>
              </w:rPr>
              <w:t>Remove completed/expired commands older than 7 days</w:t>
            </w:r>
          </w:p>
        </w:tc>
      </w:tr>
    </w:tbl>
    <w:p/>
    <w:p>
      <w:pPr>
        <w:pStyle w:val="Heading3"/>
      </w:pPr>
      <w:r>
        <w:t>Important Notes</w:t>
      </w:r>
    </w:p>
    <w:p>
      <w:pPr>
        <w:pStyle w:val="ListBullet"/>
      </w:pPr>
      <w:r>
        <w:t>**This is the ONLY ingestion endpoint for agent data.** All agent data flows through `/api/v1/agent/ingest`.</w:t>
      </w:r>
    </w:p>
    <w:p>
      <w:pPr>
        <w:pStyle w:val="ListBullet"/>
      </w:pPr>
      <w:r>
        <w:t>**Tenant isolation comes from Device JWT.** The backend ignores or rejects any client-sent `tenant_id`.</w:t>
      </w:r>
    </w:p>
    <w:p>
      <w:pPr>
        <w:pStyle w:val="ListBullet"/>
      </w:pPr>
      <w:r>
        <w:t>**App allowlist matching uses `process_name`.** `application_name` is not authoritative.</w:t>
      </w:r>
    </w:p>
    <w:p>
      <w:pPr>
        <w:pStyle w:val="ListBullet"/>
      </w:pPr>
      <w:r>
        <w:t>**Rate limiting:** Per device, not per user. Default: 30 requests/minute/device.</w:t>
      </w:r>
    </w:p>
    <w:p>
      <w:pPr>
        <w:pStyle w:val="ListBullet"/>
      </w:pPr>
      <w:r>
        <w:t>**Data routing:** The ingestion handler routes different `type` values to different modules: `activity_snapshot` â†' `activity_raw_buffer`, `device_session` â†' `device_sessions`, `verification_photo` â†' Identity Verification.</w:t>
      </w:r>
    </w:p>
    <w:p>
      <w:pPr>
        <w:pStyle w:val="ListBullet"/>
      </w:pPr>
      <w:r>
        <w:t>**Agent does NOT have HR permissions.** It cannot read employee profiles, leave data, or any HR information.</w:t>
      </w:r>
    </w:p>
    <w:p>
      <w:pPr>
        <w:pStyle w:val="Heading3"/>
      </w:pPr>
      <w:r>
        <w:t>Features (Server-Side)</w:t>
      </w:r>
    </w:p>
    <w:p>
      <w:pPr>
        <w:pStyle w:val="ListBullet"/>
      </w:pPr>
      <w:r>
        <w:t>Agent Registration â€" Device registration and employee linking</w:t>
      </w:r>
    </w:p>
    <w:p>
      <w:pPr>
        <w:pStyle w:val="ListBullet"/>
      </w:pPr>
      <w:r>
        <w:t>Heartbeat Monitoring â€" Heartbeat tracking and offline agent detection</w:t>
      </w:r>
    </w:p>
    <w:p>
      <w:pPr>
        <w:pStyle w:val="ListBullet"/>
      </w:pPr>
      <w:r>
        <w:t>Policy Distribution â€" Monitoring policy computation and push to agents (includes app allowlist)</w:t>
      </w:r>
    </w:p>
    <w:p>
      <w:pPr>
        <w:pStyle w:val="ListBullet"/>
      </w:pPr>
      <w:r>
        <w:t>Data Ingestion â€" High-throughput batch activity data ingestion (202 Accepted)</w:t>
      </w:r>
    </w:p>
    <w:p>
      <w:pPr>
        <w:pStyle w:val="ListBullet"/>
      </w:pPr>
      <w:r>
        <w:t>Remote Commands â€" Bidirectional SignalR command channel for serverâ†'agent push (capture requests, monitoring lifecycle, policy refresh)</w:t>
      </w:r>
    </w:p>
    <w:p>
      <w:pPr>
        <w:pStyle w:val="ListBullet"/>
      </w:pPr>
      <w:r>
        <w:t>Monitoring Lifecycle â€" Listens to workforce-presence events, sends start/stop/pause/resume commands to agent</w:t>
      </w:r>
    </w:p>
    <w:p>
      <w:pPr>
        <w:pStyle w:val="Heading3"/>
      </w:pPr>
      <w:r>
        <w:t>WorkPulse Agent Docs</w:t>
      </w:r>
    </w:p>
    <w:p>
      <w:pPr>
        <w:pStyle w:val="ListBullet"/>
      </w:pPr>
      <w:r>
        <w:t>Agent Overview â€" Start here: architecture, data flow, macOS Phase 2 plan</w:t>
      </w:r>
    </w:p>
    <w:p>
      <w:pPr>
        <w:pStyle w:val="ListBullet"/>
      </w:pPr>
      <w:r>
        <w:t>Agent Server Protocol â€" Full API contract (6 endpoints, payloads, error handling)</w:t>
      </w:r>
    </w:p>
    <w:p>
      <w:pPr>
        <w:pStyle w:val="ListBullet"/>
      </w:pPr>
      <w:r>
        <w:t>Data Collection â€" 7 collectors with Win32 P/Invoke code samples</w:t>
      </w:r>
    </w:p>
    <w:p>
      <w:pPr>
        <w:pStyle w:val="ListBullet"/>
      </w:pPr>
      <w:r>
        <w:t>Browser Extension â€" Optional Chrome/Edge/Firefox extension for domain tracking (Phase 2)</w:t>
      </w:r>
    </w:p>
    <w:p>
      <w:pPr>
        <w:pStyle w:val="ListBullet"/>
      </w:pPr>
      <w:r>
        <w:t>Ipc Protocol â€" Named Pipes protocol between Service and TrayApp</w:t>
      </w:r>
    </w:p>
    <w:p>
      <w:pPr>
        <w:pStyle w:val="ListBullet"/>
      </w:pPr>
      <w:r>
        <w:t>Sqlite Buffer â€" Local SQLite buffer schema, offline resilience</w:t>
      </w:r>
    </w:p>
    <w:p>
      <w:pPr>
        <w:pStyle w:val="ListBullet"/>
      </w:pPr>
      <w:r>
        <w:t>Tamper Resistance â€" Detection strategy, service recovery, reporting</w:t>
      </w:r>
    </w:p>
    <w:p>
      <w:pPr>
        <w:pStyle w:val="ListBullet"/>
      </w:pPr>
      <w:r>
        <w:t>Photo Capture â€" Camera capture flow for identity verification</w:t>
      </w:r>
    </w:p>
    <w:p>
      <w:pPr>
        <w:pStyle w:val="ListBullet"/>
      </w:pPr>
      <w:r>
        <w:t>Tray App Ui â€" MAUI tray app UI states, windows, notifications</w:t>
      </w:r>
    </w:p>
    <w:p>
      <w:pPr>
        <w:pStyle w:val="ListBullet"/>
      </w:pPr>
      <w:r>
        <w:t>Agent Installer â€" MSIX packaging (Windows Phase 1), macOS .pkg (Phase 2)</w:t>
      </w:r>
    </w:p>
    <w:p>
      <w:pPr>
        <w:pStyle w:val="ListBullet"/>
      </w:pPr>
      <w:r>
        <w:t>Mock Mode â€" Development without backend (MockGatewayClient)</w:t>
      </w:r>
    </w:p>
    <w:p>
      <w:pPr>
        <w:pStyle w:val="Heading3"/>
      </w:pPr>
      <w:r>
        <w:t>Related</w:t>
      </w:r>
    </w:p>
    <w:p>
      <w:pPr>
        <w:pStyle w:val="ListBullet"/>
      </w:pPr>
      <w:r>
        <w:t>Auth Architecture â€" Device JWT (separate from user JWT), `type: "agent"` claim</w:t>
      </w:r>
    </w:p>
    <w:p>
      <w:pPr>
        <w:pStyle w:val="ListBullet"/>
      </w:pPr>
      <w:r>
        <w:t>Multi Tenancy â€" All agents scoped to tenant via `tenant_id`</w:t>
      </w:r>
    </w:p>
    <w:p>
      <w:pPr>
        <w:pStyle w:val="ListBullet"/>
      </w:pPr>
      <w:r>
        <w:t>Event Catalog â€" `AgentRegistered`, `AgentHeartbeatLost`, `AgentRevoked`</w:t>
      </w:r>
    </w:p>
    <w:p>
      <w:pPr>
        <w:pStyle w:val="ListBullet"/>
      </w:pPr>
      <w:r>
        <w:t>Error Handling â€" Rate limiting per device, async ingestion with minimal validation</w:t>
      </w:r>
    </w:p>
    <w:p>
      <w:pPr>
        <w:pStyle w:val="ListBullet"/>
      </w:pPr>
      <w:r>
        <w:t>Data Classification â€" RESTRICTED data (screenshots, photos)</w:t>
      </w:r>
    </w:p>
    <w:p>
      <w:pPr>
        <w:pStyle w:val="ListBullet"/>
      </w:pPr>
      <w:r>
        <w:t>Compliance â€" GDPR monitoring consent, privacy modes</w:t>
      </w:r>
    </w:p>
    <w:p>
      <w:pPr>
        <w:pStyle w:val="ListBullet"/>
      </w:pPr>
      <w:r>
        <w:t>DEV4: Shared Platform Agent Gateway â€" Implementation task file (Agent Gateway section)</w:t>
      </w:r>
    </w:p>
    <w:p>
      <w:r>
        <w:t>See also: Module Catalog, Activity Monitoring, Workforce Presence, Identity Verification, Auth, Tech Stack</w:t>
      </w:r>
    </w:p>
    <w:p>
      <w:pPr>
        <w:pStyle w:val="Heading3"/>
      </w:pPr>
      <w:r>
        <w:t>Phase 2 Features (Do NOT Build)</w:t>
      </w:r>
    </w:p>
    <w:p>
      <w:r>
        <w:rPr>
          <w:i/>
        </w:rPr>
        <w:t>[!WARNING]</w:t>
      </w:r>
    </w:p>
    <w:p>
      <w:r>
        <w:rPr>
          <w:i/>
        </w:rPr>
        <w:t>The following features are deferred to Phase 2. Do not implement them. Specs are preserved here for future reference.</w:t>
      </w:r>
    </w:p>
    <w:p>
      <w:pPr>
        <w:pStyle w:val="Heading4"/>
      </w:pPr>
      <w:r>
        <w:t>App Blocking</w:t>
      </w:r>
    </w:p>
    <w:p>
      <w:r>
        <w:t>Phase 1 logs and alerts on non-allowed app usage but does NOT block applications. Phase 2 will add the ability for the agent to actively prevent non-allowed applications from running (process termination or launch interception). This requires careful implementation to avoid blocking system-critical processes and needs a robust override/emergency-stop mechanism.</w:t>
      </w:r>
    </w:p>
    <w:p>
      <w:pPr>
        <w:pStyle w:val="Heading4"/>
      </w:pPr>
      <w:r>
        <w:t>Silent Capture</w:t>
      </w:r>
    </w:p>
    <w:p>
      <w:r>
        <w:t>Phase 1 requires mandatory employee notification before any screenshot or photo capture (GDPR requirement). Phase 2 may add a "silent capture" mode for jurisdictions where this is legally permitted, triggered only for critical exception alerts with explicit legal review. This feature will be gated by tenant jurisdiction configuration and require legal compliance sign-off.</w:t>
      </w:r>
    </w:p>
    <w:p>
      <w:pPr>
        <w:pStyle w:val="Heading4"/>
      </w:pPr>
      <w:r>
        <w:t>Agent Auto-Update Push</w:t>
      </w:r>
    </w:p>
    <w:p>
      <w:r>
        <w:t>Phase 1 auto-update is agent-initiated (agent checks for updates on startup/heartbeat). Phase 2 will add server-pushed update commands, forcing agents to update within a specified window. This is needed for critical security patches.</w:t>
      </w:r>
    </w:p>
    <w:p>
      <w:pPr>
        <w:pStyle w:val="Heading2"/>
      </w:pPr>
      <w:r>
        <w:t>modules/agent-gateway/policy-distribution/overview.md</w:t>
      </w:r>
    </w:p>
    <w:p>
      <w:pPr>
        <w:pStyle w:val="Heading2"/>
      </w:pPr>
      <w:r>
        <w:t>Policy Distribution</w:t>
      </w:r>
    </w:p>
    <w:p>
      <w:r>
        <w:t>**Module:** Agent Gateway</w:t>
      </w:r>
    </w:p>
    <w:p>
      <w:r>
        <w:t>**Feature:** Policy Distribution</w:t>
      </w:r>
    </w:p>
    <w:p>
      <w:pPr>
        <w:pStyle w:val="Heading3"/>
      </w:pPr>
      <w:r>
        <w:t>Purpose</w:t>
      </w:r>
    </w:p>
    <w:p>
      <w:r>
        <w:t>Distributes monitoring policies to desktop agents. Policy is computed by merging tenant-level toggles with per-employee overrides.</w:t>
      </w:r>
    </w:p>
    <w:p>
      <w:pPr>
        <w:pStyle w:val="Heading3"/>
      </w:pPr>
      <w:r>
        <w:t>Database Tables</w:t>
      </w:r>
    </w:p>
    <w:p>
      <w:pPr>
        <w:pStyle w:val="Heading4"/>
      </w:pPr>
      <w:r>
        <w:t>`agent_policies`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`agent_id`</w:t>
            </w:r>
          </w:p>
        </w:tc>
        <w:tc>
          <w:tcPr>
            <w:tcW w:type="dxa" w:w="3408"/>
            <w:vAlign w:val="center"/>
          </w:tcPr>
          <w:p>
            <w:pPr>
              <w:spacing w:after="0"/>
            </w:pPr>
            <w:r/>
            <w:r>
              <w:rPr>
                <w:b w:val="0"/>
              </w:rPr>
              <w:t>`uuid`</w:t>
            </w:r>
          </w:p>
        </w:tc>
        <w:tc>
          <w:tcPr>
            <w:tcW w:type="dxa" w:w="3408"/>
            <w:vAlign w:val="center"/>
          </w:tcPr>
          <w:p>
            <w:pPr>
              <w:spacing w:after="0"/>
            </w:pPr>
            <w:r/>
            <w:r>
              <w:rPr>
                <w:b w:val="0"/>
              </w:rPr>
              <w:t>FK -&gt; registered_agents</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`policy_json`</w:t>
            </w:r>
          </w:p>
        </w:tc>
        <w:tc>
          <w:tcPr>
            <w:tcW w:type="dxa" w:w="3408"/>
            <w:vAlign w:val="center"/>
          </w:tcPr>
          <w:p>
            <w:pPr>
              <w:spacing w:after="0"/>
            </w:pPr>
            <w:r/>
            <w:r>
              <w:rPr>
                <w:b w:val="0"/>
              </w:rPr>
              <w:t>`jsonb`</w:t>
            </w:r>
          </w:p>
        </w:tc>
        <w:tc>
          <w:tcPr>
            <w:tcW w:type="dxa" w:w="3408"/>
            <w:vAlign w:val="center"/>
          </w:tcPr>
          <w:p>
            <w:pPr>
              <w:spacing w:after="0"/>
            </w:pPr>
            <w:r/>
            <w:r>
              <w:rPr>
                <w:b w:val="0"/>
              </w:rPr>
              <w:t>See policy schema</w:t>
            </w:r>
          </w:p>
        </w:tc>
      </w:tr>
      <w:tr>
        <w:tc>
          <w:tcPr>
            <w:tcW w:type="dxa" w:w="3408"/>
            <w:vAlign w:val="center"/>
          </w:tcPr>
          <w:p>
            <w:pPr>
              <w:spacing w:after="0"/>
            </w:pPr>
            <w:r/>
            <w:r>
              <w:rPr>
                <w:b w:val="0"/>
              </w:rPr>
              <w:t>`last_synced_at`</w:t>
            </w:r>
          </w:p>
        </w:tc>
        <w:tc>
          <w:tcPr>
            <w:tcW w:type="dxa" w:w="3408"/>
            <w:vAlign w:val="center"/>
          </w:tcPr>
          <w:p>
            <w:pPr>
              <w:spacing w:after="0"/>
            </w:pPr>
            <w:r/>
            <w:r>
              <w:rPr>
                <w:b w:val="0"/>
              </w:rPr>
              <w:t>`timestamptz`</w:t>
            </w:r>
          </w:p>
        </w:tc>
        <w:tc>
          <w:tcPr>
            <w:tcW w:type="dxa" w:w="3408"/>
            <w:vAlign w:val="center"/>
          </w:tcPr>
          <w:p>
            <w:pPr>
              <w:spacing w:after="0"/>
            </w:pPr>
            <w:r/>
            <w:r>
              <w:rPr>
                <w:b w:val="0"/>
              </w:rPr>
              <w:t>When agent last fetched</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3"/>
      </w:pPr>
      <w:r>
        <w:t>Policy Merge Pattern</w:t>
      </w:r>
    </w:p>
    <w:p>
      <w:pPr>
        <w:spacing w:after="0"/>
      </w:pPr>
      <w:r>
        <w:rPr>
          <w:rFonts w:ascii="Consolas" w:hAnsi="Consolas"/>
          <w:sz w:val="16"/>
        </w:rPr>
        <w:t>var tenantPolicy = await _configService.GetMonitoringTogglesAsync(tenantId, ct);</w:t>
      </w:r>
    </w:p>
    <w:p>
      <w:pPr>
        <w:spacing w:after="0"/>
      </w:pPr>
      <w:r>
        <w:rPr>
          <w:rFonts w:ascii="Consolas" w:hAnsi="Consolas"/>
          <w:sz w:val="16"/>
        </w:rPr>
        <w:t>var employeeOverride = await _configService.GetEmployeeOverrideAsync(employeeId, ct);</w:t>
      </w:r>
    </w:p>
    <w:p>
      <w:pPr>
        <w:spacing w:after="0"/>
      </w:pPr>
      <w:r>
        <w:rPr>
          <w:rFonts w:ascii="Consolas" w:hAnsi="Consolas"/>
          <w:sz w:val="16"/>
        </w:rPr>
        <w:t>var effectivePolicy = tenantPolicy.MergeWith(employeeOverride); // Override wins</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Auth</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`/api/v1/agent/policy`</w:t>
            </w:r>
          </w:p>
        </w:tc>
        <w:tc>
          <w:tcPr>
            <w:tcW w:type="dxa" w:w="2556"/>
            <w:vAlign w:val="center"/>
          </w:tcPr>
          <w:p>
            <w:pPr>
              <w:spacing w:after="0"/>
            </w:pPr>
            <w:r/>
            <w:r>
              <w:rPr>
                <w:b w:val="0"/>
              </w:rPr>
              <w:t>Device JWT</w:t>
            </w:r>
          </w:p>
        </w:tc>
        <w:tc>
          <w:tcPr>
            <w:tcW w:type="dxa" w:w="2556"/>
            <w:vAlign w:val="center"/>
          </w:tcPr>
          <w:p>
            <w:pPr>
              <w:spacing w:after="0"/>
            </w:pPr>
            <w:r/>
            <w:r>
              <w:rPr>
                <w:b w:val="0"/>
              </w:rPr>
              <w:t>Fetch current monitoring policy</w:t>
            </w:r>
          </w:p>
        </w:tc>
      </w:tr>
    </w:tbl>
    <w:p/>
    <w:p>
      <w:pPr>
        <w:pStyle w:val="Heading3"/>
      </w:pPr>
      <w:r>
        <w:t>Related</w:t>
      </w:r>
    </w:p>
    <w:p>
      <w:pPr>
        <w:pStyle w:val="ListBullet"/>
      </w:pPr>
      <w:r>
        <w:t>Agent Gateway Module</w:t>
      </w:r>
    </w:p>
    <w:p>
      <w:pPr>
        <w:pStyle w:val="ListBullet"/>
      </w:pPr>
      <w:r>
        <w:t>Policy Distribution - End-to-End Logic</w:t>
      </w:r>
    </w:p>
    <w:p>
      <w:pPr>
        <w:pStyle w:val="ListBullet"/>
      </w:pPr>
      <w:r>
        <w:t>Policy Distribution - Testing</w:t>
      </w:r>
    </w:p>
    <w:p>
      <w:pPr>
        <w:pStyle w:val="ListBullet"/>
      </w:pPr>
      <w:r>
        <w:t>Heartbeat Monitoring</w:t>
      </w:r>
    </w:p>
    <w:p>
      <w:pPr>
        <w:pStyle w:val="ListBullet"/>
      </w:pPr>
      <w:r>
        <w:t>Data Ingestion</w:t>
      </w:r>
    </w:p>
    <w:p>
      <w:pPr>
        <w:pStyle w:val="ListBullet"/>
      </w:pPr>
      <w:r>
        <w:t>Auth Architecture</w:t>
      </w:r>
    </w:p>
    <w:p>
      <w:pPr>
        <w:pStyle w:val="ListBullet"/>
      </w:pPr>
      <w:r>
        <w:t>Multi Tenancy</w:t>
      </w:r>
    </w:p>
    <w:p>
      <w:pPr>
        <w:pStyle w:val="ListBullet"/>
      </w:pPr>
      <w:r>
        <w:t>DEV4: Shared Platform Agent Gateway</w:t>
      </w:r>
    </w:p>
    <w:p>
      <w:pPr>
        <w:pStyle w:val="Heading2"/>
      </w:pPr>
      <w:r>
        <w:t>modules/agent-gateway/remote-commands/overview.md</w:t>
      </w:r>
    </w:p>
    <w:p>
      <w:r>
        <w:t>﻿# Remote Commands</w:t>
      </w:r>
    </w:p>
    <w:p>
      <w:r>
        <w:t>**Module:** Agent Gateway</w:t>
      </w:r>
    </w:p>
    <w:p>
      <w:r>
        <w:t>**Feature:** Remote Commands (Server â†' Agent)</w:t>
      </w:r>
    </w:p>
    <w:p>
      <w:pPr>
        <w:pStyle w:val="Heading3"/>
      </w:pPr>
      <w:r>
        <w:t>Purpose</w:t>
      </w:r>
    </w:p>
    <w:p>
      <w:r>
        <w:t>Bidirectional SignalR command channel that enables the server to push commands to desktop agents in real-time. Primary use cases: on-demand screenshot/photo capture triggered by managers, and monitoring lifecycle control triggered by workforce-presence events.</w:t>
      </w:r>
    </w:p>
    <w:p>
      <w:pPr>
        <w:pStyle w:val="Heading3"/>
      </w:pPr>
      <w:r>
        <w:t>Architecture</w:t>
      </w:r>
    </w:p>
    <w:p>
      <w:pPr>
        <w:spacing w:after="0"/>
      </w:pPr>
      <w:r>
        <w:rPr>
          <w:rFonts w:ascii="Consolas" w:hAnsi="Consolas"/>
          <w:sz w:val="16"/>
        </w:rPr>
        <w:t>Manager UI â†' API â†' AgentCommandService â†' SignalR Hub â†' Desktop Agent</w:t>
      </w:r>
    </w:p>
    <w:p>
      <w:pPr>
        <w:spacing w:after="0"/>
      </w:pPr>
      <w:r>
        <w:rPr>
          <w:rFonts w:ascii="Consolas" w:hAnsi="Consolas"/>
          <w:sz w:val="16"/>
        </w:rPr>
        <w:t xml:space="preserve">                                              â†" (fallback)</w:t>
      </w:r>
    </w:p>
    <w:p>
      <w:pPr>
        <w:spacing w:after="0"/>
      </w:pPr>
      <w:r>
        <w:rPr>
          <w:rFonts w:ascii="Consolas" w:hAnsi="Consolas"/>
          <w:sz w:val="16"/>
        </w:rPr>
        <w:t xml:space="preserve">                                    agent_commands table â†' Agent polls via heartbeat</w:t>
      </w:r>
    </w:p>
    <w:p>
      <w:r>
        <w:t>**Primary path (real-time):** Command dispatched via SignalR `ExecuteCommand` method. Agent acknowledges, executes, reports result.</w:t>
      </w:r>
    </w:p>
    <w:p>
      <w:r>
        <w:t>**Fallback path (offline/disconnected):** Command stored in `agent_commands` table. Agent discovers pending commands via heartbeat response `has_pending_commands: true`, polls `GET /api/v1/agent/commands`.</w:t>
      </w:r>
    </w:p>
    <w:p>
      <w:pPr>
        <w:pStyle w:val="Heading3"/>
      </w:pPr>
      <w:r>
        <w:t>SignalR Hub</w:t>
      </w:r>
    </w:p>
    <w:p>
      <w:pPr>
        <w:spacing w:after="0"/>
      </w:pPr>
      <w:r>
        <w:rPr>
          <w:rFonts w:ascii="Consolas" w:hAnsi="Consolas"/>
          <w:sz w:val="16"/>
        </w:rPr>
        <w:t>// ONEVO.Api/Hubs/AgentCommandHub.cs</w:t>
      </w:r>
    </w:p>
    <w:p>
      <w:pPr>
        <w:spacing w:after="0"/>
      </w:pPr>
      <w:r>
        <w:rPr>
          <w:rFonts w:ascii="Consolas" w:hAnsi="Consolas"/>
          <w:sz w:val="16"/>
        </w:rPr>
        <w:t>[Authorize(AuthenticationSchemes = "DeviceJwt")]</w:t>
      </w:r>
    </w:p>
    <w:p>
      <w:pPr>
        <w:spacing w:after="0"/>
      </w:pPr>
      <w:r>
        <w:rPr>
          <w:rFonts w:ascii="Consolas" w:hAnsi="Consolas"/>
          <w:sz w:val="16"/>
        </w:rPr>
        <w:t>public class AgentCommandHub : Hub</w:t>
      </w:r>
    </w:p>
    <w:p>
      <w:pPr>
        <w:spacing w:after="0"/>
      </w:pPr>
      <w:r>
        <w:rPr>
          <w:rFonts w:ascii="Consolas" w:hAnsi="Consolas"/>
          <w:sz w:val="16"/>
        </w:rPr>
        <w:t>{</w:t>
      </w:r>
    </w:p>
    <w:p>
      <w:pPr>
        <w:spacing w:after="0"/>
      </w:pPr>
      <w:r>
        <w:rPr>
          <w:rFonts w:ascii="Consolas" w:hAnsi="Consolas"/>
          <w:sz w:val="16"/>
        </w:rPr>
        <w:t xml:space="preserve">    // Agent connects with device JWT after employee login</w:t>
      </w:r>
    </w:p>
    <w:p>
      <w:pPr>
        <w:spacing w:after="0"/>
      </w:pPr>
      <w:r>
        <w:rPr>
          <w:rFonts w:ascii="Consolas" w:hAnsi="Consolas"/>
          <w:sz w:val="16"/>
        </w:rPr>
        <w:t xml:space="preserve">    public override async Task OnConnectedAsync()</w:t>
      </w:r>
    </w:p>
    <w:p>
      <w:pPr>
        <w:spacing w:after="0"/>
      </w:pPr>
      <w:r>
        <w:rPr>
          <w:rFonts w:ascii="Consolas" w:hAnsi="Consolas"/>
          <w:sz w:val="16"/>
        </w:rPr>
        <w:t xml:space="preserve">    {</w:t>
      </w:r>
    </w:p>
    <w:p>
      <w:pPr>
        <w:spacing w:after="0"/>
      </w:pPr>
      <w:r>
        <w:rPr>
          <w:rFonts w:ascii="Consolas" w:hAnsi="Consolas"/>
          <w:sz w:val="16"/>
        </w:rPr>
        <w:t xml:space="preserve">        var agentId = Context.User!.FindFirst("agent_id")!.Value;</w:t>
      </w:r>
    </w:p>
    <w:p>
      <w:pPr>
        <w:spacing w:after="0"/>
      </w:pPr>
      <w:r>
        <w:rPr>
          <w:rFonts w:ascii="Consolas" w:hAnsi="Consolas"/>
          <w:sz w:val="16"/>
        </w:rPr>
        <w:t xml:space="preserve">        await Groups.AddToGroupAsync(Context.ConnectionId, $"agent-{agentId}");</w:t>
      </w:r>
    </w:p>
    <w:p>
      <w:pPr>
        <w:spacing w:after="0"/>
      </w:pPr>
      <w:r>
        <w:rPr>
          <w:rFonts w:ascii="Consolas" w:hAnsi="Consolas"/>
          <w:sz w:val="16"/>
        </w:rPr>
        <w:t xml:space="preserve">        await _agentService.SetSignalRConnectedAsync(Guid.Parse(agentId), true);</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 Agent reports command acknowledgement</w:t>
      </w:r>
    </w:p>
    <w:p>
      <w:pPr>
        <w:spacing w:after="0"/>
      </w:pPr>
      <w:r>
        <w:rPr>
          <w:rFonts w:ascii="Consolas" w:hAnsi="Consolas"/>
          <w:sz w:val="16"/>
        </w:rPr>
        <w:t xml:space="preserve">    public async Task CommandAcknowledged(Guid commandId)</w:t>
      </w:r>
    </w:p>
    <w:p>
      <w:pPr>
        <w:spacing w:after="0"/>
      </w:pPr>
      <w:r>
        <w:rPr>
          <w:rFonts w:ascii="Consolas" w:hAnsi="Consolas"/>
          <w:sz w:val="16"/>
        </w:rPr>
        <w:t xml:space="preserve">    {</w:t>
      </w:r>
    </w:p>
    <w:p>
      <w:pPr>
        <w:spacing w:after="0"/>
      </w:pPr>
      <w:r>
        <w:rPr>
          <w:rFonts w:ascii="Consolas" w:hAnsi="Consolas"/>
          <w:sz w:val="16"/>
        </w:rPr>
        <w:t xml:space="preserve">        await _commandService.MarkDeliveredAsync(commandId);</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 Agent reports command completion</w:t>
      </w:r>
    </w:p>
    <w:p>
      <w:pPr>
        <w:spacing w:after="0"/>
      </w:pPr>
      <w:r>
        <w:rPr>
          <w:rFonts w:ascii="Consolas" w:hAnsi="Consolas"/>
          <w:sz w:val="16"/>
        </w:rPr>
        <w:t xml:space="preserve">    public async Task CommandCompleted(Guid commandId, JsonDocument resultJson)</w:t>
      </w:r>
    </w:p>
    <w:p>
      <w:pPr>
        <w:spacing w:after="0"/>
      </w:pPr>
      <w:r>
        <w:rPr>
          <w:rFonts w:ascii="Consolas" w:hAnsi="Consolas"/>
          <w:sz w:val="16"/>
        </w:rPr>
        <w:t xml:space="preserve">    {</w:t>
      </w:r>
    </w:p>
    <w:p>
      <w:pPr>
        <w:spacing w:after="0"/>
      </w:pPr>
      <w:r>
        <w:rPr>
          <w:rFonts w:ascii="Consolas" w:hAnsi="Consolas"/>
          <w:sz w:val="16"/>
        </w:rPr>
        <w:t xml:space="preserve">        await _commandService.MarkCompletedAsync(commandId, resultJson);</w:t>
      </w:r>
    </w:p>
    <w:p>
      <w:pPr>
        <w:spacing w:after="0"/>
      </w:pPr>
      <w:r>
        <w:rPr>
          <w:rFonts w:ascii="Consolas" w:hAnsi="Consolas"/>
          <w:sz w:val="16"/>
        </w:rPr>
        <w:t xml:space="preserve">        // Fires AgentCommandCompleted domain event</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 Agent reports command failure</w:t>
      </w:r>
    </w:p>
    <w:p>
      <w:pPr>
        <w:spacing w:after="0"/>
      </w:pPr>
      <w:r>
        <w:rPr>
          <w:rFonts w:ascii="Consolas" w:hAnsi="Consolas"/>
          <w:sz w:val="16"/>
        </w:rPr>
        <w:t xml:space="preserve">    public async Task CommandFailed(Guid commandId, string error)</w:t>
      </w:r>
    </w:p>
    <w:p>
      <w:pPr>
        <w:spacing w:after="0"/>
      </w:pPr>
      <w:r>
        <w:rPr>
          <w:rFonts w:ascii="Consolas" w:hAnsi="Consolas"/>
          <w:sz w:val="16"/>
        </w:rPr>
        <w:t xml:space="preserve">    {</w:t>
      </w:r>
    </w:p>
    <w:p>
      <w:pPr>
        <w:spacing w:after="0"/>
      </w:pPr>
      <w:r>
        <w:rPr>
          <w:rFonts w:ascii="Consolas" w:hAnsi="Consolas"/>
          <w:sz w:val="16"/>
        </w:rPr>
        <w:t xml:space="preserve">        await _commandService.MarkFailedAsync(commandId, error);</w:t>
      </w:r>
    </w:p>
    <w:p>
      <w:pPr>
        <w:spacing w:after="0"/>
      </w:pPr>
      <w:r>
        <w:rPr>
          <w:rFonts w:ascii="Consolas" w:hAnsi="Consolas"/>
          <w:sz w:val="16"/>
        </w:rPr>
        <w:t xml:space="preserve">    }</w:t>
      </w:r>
    </w:p>
    <w:p>
      <w:pPr>
        <w:spacing w:after="0"/>
      </w:pPr>
      <w:r>
        <w:rPr>
          <w:rFonts w:ascii="Consolas" w:hAnsi="Consolas"/>
          <w:sz w:val="16"/>
        </w:rPr>
        <w:t>}</w:t>
      </w:r>
    </w:p>
    <w:p>
      <w:pPr>
        <w:pStyle w:val="Heading3"/>
      </w:pPr>
      <w:r>
        <w:t>Command Types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Type</w:t>
            </w:r>
          </w:p>
        </w:tc>
        <w:tc>
          <w:tcPr>
            <w:tcW w:type="dxa" w:w="2556"/>
            <w:vAlign w:val="center"/>
            <w:shd w:fill="1F4E5F"/>
          </w:tcPr>
          <w:p>
            <w:pPr>
              <w:spacing w:after="0"/>
            </w:pPr>
            <w:r/>
            <w:r>
              <w:rPr>
                <w:b/>
                <w:color w:val="FFFFFF"/>
              </w:rPr>
              <w:t>Trigger</w:t>
            </w:r>
          </w:p>
        </w:tc>
        <w:tc>
          <w:tcPr>
            <w:tcW w:type="dxa" w:w="2556"/>
            <w:vAlign w:val="center"/>
            <w:shd w:fill="1F4E5F"/>
          </w:tcPr>
          <w:p>
            <w:pPr>
              <w:spacing w:after="0"/>
            </w:pPr>
            <w:r/>
            <w:r>
              <w:rPr>
                <w:b/>
                <w:color w:val="FFFFFF"/>
              </w:rPr>
              <w:t>Employee Notification</w:t>
            </w:r>
          </w:p>
        </w:tc>
        <w:tc>
          <w:tcPr>
            <w:tcW w:type="dxa" w:w="2556"/>
            <w:vAlign w:val="center"/>
            <w:shd w:fill="1F4E5F"/>
          </w:tcPr>
          <w:p>
            <w:pPr>
              <w:spacing w:after="0"/>
            </w:pPr>
            <w:r/>
            <w:r>
              <w:rPr>
                <w:b/>
                <w:color w:val="FFFFFF"/>
              </w:rPr>
              <w:t>Result</w:t>
            </w:r>
          </w:p>
        </w:tc>
      </w:tr>
      <w:tr>
        <w:tc>
          <w:tcPr>
            <w:tcW w:type="dxa" w:w="2556"/>
            <w:vAlign w:val="center"/>
          </w:tcPr>
          <w:p>
            <w:pPr>
              <w:spacing w:after="0"/>
            </w:pPr>
            <w:r/>
            <w:r>
              <w:rPr>
                <w:b w:val="0"/>
              </w:rPr>
              <w:t>`capture_screenshot`</w:t>
            </w:r>
          </w:p>
        </w:tc>
        <w:tc>
          <w:tcPr>
            <w:tcW w:type="dxa" w:w="2556"/>
            <w:vAlign w:val="center"/>
          </w:tcPr>
          <w:p>
            <w:pPr>
              <w:spacing w:after="0"/>
            </w:pPr>
            <w:r/>
            <w:r>
              <w:rPr>
                <w:b w:val="0"/>
              </w:rPr>
              <w:t>Manager clicks "Request Screenshot" on alert</w:t>
            </w:r>
          </w:p>
        </w:tc>
        <w:tc>
          <w:tcPr>
            <w:tcW w:type="dxa" w:w="2556"/>
            <w:vAlign w:val="center"/>
          </w:tcPr>
          <w:p>
            <w:pPr>
              <w:spacing w:after="0"/>
            </w:pPr>
            <w:r/>
            <w:r>
              <w:rPr>
                <w:b w:val="0"/>
              </w:rPr>
              <w:t>"Your manager has requested a screen capture" (3s delay)</w:t>
            </w:r>
          </w:p>
        </w:tc>
        <w:tc>
          <w:tcPr>
            <w:tcW w:type="dxa" w:w="2556"/>
            <w:vAlign w:val="center"/>
          </w:tcPr>
          <w:p>
            <w:pPr>
              <w:spacing w:after="0"/>
            </w:pPr>
            <w:r/>
            <w:r>
              <w:rPr>
                <w:b w:val="0"/>
              </w:rPr>
              <w:t>Screenshot uploaded to storage, URL in result_json</w:t>
            </w:r>
          </w:p>
        </w:tc>
      </w:tr>
      <w:tr>
        <w:tc>
          <w:tcPr>
            <w:tcW w:type="dxa" w:w="2556"/>
            <w:vAlign w:val="center"/>
          </w:tcPr>
          <w:p>
            <w:pPr>
              <w:spacing w:after="0"/>
            </w:pPr>
            <w:r/>
            <w:r>
              <w:rPr>
                <w:b w:val="0"/>
              </w:rPr>
              <w:t>`capture_photo`</w:t>
            </w:r>
          </w:p>
        </w:tc>
        <w:tc>
          <w:tcPr>
            <w:tcW w:type="dxa" w:w="2556"/>
            <w:vAlign w:val="center"/>
          </w:tcPr>
          <w:p>
            <w:pPr>
              <w:spacing w:after="0"/>
            </w:pPr>
            <w:r/>
            <w:r>
              <w:rPr>
                <w:b w:val="0"/>
              </w:rPr>
              <w:t>Manager clicks "Request Photo" on alert</w:t>
            </w:r>
          </w:p>
        </w:tc>
        <w:tc>
          <w:tcPr>
            <w:tcW w:type="dxa" w:w="2556"/>
            <w:vAlign w:val="center"/>
          </w:tcPr>
          <w:p>
            <w:pPr>
              <w:spacing w:after="0"/>
            </w:pPr>
            <w:r/>
            <w:r>
              <w:rPr>
                <w:b w:val="0"/>
              </w:rPr>
              <w:t>"Your manager has requested identity verification" (opens camera window)</w:t>
            </w:r>
          </w:p>
        </w:tc>
        <w:tc>
          <w:tcPr>
            <w:tcW w:type="dxa" w:w="2556"/>
            <w:vAlign w:val="center"/>
          </w:tcPr>
          <w:p>
            <w:pPr>
              <w:spacing w:after="0"/>
            </w:pPr>
            <w:r/>
            <w:r>
              <w:rPr>
                <w:b w:val="0"/>
              </w:rPr>
              <w:t>Photo uploaded, URL in result_json</w:t>
            </w:r>
          </w:p>
        </w:tc>
      </w:tr>
      <w:tr>
        <w:tc>
          <w:tcPr>
            <w:tcW w:type="dxa" w:w="2556"/>
            <w:vAlign w:val="center"/>
          </w:tcPr>
          <w:p>
            <w:pPr>
              <w:spacing w:after="0"/>
            </w:pPr>
            <w:r/>
            <w:r>
              <w:rPr>
                <w:b w:val="0"/>
              </w:rPr>
              <w:t>`start_monitoring`</w:t>
            </w:r>
          </w:p>
        </w:tc>
        <w:tc>
          <w:tcPr>
            <w:tcW w:type="dxa" w:w="2556"/>
            <w:vAlign w:val="center"/>
          </w:tcPr>
          <w:p>
            <w:pPr>
              <w:spacing w:after="0"/>
            </w:pPr>
            <w:r/>
            <w:r>
              <w:rPr>
                <w:b w:val="0"/>
              </w:rPr>
              <w:t>`PresenceSessionStarted` event (clock-in)</w:t>
            </w:r>
          </w:p>
        </w:tc>
        <w:tc>
          <w:tcPr>
            <w:tcW w:type="dxa" w:w="2556"/>
            <w:vAlign w:val="center"/>
          </w:tcPr>
          <w:p>
            <w:pPr>
              <w:spacing w:after="0"/>
            </w:pPr>
            <w:r/>
            <w:r>
              <w:rPr>
                <w:b w:val="0"/>
              </w:rPr>
              <w:t>None (expected system behavior)</w:t>
            </w:r>
          </w:p>
        </w:tc>
        <w:tc>
          <w:tcPr>
            <w:tcW w:type="dxa" w:w="2556"/>
            <w:vAlign w:val="center"/>
          </w:tcPr>
          <w:p>
            <w:pPr>
              <w:spacing w:after="0"/>
            </w:pPr>
            <w:r/>
            <w:r>
              <w:rPr>
                <w:b w:val="0"/>
              </w:rPr>
              <w:t>Collectors begin</w:t>
            </w:r>
          </w:p>
        </w:tc>
      </w:tr>
      <w:tr>
        <w:tc>
          <w:tcPr>
            <w:tcW w:type="dxa" w:w="2556"/>
            <w:vAlign w:val="center"/>
          </w:tcPr>
          <w:p>
            <w:pPr>
              <w:spacing w:after="0"/>
            </w:pPr>
            <w:r/>
            <w:r>
              <w:rPr>
                <w:b w:val="0"/>
              </w:rPr>
              <w:t>`stop_monitoring`</w:t>
            </w:r>
          </w:p>
        </w:tc>
        <w:tc>
          <w:tcPr>
            <w:tcW w:type="dxa" w:w="2556"/>
            <w:vAlign w:val="center"/>
          </w:tcPr>
          <w:p>
            <w:pPr>
              <w:spacing w:after="0"/>
            </w:pPr>
            <w:r/>
            <w:r>
              <w:rPr>
                <w:b w:val="0"/>
              </w:rPr>
              <w:t>`PresenceSessionEnded` event (clock-out)</w:t>
            </w:r>
          </w:p>
        </w:tc>
        <w:tc>
          <w:tcPr>
            <w:tcW w:type="dxa" w:w="2556"/>
            <w:vAlign w:val="center"/>
          </w:tcPr>
          <w:p>
            <w:pPr>
              <w:spacing w:after="0"/>
            </w:pPr>
            <w:r/>
            <w:r>
              <w:rPr>
                <w:b w:val="0"/>
              </w:rPr>
              <w:t>None</w:t>
            </w:r>
          </w:p>
        </w:tc>
        <w:tc>
          <w:tcPr>
            <w:tcW w:type="dxa" w:w="2556"/>
            <w:vAlign w:val="center"/>
          </w:tcPr>
          <w:p>
            <w:pPr>
              <w:spacing w:after="0"/>
            </w:pPr>
            <w:r/>
            <w:r>
              <w:rPr>
                <w:b w:val="0"/>
              </w:rPr>
              <w:t>Collectors stop, buffer flushed</w:t>
            </w:r>
          </w:p>
        </w:tc>
      </w:tr>
      <w:tr>
        <w:tc>
          <w:tcPr>
            <w:tcW w:type="dxa" w:w="2556"/>
            <w:vAlign w:val="center"/>
          </w:tcPr>
          <w:p>
            <w:pPr>
              <w:spacing w:after="0"/>
            </w:pPr>
            <w:r/>
            <w:r>
              <w:rPr>
                <w:b w:val="0"/>
              </w:rPr>
              <w:t>`pause_monitoring`</w:t>
            </w:r>
          </w:p>
        </w:tc>
        <w:tc>
          <w:tcPr>
            <w:tcW w:type="dxa" w:w="2556"/>
            <w:vAlign w:val="center"/>
          </w:tcPr>
          <w:p>
            <w:pPr>
              <w:spacing w:after="0"/>
            </w:pPr>
            <w:r/>
            <w:r>
              <w:rPr>
                <w:b w:val="0"/>
              </w:rPr>
              <w:t>`BreakStarted` event</w:t>
            </w:r>
          </w:p>
        </w:tc>
        <w:tc>
          <w:tcPr>
            <w:tcW w:type="dxa" w:w="2556"/>
            <w:vAlign w:val="center"/>
          </w:tcPr>
          <w:p>
            <w:pPr>
              <w:spacing w:after="0"/>
            </w:pPr>
            <w:r/>
            <w:r>
              <w:rPr>
                <w:b w:val="0"/>
              </w:rPr>
              <w:t>"Monitoring paused for break"</w:t>
            </w:r>
          </w:p>
        </w:tc>
        <w:tc>
          <w:tcPr>
            <w:tcW w:type="dxa" w:w="2556"/>
            <w:vAlign w:val="center"/>
          </w:tcPr>
          <w:p>
            <w:pPr>
              <w:spacing w:after="0"/>
            </w:pPr>
            <w:r/>
            <w:r>
              <w:rPr>
                <w:b w:val="0"/>
              </w:rPr>
              <w:t>Collectors pause, NO data captured</w:t>
            </w:r>
          </w:p>
        </w:tc>
      </w:tr>
      <w:tr>
        <w:tc>
          <w:tcPr>
            <w:tcW w:type="dxa" w:w="2556"/>
            <w:vAlign w:val="center"/>
          </w:tcPr>
          <w:p>
            <w:pPr>
              <w:spacing w:after="0"/>
            </w:pPr>
            <w:r/>
            <w:r>
              <w:rPr>
                <w:b w:val="0"/>
              </w:rPr>
              <w:t>`resume_monitoring`</w:t>
            </w:r>
          </w:p>
        </w:tc>
        <w:tc>
          <w:tcPr>
            <w:tcW w:type="dxa" w:w="2556"/>
            <w:vAlign w:val="center"/>
          </w:tcPr>
          <w:p>
            <w:pPr>
              <w:spacing w:after="0"/>
            </w:pPr>
            <w:r/>
            <w:r>
              <w:rPr>
                <w:b w:val="0"/>
              </w:rPr>
              <w:t>`BreakEnded` event</w:t>
            </w:r>
          </w:p>
        </w:tc>
        <w:tc>
          <w:tcPr>
            <w:tcW w:type="dxa" w:w="2556"/>
            <w:vAlign w:val="center"/>
          </w:tcPr>
          <w:p>
            <w:pPr>
              <w:spacing w:after="0"/>
            </w:pPr>
            <w:r/>
            <w:r>
              <w:rPr>
                <w:b w:val="0"/>
              </w:rPr>
              <w:t>"Monitoring resumed"</w:t>
            </w:r>
          </w:p>
        </w:tc>
        <w:tc>
          <w:tcPr>
            <w:tcW w:type="dxa" w:w="2556"/>
            <w:vAlign w:val="center"/>
          </w:tcPr>
          <w:p>
            <w:pPr>
              <w:spacing w:after="0"/>
            </w:pPr>
            <w:r/>
            <w:r>
              <w:rPr>
                <w:b w:val="0"/>
              </w:rPr>
              <w:t>Collectors resume</w:t>
            </w:r>
          </w:p>
        </w:tc>
      </w:tr>
      <w:tr>
        <w:tc>
          <w:tcPr>
            <w:tcW w:type="dxa" w:w="2556"/>
            <w:vAlign w:val="center"/>
          </w:tcPr>
          <w:p>
            <w:pPr>
              <w:spacing w:after="0"/>
            </w:pPr>
            <w:r/>
            <w:r>
              <w:rPr>
                <w:b w:val="0"/>
              </w:rPr>
              <w:t>`refresh_policy`</w:t>
            </w:r>
          </w:p>
        </w:tc>
        <w:tc>
          <w:tcPr>
            <w:tcW w:type="dxa" w:w="2556"/>
            <w:vAlign w:val="center"/>
          </w:tcPr>
          <w:p>
            <w:pPr>
              <w:spacing w:after="0"/>
            </w:pPr>
            <w:r/>
            <w:r>
              <w:rPr>
                <w:b w:val="0"/>
              </w:rPr>
              <w:t>Admin changes policy or app allowlist</w:t>
            </w:r>
          </w:p>
        </w:tc>
        <w:tc>
          <w:tcPr>
            <w:tcW w:type="dxa" w:w="2556"/>
            <w:vAlign w:val="center"/>
          </w:tcPr>
          <w:p>
            <w:pPr>
              <w:spacing w:after="0"/>
            </w:pPr>
            <w:r/>
            <w:r>
              <w:rPr>
                <w:b w:val="0"/>
              </w:rPr>
              <w:t>None</w:t>
            </w:r>
          </w:p>
        </w:tc>
        <w:tc>
          <w:tcPr>
            <w:tcW w:type="dxa" w:w="2556"/>
            <w:vAlign w:val="center"/>
          </w:tcPr>
          <w:p>
            <w:pPr>
              <w:spacing w:after="0"/>
            </w:pPr>
            <w:r/>
            <w:r>
              <w:rPr>
                <w:b w:val="0"/>
              </w:rPr>
              <w:t>Agent re-fetches policy via GET /api/v1/agent/policy</w:t>
            </w:r>
          </w:p>
        </w:tc>
      </w:tr>
    </w:tbl>
    <w:p/>
    <w:p>
      <w:pPr>
        <w:pStyle w:val="Heading3"/>
      </w:pPr>
      <w:r>
        <w:t>Security</w:t>
      </w:r>
    </w:p>
    <w:p>
      <w:pPr>
        <w:pStyle w:val="ListBullet"/>
      </w:pPr>
      <w:r>
        <w:t>**Manager-facing endpoints** require the customer web session with `agent:command` permission</w:t>
      </w:r>
    </w:p>
    <w:p>
      <w:pPr>
        <w:pStyle w:val="ListBullet"/>
      </w:pPr>
      <w:r>
        <w:t>**Agent-facing hub** uses Device JWT authentication</w:t>
      </w:r>
    </w:p>
    <w:p>
      <w:pPr>
        <w:pStyle w:val="ListBullet"/>
      </w:pPr>
      <w:r>
        <w:t>**Command audit:** Every command is logged in `agent_commands` table with `requested_by` (who initiated)</w:t>
      </w:r>
    </w:p>
    <w:p>
      <w:pPr>
        <w:pStyle w:val="ListBullet"/>
      </w:pPr>
      <w:r>
        <w:t>**Expiry:** Commands expire after 5 minutes if not delivered. Manager must re-request.</w:t>
      </w:r>
    </w:p>
    <w:p>
      <w:pPr>
        <w:pStyle w:val="ListBullet"/>
      </w:pPr>
      <w:r>
        <w:t>**Rate limit:** Max 10 capture commands per agent per hour (prevent harassment)</w:t>
      </w:r>
    </w:p>
    <w:p>
      <w:pPr>
        <w:pStyle w:val="Heading3"/>
      </w:pPr>
      <w:r>
        <w:t>Domain Event Handlers</w:t>
      </w:r>
    </w:p>
    <w:p>
      <w:pPr>
        <w:spacing w:after="0"/>
      </w:pPr>
      <w:r>
        <w:rPr>
          <w:rFonts w:ascii="Consolas" w:hAnsi="Consolas"/>
          <w:sz w:val="16"/>
        </w:rPr>
        <w:t>// Listen to workforce-presence events and translate to agent commands</w:t>
      </w:r>
    </w:p>
    <w:p>
      <w:pPr>
        <w:spacing w:after="0"/>
      </w:pPr>
      <w:r>
        <w:rPr>
          <w:rFonts w:ascii="Consolas" w:hAnsi="Consolas"/>
          <w:sz w:val="16"/>
        </w:rPr>
        <w:t>public class PresenceToAgentCommandHandler :</w:t>
      </w:r>
    </w:p>
    <w:p>
      <w:pPr>
        <w:spacing w:after="0"/>
      </w:pPr>
      <w:r>
        <w:rPr>
          <w:rFonts w:ascii="Consolas" w:hAnsi="Consolas"/>
          <w:sz w:val="16"/>
        </w:rPr>
        <w:t xml:space="preserve">    INotificationHandler&lt;PresenceSessionStarted&gt;,</w:t>
      </w:r>
    </w:p>
    <w:p>
      <w:pPr>
        <w:spacing w:after="0"/>
      </w:pPr>
      <w:r>
        <w:rPr>
          <w:rFonts w:ascii="Consolas" w:hAnsi="Consolas"/>
          <w:sz w:val="16"/>
        </w:rPr>
        <w:t xml:space="preserve">    INotificationHandler&lt;PresenceSessionEnded&gt;,</w:t>
      </w:r>
    </w:p>
    <w:p>
      <w:pPr>
        <w:spacing w:after="0"/>
      </w:pPr>
      <w:r>
        <w:rPr>
          <w:rFonts w:ascii="Consolas" w:hAnsi="Consolas"/>
          <w:sz w:val="16"/>
        </w:rPr>
        <w:t xml:space="preserve">    INotificationHandler&lt;BreakStarted&gt;,</w:t>
      </w:r>
    </w:p>
    <w:p>
      <w:pPr>
        <w:spacing w:after="0"/>
      </w:pPr>
      <w:r>
        <w:rPr>
          <w:rFonts w:ascii="Consolas" w:hAnsi="Consolas"/>
          <w:sz w:val="16"/>
        </w:rPr>
        <w:t xml:space="preserve">    INotificationHandler&lt;BreakEnded&gt;</w:t>
      </w:r>
    </w:p>
    <w:p>
      <w:pPr>
        <w:spacing w:after="0"/>
      </w:pPr>
      <w:r>
        <w:rPr>
          <w:rFonts w:ascii="Consolas" w:hAnsi="Consolas"/>
          <w:sz w:val="16"/>
        </w:rPr>
        <w:t>{</w:t>
      </w:r>
    </w:p>
    <w:p>
      <w:pPr>
        <w:spacing w:after="0"/>
      </w:pPr>
      <w:r>
        <w:rPr>
          <w:rFonts w:ascii="Consolas" w:hAnsi="Consolas"/>
          <w:sz w:val="16"/>
        </w:rPr>
        <w:t xml:space="preserve">    public async Task Handle(PresenceSessionStarted notification, CancellationToken ct)</w:t>
      </w:r>
    </w:p>
    <w:p>
      <w:pPr>
        <w:spacing w:after="0"/>
      </w:pPr>
      <w:r>
        <w:rPr>
          <w:rFonts w:ascii="Consolas" w:hAnsi="Consolas"/>
          <w:sz w:val="16"/>
        </w:rPr>
        <w:t xml:space="preserve">    {</w:t>
      </w:r>
    </w:p>
    <w:p>
      <w:pPr>
        <w:spacing w:after="0"/>
      </w:pPr>
      <w:r>
        <w:rPr>
          <w:rFonts w:ascii="Consolas" w:hAnsi="Consolas"/>
          <w:sz w:val="16"/>
        </w:rPr>
        <w:t xml:space="preserve">        var agentId = await _agentService.GetAgentByEmployeeIdAsync(notification.EmployeeId, ct);</w:t>
      </w:r>
    </w:p>
    <w:p>
      <w:pPr>
        <w:spacing w:after="0"/>
      </w:pPr>
      <w:r>
        <w:rPr>
          <w:rFonts w:ascii="Consolas" w:hAnsi="Consolas"/>
          <w:sz w:val="16"/>
        </w:rPr>
        <w:t xml:space="preserve">        if (agentId == null) return; // No agent registered for this employee</w:t>
      </w:r>
    </w:p>
    <w:p>
      <w:pPr>
        <w:spacing w:after="0"/>
      </w:pPr>
      <w:r>
        <w:rPr>
          <w:rFonts w:ascii="Consolas" w:hAnsi="Consolas"/>
          <w:sz w:val="16"/>
        </w:rPr>
        <w:t xml:space="preserve">        await _commandService.SendCommandAsync(agentId.Value, new AgentCommand</w:t>
      </w:r>
    </w:p>
    <w:p>
      <w:pPr>
        <w:spacing w:after="0"/>
      </w:pPr>
      <w:r>
        <w:rPr>
          <w:rFonts w:ascii="Consolas" w:hAnsi="Consolas"/>
          <w:sz w:val="16"/>
        </w:rPr>
        <w:t xml:space="preserve">        {</w:t>
      </w:r>
    </w:p>
    <w:p>
      <w:pPr>
        <w:spacing w:after="0"/>
      </w:pPr>
      <w:r>
        <w:rPr>
          <w:rFonts w:ascii="Consolas" w:hAnsi="Consolas"/>
          <w:sz w:val="16"/>
        </w:rPr>
        <w:t xml:space="preserve">            Type = "start_monitoring",</w:t>
      </w:r>
    </w:p>
    <w:p>
      <w:pPr>
        <w:spacing w:after="0"/>
      </w:pPr>
      <w:r>
        <w:rPr>
          <w:rFonts w:ascii="Consolas" w:hAnsi="Consolas"/>
          <w:sz w:val="16"/>
        </w:rPr>
        <w:t xml:space="preserve">            Payload = new { sessionId = notification.SessionId }</w:t>
      </w:r>
    </w:p>
    <w:p>
      <w:pPr>
        <w:spacing w:after="0"/>
      </w:pPr>
      <w:r>
        <w:rPr>
          <w:rFonts w:ascii="Consolas" w:hAnsi="Consolas"/>
          <w:sz w:val="16"/>
        </w:rPr>
        <w:t xml:space="preserve">        }, ct);</w:t>
      </w:r>
    </w:p>
    <w:p>
      <w:pPr>
        <w:spacing w:after="0"/>
      </w:pPr>
      <w:r>
        <w:rPr>
          <w:rFonts w:ascii="Consolas" w:hAnsi="Consolas"/>
          <w:sz w:val="16"/>
        </w:rPr>
        <w:t xml:space="preserve">    }</w:t>
      </w:r>
    </w:p>
    <w:p>
      <w:pPr>
        <w:spacing w:after="0"/>
      </w:pPr>
      <w:r>
        <w:rPr>
          <w:rFonts w:ascii="Consolas" w:hAnsi="Consolas"/>
          <w:sz w:val="16"/>
        </w:rPr>
        <w:t xml:space="preserve">    // ... similar for other events</w:t>
      </w:r>
    </w:p>
    <w:p>
      <w:pPr>
        <w:spacing w:after="0"/>
      </w:pPr>
      <w:r>
        <w:rPr>
          <w:rFonts w:ascii="Consolas" w:hAnsi="Consolas"/>
          <w:sz w:val="16"/>
        </w:rPr>
        <w:t>}</w:t>
      </w:r>
    </w:p>
    <w:p>
      <w:pPr>
        <w:spacing w:after="0"/>
      </w:pPr>
      <w:r>
        <w:rPr>
          <w:rFonts w:ascii="Consolas" w:hAnsi="Consolas"/>
          <w:sz w:val="16"/>
        </w:rPr>
      </w:r>
    </w:p>
    <w:p>
      <w:pPr>
        <w:spacing w:after="0"/>
      </w:pPr>
      <w:r>
        <w:rPr>
          <w:rFonts w:ascii="Consolas" w:hAnsi="Consolas"/>
          <w:sz w:val="16"/>
        </w:rPr>
        <w:t>// Listen to exception-engine capture requests</w:t>
      </w:r>
    </w:p>
    <w:p>
      <w:pPr>
        <w:spacing w:after="0"/>
      </w:pPr>
      <w:r>
        <w:rPr>
          <w:rFonts w:ascii="Consolas" w:hAnsi="Consolas"/>
          <w:sz w:val="16"/>
        </w:rPr>
        <w:t>public class RemoteCaptureCommandHandler : INotificationHandler&lt;RemoteCaptureRequested&gt;</w:t>
      </w:r>
    </w:p>
    <w:p>
      <w:pPr>
        <w:spacing w:after="0"/>
      </w:pPr>
      <w:r>
        <w:rPr>
          <w:rFonts w:ascii="Consolas" w:hAnsi="Consolas"/>
          <w:sz w:val="16"/>
        </w:rPr>
        <w:t>{</w:t>
      </w:r>
    </w:p>
    <w:p>
      <w:pPr>
        <w:spacing w:after="0"/>
      </w:pPr>
      <w:r>
        <w:rPr>
          <w:rFonts w:ascii="Consolas" w:hAnsi="Consolas"/>
          <w:sz w:val="16"/>
        </w:rPr>
        <w:t xml:space="preserve">    public async Task Handle(RemoteCaptureRequested notification, CancellationToken ct)</w:t>
      </w:r>
    </w:p>
    <w:p>
      <w:pPr>
        <w:spacing w:after="0"/>
      </w:pPr>
      <w:r>
        <w:rPr>
          <w:rFonts w:ascii="Consolas" w:hAnsi="Consolas"/>
          <w:sz w:val="16"/>
        </w:rPr>
        <w:t xml:space="preserve">    {</w:t>
      </w:r>
    </w:p>
    <w:p>
      <w:pPr>
        <w:spacing w:after="0"/>
      </w:pPr>
      <w:r>
        <w:rPr>
          <w:rFonts w:ascii="Consolas" w:hAnsi="Consolas"/>
          <w:sz w:val="16"/>
        </w:rPr>
        <w:t xml:space="preserve">        var agentId = await _agentService.GetAgentByEmployeeIdAsync(notification.EmployeeId, ct);</w:t>
      </w:r>
    </w:p>
    <w:p>
      <w:pPr>
        <w:spacing w:after="0"/>
      </w:pPr>
      <w:r>
        <w:rPr>
          <w:rFonts w:ascii="Consolas" w:hAnsi="Consolas"/>
          <w:sz w:val="16"/>
        </w:rPr>
        <w:t xml:space="preserve">        if (agentId == null) return Result.Failure("No agent registered");</w:t>
      </w:r>
    </w:p>
    <w:p>
      <w:pPr>
        <w:spacing w:after="0"/>
      </w:pPr>
      <w:r>
        <w:rPr>
          <w:rFonts w:ascii="Consolas" w:hAnsi="Consolas"/>
          <w:sz w:val="16"/>
        </w:rPr>
        <w:t xml:space="preserve">        await _commandService.SendCommandAsync(agentId.Value, new AgentCommand</w:t>
      </w:r>
    </w:p>
    <w:p>
      <w:pPr>
        <w:spacing w:after="0"/>
      </w:pPr>
      <w:r>
        <w:rPr>
          <w:rFonts w:ascii="Consolas" w:hAnsi="Consolas"/>
          <w:sz w:val="16"/>
        </w:rPr>
        <w:t xml:space="preserve">        {</w:t>
      </w:r>
    </w:p>
    <w:p>
      <w:pPr>
        <w:spacing w:after="0"/>
      </w:pPr>
      <w:r>
        <w:rPr>
          <w:rFonts w:ascii="Consolas" w:hAnsi="Consolas"/>
          <w:sz w:val="16"/>
        </w:rPr>
        <w:t xml:space="preserve">            Type = notification.CaptureType, // "capture_screenshot" or "capture_photo"</w:t>
      </w:r>
    </w:p>
    <w:p>
      <w:pPr>
        <w:spacing w:after="0"/>
      </w:pPr>
      <w:r>
        <w:rPr>
          <w:rFonts w:ascii="Consolas" w:hAnsi="Consolas"/>
          <w:sz w:val="16"/>
        </w:rPr>
        <w:t xml:space="preserve">            RequestedBy = notification.RequestedByUserId,</w:t>
      </w:r>
    </w:p>
    <w:p>
      <w:pPr>
        <w:spacing w:after="0"/>
      </w:pPr>
      <w:r>
        <w:rPr>
          <w:rFonts w:ascii="Consolas" w:hAnsi="Consolas"/>
          <w:sz w:val="16"/>
        </w:rPr>
        <w:t xml:space="preserve">            Payload = new { reason = notification.Reason, alertId = notification.AlertId }</w:t>
      </w:r>
    </w:p>
    <w:p>
      <w:pPr>
        <w:spacing w:after="0"/>
      </w:pPr>
      <w:r>
        <w:rPr>
          <w:rFonts w:ascii="Consolas" w:hAnsi="Consolas"/>
          <w:sz w:val="16"/>
        </w:rPr>
        <w:t xml:space="preserve">        }, ct);</w:t>
      </w:r>
    </w:p>
    <w:p>
      <w:pPr>
        <w:spacing w:after="0"/>
      </w:pPr>
      <w:r>
        <w:rPr>
          <w:rFonts w:ascii="Consolas" w:hAnsi="Consolas"/>
          <w:sz w:val="16"/>
        </w:rPr>
        <w:t xml:space="preserve">    }</w:t>
      </w:r>
    </w:p>
    <w:p>
      <w:pPr>
        <w:spacing w:after="0"/>
      </w:pPr>
      <w:r>
        <w:rPr>
          <w:rFonts w:ascii="Consolas" w:hAnsi="Consolas"/>
          <w:sz w:val="16"/>
        </w:rPr>
        <w:t>}</w:t>
      </w:r>
    </w:p>
    <w:p>
      <w:pPr>
        <w:pStyle w:val="Heading3"/>
      </w:pPr>
      <w:r>
        <w:t>Related</w:t>
      </w:r>
    </w:p>
    <w:p>
      <w:pPr>
        <w:pStyle w:val="ListBullet"/>
      </w:pPr>
      <w:r>
        <w:t>Agent Gateway Overview</w:t>
      </w:r>
    </w:p>
    <w:p>
      <w:pPr>
        <w:pStyle w:val="ListBullet"/>
      </w:pPr>
      <w:r>
        <w:t>Agent Server Protocol â€" Full protocol including command endpoints</w:t>
      </w:r>
    </w:p>
    <w:p>
      <w:pPr>
        <w:pStyle w:val="ListBullet"/>
      </w:pPr>
      <w:r>
        <w:t>Monitoring Lifecycle â€" Presence event â†' agent command flow</w:t>
      </w:r>
    </w:p>
    <w:p>
      <w:pPr>
        <w:pStyle w:val="ListBullet"/>
      </w:pPr>
      <w:r>
        <w:t>Identity Verification â€" Consumes photo/screenshot results</w:t>
      </w:r>
    </w:p>
    <w:p>
      <w:pPr>
        <w:pStyle w:val="ListBullet"/>
      </w:pPr>
      <w:r>
        <w:t>Exception Engine â€" Triggers remote capture requests</w:t>
      </w:r>
    </w:p>
    <w:p>
      <w:pPr>
        <w:pStyle w:val="ListBullet"/>
      </w:pPr>
      <w:r>
        <w:t>Tamper Resistance â€" Agent integrity when receiving commands</w:t>
      </w:r>
    </w:p>
    <w:p>
      <w:pPr>
        <w:pStyle w:val="Heading2"/>
      </w:pPr>
      <w:r>
        <w:t>modules/agent-gateway/work-location-evidence/overview.md</w:t>
      </w:r>
    </w:p>
    <w:p>
      <w:pPr>
        <w:pStyle w:val="Heading2"/>
      </w:pPr>
      <w:r>
        <w:t>Work Location Evidence</w:t>
      </w:r>
    </w:p>
    <w:p>
      <w:r>
        <w:t>**Module:** Agent Gateway</w:t>
      </w:r>
    </w:p>
    <w:p>
      <w:r>
        <w:t>**Feature:** Work Location Evidence</w:t>
      </w:r>
    </w:p>
    <w:p>
      <w:r>
        <w:t>**Phase:** Phase 1 extension</w:t>
      </w:r>
    </w:p>
    <w:p>
      <w:r>
        <w:t>**Primary User Flow:** Work Location Compliance</w:t>
      </w:r>
    </w:p>
    <w:p>
      <w:pPr>
        <w:pStyle w:val="Heading3"/>
      </w:pPr>
      <w:r>
        <w:t>Purpose</w:t>
      </w:r>
    </w:p>
    <w:p>
      <w:r>
        <w:t>Collect and ingest network-based workplace evidence from the desktop agent while an employee is clocked in, not on break, and eligible for monitoring. This evidence allows the backend to determine whether the employee appears to be working from an approved office or approved remote workplace.</w:t>
      </w:r>
    </w:p>
    <w:p>
      <w:r>
        <w:t>This feature does not provide GPS-grade live tracking. AWS Rekognition is used only for identity verification when a photo challenge is required.</w:t>
      </w:r>
    </w:p>
    <w:p>
      <w:pPr>
        <w:pStyle w:val="Heading3"/>
      </w:pPr>
      <w:r>
        <w:t>Responsibilities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Responsibility</w:t>
            </w:r>
          </w:p>
        </w:tc>
        <w:tc>
          <w:tcPr>
            <w:tcW w:type="dxa" w:w="5112"/>
            <w:vAlign w:val="center"/>
            <w:shd w:fill="1F4E5F"/>
          </w:tcPr>
          <w:p>
            <w:pPr>
              <w:spacing w:after="0"/>
            </w:pPr>
            <w:r/>
            <w:r>
              <w:rPr>
                <w:b/>
                <w:color w:val="FFFFFF"/>
              </w:rPr>
              <w:t>Owner</w:t>
            </w:r>
          </w:p>
        </w:tc>
      </w:tr>
      <w:tr>
        <w:tc>
          <w:tcPr>
            <w:tcW w:type="dxa" w:w="5112"/>
            <w:vAlign w:val="center"/>
          </w:tcPr>
          <w:p>
            <w:pPr>
              <w:spacing w:after="0"/>
            </w:pPr>
            <w:r/>
            <w:r>
              <w:rPr>
                <w:b w:val="0"/>
              </w:rPr>
              <w:t>Capture network evidence from desktop device</w:t>
            </w:r>
          </w:p>
        </w:tc>
        <w:tc>
          <w:tcPr>
            <w:tcW w:type="dxa" w:w="5112"/>
            <w:vAlign w:val="center"/>
          </w:tcPr>
          <w:p>
            <w:pPr>
              <w:spacing w:after="0"/>
            </w:pPr>
            <w:r/>
            <w:r>
              <w:rPr>
                <w:b w:val="0"/>
              </w:rPr>
              <w:t>Agent Service</w:t>
            </w:r>
          </w:p>
        </w:tc>
      </w:tr>
      <w:tr>
        <w:tc>
          <w:tcPr>
            <w:tcW w:type="dxa" w:w="5112"/>
            <w:vAlign w:val="center"/>
          </w:tcPr>
          <w:p>
            <w:pPr>
              <w:spacing w:after="0"/>
            </w:pPr>
            <w:r/>
            <w:r>
              <w:rPr>
                <w:b w:val="0"/>
              </w:rPr>
              <w:t>Show remote workplace setup and mismatch prompts</w:t>
            </w:r>
          </w:p>
        </w:tc>
        <w:tc>
          <w:tcPr>
            <w:tcW w:type="dxa" w:w="5112"/>
            <w:vAlign w:val="center"/>
          </w:tcPr>
          <w:p>
            <w:pPr>
              <w:spacing w:after="0"/>
            </w:pPr>
            <w:r/>
            <w:r>
              <w:rPr>
                <w:b w:val="0"/>
              </w:rPr>
              <w:t>Tray App</w:t>
            </w:r>
          </w:p>
        </w:tc>
      </w:tr>
      <w:tr>
        <w:tc>
          <w:tcPr>
            <w:tcW w:type="dxa" w:w="5112"/>
            <w:vAlign w:val="center"/>
          </w:tcPr>
          <w:p>
            <w:pPr>
              <w:spacing w:after="0"/>
            </w:pPr>
            <w:r/>
            <w:r>
              <w:rPr>
                <w:b w:val="0"/>
              </w:rPr>
              <w:t>Ingest and store evidence</w:t>
            </w:r>
          </w:p>
        </w:tc>
        <w:tc>
          <w:tcPr>
            <w:tcW w:type="dxa" w:w="5112"/>
            <w:vAlign w:val="center"/>
          </w:tcPr>
          <w:p>
            <w:pPr>
              <w:spacing w:after="0"/>
            </w:pPr>
            <w:r/>
            <w:r>
              <w:rPr>
                <w:b w:val="0"/>
              </w:rPr>
              <w:t>Agent Gateway</w:t>
            </w:r>
          </w:p>
        </w:tc>
      </w:tr>
      <w:tr>
        <w:tc>
          <w:tcPr>
            <w:tcW w:type="dxa" w:w="5112"/>
            <w:vAlign w:val="center"/>
          </w:tcPr>
          <w:p>
            <w:pPr>
              <w:spacing w:after="0"/>
            </w:pPr>
            <w:r/>
            <w:r>
              <w:rPr>
                <w:b w:val="0"/>
              </w:rPr>
              <w:t>Determine clocked-in / break eligibility</w:t>
            </w:r>
          </w:p>
        </w:tc>
        <w:tc>
          <w:tcPr>
            <w:tcW w:type="dxa" w:w="5112"/>
            <w:vAlign w:val="center"/>
          </w:tcPr>
          <w:p>
            <w:pPr>
              <w:spacing w:after="0"/>
            </w:pPr>
            <w:r/>
            <w:r>
              <w:rPr>
                <w:b w:val="0"/>
              </w:rPr>
              <w:t>Workforce Presence</w:t>
            </w:r>
          </w:p>
        </w:tc>
      </w:tr>
      <w:tr>
        <w:tc>
          <w:tcPr>
            <w:tcW w:type="dxa" w:w="5112"/>
            <w:vAlign w:val="center"/>
          </w:tcPr>
          <w:p>
            <w:pPr>
              <w:spacing w:after="0"/>
            </w:pPr>
            <w:r/>
            <w:r>
              <w:rPr>
                <w:b w:val="0"/>
              </w:rPr>
              <w:t>Match evidence against approved workplace profiles</w:t>
            </w:r>
          </w:p>
        </w:tc>
        <w:tc>
          <w:tcPr>
            <w:tcW w:type="dxa" w:w="5112"/>
            <w:vAlign w:val="center"/>
          </w:tcPr>
          <w:p>
            <w:pPr>
              <w:spacing w:after="0"/>
            </w:pPr>
            <w:r/>
            <w:r>
              <w:rPr>
                <w:b w:val="0"/>
              </w:rPr>
              <w:t>Configuration + Exception Engine</w:t>
            </w:r>
          </w:p>
        </w:tc>
      </w:tr>
      <w:tr>
        <w:tc>
          <w:tcPr>
            <w:tcW w:type="dxa" w:w="5112"/>
            <w:vAlign w:val="center"/>
          </w:tcPr>
          <w:p>
            <w:pPr>
              <w:spacing w:after="0"/>
            </w:pPr>
            <w:r/>
            <w:r>
              <w:rPr>
                <w:b w:val="0"/>
              </w:rPr>
              <w:t>Trigger mismatch alert and escalation</w:t>
            </w:r>
          </w:p>
        </w:tc>
        <w:tc>
          <w:tcPr>
            <w:tcW w:type="dxa" w:w="5112"/>
            <w:vAlign w:val="center"/>
          </w:tcPr>
          <w:p>
            <w:pPr>
              <w:spacing w:after="0"/>
            </w:pPr>
            <w:r/>
            <w:r>
              <w:rPr>
                <w:b w:val="0"/>
              </w:rPr>
              <w:t>Exception Engine</w:t>
            </w:r>
          </w:p>
        </w:tc>
      </w:tr>
      <w:tr>
        <w:tc>
          <w:tcPr>
            <w:tcW w:type="dxa" w:w="5112"/>
            <w:vAlign w:val="center"/>
          </w:tcPr>
          <w:p>
            <w:pPr>
              <w:spacing w:after="0"/>
            </w:pPr>
            <w:r/>
            <w:r>
              <w:rPr>
                <w:b w:val="0"/>
              </w:rPr>
              <w:t>Trigger and store photo verification result</w:t>
            </w:r>
          </w:p>
        </w:tc>
        <w:tc>
          <w:tcPr>
            <w:tcW w:type="dxa" w:w="5112"/>
            <w:vAlign w:val="center"/>
          </w:tcPr>
          <w:p>
            <w:pPr>
              <w:spacing w:after="0"/>
            </w:pPr>
            <w:r/>
            <w:r>
              <w:rPr>
                <w:b w:val="0"/>
              </w:rPr>
              <w:t>Identity Verification</w:t>
            </w:r>
          </w:p>
        </w:tc>
      </w:tr>
    </w:tbl>
    <w:p/>
    <w:p>
      <w:pPr>
        <w:pStyle w:val="Heading3"/>
      </w:pPr>
      <w:r>
        <w:t>Evidence Signals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Signal</w:t>
            </w:r>
          </w:p>
        </w:tc>
        <w:tc>
          <w:tcPr>
            <w:tcW w:type="dxa" w:w="3408"/>
            <w:vAlign w:val="center"/>
            <w:shd w:fill="1F4E5F"/>
          </w:tcPr>
          <w:p>
            <w:pPr>
              <w:spacing w:after="0"/>
            </w:pPr>
            <w:r/>
            <w:r>
              <w:rPr>
                <w:b/>
                <w:color w:val="FFFFFF"/>
              </w:rPr>
              <w:t>Required</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Public IP</w:t>
            </w:r>
          </w:p>
        </w:tc>
        <w:tc>
          <w:tcPr>
            <w:tcW w:type="dxa" w:w="3408"/>
            <w:vAlign w:val="center"/>
          </w:tcPr>
          <w:p>
            <w:pPr>
              <w:spacing w:after="0"/>
            </w:pPr>
            <w:r/>
            <w:r>
              <w:rPr>
                <w:b w:val="0"/>
              </w:rPr>
              <w:t>Yes</w:t>
            </w:r>
          </w:p>
        </w:tc>
        <w:tc>
          <w:tcPr>
            <w:tcW w:type="dxa" w:w="3408"/>
            <w:vAlign w:val="center"/>
          </w:tcPr>
          <w:p>
            <w:pPr>
              <w:spacing w:after="0"/>
            </w:pPr>
            <w:r/>
            <w:r>
              <w:rPr>
                <w:b w:val="0"/>
              </w:rPr>
              <w:t>Captured from backend request metadata</w:t>
            </w:r>
          </w:p>
        </w:tc>
      </w:tr>
      <w:tr>
        <w:tc>
          <w:tcPr>
            <w:tcW w:type="dxa" w:w="3408"/>
            <w:vAlign w:val="center"/>
          </w:tcPr>
          <w:p>
            <w:pPr>
              <w:spacing w:after="0"/>
            </w:pPr>
            <w:r/>
            <w:r>
              <w:rPr>
                <w:b w:val="0"/>
              </w:rPr>
              <w:t>Local IP</w:t>
            </w:r>
          </w:p>
        </w:tc>
        <w:tc>
          <w:tcPr>
            <w:tcW w:type="dxa" w:w="3408"/>
            <w:vAlign w:val="center"/>
          </w:tcPr>
          <w:p>
            <w:pPr>
              <w:spacing w:after="0"/>
            </w:pPr>
            <w:r/>
            <w:r>
              <w:rPr>
                <w:b w:val="0"/>
              </w:rPr>
              <w:t>Optional</w:t>
            </w:r>
          </w:p>
        </w:tc>
        <w:tc>
          <w:tcPr>
            <w:tcW w:type="dxa" w:w="3408"/>
            <w:vAlign w:val="center"/>
          </w:tcPr>
          <w:p>
            <w:pPr>
              <w:spacing w:after="0"/>
            </w:pPr>
            <w:r/>
            <w:r>
              <w:rPr>
                <w:b w:val="0"/>
              </w:rPr>
              <w:t>Helpful for diagnostics</w:t>
            </w:r>
          </w:p>
        </w:tc>
      </w:tr>
      <w:tr>
        <w:tc>
          <w:tcPr>
            <w:tcW w:type="dxa" w:w="3408"/>
            <w:vAlign w:val="center"/>
          </w:tcPr>
          <w:p>
            <w:pPr>
              <w:spacing w:after="0"/>
            </w:pPr>
            <w:r/>
            <w:r>
              <w:rPr>
                <w:b w:val="0"/>
              </w:rPr>
              <w:t>Wi-Fi SSID</w:t>
            </w:r>
          </w:p>
        </w:tc>
        <w:tc>
          <w:tcPr>
            <w:tcW w:type="dxa" w:w="3408"/>
            <w:vAlign w:val="center"/>
          </w:tcPr>
          <w:p>
            <w:pPr>
              <w:spacing w:after="0"/>
            </w:pPr>
            <w:r/>
            <w:r>
              <w:rPr>
                <w:b w:val="0"/>
              </w:rPr>
              <w:t>Optional</w:t>
            </w:r>
          </w:p>
        </w:tc>
        <w:tc>
          <w:tcPr>
            <w:tcW w:type="dxa" w:w="3408"/>
            <w:vAlign w:val="center"/>
          </w:tcPr>
          <w:p>
            <w:pPr>
              <w:spacing w:after="0"/>
            </w:pPr>
            <w:r/>
            <w:r>
              <w:rPr>
                <w:b w:val="0"/>
              </w:rPr>
              <w:t>Display hint; not authoritative</w:t>
            </w:r>
          </w:p>
        </w:tc>
      </w:tr>
      <w:tr>
        <w:tc>
          <w:tcPr>
            <w:tcW w:type="dxa" w:w="3408"/>
            <w:vAlign w:val="center"/>
          </w:tcPr>
          <w:p>
            <w:pPr>
              <w:spacing w:after="0"/>
            </w:pPr>
            <w:r/>
            <w:r>
              <w:rPr>
                <w:b w:val="0"/>
              </w:rPr>
              <w:t>Wi-Fi BSSID hash</w:t>
            </w:r>
          </w:p>
        </w:tc>
        <w:tc>
          <w:tcPr>
            <w:tcW w:type="dxa" w:w="3408"/>
            <w:vAlign w:val="center"/>
          </w:tcPr>
          <w:p>
            <w:pPr>
              <w:spacing w:after="0"/>
            </w:pPr>
            <w:r/>
            <w:r>
              <w:rPr>
                <w:b w:val="0"/>
              </w:rPr>
              <w:t>Recommended</w:t>
            </w:r>
          </w:p>
        </w:tc>
        <w:tc>
          <w:tcPr>
            <w:tcW w:type="dxa" w:w="3408"/>
            <w:vAlign w:val="center"/>
          </w:tcPr>
          <w:p>
            <w:pPr>
              <w:spacing w:after="0"/>
            </w:pPr>
            <w:r/>
            <w:r>
              <w:rPr>
                <w:b w:val="0"/>
              </w:rPr>
              <w:t>Strong workplace/network signal</w:t>
            </w:r>
          </w:p>
        </w:tc>
      </w:tr>
      <w:tr>
        <w:tc>
          <w:tcPr>
            <w:tcW w:type="dxa" w:w="3408"/>
            <w:vAlign w:val="center"/>
          </w:tcPr>
          <w:p>
            <w:pPr>
              <w:spacing w:after="0"/>
            </w:pPr>
            <w:r/>
            <w:r>
              <w:rPr>
                <w:b w:val="0"/>
              </w:rPr>
              <w:t>Gateway MAC hash</w:t>
            </w:r>
          </w:p>
        </w:tc>
        <w:tc>
          <w:tcPr>
            <w:tcW w:type="dxa" w:w="3408"/>
            <w:vAlign w:val="center"/>
          </w:tcPr>
          <w:p>
            <w:pPr>
              <w:spacing w:after="0"/>
            </w:pPr>
            <w:r/>
            <w:r>
              <w:rPr>
                <w:b w:val="0"/>
              </w:rPr>
              <w:t>Recommended</w:t>
            </w:r>
          </w:p>
        </w:tc>
        <w:tc>
          <w:tcPr>
            <w:tcW w:type="dxa" w:w="3408"/>
            <w:vAlign w:val="center"/>
          </w:tcPr>
          <w:p>
            <w:pPr>
              <w:spacing w:after="0"/>
            </w:pPr>
            <w:r/>
            <w:r>
              <w:rPr>
                <w:b w:val="0"/>
              </w:rPr>
              <w:t>Strong workplace/network signal</w:t>
            </w:r>
          </w:p>
        </w:tc>
      </w:tr>
      <w:tr>
        <w:tc>
          <w:tcPr>
            <w:tcW w:type="dxa" w:w="3408"/>
            <w:vAlign w:val="center"/>
          </w:tcPr>
          <w:p>
            <w:pPr>
              <w:spacing w:after="0"/>
            </w:pPr>
            <w:r/>
            <w:r>
              <w:rPr>
                <w:b w:val="0"/>
              </w:rPr>
              <w:t>VPN detected</w:t>
            </w:r>
          </w:p>
        </w:tc>
        <w:tc>
          <w:tcPr>
            <w:tcW w:type="dxa" w:w="3408"/>
            <w:vAlign w:val="center"/>
          </w:tcPr>
          <w:p>
            <w:pPr>
              <w:spacing w:after="0"/>
            </w:pPr>
            <w:r/>
            <w:r>
              <w:rPr>
                <w:b w:val="0"/>
              </w:rPr>
              <w:t>Optional</w:t>
            </w:r>
          </w:p>
        </w:tc>
        <w:tc>
          <w:tcPr>
            <w:tcW w:type="dxa" w:w="3408"/>
            <w:vAlign w:val="center"/>
          </w:tcPr>
          <w:p>
            <w:pPr>
              <w:spacing w:after="0"/>
            </w:pPr>
            <w:r/>
            <w:r>
              <w:rPr>
                <w:b w:val="0"/>
              </w:rPr>
              <w:t>Explains public IP changes</w:t>
            </w:r>
          </w:p>
        </w:tc>
      </w:tr>
      <w:tr>
        <w:tc>
          <w:tcPr>
            <w:tcW w:type="dxa" w:w="3408"/>
            <w:vAlign w:val="center"/>
          </w:tcPr>
          <w:p>
            <w:pPr>
              <w:spacing w:after="0"/>
            </w:pPr>
            <w:r/>
            <w:r>
              <w:rPr>
                <w:b w:val="0"/>
              </w:rPr>
              <w:t>Coarse OS location</w:t>
            </w:r>
          </w:p>
        </w:tc>
        <w:tc>
          <w:tcPr>
            <w:tcW w:type="dxa" w:w="3408"/>
            <w:vAlign w:val="center"/>
          </w:tcPr>
          <w:p>
            <w:pPr>
              <w:spacing w:after="0"/>
            </w:pPr>
            <w:r/>
            <w:r>
              <w:rPr>
                <w:b w:val="0"/>
              </w:rPr>
              <w:t>Optional</w:t>
            </w:r>
          </w:p>
        </w:tc>
        <w:tc>
          <w:tcPr>
            <w:tcW w:type="dxa" w:w="3408"/>
            <w:vAlign w:val="center"/>
          </w:tcPr>
          <w:p>
            <w:pPr>
              <w:spacing w:after="0"/>
            </w:pPr>
            <w:r/>
            <w:r>
              <w:rPr>
                <w:b w:val="0"/>
              </w:rPr>
              <w:t>Only if tenant policy and OS permission allow</w:t>
            </w:r>
          </w:p>
        </w:tc>
      </w:tr>
    </w:tbl>
    <w:p/>
    <w:p>
      <w:pPr>
        <w:pStyle w:val="Heading3"/>
      </w:pPr>
      <w:r>
        <w:t>Database Tables</w:t>
      </w:r>
    </w:p>
    <w:p>
      <w:r>
        <w:t>Canonical definitions live in schema docs:</w:t>
      </w:r>
    </w:p>
    <w:p>
      <w:pPr>
        <w:pStyle w:val="ListBullet"/>
      </w:pPr>
      <w:r>
        <w:t>agent_work_location_evidence</w:t>
      </w:r>
    </w:p>
    <w:p>
      <w:pPr>
        <w:pStyle w:val="ListBullet"/>
      </w:pPr>
      <w:r>
        <w:t>work_locations</w:t>
      </w:r>
    </w:p>
    <w:p>
      <w:pPr>
        <w:pStyle w:val="ListBullet"/>
      </w:pPr>
      <w:r>
        <w:t>employee_work_location_settings</w:t>
      </w:r>
    </w:p>
    <w:p>
      <w:pPr>
        <w:pStyle w:val="ListBullet"/>
      </w:pPr>
      <w:r>
        <w:t>employee_remote_work_profiles</w:t>
      </w:r>
    </w:p>
    <w:p>
      <w:pPr>
        <w:pStyle w:val="ListBullet"/>
      </w:pPr>
      <w:r>
        <w:t>remote_work_location_change_requests</w:t>
      </w:r>
    </w:p>
    <w:p>
      <w:pPr>
        <w:pStyle w:val="Heading3"/>
      </w:pPr>
      <w:r>
        <w:t>Policy Keys</w:t>
      </w:r>
    </w:p>
    <w:p>
      <w:r>
        <w:t>Agent policy includes:</w:t>
      </w:r>
    </w:p>
    <w:p>
      <w:pPr>
        <w:spacing w:after="0"/>
      </w:pPr>
      <w:r>
        <w:rPr>
          <w:rFonts w:ascii="Consolas" w:hAnsi="Consolas"/>
          <w:sz w:val="16"/>
        </w:rPr>
        <w:t>{</w:t>
      </w:r>
    </w:p>
    <w:p>
      <w:pPr>
        <w:spacing w:after="0"/>
      </w:pPr>
      <w:r>
        <w:rPr>
          <w:rFonts w:ascii="Consolas" w:hAnsi="Consolas"/>
          <w:sz w:val="16"/>
        </w:rPr>
        <w:t xml:space="preserve">  "work_location_verification": true,</w:t>
      </w:r>
    </w:p>
    <w:p>
      <w:pPr>
        <w:spacing w:after="0"/>
      </w:pPr>
      <w:r>
        <w:rPr>
          <w:rFonts w:ascii="Consolas" w:hAnsi="Consolas"/>
          <w:sz w:val="16"/>
        </w:rPr>
        <w:t xml:space="preserve">  "work_location": {</w:t>
      </w:r>
    </w:p>
    <w:p>
      <w:pPr>
        <w:spacing w:after="0"/>
      </w:pPr>
      <w:r>
        <w:rPr>
          <w:rFonts w:ascii="Consolas" w:hAnsi="Consolas"/>
          <w:sz w:val="16"/>
        </w:rPr>
        <w:t xml:space="preserve">    "mode": "remote",</w:t>
      </w:r>
    </w:p>
    <w:p>
      <w:pPr>
        <w:spacing w:after="0"/>
      </w:pPr>
      <w:r>
        <w:rPr>
          <w:rFonts w:ascii="Consolas" w:hAnsi="Consolas"/>
          <w:sz w:val="16"/>
        </w:rPr>
        <w:t xml:space="preserve">    "grace_period_minutes": 5,</w:t>
      </w:r>
    </w:p>
    <w:p>
      <w:pPr>
        <w:spacing w:after="0"/>
      </w:pPr>
      <w:r>
        <w:rPr>
          <w:rFonts w:ascii="Consolas" w:hAnsi="Consolas"/>
          <w:sz w:val="16"/>
        </w:rPr>
        <w:t xml:space="preserve">    "strict_unknown_evidence": false,</w:t>
      </w:r>
    </w:p>
    <w:p>
      <w:pPr>
        <w:spacing w:after="0"/>
      </w:pPr>
      <w:r>
        <w:rPr>
          <w:rFonts w:ascii="Consolas" w:hAnsi="Consolas"/>
          <w:sz w:val="16"/>
        </w:rPr>
        <w:t xml:space="preserve">    "photo_challenge_on_mismatch": true</w:t>
      </w:r>
    </w:p>
    <w:p>
      <w:pPr>
        <w:spacing w:after="0"/>
      </w:pPr>
      <w:r>
        <w:rPr>
          <w:rFonts w:ascii="Consolas" w:hAnsi="Consolas"/>
          <w:sz w:val="16"/>
        </w:rPr>
        <w:t xml:space="preserve">  }</w:t>
      </w:r>
    </w:p>
    <w:p>
      <w:pPr>
        <w:spacing w:after="0"/>
      </w:pPr>
      <w:r>
        <w:rPr>
          <w:rFonts w:ascii="Consolas" w:hAnsi="Consolas"/>
          <w:sz w:val="16"/>
        </w:rPr>
        <w:t>}</w:t>
      </w:r>
    </w:p>
    <w:p>
      <w:pPr>
        <w:pStyle w:val="Heading3"/>
      </w:pPr>
      <w:r>
        <w:t>Related</w:t>
      </w:r>
    </w:p>
    <w:p>
      <w:pPr>
        <w:pStyle w:val="ListBullet"/>
      </w:pPr>
      <w:r>
        <w:t>Work Location Evidence - End-to-End Logic</w:t>
      </w:r>
    </w:p>
    <w:p>
      <w:pPr>
        <w:pStyle w:val="ListBullet"/>
      </w:pPr>
      <w:r>
        <w:t>Work Location Evidence - Testing</w:t>
      </w:r>
    </w:p>
    <w:p>
      <w:pPr>
        <w:pStyle w:val="ListBullet"/>
      </w:pPr>
      <w:r>
        <w:t>Data Collection Architecture</w:t>
      </w:r>
    </w:p>
    <w:p>
      <w:pPr>
        <w:pStyle w:val="ListBullet"/>
      </w:pPr>
      <w:r>
        <w:t>Tray App UI</w:t>
      </w:r>
    </w:p>
    <w:p>
      <w:pPr>
        <w:pStyle w:val="ListBullet"/>
      </w:pPr>
      <w:r>
        <w:t>Exception Rules</w:t>
      </w:r>
    </w:p>
    <w:p>
      <w:pPr>
        <w:pStyle w:val="ListBullet"/>
      </w:pPr>
      <w:r>
        <w:t>Photo Verification</w:t>
      </w:r>
    </w:p>
    <w:p>
      <w:pPr>
        <w:pStyle w:val="Heading2"/>
      </w:pPr>
      <w:r>
        <w:t>modules/agent-gateway/agent-registration/end-to-end-logic.md</w:t>
      </w:r>
    </w:p>
    <w:p>
      <w:pPr>
        <w:pStyle w:val="Heading2"/>
      </w:pPr>
      <w:r>
        <w:t>Agent Registration - End-to-End Logic</w:t>
      </w:r>
    </w:p>
    <w:p>
      <w:r>
        <w:t>**Module:** Agent Gateway</w:t>
      </w:r>
    </w:p>
    <w:p>
      <w:r>
        <w:t>**Feature:** Agent Registration</w:t>
      </w:r>
    </w:p>
    <w:p>
      <w:pPr>
        <w:pStyle w:val="Heading3"/>
      </w:pPr>
      <w:r>
        <w:t>Enroll New Windows Agent</w:t>
      </w:r>
    </w:p>
    <w:p>
      <w:pPr>
        <w:pStyle w:val="Heading4"/>
      </w:pPr>
      <w:r>
        <w:t>Flow</w:t>
      </w:r>
    </w:p>
    <w:p>
      <w:pPr>
        <w:spacing w:after="0"/>
      </w:pPr>
      <w:r>
        <w:rPr>
          <w:rFonts w:ascii="Consolas" w:hAnsi="Consolas"/>
          <w:sz w:val="16"/>
        </w:rPr>
        <w:t>TrayApp Sign in</w:t>
      </w:r>
    </w:p>
    <w:p>
      <w:pPr>
        <w:spacing w:after="0"/>
      </w:pPr>
      <w:r>
        <w:rPr>
          <w:rFonts w:ascii="Consolas" w:hAnsi="Consolas"/>
          <w:sz w:val="16"/>
        </w:rPr>
        <w:t xml:space="preserve">  -&gt; Service generates/loads device_id</w:t>
      </w:r>
    </w:p>
    <w:p>
      <w:pPr>
        <w:spacing w:after="0"/>
      </w:pPr>
      <w:r>
        <w:rPr>
          <w:rFonts w:ascii="Consolas" w:hAnsi="Consolas"/>
          <w:sz w:val="16"/>
        </w:rPr>
        <w:t xml:space="preserve">  -&gt; POST /api/v1/agent/enroll/start</w:t>
      </w:r>
    </w:p>
    <w:p>
      <w:pPr>
        <w:spacing w:after="0"/>
      </w:pPr>
      <w:r>
        <w:rPr>
          <w:rFonts w:ascii="Consolas" w:hAnsi="Consolas"/>
          <w:sz w:val="16"/>
        </w:rPr>
        <w:t xml:space="preserve">    -&gt; AgentController.StartEnrollment(StartAgentEnrollmentCommand)</w:t>
      </w:r>
    </w:p>
    <w:p>
      <w:pPr>
        <w:spacing w:after="0"/>
      </w:pPr>
      <w:r>
        <w:rPr>
          <w:rFonts w:ascii="Consolas" w:hAnsi="Consolas"/>
          <w:sz w:val="16"/>
        </w:rPr>
        <w:t xml:space="preserve">    -&gt; Validation: device_id, device_name, os_version, agent_version required</w:t>
      </w:r>
    </w:p>
    <w:p>
      <w:pPr>
        <w:spacing w:after="0"/>
      </w:pPr>
      <w:r>
        <w:rPr>
          <w:rFonts w:ascii="Consolas" w:hAnsi="Consolas"/>
          <w:sz w:val="16"/>
        </w:rPr>
        <w:t xml:space="preserve">    -&gt; Create short-lived enrollment challenge</w:t>
      </w:r>
    </w:p>
    <w:p>
      <w:pPr>
        <w:spacing w:after="0"/>
      </w:pPr>
      <w:r>
        <w:rPr>
          <w:rFonts w:ascii="Consolas" w:hAnsi="Consolas"/>
          <w:sz w:val="16"/>
        </w:rPr>
        <w:t xml:space="preserve">    -&gt; Return auth_url + enrollment_id</w:t>
      </w:r>
    </w:p>
    <w:p>
      <w:pPr>
        <w:spacing w:after="0"/>
      </w:pPr>
      <w:r>
        <w:rPr>
          <w:rFonts w:ascii="Consolas" w:hAnsi="Consolas"/>
          <w:sz w:val="16"/>
        </w:rPr>
        <w:t xml:space="preserve">  -&gt; User authenticates through OneVo auth/SSO</w:t>
      </w:r>
    </w:p>
    <w:p>
      <w:pPr>
        <w:spacing w:after="0"/>
      </w:pPr>
      <w:r>
        <w:rPr>
          <w:rFonts w:ascii="Consolas" w:hAnsi="Consolas"/>
          <w:sz w:val="16"/>
        </w:rPr>
        <w:t xml:space="preserve">  -&gt; POST /api/v1/agent/enroll/complete</w:t>
      </w:r>
    </w:p>
    <w:p>
      <w:pPr>
        <w:spacing w:after="0"/>
      </w:pPr>
      <w:r>
        <w:rPr>
          <w:rFonts w:ascii="Consolas" w:hAnsi="Consolas"/>
          <w:sz w:val="16"/>
        </w:rPr>
        <w:t xml:space="preserve">    -&gt; AgentController.CompleteEnrollment(CompleteAgentEnrollmentCommand)</w:t>
      </w:r>
    </w:p>
    <w:p>
      <w:pPr>
        <w:spacing w:after="0"/>
      </w:pPr>
      <w:r>
        <w:rPr>
          <w:rFonts w:ascii="Consolas" w:hAnsi="Consolas"/>
          <w:sz w:val="16"/>
        </w:rPr>
        <w:t xml:space="preserve">    -&gt; Auth: validated user login + enrollment challenge</w:t>
      </w:r>
    </w:p>
    <w:p>
      <w:pPr>
        <w:spacing w:after="0"/>
      </w:pPr>
      <w:r>
        <w:rPr>
          <w:rFonts w:ascii="Consolas" w:hAnsi="Consolas"/>
          <w:sz w:val="16"/>
        </w:rPr>
        <w:t xml:space="preserve">    -&gt; Resolve tenant_id and employee_id from authenticated user</w:t>
      </w:r>
    </w:p>
    <w:p>
      <w:pPr>
        <w:spacing w:after="0"/>
      </w:pPr>
      <w:r>
        <w:rPr>
          <w:rFonts w:ascii="Consolas" w:hAnsi="Consolas"/>
          <w:sz w:val="16"/>
        </w:rPr>
        <w:t xml:space="preserve">    -&gt; Check registered_agents by tenant_id + device_id</w:t>
      </w:r>
    </w:p>
    <w:p>
      <w:pPr>
        <w:spacing w:after="0"/>
      </w:pPr>
      <w:r>
        <w:rPr>
          <w:rFonts w:ascii="Consolas" w:hAnsi="Consolas"/>
          <w:sz w:val="16"/>
        </w:rPr>
        <w:t xml:space="preserve">       -&gt; If exists and status = active -&gt; update version/heartbeat/employee link</w:t>
      </w:r>
    </w:p>
    <w:p>
      <w:pPr>
        <w:spacing w:after="0"/>
      </w:pPr>
      <w:r>
        <w:rPr>
          <w:rFonts w:ascii="Consolas" w:hAnsi="Consolas"/>
          <w:sz w:val="16"/>
        </w:rPr>
        <w:t xml:space="preserve">       -&gt; If exists and status = revoked -&gt; return 403 Forbidden</w:t>
      </w:r>
    </w:p>
    <w:p>
      <w:pPr>
        <w:spacing w:after="0"/>
      </w:pPr>
      <w:r>
        <w:rPr>
          <w:rFonts w:ascii="Consolas" w:hAnsi="Consolas"/>
          <w:sz w:val="16"/>
        </w:rPr>
        <w:t xml:space="preserve">       -&gt; If missing -&gt; INSERT registered_agents</w:t>
      </w:r>
    </w:p>
    <w:p>
      <w:pPr>
        <w:spacing w:after="0"/>
      </w:pPr>
      <w:r>
        <w:rPr>
          <w:rFonts w:ascii="Consolas" w:hAnsi="Consolas"/>
          <w:sz w:val="16"/>
        </w:rPr>
        <w:t xml:space="preserve">    -&gt; End previous active agent_sessions row for device_id</w:t>
      </w:r>
    </w:p>
    <w:p>
      <w:pPr>
        <w:spacing w:after="0"/>
      </w:pPr>
      <w:r>
        <w:rPr>
          <w:rFonts w:ascii="Consolas" w:hAnsi="Consolas"/>
          <w:sz w:val="16"/>
        </w:rPr>
        <w:t xml:space="preserve">    -&gt; INSERT agent_sessions with is_active = true</w:t>
      </w:r>
    </w:p>
    <w:p>
      <w:pPr>
        <w:spacing w:after="0"/>
      </w:pPr>
      <w:r>
        <w:rPr>
          <w:rFonts w:ascii="Consolas" w:hAnsi="Consolas"/>
          <w:sz w:val="16"/>
        </w:rPr>
        <w:t xml:space="preserve">    -&gt; Build initial/effective agent_policies</w:t>
      </w:r>
    </w:p>
    <w:p>
      <w:pPr>
        <w:spacing w:after="0"/>
      </w:pPr>
      <w:r>
        <w:rPr>
          <w:rFonts w:ascii="Consolas" w:hAnsi="Consolas"/>
          <w:sz w:val="16"/>
        </w:rPr>
        <w:t xml:space="preserve">    -&gt; Generate internal device credential via ITokenService.GenerateDeviceTokenAsync()</w:t>
      </w:r>
    </w:p>
    <w:p>
      <w:pPr>
        <w:spacing w:after="0"/>
      </w:pPr>
      <w:r>
        <w:rPr>
          <w:rFonts w:ascii="Consolas" w:hAnsi="Consolas"/>
          <w:sz w:val="16"/>
        </w:rPr>
        <w:t xml:space="preserve">       -&gt; Claims: device_id, tenant_id, type = "agent"</w:t>
      </w:r>
    </w:p>
    <w:p>
      <w:pPr>
        <w:spacing w:after="0"/>
      </w:pPr>
      <w:r>
        <w:rPr>
          <w:rFonts w:ascii="Consolas" w:hAnsi="Consolas"/>
          <w:sz w:val="16"/>
        </w:rPr>
        <w:t xml:space="preserve">    -&gt; Publish AgentRegistered / AgentSessionStarted events</w:t>
      </w:r>
    </w:p>
    <w:p>
      <w:pPr>
        <w:spacing w:after="0"/>
      </w:pPr>
      <w:r>
        <w:rPr>
          <w:rFonts w:ascii="Consolas" w:hAnsi="Consolas"/>
          <w:sz w:val="16"/>
        </w:rPr>
        <w:t xml:space="preserve">    -&gt; Return Result.Success(new AgentEnrollmentDto { DeviceCredential, AgentId, Employee, Policy })</w:t>
      </w:r>
    </w:p>
    <w:p>
      <w:pPr>
        <w:pStyle w:val="Heading4"/>
      </w:pPr>
      <w:r>
        <w:t>Error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Error</w:t>
            </w:r>
          </w:p>
        </w:tc>
        <w:tc>
          <w:tcPr>
            <w:tcW w:type="dxa" w:w="5112"/>
            <w:vAlign w:val="center"/>
            <w:shd w:fill="1F4E5F"/>
          </w:tcPr>
          <w:p>
            <w:pPr>
              <w:spacing w:after="0"/>
            </w:pPr>
            <w:r/>
            <w:r>
              <w:rPr>
                <w:b/>
                <w:color w:val="FFFFFF"/>
              </w:rPr>
              <w:t>Handling</w:t>
            </w:r>
          </w:p>
        </w:tc>
      </w:tr>
      <w:tr>
        <w:tc>
          <w:tcPr>
            <w:tcW w:type="dxa" w:w="5112"/>
            <w:vAlign w:val="center"/>
          </w:tcPr>
          <w:p>
            <w:pPr>
              <w:spacing w:after="0"/>
            </w:pPr>
            <w:r/>
            <w:r>
              <w:rPr>
                <w:b w:val="0"/>
              </w:rPr>
              <w:t>Enrollment challenge expired</w:t>
            </w:r>
          </w:p>
        </w:tc>
        <w:tc>
          <w:tcPr>
            <w:tcW w:type="dxa" w:w="5112"/>
            <w:vAlign w:val="center"/>
          </w:tcPr>
          <w:p>
            <w:pPr>
              <w:spacing w:after="0"/>
            </w:pPr>
            <w:r/>
            <w:r>
              <w:rPr>
                <w:b w:val="0"/>
              </w:rPr>
              <w:t>Return 401; TrayApp restarts sign-in</w:t>
            </w:r>
          </w:p>
        </w:tc>
      </w:tr>
      <w:tr>
        <w:tc>
          <w:tcPr>
            <w:tcW w:type="dxa" w:w="5112"/>
            <w:vAlign w:val="center"/>
          </w:tcPr>
          <w:p>
            <w:pPr>
              <w:spacing w:after="0"/>
            </w:pPr>
            <w:r/>
            <w:r>
              <w:rPr>
                <w:b w:val="0"/>
              </w:rPr>
              <w:t>User auth failed</w:t>
            </w:r>
          </w:p>
        </w:tc>
        <w:tc>
          <w:tcPr>
            <w:tcW w:type="dxa" w:w="5112"/>
            <w:vAlign w:val="center"/>
          </w:tcPr>
          <w:p>
            <w:pPr>
              <w:spacing w:after="0"/>
            </w:pPr>
            <w:r/>
            <w:r>
              <w:rPr>
                <w:b w:val="0"/>
              </w:rPr>
              <w:t>Return 401; TrayApp shows sign-in failed</w:t>
            </w:r>
          </w:p>
        </w:tc>
      </w:tr>
      <w:tr>
        <w:tc>
          <w:tcPr>
            <w:tcW w:type="dxa" w:w="5112"/>
            <w:vAlign w:val="center"/>
          </w:tcPr>
          <w:p>
            <w:pPr>
              <w:spacing w:after="0"/>
            </w:pPr>
            <w:r/>
            <w:r>
              <w:rPr>
                <w:b w:val="0"/>
              </w:rPr>
              <w:t>User has no employee record in tenant</w:t>
            </w:r>
          </w:p>
        </w:tc>
        <w:tc>
          <w:tcPr>
            <w:tcW w:type="dxa" w:w="5112"/>
            <w:vAlign w:val="center"/>
          </w:tcPr>
          <w:p>
            <w:pPr>
              <w:spacing w:after="0"/>
            </w:pPr>
            <w:r/>
            <w:r>
              <w:rPr>
                <w:b w:val="0"/>
              </w:rPr>
              <w:t>Return 403; TrayApp shows contact admin</w:t>
            </w:r>
          </w:p>
        </w:tc>
      </w:tr>
      <w:tr>
        <w:tc>
          <w:tcPr>
            <w:tcW w:type="dxa" w:w="5112"/>
            <w:vAlign w:val="center"/>
          </w:tcPr>
          <w:p>
            <w:pPr>
              <w:spacing w:after="0"/>
            </w:pPr>
            <w:r/>
            <w:r>
              <w:rPr>
                <w:b w:val="0"/>
              </w:rPr>
              <w:t>Device was revoked</w:t>
            </w:r>
          </w:p>
        </w:tc>
        <w:tc>
          <w:tcPr>
            <w:tcW w:type="dxa" w:w="5112"/>
            <w:vAlign w:val="center"/>
          </w:tcPr>
          <w:p>
            <w:pPr>
              <w:spacing w:after="0"/>
            </w:pPr>
            <w:r/>
            <w:r>
              <w:rPr>
                <w:b w:val="0"/>
              </w:rPr>
              <w:t>Return 403 with revoked-device message</w:t>
            </w:r>
          </w:p>
        </w:tc>
      </w:tr>
      <w:tr>
        <w:tc>
          <w:tcPr>
            <w:tcW w:type="dxa" w:w="5112"/>
            <w:vAlign w:val="center"/>
          </w:tcPr>
          <w:p>
            <w:pPr>
              <w:spacing w:after="0"/>
            </w:pPr>
            <w:r/>
            <w:r>
              <w:rPr>
                <w:b w:val="0"/>
              </w:rPr>
              <w:t>Duplicate active device_id</w:t>
            </w:r>
          </w:p>
        </w:tc>
        <w:tc>
          <w:tcPr>
            <w:tcW w:type="dxa" w:w="5112"/>
            <w:vAlign w:val="center"/>
          </w:tcPr>
          <w:p>
            <w:pPr>
              <w:spacing w:after="0"/>
            </w:pPr>
            <w:r/>
            <w:r>
              <w:rPr>
                <w:b w:val="0"/>
              </w:rPr>
              <w:t>Update existing registration and refresh credential</w:t>
            </w:r>
          </w:p>
        </w:tc>
      </w:tr>
      <w:tr>
        <w:tc>
          <w:tcPr>
            <w:tcW w:type="dxa" w:w="5112"/>
            <w:vAlign w:val="center"/>
          </w:tcPr>
          <w:p>
            <w:pPr>
              <w:spacing w:after="0"/>
            </w:pPr>
            <w:r/>
            <w:r>
              <w:rPr>
                <w:b w:val="0"/>
              </w:rPr>
              <w:t>Missing required device fields</w:t>
            </w:r>
          </w:p>
        </w:tc>
        <w:tc>
          <w:tcPr>
            <w:tcW w:type="dxa" w:w="5112"/>
            <w:vAlign w:val="center"/>
          </w:tcPr>
          <w:p>
            <w:pPr>
              <w:spacing w:after="0"/>
            </w:pPr>
            <w:r/>
            <w:r>
              <w:rPr>
                <w:b w:val="0"/>
              </w:rPr>
              <w:t>Return 422 validation errors</w:t>
            </w:r>
          </w:p>
        </w:tc>
      </w:tr>
    </w:tbl>
    <w:p/>
    <w:p>
      <w:pPr>
        <w:pStyle w:val="Heading4"/>
      </w:pPr>
      <w:r>
        <w:t>Edge Cases</w:t>
      </w:r>
    </w:p>
    <w:p>
      <w:pPr>
        <w:pStyle w:val="ListBullet"/>
      </w:pPr>
      <w:r>
        <w:t>Device credential is not a user JWT. It contains `device_id`, `tenant_id`, and `type: "agent"` only.</w:t>
      </w:r>
    </w:p>
    <w:p>
      <w:pPr>
        <w:pStyle w:val="ListBullet"/>
      </w:pPr>
      <w:r>
        <w:t>The employee never enters API keys, tenant keys, tenant IDs, or server URLs.</w:t>
      </w:r>
    </w:p>
    <w:p>
      <w:pPr>
        <w:pStyle w:val="ListBullet"/>
      </w:pPr>
      <w:r>
        <w:t>Employee-device binding is stored in `agent_sessions`; ingest validates against the active session.</w:t>
      </w:r>
    </w:p>
    <w:p>
      <w:pPr>
        <w:pStyle w:val="ListBullet"/>
      </w:pPr>
      <w:r>
        <w:t>Monitoring does not start from enrollment alone. It starts only after policy fetch, consent gate, and Workforce Presence lifecycle allow collection.</w:t>
      </w:r>
    </w:p>
    <w:p>
      <w:pPr>
        <w:pStyle w:val="Heading3"/>
      </w:pPr>
      <w:r>
        <w:t>Related</w:t>
      </w:r>
    </w:p>
    <w:p>
      <w:pPr>
        <w:pStyle w:val="ListBullet"/>
      </w:pPr>
      <w:r>
        <w:t>Agent Registration Overview</w:t>
      </w:r>
    </w:p>
    <w:p>
      <w:pPr>
        <w:pStyle w:val="ListBullet"/>
      </w:pPr>
      <w:r>
        <w:t>Agent Server Protocol</w:t>
      </w:r>
    </w:p>
    <w:p>
      <w:pPr>
        <w:pStyle w:val="ListBullet"/>
      </w:pPr>
      <w:r>
        <w:t>Tray App UI</w:t>
      </w:r>
    </w:p>
    <w:p>
      <w:pPr>
        <w:pStyle w:val="ListBullet"/>
      </w:pPr>
      <w:r>
        <w:t>Policy Distribution</w:t>
      </w:r>
    </w:p>
    <w:p>
      <w:pPr>
        <w:pStyle w:val="ListBullet"/>
      </w:pPr>
      <w:r>
        <w:t>Heartbeat Monitoring</w:t>
      </w:r>
    </w:p>
    <w:p>
      <w:pPr>
        <w:pStyle w:val="ListBullet"/>
      </w:pPr>
      <w:r>
        <w:t>Data Ingestion</w:t>
      </w:r>
    </w:p>
    <w:p>
      <w:pPr>
        <w:pStyle w:val="ListBullet"/>
      </w:pPr>
      <w:r>
        <w:t>Monitoring Lifecycle</w:t>
      </w:r>
    </w:p>
    <w:p>
      <w:pPr>
        <w:pStyle w:val="ListBullet"/>
      </w:pPr>
      <w:r>
        <w:t>Event Catalog</w:t>
      </w:r>
    </w:p>
    <w:p>
      <w:pPr>
        <w:pStyle w:val="Heading2"/>
      </w:pPr>
      <w:r>
        <w:t>modules/agent-gateway/data-ingestion/end-to-end-logic.md</w:t>
      </w:r>
    </w:p>
    <w:p>
      <w:pPr>
        <w:pStyle w:val="Heading2"/>
      </w:pPr>
      <w:r>
        <w:t>Data Ingestion - End-to-End Logic</w:t>
      </w:r>
    </w:p>
    <w:p>
      <w:r>
        <w:t>**Module:** Agent Gateway</w:t>
      </w:r>
    </w:p>
    <w:p>
      <w:r>
        <w:t>**Feature:** Data Ingestion</w:t>
      </w:r>
    </w:p>
    <w:p>
      <w:pPr>
        <w:pStyle w:val="Heading3"/>
      </w:pPr>
      <w:r>
        <w:t>Ingest Activity Data Batch</w:t>
      </w:r>
    </w:p>
    <w:p>
      <w:pPr>
        <w:pStyle w:val="Heading4"/>
      </w:pPr>
      <w:r>
        <w:t>Flow</w:t>
      </w:r>
    </w:p>
    <w:p>
      <w:pPr>
        <w:spacing w:after="0"/>
      </w:pPr>
      <w:r>
        <w:rPr>
          <w:rFonts w:ascii="Consolas" w:hAnsi="Consolas"/>
          <w:sz w:val="16"/>
        </w:rPr>
        <w:t>POST /api/v1/agent/ingest</w:t>
      </w:r>
    </w:p>
    <w:p>
      <w:pPr>
        <w:spacing w:after="0"/>
      </w:pPr>
      <w:r>
        <w:rPr>
          <w:rFonts w:ascii="Consolas" w:hAnsi="Consolas"/>
          <w:sz w:val="16"/>
        </w:rPr>
        <w:t xml:space="preserve">  -&gt; AgentController.Ingest(IngestionPayload)</w:t>
      </w:r>
    </w:p>
    <w:p>
      <w:pPr>
        <w:spacing w:after="0"/>
      </w:pPr>
      <w:r>
        <w:rPr>
          <w:rFonts w:ascii="Consolas" w:hAnsi="Consolas"/>
          <w:sz w:val="16"/>
        </w:rPr>
        <w:t xml:space="preserve">    -&gt; Auth: Device JWT</w:t>
      </w:r>
    </w:p>
    <w:p>
      <w:pPr>
        <w:spacing w:after="0"/>
      </w:pPr>
      <w:r>
        <w:rPr>
          <w:rFonts w:ascii="Consolas" w:hAnsi="Consolas"/>
          <w:sz w:val="16"/>
        </w:rPr>
        <w:t xml:space="preserve">       -&gt; Resolve tenant_id, agent_id, device_id from JWT claims</w:t>
      </w:r>
    </w:p>
    <w:p>
      <w:pPr>
        <w:spacing w:after="0"/>
      </w:pPr>
      <w:r>
        <w:rPr>
          <w:rFonts w:ascii="Consolas" w:hAnsi="Consolas"/>
          <w:sz w:val="16"/>
        </w:rPr>
        <w:t xml:space="preserve">       -&gt; Never trust tenant_id from the JSON payload</w:t>
      </w:r>
    </w:p>
    <w:p>
      <w:pPr>
        <w:spacing w:after="0"/>
      </w:pPr>
      <w:r>
        <w:rPr>
          <w:rFonts w:ascii="Consolas" w:hAnsi="Consolas"/>
          <w:sz w:val="16"/>
        </w:rPr>
        <w:t xml:space="preserve">    -&gt; Return 202 Accepted immediately (async processing)</w:t>
      </w:r>
    </w:p>
    <w:p>
      <w:pPr>
        <w:spacing w:after="0"/>
      </w:pPr>
      <w:r>
        <w:rPr>
          <w:rFonts w:ascii="Consolas" w:hAnsi="Consolas"/>
          <w:sz w:val="16"/>
        </w:rPr>
        <w:t xml:space="preserve">    -&gt; DataIngestionService.IngestAsync(agentIdentity, payload, ct)</w:t>
      </w:r>
    </w:p>
    <w:p>
      <w:pPr>
        <w:spacing w:after="0"/>
      </w:pPr>
      <w:r>
        <w:rPr>
          <w:rFonts w:ascii="Consolas" w:hAnsi="Consolas"/>
          <w:sz w:val="16"/>
        </w:rPr>
        <w:t xml:space="preserve">      -&gt; 1. Minimal schema validation (structure check only)</w:t>
      </w:r>
    </w:p>
    <w:p>
      <w:pPr>
        <w:spacing w:after="0"/>
      </w:pPr>
      <w:r>
        <w:rPr>
          <w:rFonts w:ascii="Consolas" w:hAnsi="Consolas"/>
          <w:sz w:val="16"/>
        </w:rPr>
        <w:t xml:space="preserve">         -&gt; payload.device_id matches JWT device_id claim when present</w:t>
      </w:r>
    </w:p>
    <w:p>
      <w:pPr>
        <w:spacing w:after="0"/>
      </w:pPr>
      <w:r>
        <w:rPr>
          <w:rFonts w:ascii="Consolas" w:hAnsi="Consolas"/>
          <w:sz w:val="16"/>
        </w:rPr>
        <w:t xml:space="preserve">         -&gt; payload.employee_id matches active agent_sessions employee_id</w:t>
      </w:r>
    </w:p>
    <w:p>
      <w:pPr>
        <w:spacing w:after="0"/>
      </w:pPr>
      <w:r>
        <w:rPr>
          <w:rFonts w:ascii="Consolas" w:hAnsi="Consolas"/>
          <w:sz w:val="16"/>
        </w:rPr>
        <w:t xml:space="preserve">         -&gt; timestamp is within 24h window</w:t>
      </w:r>
    </w:p>
    <w:p>
      <w:pPr>
        <w:spacing w:after="0"/>
      </w:pPr>
      <w:r>
        <w:rPr>
          <w:rFonts w:ascii="Consolas" w:hAnsi="Consolas"/>
          <w:sz w:val="16"/>
        </w:rPr>
        <w:t xml:space="preserve">         -&gt; batch array is not empty</w:t>
      </w:r>
    </w:p>
    <w:p>
      <w:pPr>
        <w:spacing w:after="0"/>
      </w:pPr>
      <w:r>
        <w:rPr>
          <w:rFonts w:ascii="Consolas" w:hAnsi="Consolas"/>
          <w:sz w:val="16"/>
        </w:rPr>
        <w:t xml:space="preserve">      -&gt; 2. Batch INSERT entire payload into activity_raw_buffer</w:t>
      </w:r>
    </w:p>
    <w:p>
      <w:pPr>
        <w:spacing w:after="0"/>
      </w:pPr>
      <w:r>
        <w:rPr>
          <w:rFonts w:ascii="Consolas" w:hAnsi="Consolas"/>
          <w:sz w:val="16"/>
        </w:rPr>
        <w:t xml:space="preserve">         -&gt; Use COPY or unnest() for performance</w:t>
      </w:r>
    </w:p>
    <w:p>
      <w:pPr>
        <w:spacing w:after="0"/>
      </w:pPr>
      <w:r>
        <w:rPr>
          <w:rFonts w:ascii="Consolas" w:hAnsi="Consolas"/>
          <w:sz w:val="16"/>
        </w:rPr>
        <w:t xml:space="preserve">         -&gt; Store payload_json with server-resolved tenant_id, agent_id, device_id, employee_id,</w:t>
      </w:r>
    </w:p>
    <w:p>
      <w:pPr>
        <w:spacing w:after="0"/>
      </w:pPr>
      <w:r>
        <w:rPr>
          <w:rFonts w:ascii="Consolas" w:hAnsi="Consolas"/>
          <w:sz w:val="16"/>
        </w:rPr>
        <w:t xml:space="preserve">            captured_at from payload, and received_at from server clock</w:t>
      </w:r>
    </w:p>
    <w:p>
      <w:pPr>
        <w:spacing w:after="0"/>
      </w:pPr>
      <w:r>
        <w:rPr>
          <w:rFonts w:ascii="Consolas" w:hAnsi="Consolas"/>
          <w:sz w:val="16"/>
        </w:rPr>
        <w:t xml:space="preserve">      -&gt; 3. Route different types to different modules:</w:t>
      </w:r>
    </w:p>
    <w:p>
      <w:pPr>
        <w:spacing w:after="0"/>
      </w:pPr>
      <w:r>
        <w:rPr>
          <w:rFonts w:ascii="Consolas" w:hAnsi="Consolas"/>
          <w:sz w:val="16"/>
        </w:rPr>
        <w:t xml:space="preserve">         -&gt; "activity_snapshot" -&gt; stays in raw buffer for ProcessRawBufferJob</w:t>
      </w:r>
    </w:p>
    <w:p>
      <w:pPr>
        <w:spacing w:after="0"/>
      </w:pPr>
      <w:r>
        <w:rPr>
          <w:rFonts w:ascii="Consolas" w:hAnsi="Consolas"/>
          <w:sz w:val="16"/>
        </w:rPr>
        <w:t xml:space="preserve">         -&gt; "app_usage"        -&gt; UPSERT observed_applications (tenant_id, process_name)</w:t>
      </w:r>
    </w:p>
    <w:p>
      <w:pPr>
        <w:spacing w:after="0"/>
      </w:pPr>
      <w:r>
        <w:rPr>
          <w:rFonts w:ascii="Consolas" w:hAnsi="Consolas"/>
          <w:sz w:val="16"/>
        </w:rPr>
        <w:t xml:space="preserve">                                  increment employee_count, update last_seen_at, total_seconds</w:t>
      </w:r>
    </w:p>
    <w:p>
      <w:pPr>
        <w:spacing w:after="0"/>
      </w:pPr>
      <w:r>
        <w:rPr>
          <w:rFonts w:ascii="Consolas" w:hAnsi="Consolas"/>
          <w:sz w:val="16"/>
        </w:rPr>
        <w:t xml:space="preserve">                                  auto-fill global_catalog_id if global_app_catalog has matching process_name</w:t>
      </w:r>
    </w:p>
    <w:p>
      <w:pPr>
        <w:spacing w:after="0"/>
      </w:pPr>
      <w:r>
        <w:rPr>
          <w:rFonts w:ascii="Consolas" w:hAnsi="Consolas"/>
          <w:sz w:val="16"/>
        </w:rPr>
        <w:t xml:space="preserve">                                  then resolve is_allowed via app_allowlists using process_name as the</w:t>
      </w:r>
    </w:p>
    <w:p>
      <w:pPr>
        <w:spacing w:after="0"/>
      </w:pPr>
      <w:r>
        <w:rPr>
          <w:rFonts w:ascii="Consolas" w:hAnsi="Consolas"/>
          <w:sz w:val="16"/>
        </w:rPr>
        <w:t xml:space="preserve">                                  authoritative key; application_name is display metadata only</w:t>
      </w:r>
    </w:p>
    <w:p>
      <w:pPr>
        <w:spacing w:after="0"/>
      </w:pPr>
      <w:r>
        <w:rPr>
          <w:rFonts w:ascii="Consolas" w:hAnsi="Consolas"/>
          <w:sz w:val="16"/>
        </w:rPr>
        <w:t xml:space="preserve">                                  null match -&gt; is_allowed = null (pending, never triggers non_allowed_app rule)</w:t>
      </w:r>
    </w:p>
    <w:p>
      <w:pPr>
        <w:spacing w:after="0"/>
      </w:pPr>
      <w:r>
        <w:rPr>
          <w:rFonts w:ascii="Consolas" w:hAnsi="Consolas"/>
          <w:sz w:val="16"/>
        </w:rPr>
        <w:t xml:space="preserve">         -&gt; "device_session" -&gt; workforce-presence raw processing</w:t>
      </w:r>
    </w:p>
    <w:p>
      <w:pPr>
        <w:spacing w:after="0"/>
      </w:pPr>
      <w:r>
        <w:rPr>
          <w:rFonts w:ascii="Consolas" w:hAnsi="Consolas"/>
          <w:sz w:val="16"/>
        </w:rPr>
        <w:t xml:space="preserve">         -&gt; "verification_photo" -&gt; identity-verification pipeline</w:t>
      </w:r>
    </w:p>
    <w:p>
      <w:pPr>
        <w:spacing w:after="0"/>
      </w:pPr>
      <w:r>
        <w:rPr>
          <w:rFonts w:ascii="Consolas" w:hAnsi="Consolas"/>
          <w:sz w:val="16"/>
        </w:rPr>
        <w:t xml:space="preserve">      -&gt; 4. Rate limit check: 30 requests/min/device (Redis sliding window)</w:t>
      </w:r>
    </w:p>
    <w:p>
      <w:pPr>
        <w:pStyle w:val="Heading4"/>
      </w:pPr>
      <w:r>
        <w:t>Error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Error</w:t>
            </w:r>
          </w:p>
        </w:tc>
        <w:tc>
          <w:tcPr>
            <w:tcW w:type="dxa" w:w="5112"/>
            <w:vAlign w:val="center"/>
            <w:shd w:fill="1F4E5F"/>
          </w:tcPr>
          <w:p>
            <w:pPr>
              <w:spacing w:after="0"/>
            </w:pPr>
            <w:r/>
            <w:r>
              <w:rPr>
                <w:b/>
                <w:color w:val="FFFFFF"/>
              </w:rPr>
              <w:t>Handling</w:t>
            </w:r>
          </w:p>
        </w:tc>
      </w:tr>
      <w:tr>
        <w:tc>
          <w:tcPr>
            <w:tcW w:type="dxa" w:w="5112"/>
            <w:vAlign w:val="center"/>
          </w:tcPr>
          <w:p>
            <w:pPr>
              <w:spacing w:after="0"/>
            </w:pPr>
            <w:r/>
            <w:r>
              <w:rPr>
                <w:b w:val="0"/>
              </w:rPr>
              <w:t>Rate limit exceeded</w:t>
            </w:r>
          </w:p>
        </w:tc>
        <w:tc>
          <w:tcPr>
            <w:tcW w:type="dxa" w:w="5112"/>
            <w:vAlign w:val="center"/>
          </w:tcPr>
          <w:p>
            <w:pPr>
              <w:spacing w:after="0"/>
            </w:pPr>
            <w:r/>
            <w:r>
              <w:rPr>
                <w:b w:val="0"/>
              </w:rPr>
              <w:t>Return 429 Too Many Requests</w:t>
            </w:r>
          </w:p>
        </w:tc>
      </w:tr>
      <w:tr>
        <w:tc>
          <w:tcPr>
            <w:tcW w:type="dxa" w:w="5112"/>
            <w:vAlign w:val="center"/>
          </w:tcPr>
          <w:p>
            <w:pPr>
              <w:spacing w:after="0"/>
            </w:pPr>
            <w:r/>
            <w:r>
              <w:rPr>
                <w:b w:val="0"/>
              </w:rPr>
              <w:t>Invalid JWT / expired</w:t>
            </w:r>
          </w:p>
        </w:tc>
        <w:tc>
          <w:tcPr>
            <w:tcW w:type="dxa" w:w="5112"/>
            <w:vAlign w:val="center"/>
          </w:tcPr>
          <w:p>
            <w:pPr>
              <w:spacing w:after="0"/>
            </w:pPr>
            <w:r/>
            <w:r>
              <w:rPr>
                <w:b w:val="0"/>
              </w:rPr>
              <w:t>Return 401</w:t>
            </w:r>
          </w:p>
        </w:tc>
      </w:tr>
      <w:tr>
        <w:tc>
          <w:tcPr>
            <w:tcW w:type="dxa" w:w="5112"/>
            <w:vAlign w:val="center"/>
          </w:tcPr>
          <w:p>
            <w:pPr>
              <w:spacing w:after="0"/>
            </w:pPr>
            <w:r/>
            <w:r>
              <w:rPr>
                <w:b w:val="0"/>
              </w:rPr>
              <w:t>Payload too large (&gt; 1MB)</w:t>
            </w:r>
          </w:p>
        </w:tc>
        <w:tc>
          <w:tcPr>
            <w:tcW w:type="dxa" w:w="5112"/>
            <w:vAlign w:val="center"/>
          </w:tcPr>
          <w:p>
            <w:pPr>
              <w:spacing w:after="0"/>
            </w:pPr>
            <w:r/>
            <w:r>
              <w:rPr>
                <w:b w:val="0"/>
              </w:rPr>
              <w:t>Return 413</w:t>
            </w:r>
          </w:p>
        </w:tc>
      </w:tr>
      <w:tr>
        <w:tc>
          <w:tcPr>
            <w:tcW w:type="dxa" w:w="5112"/>
            <w:vAlign w:val="center"/>
          </w:tcPr>
          <w:p>
            <w:pPr>
              <w:spacing w:after="0"/>
            </w:pPr>
            <w:r/>
            <w:r>
              <w:rPr>
                <w:b w:val="0"/>
              </w:rPr>
              <w:t>Schema validation failure</w:t>
            </w:r>
          </w:p>
        </w:tc>
        <w:tc>
          <w:tcPr>
            <w:tcW w:type="dxa" w:w="5112"/>
            <w:vAlign w:val="center"/>
          </w:tcPr>
          <w:p>
            <w:pPr>
              <w:spacing w:after="0"/>
            </w:pPr>
            <w:r/>
            <w:r>
              <w:rPr>
                <w:b w:val="0"/>
              </w:rPr>
              <w:t>Return 400 with error details</w:t>
            </w:r>
          </w:p>
        </w:tc>
      </w:tr>
      <w:tr>
        <w:tc>
          <w:tcPr>
            <w:tcW w:type="dxa" w:w="5112"/>
            <w:vAlign w:val="center"/>
          </w:tcPr>
          <w:p>
            <w:pPr>
              <w:spacing w:after="0"/>
            </w:pPr>
            <w:r/>
            <w:r>
              <w:rPr>
                <w:b w:val="0"/>
              </w:rPr>
              <w:t>Raw buffer insert failure</w:t>
            </w:r>
          </w:p>
        </w:tc>
        <w:tc>
          <w:tcPr>
            <w:tcW w:type="dxa" w:w="5112"/>
            <w:vAlign w:val="center"/>
          </w:tcPr>
          <w:p>
            <w:pPr>
              <w:spacing w:after="0"/>
            </w:pPr>
            <w:r/>
            <w:r>
              <w:rPr>
                <w:b w:val="0"/>
              </w:rPr>
              <w:t>Return 500, agent retries with exponential backoff</w:t>
            </w:r>
          </w:p>
        </w:tc>
      </w:tr>
    </w:tbl>
    <w:p/>
    <w:p>
      <w:pPr>
        <w:pStyle w:val="Heading4"/>
      </w:pPr>
      <w:r>
        <w:t>Edge Cases</w:t>
      </w:r>
    </w:p>
    <w:p>
      <w:pPr>
        <w:pStyle w:val="ListBullet"/>
      </w:pPr>
      <w:r>
        <w:t>**This is the ONLY ingestion endpoint for agent data.** All data flows through here.</w:t>
      </w:r>
    </w:p>
    <w:p>
      <w:pPr>
        <w:pStyle w:val="ListBullet"/>
      </w:pPr>
      <w:r>
        <w:t>**Tenant isolation comes from Device JWT.** Agents do not submit trusted tenant identity in the payload.</w:t>
      </w:r>
    </w:p>
    <w:p>
      <w:pPr>
        <w:pStyle w:val="ListBullet"/>
      </w:pPr>
      <w:r>
        <w:t>**Application identity uses `process_name`.** Display names can change and are not authoritative for allowlist decisions.</w:t>
      </w:r>
    </w:p>
    <w:p>
      <w:pPr>
        <w:pStyle w:val="ListBullet"/>
      </w:pPr>
      <w:r>
        <w:t>**Detailed validation is deferred** to `ProcessRawBufferJob` - ingestion does minimal checks for throughput.</w:t>
      </w:r>
    </w:p>
    <w:p>
      <w:pPr>
        <w:pStyle w:val="ListBullet"/>
      </w:pPr>
      <w:r>
        <w:t>**Agent retries:** Agent has built-in retry with exponential backoff (1s, 2s, 4s, 8s, max 30s).</w:t>
      </w:r>
    </w:p>
    <w:p>
      <w:pPr>
        <w:pStyle w:val="ListBullet"/>
      </w:pPr>
      <w:r>
        <w:t>**Volume:** ~240 snapshots/employee/day. 500 employees = 120,000 raw buffer rows/day.</w:t>
      </w:r>
    </w:p>
    <w:p>
      <w:pPr>
        <w:pStyle w:val="Heading3"/>
      </w:pPr>
      <w:r>
        <w:t>Related</w:t>
      </w:r>
    </w:p>
    <w:p>
      <w:pPr>
        <w:pStyle w:val="ListBullet"/>
      </w:pPr>
      <w:r>
        <w:t>Data Ingestion Overview</w:t>
      </w:r>
    </w:p>
    <w:p>
      <w:pPr>
        <w:pStyle w:val="ListBullet"/>
      </w:pPr>
      <w:r>
        <w:t>Agent Registration</w:t>
      </w:r>
    </w:p>
    <w:p>
      <w:pPr>
        <w:pStyle w:val="ListBullet"/>
      </w:pPr>
      <w:r>
        <w:t>Heartbeat Monitoring</w:t>
      </w:r>
    </w:p>
    <w:p>
      <w:pPr>
        <w:pStyle w:val="ListBullet"/>
      </w:pPr>
      <w:r>
        <w:t>Policy Distribution</w:t>
      </w:r>
    </w:p>
    <w:p>
      <w:pPr>
        <w:pStyle w:val="ListBullet"/>
      </w:pPr>
      <w:r>
        <w:t>Event Catalog</w:t>
      </w:r>
    </w:p>
    <w:p>
      <w:pPr>
        <w:pStyle w:val="ListBullet"/>
      </w:pPr>
      <w:r>
        <w:t>Error Handling</w:t>
      </w:r>
    </w:p>
    <w:p>
      <w:pPr>
        <w:pStyle w:val="Heading2"/>
      </w:pPr>
      <w:r>
        <w:t>modules/agent-gateway/heartbeat-monitoring/end-to-end-logic.md</w:t>
      </w:r>
    </w:p>
    <w:p>
      <w:pPr>
        <w:pStyle w:val="Heading2"/>
      </w:pPr>
      <w:r>
        <w:t>Heartbeat Monitoring - End-to-End Logic</w:t>
      </w:r>
    </w:p>
    <w:p>
      <w:r>
        <w:t>**Module:** Agent Gateway</w:t>
      </w:r>
    </w:p>
    <w:p>
      <w:r>
        <w:t>**Feature:** Heartbeat Monitoring</w:t>
      </w:r>
    </w:p>
    <w:p>
      <w:pPr>
        <w:pStyle w:val="Heading3"/>
      </w:pPr>
      <w:r>
        <w:t>Send Heartbeat</w:t>
      </w:r>
    </w:p>
    <w:p>
      <w:pPr>
        <w:pStyle w:val="Heading4"/>
      </w:pPr>
      <w:r>
        <w:t>Flow</w:t>
      </w:r>
    </w:p>
    <w:p>
      <w:pPr>
        <w:spacing w:after="0"/>
      </w:pPr>
      <w:r>
        <w:rPr>
          <w:rFonts w:ascii="Consolas" w:hAnsi="Consolas"/>
          <w:sz w:val="16"/>
        </w:rPr>
        <w:t>POST /api/v1/agent/heartbeat</w:t>
      </w:r>
    </w:p>
    <w:p>
      <w:pPr>
        <w:spacing w:after="0"/>
      </w:pPr>
      <w:r>
        <w:rPr>
          <w:rFonts w:ascii="Consolas" w:hAnsi="Consolas"/>
          <w:sz w:val="16"/>
        </w:rPr>
        <w:t xml:space="preserve">  -&gt; AgentController.Heartbeat(HeartbeatPayload)</w:t>
      </w:r>
    </w:p>
    <w:p>
      <w:pPr>
        <w:spacing w:after="0"/>
      </w:pPr>
      <w:r>
        <w:rPr>
          <w:rFonts w:ascii="Consolas" w:hAnsi="Consolas"/>
          <w:sz w:val="16"/>
        </w:rPr>
        <w:t xml:space="preserve">    -&gt; Auth: Device JWT</w:t>
      </w:r>
    </w:p>
    <w:p>
      <w:pPr>
        <w:spacing w:after="0"/>
      </w:pPr>
      <w:r>
        <w:rPr>
          <w:rFonts w:ascii="Consolas" w:hAnsi="Consolas"/>
          <w:sz w:val="16"/>
        </w:rPr>
        <w:t xml:space="preserve">    -&gt; AgentHeartbeatService.ProcessHeartbeatAsync(deviceId, payload, ct)</w:t>
      </w:r>
    </w:p>
    <w:p>
      <w:pPr>
        <w:spacing w:after="0"/>
      </w:pPr>
      <w:r>
        <w:rPr>
          <w:rFonts w:ascii="Consolas" w:hAnsi="Consolas"/>
          <w:sz w:val="16"/>
        </w:rPr>
        <w:t xml:space="preserve">      -&gt; 1. UPDATE registered_agents SET last_heartbeat_at = now WHERE device_id = @id</w:t>
      </w:r>
    </w:p>
    <w:p>
      <w:pPr>
        <w:spacing w:after="0"/>
      </w:pPr>
      <w:r>
        <w:rPr>
          <w:rFonts w:ascii="Consolas" w:hAnsi="Consolas"/>
          <w:sz w:val="16"/>
        </w:rPr>
        <w:t xml:space="preserve">      -&gt; 2. INSERT into agent_health_logs</w:t>
      </w:r>
    </w:p>
    <w:p>
      <w:pPr>
        <w:spacing w:after="0"/>
      </w:pPr>
      <w:r>
        <w:rPr>
          <w:rFonts w:ascii="Consolas" w:hAnsi="Consolas"/>
          <w:sz w:val="16"/>
        </w:rPr>
        <w:t xml:space="preserve">         -&gt; cpu_usage, memory_mb, errors_json, tamper_detected</w:t>
      </w:r>
    </w:p>
    <w:p>
      <w:pPr>
        <w:spacing w:after="0"/>
      </w:pPr>
      <w:r>
        <w:rPr>
          <w:rFonts w:ascii="Consolas" w:hAnsi="Consolas"/>
          <w:sz w:val="16"/>
        </w:rPr>
        <w:t xml:space="preserve">      -&gt; 3. If tamper_detected = true:</w:t>
      </w:r>
    </w:p>
    <w:p>
      <w:pPr>
        <w:spacing w:after="0"/>
      </w:pPr>
      <w:r>
        <w:rPr>
          <w:rFonts w:ascii="Consolas" w:hAnsi="Consolas"/>
          <w:sz w:val="16"/>
        </w:rPr>
        <w:t xml:space="preserve">         -&gt; Publish AgentTamperDetected event</w:t>
      </w:r>
    </w:p>
    <w:p>
      <w:pPr>
        <w:spacing w:after="0"/>
      </w:pPr>
      <w:r>
        <w:rPr>
          <w:rFonts w:ascii="Consolas" w:hAnsi="Consolas"/>
          <w:sz w:val="16"/>
        </w:rPr>
        <w:t xml:space="preserve">         -&gt; Log critical warning</w:t>
      </w:r>
    </w:p>
    <w:p>
      <w:pPr>
        <w:spacing w:after="0"/>
      </w:pPr>
      <w:r>
        <w:rPr>
          <w:rFonts w:ascii="Consolas" w:hAnsi="Consolas"/>
          <w:sz w:val="16"/>
        </w:rPr>
        <w:t xml:space="preserve">      -&gt; Return 200 OK</w:t>
      </w:r>
    </w:p>
    <w:p>
      <w:pPr>
        <w:pStyle w:val="Heading3"/>
      </w:pPr>
      <w:r>
        <w:t>Detect Offline Agents</w:t>
      </w:r>
    </w:p>
    <w:p>
      <w:pPr>
        <w:pStyle w:val="Heading4"/>
      </w:pPr>
      <w:r>
        <w:t>Flow</w:t>
      </w:r>
    </w:p>
    <w:p>
      <w:pPr>
        <w:spacing w:after="0"/>
      </w:pPr>
      <w:r>
        <w:rPr>
          <w:rFonts w:ascii="Consolas" w:hAnsi="Consolas"/>
          <w:sz w:val="16"/>
        </w:rPr>
        <w:t>DetectOfflineAgentsJob (Hangfire, every 5 min)</w:t>
      </w:r>
    </w:p>
    <w:p>
      <w:pPr>
        <w:spacing w:after="0"/>
      </w:pPr>
      <w:r>
        <w:rPr>
          <w:rFonts w:ascii="Consolas" w:hAnsi="Consolas"/>
          <w:sz w:val="16"/>
        </w:rPr>
        <w:t xml:space="preserve">  -&gt; AgentHealthService.DetectOfflineAsync(ct)</w:t>
      </w:r>
    </w:p>
    <w:p>
      <w:pPr>
        <w:spacing w:after="0"/>
      </w:pPr>
      <w:r>
        <w:rPr>
          <w:rFonts w:ascii="Consolas" w:hAnsi="Consolas"/>
          <w:sz w:val="16"/>
        </w:rPr>
        <w:t xml:space="preserve">    -&gt; 1. Query registered_agents WHERE status = 'active'</w:t>
      </w:r>
    </w:p>
    <w:p>
      <w:pPr>
        <w:spacing w:after="0"/>
      </w:pPr>
      <w:r>
        <w:rPr>
          <w:rFonts w:ascii="Consolas" w:hAnsi="Consolas"/>
          <w:sz w:val="16"/>
        </w:rPr>
        <w:t xml:space="preserve">       AND last_heartbeat_at &lt; now - interval '5 minutes'</w:t>
      </w:r>
    </w:p>
    <w:p>
      <w:pPr>
        <w:spacing w:after="0"/>
      </w:pPr>
      <w:r>
        <w:rPr>
          <w:rFonts w:ascii="Consolas" w:hAnsi="Consolas"/>
          <w:sz w:val="16"/>
        </w:rPr>
        <w:t xml:space="preserve">    -&gt; 2. For each offline agent:</w:t>
      </w:r>
    </w:p>
    <w:p>
      <w:pPr>
        <w:spacing w:after="0"/>
      </w:pPr>
      <w:r>
        <w:rPr>
          <w:rFonts w:ascii="Consolas" w:hAnsi="Consolas"/>
          <w:sz w:val="16"/>
        </w:rPr>
        <w:t xml:space="preserve">       -&gt; Check if AgentHeartbeatLost already published (dedup)</w:t>
      </w:r>
    </w:p>
    <w:p>
      <w:pPr>
        <w:spacing w:after="0"/>
      </w:pPr>
      <w:r>
        <w:rPr>
          <w:rFonts w:ascii="Consolas" w:hAnsi="Consolas"/>
          <w:sz w:val="16"/>
        </w:rPr>
        <w:t xml:space="preserve">       -&gt; Publish AgentHeartbeatLost event</w:t>
      </w:r>
    </w:p>
    <w:p>
      <w:pPr>
        <w:spacing w:after="0"/>
      </w:pPr>
      <w:r>
        <w:rPr>
          <w:rFonts w:ascii="Consolas" w:hAnsi="Consolas"/>
          <w:sz w:val="16"/>
        </w:rPr>
        <w:t xml:space="preserve">       -&gt; Event consumers: exception-engine flags offline agent, notifications alert admin</w:t>
      </w:r>
    </w:p>
    <w:p>
      <w:pPr>
        <w:spacing w:after="0"/>
      </w:pPr>
      <w:r>
        <w:rPr>
          <w:rFonts w:ascii="Consolas" w:hAnsi="Consolas"/>
          <w:sz w:val="16"/>
        </w:rPr>
        <w:t xml:space="preserve">    -&gt; 3. Log count of newly offline agents</w:t>
      </w:r>
    </w:p>
    <w:p>
      <w:pPr>
        <w:pStyle w:val="Heading4"/>
      </w:pPr>
      <w:r>
        <w:t>Error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Error</w:t>
            </w:r>
          </w:p>
        </w:tc>
        <w:tc>
          <w:tcPr>
            <w:tcW w:type="dxa" w:w="5112"/>
            <w:vAlign w:val="center"/>
            <w:shd w:fill="1F4E5F"/>
          </w:tcPr>
          <w:p>
            <w:pPr>
              <w:spacing w:after="0"/>
            </w:pPr>
            <w:r/>
            <w:r>
              <w:rPr>
                <w:b/>
                <w:color w:val="FFFFFF"/>
              </w:rPr>
              <w:t>Handling</w:t>
            </w:r>
          </w:p>
        </w:tc>
      </w:tr>
      <w:tr>
        <w:tc>
          <w:tcPr>
            <w:tcW w:type="dxa" w:w="5112"/>
            <w:vAlign w:val="center"/>
          </w:tcPr>
          <w:p>
            <w:pPr>
              <w:spacing w:after="0"/>
            </w:pPr>
            <w:r/>
            <w:r>
              <w:rPr>
                <w:b w:val="0"/>
              </w:rPr>
              <w:t>Device JWT expired</w:t>
            </w:r>
          </w:p>
        </w:tc>
        <w:tc>
          <w:tcPr>
            <w:tcW w:type="dxa" w:w="5112"/>
            <w:vAlign w:val="center"/>
          </w:tcPr>
          <w:p>
            <w:pPr>
              <w:spacing w:after="0"/>
            </w:pPr>
            <w:r/>
            <w:r>
              <w:rPr>
                <w:b w:val="0"/>
              </w:rPr>
              <w:t>Agent must re-register</w:t>
            </w:r>
          </w:p>
        </w:tc>
      </w:tr>
      <w:tr>
        <w:tc>
          <w:tcPr>
            <w:tcW w:type="dxa" w:w="5112"/>
            <w:vAlign w:val="center"/>
          </w:tcPr>
          <w:p>
            <w:pPr>
              <w:spacing w:after="0"/>
            </w:pPr>
            <w:r/>
            <w:r>
              <w:rPr>
                <w:b w:val="0"/>
              </w:rPr>
              <w:t>Unknown device_id in JWT</w:t>
            </w:r>
          </w:p>
        </w:tc>
        <w:tc>
          <w:tcPr>
            <w:tcW w:type="dxa" w:w="5112"/>
            <w:vAlign w:val="center"/>
          </w:tcPr>
          <w:p>
            <w:pPr>
              <w:spacing w:after="0"/>
            </w:pPr>
            <w:r/>
            <w:r>
              <w:rPr>
                <w:b w:val="0"/>
              </w:rPr>
              <w:t>Return 401</w:t>
            </w:r>
          </w:p>
        </w:tc>
      </w:tr>
      <w:tr>
        <w:tc>
          <w:tcPr>
            <w:tcW w:type="dxa" w:w="5112"/>
            <w:vAlign w:val="center"/>
          </w:tcPr>
          <w:p>
            <w:pPr>
              <w:spacing w:after="0"/>
            </w:pPr>
            <w:r/>
            <w:r>
              <w:rPr>
                <w:b w:val="0"/>
              </w:rPr>
              <w:t>Health log insert failure</w:t>
            </w:r>
          </w:p>
        </w:tc>
        <w:tc>
          <w:tcPr>
            <w:tcW w:type="dxa" w:w="5112"/>
            <w:vAlign w:val="center"/>
          </w:tcPr>
          <w:p>
            <w:pPr>
              <w:spacing w:after="0"/>
            </w:pPr>
            <w:r/>
            <w:r>
              <w:rPr>
                <w:b w:val="0"/>
              </w:rPr>
              <w:t>Log error, heartbeat still succeeds (health logs are non-critical)</w:t>
            </w:r>
          </w:p>
        </w:tc>
      </w:tr>
    </w:tbl>
    <w:p/>
    <w:p>
      <w:pPr>
        <w:pStyle w:val="Heading4"/>
      </w:pPr>
      <w:r>
        <w:t>Edge Cases</w:t>
      </w:r>
    </w:p>
    <w:p>
      <w:pPr>
        <w:pStyle w:val="ListBullet"/>
      </w:pPr>
      <w:r>
        <w:t>**Agents behind flaky networks:** May temporarily appear offline. A 5-minute threshold prevents false positives.</w:t>
      </w:r>
    </w:p>
    <w:p>
      <w:pPr>
        <w:pStyle w:val="ListBullet"/>
      </w:pPr>
      <w:r>
        <w:t>**Heartbeat interval:** Agents send every 60 seconds. 5 missed heartbeats = offline.</w:t>
      </w:r>
    </w:p>
    <w:p>
      <w:pPr>
        <w:pStyle w:val="Heading3"/>
      </w:pPr>
      <w:r>
        <w:t>Related</w:t>
      </w:r>
    </w:p>
    <w:p>
      <w:pPr>
        <w:pStyle w:val="ListBullet"/>
      </w:pPr>
      <w:r>
        <w:t>Agent Gateway Module</w:t>
      </w:r>
    </w:p>
    <w:p>
      <w:pPr>
        <w:pStyle w:val="ListBullet"/>
      </w:pPr>
      <w:r>
        <w:t>Heartbeat Monitoring Overview</w:t>
      </w:r>
    </w:p>
    <w:p>
      <w:pPr>
        <w:pStyle w:val="ListBullet"/>
      </w:pPr>
      <w:r>
        <w:t>Agent Registration - End-to-End Logic</w:t>
      </w:r>
    </w:p>
    <w:p>
      <w:pPr>
        <w:pStyle w:val="ListBullet"/>
      </w:pPr>
      <w:r>
        <w:t>Policy Distribution - End-to-End Logic</w:t>
      </w:r>
    </w:p>
    <w:p>
      <w:pPr>
        <w:pStyle w:val="ListBullet"/>
      </w:pPr>
      <w:r>
        <w:t>Event Catalog</w:t>
      </w:r>
    </w:p>
    <w:p>
      <w:pPr>
        <w:pStyle w:val="ListBullet"/>
      </w:pPr>
      <w:r>
        <w:t>Error Handling</w:t>
      </w:r>
    </w:p>
    <w:p>
      <w:pPr>
        <w:pStyle w:val="ListBullet"/>
      </w:pPr>
      <w:r>
        <w:t>Auth Architecture</w:t>
      </w:r>
    </w:p>
    <w:p>
      <w:pPr>
        <w:pStyle w:val="ListBullet"/>
      </w:pPr>
      <w:r>
        <w:t>Multi Tenancy</w:t>
      </w:r>
    </w:p>
    <w:p>
      <w:pPr>
        <w:pStyle w:val="ListBullet"/>
      </w:pPr>
      <w:r>
        <w:t>DEV4: Shared Platform Agent Gateway</w:t>
      </w:r>
    </w:p>
    <w:p>
      <w:pPr>
        <w:pStyle w:val="Heading2"/>
      </w:pPr>
      <w:r>
        <w:t>modules/agent-gateway/policy-distribution/end-to-end-logic.md</w:t>
      </w:r>
    </w:p>
    <w:p>
      <w:pPr>
        <w:pStyle w:val="Heading2"/>
      </w:pPr>
      <w:r>
        <w:t>Policy Distribution - End-to-End Logic</w:t>
      </w:r>
    </w:p>
    <w:p>
      <w:r>
        <w:t>**Module:** Agent Gateway</w:t>
      </w:r>
    </w:p>
    <w:p>
      <w:r>
        <w:t>**Feature:** Policy Distribution</w:t>
      </w:r>
    </w:p>
    <w:p>
      <w:pPr>
        <w:pStyle w:val="Heading3"/>
      </w:pPr>
      <w:r>
        <w:t>Get Agent Policy</w:t>
      </w:r>
    </w:p>
    <w:p>
      <w:pPr>
        <w:pStyle w:val="Heading4"/>
      </w:pPr>
      <w:r>
        <w:t>Flow</w:t>
      </w:r>
    </w:p>
    <w:p>
      <w:pPr>
        <w:spacing w:after="0"/>
      </w:pPr>
      <w:r>
        <w:rPr>
          <w:rFonts w:ascii="Consolas" w:hAnsi="Consolas"/>
          <w:sz w:val="16"/>
        </w:rPr>
        <w:t>GET /api/v1/agent/policy</w:t>
      </w:r>
    </w:p>
    <w:p>
      <w:pPr>
        <w:spacing w:after="0"/>
      </w:pPr>
      <w:r>
        <w:rPr>
          <w:rFonts w:ascii="Consolas" w:hAnsi="Consolas"/>
          <w:sz w:val="16"/>
        </w:rPr>
        <w:t xml:space="preserve">  -&gt; AgentController.GetPolicy()</w:t>
      </w:r>
    </w:p>
    <w:p>
      <w:pPr>
        <w:spacing w:after="0"/>
      </w:pPr>
      <w:r>
        <w:rPr>
          <w:rFonts w:ascii="Consolas" w:hAnsi="Consolas"/>
          <w:sz w:val="16"/>
        </w:rPr>
        <w:t xml:space="preserve">    -&gt; Auth: Device JWT (extracts device_id from claims)</w:t>
      </w:r>
    </w:p>
    <w:p>
      <w:pPr>
        <w:spacing w:after="0"/>
      </w:pPr>
      <w:r>
        <w:rPr>
          <w:rFonts w:ascii="Consolas" w:hAnsi="Consolas"/>
          <w:sz w:val="16"/>
        </w:rPr>
        <w:t xml:space="preserve">    -&gt; AgentPolicyService.GetPolicyAsync(deviceId, ct)</w:t>
      </w:r>
    </w:p>
    <w:p>
      <w:pPr>
        <w:spacing w:after="0"/>
      </w:pPr>
      <w:r>
        <w:rPr>
          <w:rFonts w:ascii="Consolas" w:hAnsi="Consolas"/>
          <w:sz w:val="16"/>
        </w:rPr>
        <w:t xml:space="preserve">      -&gt; 1. Load registered_agent by device_id</w:t>
      </w:r>
    </w:p>
    <w:p>
      <w:pPr>
        <w:spacing w:after="0"/>
      </w:pPr>
      <w:r>
        <w:rPr>
          <w:rFonts w:ascii="Consolas" w:hAnsi="Consolas"/>
          <w:sz w:val="16"/>
        </w:rPr>
        <w:t xml:space="preserve">      -&gt; 2. Get employee_id (may be null if not logged in)</w:t>
      </w:r>
    </w:p>
    <w:p>
      <w:pPr>
        <w:spacing w:after="0"/>
      </w:pPr>
      <w:r>
        <w:rPr>
          <w:rFonts w:ascii="Consolas" w:hAnsi="Consolas"/>
          <w:sz w:val="16"/>
        </w:rPr>
        <w:t xml:space="preserve">      -&gt; 3. Build effective policy:</w:t>
      </w:r>
    </w:p>
    <w:p>
      <w:pPr>
        <w:spacing w:after="0"/>
      </w:pPr>
      <w:r>
        <w:rPr>
          <w:rFonts w:ascii="Consolas" w:hAnsi="Consolas"/>
          <w:sz w:val="16"/>
        </w:rPr>
        <w:t xml:space="preserve">         -&gt; a. Get tenant toggles: IConfigurationService.GetMonitoringTogglesAsync(tenantId)</w:t>
      </w:r>
    </w:p>
    <w:p>
      <w:pPr>
        <w:spacing w:after="0"/>
      </w:pPr>
      <w:r>
        <w:rPr>
          <w:rFonts w:ascii="Consolas" w:hAnsi="Consolas"/>
          <w:sz w:val="16"/>
        </w:rPr>
        <w:t xml:space="preserve">         -&gt; b. If employee_id is set:</w:t>
      </w:r>
    </w:p>
    <w:p>
      <w:pPr>
        <w:spacing w:after="0"/>
      </w:pPr>
      <w:r>
        <w:rPr>
          <w:rFonts w:ascii="Consolas" w:hAnsi="Consolas"/>
          <w:sz w:val="16"/>
        </w:rPr>
        <w:t xml:space="preserve">            -&gt; Get employee overrides: IConfigurationService.GetEmployeeOverrideAsync(employeeId)</w:t>
      </w:r>
    </w:p>
    <w:p>
      <w:pPr>
        <w:spacing w:after="0"/>
      </w:pPr>
      <w:r>
        <w:rPr>
          <w:rFonts w:ascii="Consolas" w:hAnsi="Consolas"/>
          <w:sz w:val="16"/>
        </w:rPr>
        <w:t xml:space="preserve">            -&gt; Merge: override wins over tenant toggle for each feature</w:t>
      </w:r>
    </w:p>
    <w:p>
      <w:pPr>
        <w:spacing w:after="0"/>
      </w:pPr>
      <w:r>
        <w:rPr>
          <w:rFonts w:ascii="Consolas" w:hAnsi="Consolas"/>
          <w:sz w:val="16"/>
        </w:rPr>
        <w:t xml:space="preserve">         -&gt; c. Add interval settings from tenant_settings</w:t>
      </w:r>
    </w:p>
    <w:p>
      <w:pPr>
        <w:spacing w:after="0"/>
      </w:pPr>
      <w:r>
        <w:rPr>
          <w:rFonts w:ascii="Consolas" w:hAnsi="Consolas"/>
          <w:sz w:val="16"/>
        </w:rPr>
        <w:t xml:space="preserve">      -&gt; 4. UPDATE agent_policies SET policy_json = @effectivePolicy, last_synced_at = now</w:t>
      </w:r>
    </w:p>
    <w:p>
      <w:pPr>
        <w:spacing w:after="0"/>
      </w:pPr>
      <w:r>
        <w:rPr>
          <w:rFonts w:ascii="Consolas" w:hAnsi="Consolas"/>
          <w:sz w:val="16"/>
        </w:rPr>
        <w:t xml:space="preserve">      -&gt; Return Result.Success(policyDto)</w:t>
      </w:r>
    </w:p>
    <w:p>
      <w:pPr>
        <w:pStyle w:val="Heading4"/>
      </w:pPr>
      <w:r>
        <w:t>Policy Merge Logic</w:t>
      </w:r>
    </w:p>
    <w:p>
      <w:pPr>
        <w:spacing w:after="0"/>
      </w:pPr>
      <w:r>
        <w:rPr>
          <w:rFonts w:ascii="Consolas" w:hAnsi="Consolas"/>
          <w:sz w:val="16"/>
        </w:rPr>
        <w:t>// For each monitoring feature:</w:t>
      </w:r>
    </w:p>
    <w:p>
      <w:pPr>
        <w:spacing w:after="0"/>
      </w:pPr>
      <w:r>
        <w:rPr>
          <w:rFonts w:ascii="Consolas" w:hAnsi="Consolas"/>
          <w:sz w:val="16"/>
        </w:rPr>
        <w:t>effectivePolicy.ActivityMonitoring = employeeOverride?.ActivityMonitoring ?? tenantToggles.ActivityMonitoring;</w:t>
      </w:r>
    </w:p>
    <w:p>
      <w:pPr>
        <w:spacing w:after="0"/>
      </w:pPr>
      <w:r>
        <w:rPr>
          <w:rFonts w:ascii="Consolas" w:hAnsi="Consolas"/>
          <w:sz w:val="16"/>
        </w:rPr>
        <w:t>effectivePolicy.ScreenshotCapture = employeeOverride?.ScreenshotCapture ?? tenantToggles.ScreenshotCapture;</w:t>
      </w:r>
    </w:p>
    <w:p>
      <w:pPr>
        <w:spacing w:after="0"/>
      </w:pPr>
      <w:r>
        <w:rPr>
          <w:rFonts w:ascii="Consolas" w:hAnsi="Consolas"/>
          <w:sz w:val="16"/>
        </w:rPr>
        <w:t>// ... same pattern for all 7 features</w:t>
      </w:r>
    </w:p>
    <w:p>
      <w:pPr>
        <w:pStyle w:val="Heading4"/>
      </w:pPr>
      <w:r>
        <w:t>Error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Error</w:t>
            </w:r>
          </w:p>
        </w:tc>
        <w:tc>
          <w:tcPr>
            <w:tcW w:type="dxa" w:w="5112"/>
            <w:vAlign w:val="center"/>
            <w:shd w:fill="1F4E5F"/>
          </w:tcPr>
          <w:p>
            <w:pPr>
              <w:spacing w:after="0"/>
            </w:pPr>
            <w:r/>
            <w:r>
              <w:rPr>
                <w:b/>
                <w:color w:val="FFFFFF"/>
              </w:rPr>
              <w:t>Handling</w:t>
            </w:r>
          </w:p>
        </w:tc>
      </w:tr>
      <w:tr>
        <w:tc>
          <w:tcPr>
            <w:tcW w:type="dxa" w:w="5112"/>
            <w:vAlign w:val="center"/>
          </w:tcPr>
          <w:p>
            <w:pPr>
              <w:spacing w:after="0"/>
            </w:pPr>
            <w:r/>
            <w:r>
              <w:rPr>
                <w:b w:val="0"/>
              </w:rPr>
              <w:t>Agent not found</w:t>
            </w:r>
          </w:p>
        </w:tc>
        <w:tc>
          <w:tcPr>
            <w:tcW w:type="dxa" w:w="5112"/>
            <w:vAlign w:val="center"/>
          </w:tcPr>
          <w:p>
            <w:pPr>
              <w:spacing w:after="0"/>
            </w:pPr>
            <w:r/>
            <w:r>
              <w:rPr>
                <w:b w:val="0"/>
              </w:rPr>
              <w:t>Return 401 (invalid device JWT)</w:t>
            </w:r>
          </w:p>
        </w:tc>
      </w:tr>
      <w:tr>
        <w:tc>
          <w:tcPr>
            <w:tcW w:type="dxa" w:w="5112"/>
            <w:vAlign w:val="center"/>
          </w:tcPr>
          <w:p>
            <w:pPr>
              <w:spacing w:after="0"/>
            </w:pPr>
            <w:r/>
            <w:r>
              <w:rPr>
                <w:b w:val="0"/>
              </w:rPr>
              <w:t>Agent revoked</w:t>
            </w:r>
          </w:p>
        </w:tc>
        <w:tc>
          <w:tcPr>
            <w:tcW w:type="dxa" w:w="5112"/>
            <w:vAlign w:val="center"/>
          </w:tcPr>
          <w:p>
            <w:pPr>
              <w:spacing w:after="0"/>
            </w:pPr>
            <w:r/>
            <w:r>
              <w:rPr>
                <w:b w:val="0"/>
              </w:rPr>
              <w:t>Return 401 with "agent_revoked" error code</w:t>
            </w:r>
          </w:p>
        </w:tc>
      </w:tr>
      <w:tr>
        <w:tc>
          <w:tcPr>
            <w:tcW w:type="dxa" w:w="5112"/>
            <w:vAlign w:val="center"/>
          </w:tcPr>
          <w:p>
            <w:pPr>
              <w:spacing w:after="0"/>
            </w:pPr>
            <w:r/>
            <w:r>
              <w:rPr>
                <w:b w:val="0"/>
              </w:rPr>
              <w:t>No employee linked</w:t>
            </w:r>
          </w:p>
        </w:tc>
        <w:tc>
          <w:tcPr>
            <w:tcW w:type="dxa" w:w="5112"/>
            <w:vAlign w:val="center"/>
          </w:tcPr>
          <w:p>
            <w:pPr>
              <w:spacing w:after="0"/>
            </w:pPr>
            <w:r/>
            <w:r>
              <w:rPr>
                <w:b w:val="0"/>
              </w:rPr>
              <w:t>Return policy with tenant defaults only</w:t>
            </w:r>
          </w:p>
        </w:tc>
      </w:tr>
    </w:tbl>
    <w:p/>
    <w:p>
      <w:pPr>
        <w:pStyle w:val="Heading4"/>
      </w:pPr>
      <w:r>
        <w:t>Edge Cases</w:t>
      </w:r>
    </w:p>
    <w:p>
      <w:pPr>
        <w:pStyle w:val="ListBullet"/>
      </w:pPr>
      <w:r>
        <w:t>**Policy changes are pull-based** - agent polls `/policy` every 5 minutes. Changes are NOT pushed.</w:t>
      </w:r>
    </w:p>
    <w:p>
      <w:pPr>
        <w:pStyle w:val="ListBullet"/>
      </w:pPr>
      <w:r>
        <w:t>**Employee logs out:** Policy reverts to tenant-only defaults (no employee overrides).</w:t>
      </w:r>
    </w:p>
    <w:p>
      <w:pPr>
        <w:pStyle w:val="Heading3"/>
      </w:pPr>
      <w:r>
        <w:t>Related</w:t>
      </w:r>
    </w:p>
    <w:p>
      <w:pPr>
        <w:pStyle w:val="ListBullet"/>
      </w:pPr>
      <w:r>
        <w:t>Agent Gateway Module</w:t>
      </w:r>
    </w:p>
    <w:p>
      <w:pPr>
        <w:pStyle w:val="ListBullet"/>
      </w:pPr>
      <w:r>
        <w:t>Policy Distribution Overview</w:t>
      </w:r>
    </w:p>
    <w:p>
      <w:pPr>
        <w:pStyle w:val="ListBullet"/>
      </w:pPr>
      <w:r>
        <w:t>Heartbeat Monitoring - End-to-End Logic</w:t>
      </w:r>
    </w:p>
    <w:p>
      <w:pPr>
        <w:pStyle w:val="ListBullet"/>
      </w:pPr>
      <w:r>
        <w:t>Agent Registration - End-to-End Logic</w:t>
      </w:r>
    </w:p>
    <w:p>
      <w:pPr>
        <w:pStyle w:val="ListBullet"/>
      </w:pPr>
      <w:r>
        <w:t>Event Catalog</w:t>
      </w:r>
    </w:p>
    <w:p>
      <w:pPr>
        <w:pStyle w:val="ListBullet"/>
      </w:pPr>
      <w:r>
        <w:t>Error Handling</w:t>
      </w:r>
    </w:p>
    <w:p>
      <w:pPr>
        <w:pStyle w:val="ListBullet"/>
      </w:pPr>
      <w:r>
        <w:t>Auth Architecture</w:t>
      </w:r>
    </w:p>
    <w:p>
      <w:pPr>
        <w:pStyle w:val="ListBullet"/>
      </w:pPr>
      <w:r>
        <w:t>Multi Tenancy</w:t>
      </w:r>
    </w:p>
    <w:p>
      <w:pPr>
        <w:pStyle w:val="ListBullet"/>
      </w:pPr>
      <w:r>
        <w:t>DEV4: Shared Platform Agent Gateway</w:t>
      </w:r>
    </w:p>
    <w:p>
      <w:pPr>
        <w:pStyle w:val="Heading2"/>
      </w:pPr>
      <w:r>
        <w:t>modules/agent-gateway/work-location-evidence/end-to-end-logic.md</w:t>
      </w:r>
    </w:p>
    <w:p>
      <w:pPr>
        <w:pStyle w:val="Heading2"/>
      </w:pPr>
      <w:r>
        <w:t>Work Location Evidence - End-to-End Logic</w:t>
      </w:r>
    </w:p>
    <w:p>
      <w:r>
        <w:t>**Module:** Agent Gateway</w:t>
      </w:r>
    </w:p>
    <w:p>
      <w:r>
        <w:t>**Feature:** Work Location Evidence</w:t>
      </w:r>
    </w:p>
    <w:p>
      <w:pPr>
        <w:pStyle w:val="Heading3"/>
      </w:pPr>
      <w:r>
        <w:t>Flow A: Admin Configures Office Workplace</w:t>
      </w:r>
    </w:p>
    <w:p>
      <w:pPr>
        <w:pStyle w:val="ListNumber"/>
      </w:pPr>
      <w:r>
        <w:t>Admin opens **Settings -&gt; Monitoring -&gt; Work Locations**.</w:t>
      </w:r>
    </w:p>
    <w:p>
      <w:pPr>
        <w:pStyle w:val="ListNumber"/>
      </w:pPr>
      <w:r>
        <w:t>Admin selects legal entity and creates a workplace, e.g. `OneVo Sri Lanka / Colombo Office`.</w:t>
      </w:r>
    </w:p>
    <w:p>
      <w:pPr>
        <w:pStyle w:val="ListNumber"/>
      </w:pPr>
      <w:r>
        <w:t>Admin either manually enters network values or clicks **Capture Current Network**.</w:t>
      </w:r>
    </w:p>
    <w:p>
      <w:pPr>
        <w:pStyle w:val="ListNumber"/>
      </w:pPr>
      <w:r>
        <w:t>System captures available workplace signals:</w:t>
      </w:r>
    </w:p>
    <w:p>
      <w:pPr>
        <w:pStyle w:val="ListBullet"/>
      </w:pPr>
      <w:r>
        <w:t>Wi-Fi SSID</w:t>
      </w:r>
    </w:p>
    <w:p>
      <w:pPr>
        <w:pStyle w:val="ListBullet"/>
      </w:pPr>
      <w:r>
        <w:t>Wi-Fi BSSID hash</w:t>
      </w:r>
    </w:p>
    <w:p>
      <w:pPr>
        <w:pStyle w:val="ListBullet"/>
      </w:pPr>
      <w:r>
        <w:t>gateway MAC hash</w:t>
      </w:r>
    </w:p>
    <w:p>
      <w:pPr>
        <w:pStyle w:val="ListBullet"/>
      </w:pPr>
      <w:r>
        <w:t>public IP</w:t>
      </w:r>
    </w:p>
    <w:p>
      <w:pPr>
        <w:pStyle w:val="ListBullet"/>
      </w:pPr>
      <w:r>
        <w:t>local IP range</w:t>
      </w:r>
    </w:p>
    <w:p>
      <w:pPr>
        <w:pStyle w:val="ListNumber"/>
      </w:pPr>
      <w:r>
        <w:t>Admin saves the workplace.</w:t>
      </w:r>
    </w:p>
    <w:p>
      <w:pPr>
        <w:pStyle w:val="ListNumber"/>
      </w:pPr>
      <w:r>
        <w:t>Configuration validates that at least one verification method exists.</w:t>
      </w:r>
    </w:p>
    <w:p>
      <w:pPr>
        <w:pStyle w:val="ListNumber"/>
      </w:pPr>
      <w:r>
        <w:t>Configuration stores the row in `work_locations`.</w:t>
      </w:r>
    </w:p>
    <w:p>
      <w:pPr>
        <w:pStyle w:val="Heading3"/>
      </w:pPr>
      <w:r>
        <w:t>Flow B: Admin Assigns Employee Work Mode</w:t>
      </w:r>
    </w:p>
    <w:p>
      <w:pPr>
        <w:pStyle w:val="ListNumber"/>
      </w:pPr>
      <w:r>
        <w:t>Admin opens employee monitoring settings.</w:t>
      </w:r>
    </w:p>
    <w:p>
      <w:pPr>
        <w:pStyle w:val="ListNumber"/>
      </w:pPr>
      <w:r>
        <w:t>Admin sets work mode:</w:t>
      </w:r>
    </w:p>
    <w:p>
      <w:pPr>
        <w:pStyle w:val="ListBullet"/>
      </w:pPr>
      <w:r>
        <w:t>`office`</w:t>
      </w:r>
    </w:p>
    <w:p>
      <w:pPr>
        <w:pStyle w:val="ListBullet"/>
      </w:pPr>
      <w:r>
        <w:t>`remote`</w:t>
      </w:r>
    </w:p>
    <w:p>
      <w:pPr>
        <w:pStyle w:val="ListBullet"/>
      </w:pPr>
      <w:r>
        <w:t>`hybrid`</w:t>
      </w:r>
    </w:p>
    <w:p>
      <w:pPr>
        <w:pStyle w:val="ListBullet"/>
      </w:pPr>
      <w:r>
        <w:t>`field`</w:t>
      </w:r>
    </w:p>
    <w:p>
      <w:pPr>
        <w:pStyle w:val="ListBullet"/>
      </w:pPr>
      <w:r>
        <w:t>`no_enforcement`</w:t>
      </w:r>
    </w:p>
    <w:p>
      <w:pPr>
        <w:pStyle w:val="ListNumber"/>
      </w:pPr>
      <w:r>
        <w:t>Admin assigns primary office workplace when required.</w:t>
      </w:r>
    </w:p>
    <w:p>
      <w:pPr>
        <w:pStyle w:val="ListNumber"/>
      </w:pPr>
      <w:r>
        <w:t>Configuration stores `employee_work_location_settings`.</w:t>
      </w:r>
    </w:p>
    <w:p>
      <w:pPr>
        <w:pStyle w:val="ListNumber"/>
      </w:pPr>
      <w:r>
        <w:t>Agent Gateway refreshes agent policy on next heartbeat or via `refresh_policy`.</w:t>
      </w:r>
    </w:p>
    <w:p>
      <w:pPr>
        <w:pStyle w:val="Heading3"/>
      </w:pPr>
      <w:r>
        <w:t>Flow C: Remote Workplace First Capture</w:t>
      </w:r>
    </w:p>
    <w:p>
      <w:pPr>
        <w:pStyle w:val="ListNumber"/>
      </w:pPr>
      <w:r>
        <w:t>Employee with `remote` or `hybrid` mode clocks in.</w:t>
      </w:r>
    </w:p>
    <w:p>
      <w:pPr>
        <w:pStyle w:val="ListNumber"/>
      </w:pPr>
      <w:r>
        <w:t>Workforce Presence starts or updates the active presence session.</w:t>
      </w:r>
    </w:p>
    <w:p>
      <w:pPr>
        <w:pStyle w:val="ListNumber"/>
      </w:pPr>
      <w:r>
        <w:t>Agent Gateway returns policy showing remote profile is missing.</w:t>
      </w:r>
    </w:p>
    <w:p>
      <w:pPr>
        <w:pStyle w:val="ListNumber"/>
      </w:pPr>
      <w:r>
        <w:t>Tray App displays **Set this as your approved remote workplace**.</w:t>
      </w:r>
    </w:p>
    <w:p>
      <w:pPr>
        <w:pStyle w:val="ListNumber"/>
      </w:pPr>
      <w:r>
        <w:t>Tray App requests a photo and sends `capture_remote_workplace` evidence to the Service.</w:t>
      </w:r>
    </w:p>
    <w:p>
      <w:pPr>
        <w:pStyle w:val="ListNumber"/>
      </w:pPr>
      <w:r>
        <w:t>Service collects network evidence and submits it to Agent Gateway.</w:t>
      </w:r>
    </w:p>
    <w:p>
      <w:pPr>
        <w:pStyle w:val="ListNumber"/>
      </w:pPr>
      <w:r>
        <w:t>Identity Verification compares the photo against the enrolled employee.</w:t>
      </w:r>
    </w:p>
    <w:p>
      <w:pPr>
        <w:pStyle w:val="ListNumber"/>
      </w:pPr>
      <w:r>
        <w:t>If verification passes:</w:t>
      </w:r>
    </w:p>
    <w:p>
      <w:pPr>
        <w:pStyle w:val="ListBullet"/>
      </w:pPr>
      <w:r>
        <w:t>Configuration creates `employee_remote_work_profiles` with `status = active`.</w:t>
      </w:r>
    </w:p>
    <w:p>
      <w:pPr>
        <w:pStyle w:val="ListBullet"/>
      </w:pPr>
      <w:r>
        <w:t>Any previous profile remains archived.</w:t>
      </w:r>
    </w:p>
    <w:p>
      <w:pPr>
        <w:pStyle w:val="ListBullet"/>
      </w:pPr>
      <w:r>
        <w:t>Current session is marked location-compliant.</w:t>
      </w:r>
    </w:p>
    <w:p>
      <w:pPr>
        <w:pStyle w:val="ListNumber"/>
      </w:pPr>
      <w:r>
        <w:t>If verification fails or expires:</w:t>
      </w:r>
    </w:p>
    <w:p>
      <w:pPr>
        <w:pStyle w:val="ListBullet"/>
      </w:pPr>
      <w:r>
        <w:t>Identity Verification creates a failed verification record.</w:t>
      </w:r>
    </w:p>
    <w:p>
      <w:pPr>
        <w:pStyle w:val="ListBullet"/>
      </w:pPr>
      <w:r>
        <w:t>Exception Engine creates a verification alert for manager review.</w:t>
      </w:r>
    </w:p>
    <w:p>
      <w:pPr>
        <w:pStyle w:val="Heading3"/>
      </w:pPr>
      <w:r>
        <w:t>Flow D: Normal Clock-In Evaluation</w:t>
      </w:r>
    </w:p>
    <w:p>
      <w:pPr>
        <w:pStyle w:val="ListNumber"/>
      </w:pPr>
      <w:r>
        <w:t>Employee clocks in.</w:t>
      </w:r>
    </w:p>
    <w:p>
      <w:pPr>
        <w:pStyle w:val="ListNumber"/>
      </w:pPr>
      <w:r>
        <w:t>Agent sends initial work-location evidence with heartbeat.</w:t>
      </w:r>
    </w:p>
    <w:p>
      <w:pPr>
        <w:pStyle w:val="ListNumber"/>
      </w:pPr>
      <w:r>
        <w:t>Agent Gateway stores `agent_work_location_evidence`.</w:t>
      </w:r>
    </w:p>
    <w:p>
      <w:pPr>
        <w:pStyle w:val="ListNumber"/>
      </w:pPr>
      <w:r>
        <w:t>Workforce Presence confirms the employee is clocked in and not on break.</w:t>
      </w:r>
    </w:p>
    <w:p>
      <w:pPr>
        <w:pStyle w:val="ListNumber"/>
      </w:pPr>
      <w:r>
        <w:t>Matching logic compares evidence to allowed workplace profiles:</w:t>
      </w:r>
    </w:p>
    <w:p>
      <w:pPr>
        <w:pStyle w:val="ListBullet"/>
      </w:pPr>
      <w:r>
        <w:t>Office mode -&gt; assigned `work_locations`</w:t>
      </w:r>
    </w:p>
    <w:p>
      <w:pPr>
        <w:pStyle w:val="ListBullet"/>
      </w:pPr>
      <w:r>
        <w:t>Remote mode -&gt; active `employee_remote_work_profiles`</w:t>
      </w:r>
    </w:p>
    <w:p>
      <w:pPr>
        <w:pStyle w:val="ListBullet"/>
      </w:pPr>
      <w:r>
        <w:t>Hybrid mode -&gt; either office or remote profile</w:t>
      </w:r>
    </w:p>
    <w:p>
      <w:pPr>
        <w:pStyle w:val="ListNumber"/>
      </w:pPr>
      <w:r>
        <w:t>System writes `match_status` and `confidence` to the evidence row.</w:t>
      </w:r>
    </w:p>
    <w:p>
      <w:pPr>
        <w:pStyle w:val="ListNumber"/>
      </w:pPr>
      <w:r>
        <w:t>If matched, no alert is created.</w:t>
      </w:r>
    </w:p>
    <w:p>
      <w:pPr>
        <w:pStyle w:val="ListNumber"/>
      </w:pPr>
      <w:r>
        <w:t>If mismatched, the grace timer starts.</w:t>
      </w:r>
    </w:p>
    <w:p>
      <w:pPr>
        <w:pStyle w:val="Heading3"/>
      </w:pPr>
      <w:r>
        <w:t>Flow E: Mismatch During Work Hours</w:t>
      </w:r>
    </w:p>
    <w:p>
      <w:pPr>
        <w:pStyle w:val="ListNumber"/>
      </w:pPr>
      <w:r>
        <w:t>Agent heartbeat reports evidence that does not match any approved workplace.</w:t>
      </w:r>
    </w:p>
    <w:p>
      <w:pPr>
        <w:pStyle w:val="ListNumber"/>
      </w:pPr>
      <w:r>
        <w:t>Workforce Presence confirms:</w:t>
      </w:r>
    </w:p>
    <w:p>
      <w:pPr>
        <w:pStyle w:val="ListBullet"/>
      </w:pPr>
      <w:r>
        <w:t>employee is clocked in</w:t>
      </w:r>
    </w:p>
    <w:p>
      <w:pPr>
        <w:pStyle w:val="ListBullet"/>
      </w:pPr>
      <w:r>
        <w:t>employee is not on break</w:t>
      </w:r>
    </w:p>
    <w:p>
      <w:pPr>
        <w:pStyle w:val="ListBullet"/>
      </w:pPr>
      <w:r>
        <w:t>session is active paid working time</w:t>
      </w:r>
    </w:p>
    <w:p>
      <w:pPr>
        <w:pStyle w:val="ListNumber"/>
      </w:pPr>
      <w:r>
        <w:t>Exception Engine evaluates `work_location_mismatch`.</w:t>
      </w:r>
    </w:p>
    <w:p>
      <w:pPr>
        <w:pStyle w:val="ListNumber"/>
      </w:pPr>
      <w:r>
        <w:t>If mismatch duration is below grace period, alert is deferred.</w:t>
      </w:r>
    </w:p>
    <w:p>
      <w:pPr>
        <w:pStyle w:val="ListNumber"/>
      </w:pPr>
      <w:r>
        <w:t>If mismatch continues beyond grace:</w:t>
      </w:r>
    </w:p>
    <w:p>
      <w:pPr>
        <w:pStyle w:val="ListBullet"/>
      </w:pPr>
      <w:r>
        <w:t>Exception Engine creates `exception_alerts`.</w:t>
      </w:r>
    </w:p>
    <w:p>
      <w:pPr>
        <w:pStyle w:val="ListBullet"/>
      </w:pPr>
      <w:r>
        <w:t>Alert evidence includes expected location, detected network summary, confidence, clock status, and break status.</w:t>
      </w:r>
    </w:p>
    <w:p>
      <w:pPr>
        <w:pStyle w:val="ListBullet"/>
      </w:pPr>
      <w:r>
        <w:t>Agent Gateway sends `capture_photo`.</w:t>
      </w:r>
    </w:p>
    <w:p>
      <w:pPr>
        <w:pStyle w:val="ListBullet"/>
      </w:pPr>
      <w:r>
        <w:t>Notifications alert the reporting manager.</w:t>
      </w:r>
    </w:p>
    <w:p>
      <w:pPr>
        <w:pStyle w:val="ListBullet"/>
      </w:pPr>
      <w:r>
        <w:t>Configured hierarchy reviewers are included only if they are above the employee and have the required permissions.</w:t>
      </w:r>
    </w:p>
    <w:p>
      <w:pPr>
        <w:pStyle w:val="ListNumber"/>
      </w:pPr>
      <w:r>
        <w:t>Identity Verification attaches photo result to the alert evidence.</w:t>
      </w:r>
    </w:p>
    <w:p>
      <w:pPr>
        <w:pStyle w:val="Heading3"/>
      </w:pPr>
      <w:r>
        <w:t>Flow F: Remote Workplace Change Request</w:t>
      </w:r>
    </w:p>
    <w:p>
      <w:pPr>
        <w:pStyle w:val="ListNumber"/>
      </w:pPr>
      <w:r>
        <w:t>Employee opens **Employee Settings -&gt; Remote Work Location**.</w:t>
      </w:r>
    </w:p>
    <w:p>
      <w:pPr>
        <w:pStyle w:val="ListNumber"/>
      </w:pPr>
      <w:r>
        <w:t>Employee submits a reason.</w:t>
      </w:r>
    </w:p>
    <w:p>
      <w:pPr>
        <w:pStyle w:val="ListNumber"/>
      </w:pPr>
      <w:r>
        <w:t>System creates `remote_work_location_change_requests` with `status = pending`.</w:t>
      </w:r>
    </w:p>
    <w:p>
      <w:pPr>
        <w:pStyle w:val="ListNumber"/>
      </w:pPr>
      <w:r>
        <w:t>Reporting manager approves or rejects.</w:t>
      </w:r>
    </w:p>
    <w:p>
      <w:pPr>
        <w:pStyle w:val="ListNumber"/>
      </w:pPr>
      <w:r>
        <w:t>If approved, the next remote clock-in starts re-capture.</w:t>
      </w:r>
    </w:p>
    <w:p>
      <w:pPr>
        <w:pStyle w:val="ListNumber"/>
      </w:pPr>
      <w:r>
        <w:t>After successful photo verification:</w:t>
      </w:r>
    </w:p>
    <w:p>
      <w:pPr>
        <w:pStyle w:val="ListBullet"/>
      </w:pPr>
      <w:r>
        <w:t>old profile is archived</w:t>
      </w:r>
    </w:p>
    <w:p>
      <w:pPr>
        <w:pStyle w:val="ListBullet"/>
      </w:pPr>
      <w:r>
        <w:t>new profile becomes active</w:t>
      </w:r>
    </w:p>
    <w:p>
      <w:pPr>
        <w:pStyle w:val="ListBullet"/>
      </w:pPr>
      <w:r>
        <w:t>request status becomes `captured`</w:t>
      </w:r>
    </w:p>
    <w:p>
      <w:pPr>
        <w:pStyle w:val="Heading3"/>
      </w:pPr>
      <w:r>
        <w:t>Failure Handling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Failure</w:t>
            </w:r>
          </w:p>
        </w:tc>
        <w:tc>
          <w:tcPr>
            <w:tcW w:type="dxa" w:w="5112"/>
            <w:vAlign w:val="center"/>
            <w:shd w:fill="1F4E5F"/>
          </w:tcPr>
          <w:p>
            <w:pPr>
              <w:spacing w:after="0"/>
            </w:pPr>
            <w:r/>
            <w:r>
              <w:rPr>
                <w:b/>
                <w:color w:val="FFFFFF"/>
              </w:rPr>
              <w:t>Handling</w:t>
            </w:r>
          </w:p>
        </w:tc>
      </w:tr>
      <w:tr>
        <w:tc>
          <w:tcPr>
            <w:tcW w:type="dxa" w:w="5112"/>
            <w:vAlign w:val="center"/>
          </w:tcPr>
          <w:p>
            <w:pPr>
              <w:spacing w:after="0"/>
            </w:pPr>
            <w:r/>
            <w:r>
              <w:rPr>
                <w:b w:val="0"/>
              </w:rPr>
              <w:t>Agent offline</w:t>
            </w:r>
          </w:p>
        </w:tc>
        <w:tc>
          <w:tcPr>
            <w:tcW w:type="dxa" w:w="5112"/>
            <w:vAlign w:val="center"/>
          </w:tcPr>
          <w:p>
            <w:pPr>
              <w:spacing w:after="0"/>
            </w:pPr>
            <w:r/>
            <w:r>
              <w:rPr>
                <w:b w:val="0"/>
              </w:rPr>
              <w:t>Evidence is not evaluated; missing heartbeat rules may apply</w:t>
            </w:r>
          </w:p>
        </w:tc>
      </w:tr>
      <w:tr>
        <w:tc>
          <w:tcPr>
            <w:tcW w:type="dxa" w:w="5112"/>
            <w:vAlign w:val="center"/>
          </w:tcPr>
          <w:p>
            <w:pPr>
              <w:spacing w:after="0"/>
            </w:pPr>
            <w:r/>
            <w:r>
              <w:rPr>
                <w:b w:val="0"/>
              </w:rPr>
              <w:t>Insufficient evidence</w:t>
            </w:r>
          </w:p>
        </w:tc>
        <w:tc>
          <w:tcPr>
            <w:tcW w:type="dxa" w:w="5112"/>
            <w:vAlign w:val="center"/>
          </w:tcPr>
          <w:p>
            <w:pPr>
              <w:spacing w:after="0"/>
            </w:pPr>
            <w:r/>
            <w:r>
              <w:rPr>
                <w:b w:val="0"/>
              </w:rPr>
              <w:t>Mark `unknown`; do not alert unless strict mode is enabled</w:t>
            </w:r>
          </w:p>
        </w:tc>
      </w:tr>
      <w:tr>
        <w:tc>
          <w:tcPr>
            <w:tcW w:type="dxa" w:w="5112"/>
            <w:vAlign w:val="center"/>
          </w:tcPr>
          <w:p>
            <w:pPr>
              <w:spacing w:after="0"/>
            </w:pPr>
            <w:r/>
            <w:r>
              <w:rPr>
                <w:b w:val="0"/>
              </w:rPr>
              <w:t>Photo challenge expires</w:t>
            </w:r>
          </w:p>
        </w:tc>
        <w:tc>
          <w:tcPr>
            <w:tcW w:type="dxa" w:w="5112"/>
            <w:vAlign w:val="center"/>
          </w:tcPr>
          <w:p>
            <w:pPr>
              <w:spacing w:after="0"/>
            </w:pPr>
            <w:r/>
            <w:r>
              <w:rPr>
                <w:b w:val="0"/>
              </w:rPr>
              <w:t>Alert outcome `employee_did_not_respond`</w:t>
            </w:r>
          </w:p>
        </w:tc>
      </w:tr>
      <w:tr>
        <w:tc>
          <w:tcPr>
            <w:tcW w:type="dxa" w:w="5112"/>
            <w:vAlign w:val="center"/>
          </w:tcPr>
          <w:p>
            <w:pPr>
              <w:spacing w:after="0"/>
            </w:pPr>
            <w:r/>
            <w:r>
              <w:rPr>
                <w:b w:val="0"/>
              </w:rPr>
              <w:t>Employee on break</w:t>
            </w:r>
          </w:p>
        </w:tc>
        <w:tc>
          <w:tcPr>
            <w:tcW w:type="dxa" w:w="5112"/>
            <w:vAlign w:val="center"/>
          </w:tcPr>
          <w:p>
            <w:pPr>
              <w:spacing w:after="0"/>
            </w:pPr>
            <w:r/>
            <w:r>
              <w:rPr>
                <w:b w:val="0"/>
              </w:rPr>
              <w:t>Do not collect or evaluate evidence</w:t>
            </w:r>
          </w:p>
        </w:tc>
      </w:tr>
      <w:tr>
        <w:tc>
          <w:tcPr>
            <w:tcW w:type="dxa" w:w="5112"/>
            <w:vAlign w:val="center"/>
          </w:tcPr>
          <w:p>
            <w:pPr>
              <w:spacing w:after="0"/>
            </w:pPr>
            <w:r/>
            <w:r>
              <w:rPr>
                <w:b w:val="0"/>
              </w:rPr>
              <w:t>VPN detected but allowed</w:t>
            </w:r>
          </w:p>
        </w:tc>
        <w:tc>
          <w:tcPr>
            <w:tcW w:type="dxa" w:w="5112"/>
            <w:vAlign w:val="center"/>
          </w:tcPr>
          <w:p>
            <w:pPr>
              <w:spacing w:after="0"/>
            </w:pPr>
            <w:r/>
            <w:r>
              <w:rPr>
                <w:b w:val="0"/>
              </w:rPr>
              <w:t>Match approved VPN IP ranges</w:t>
            </w:r>
          </w:p>
        </w:tc>
      </w:tr>
      <w:tr>
        <w:tc>
          <w:tcPr>
            <w:tcW w:type="dxa" w:w="5112"/>
            <w:vAlign w:val="center"/>
          </w:tcPr>
          <w:p>
            <w:pPr>
              <w:spacing w:after="0"/>
            </w:pPr>
            <w:r/>
            <w:r>
              <w:rPr>
                <w:b w:val="0"/>
              </w:rPr>
              <w:t>Public IP changes but BSSID matches</w:t>
            </w:r>
          </w:p>
        </w:tc>
        <w:tc>
          <w:tcPr>
            <w:tcW w:type="dxa" w:w="5112"/>
            <w:vAlign w:val="center"/>
          </w:tcPr>
          <w:p>
            <w:pPr>
              <w:spacing w:after="0"/>
            </w:pPr>
            <w:r/>
            <w:r>
              <w:rPr>
                <w:b w:val="0"/>
              </w:rPr>
              <w:t>Keep high confidence match</w:t>
            </w:r>
          </w:p>
        </w:tc>
      </w:tr>
    </w:tbl>
    <w:p/>
    <w:p>
      <w:pPr>
        <w:pStyle w:val="Heading3"/>
      </w:pPr>
      <w:r>
        <w:t>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Publisher</w:t>
            </w:r>
          </w:p>
        </w:tc>
        <w:tc>
          <w:tcPr>
            <w:tcW w:type="dxa" w:w="3408"/>
            <w:vAlign w:val="center"/>
            <w:shd w:fill="1F4E5F"/>
          </w:tcPr>
          <w:p>
            <w:pPr>
              <w:spacing w:after="0"/>
            </w:pPr>
            <w:r/>
            <w:r>
              <w:rPr>
                <w:b/>
                <w:color w:val="FFFFFF"/>
              </w:rPr>
              <w:t>Consumer</w:t>
            </w:r>
          </w:p>
        </w:tc>
      </w:tr>
      <w:tr>
        <w:tc>
          <w:tcPr>
            <w:tcW w:type="dxa" w:w="3408"/>
            <w:vAlign w:val="center"/>
          </w:tcPr>
          <w:p>
            <w:pPr>
              <w:spacing w:after="0"/>
            </w:pPr>
            <w:r/>
            <w:r>
              <w:rPr>
                <w:b w:val="0"/>
              </w:rPr>
              <w:t>`WorkLocationEvidenceReceived`</w:t>
            </w:r>
          </w:p>
        </w:tc>
        <w:tc>
          <w:tcPr>
            <w:tcW w:type="dxa" w:w="3408"/>
            <w:vAlign w:val="center"/>
          </w:tcPr>
          <w:p>
            <w:pPr>
              <w:spacing w:after="0"/>
            </w:pPr>
            <w:r/>
            <w:r>
              <w:rPr>
                <w:b w:val="0"/>
              </w:rPr>
              <w:t>Agent Gateway</w:t>
            </w:r>
          </w:p>
        </w:tc>
        <w:tc>
          <w:tcPr>
            <w:tcW w:type="dxa" w:w="3408"/>
            <w:vAlign w:val="center"/>
          </w:tcPr>
          <w:p>
            <w:pPr>
              <w:spacing w:after="0"/>
            </w:pPr>
            <w:r/>
            <w:r>
              <w:rPr>
                <w:b w:val="0"/>
              </w:rPr>
              <w:t>Workforce Presence, Exception Engine</w:t>
            </w:r>
          </w:p>
        </w:tc>
      </w:tr>
      <w:tr>
        <w:tc>
          <w:tcPr>
            <w:tcW w:type="dxa" w:w="3408"/>
            <w:vAlign w:val="center"/>
          </w:tcPr>
          <w:p>
            <w:pPr>
              <w:spacing w:after="0"/>
            </w:pPr>
            <w:r/>
            <w:r>
              <w:rPr>
                <w:b w:val="0"/>
              </w:rPr>
              <w:t>`WorkLocationMismatchDetected`</w:t>
            </w:r>
          </w:p>
        </w:tc>
        <w:tc>
          <w:tcPr>
            <w:tcW w:type="dxa" w:w="3408"/>
            <w:vAlign w:val="center"/>
          </w:tcPr>
          <w:p>
            <w:pPr>
              <w:spacing w:after="0"/>
            </w:pPr>
            <w:r/>
            <w:r>
              <w:rPr>
                <w:b w:val="0"/>
              </w:rPr>
              <w:t>Exception Engine</w:t>
            </w:r>
          </w:p>
        </w:tc>
        <w:tc>
          <w:tcPr>
            <w:tcW w:type="dxa" w:w="3408"/>
            <w:vAlign w:val="center"/>
          </w:tcPr>
          <w:p>
            <w:pPr>
              <w:spacing w:after="0"/>
            </w:pPr>
            <w:r/>
            <w:r>
              <w:rPr>
                <w:b w:val="0"/>
              </w:rPr>
              <w:t>Notifications, Agent Gateway</w:t>
            </w:r>
          </w:p>
        </w:tc>
      </w:tr>
      <w:tr>
        <w:tc>
          <w:tcPr>
            <w:tcW w:type="dxa" w:w="3408"/>
            <w:vAlign w:val="center"/>
          </w:tcPr>
          <w:p>
            <w:pPr>
              <w:spacing w:after="0"/>
            </w:pPr>
            <w:r/>
            <w:r>
              <w:rPr>
                <w:b w:val="0"/>
              </w:rPr>
              <w:t>`RemoteWorkplaceCaptureRequested`</w:t>
            </w:r>
          </w:p>
        </w:tc>
        <w:tc>
          <w:tcPr>
            <w:tcW w:type="dxa" w:w="3408"/>
            <w:vAlign w:val="center"/>
          </w:tcPr>
          <w:p>
            <w:pPr>
              <w:spacing w:after="0"/>
            </w:pPr>
            <w:r/>
            <w:r>
              <w:rPr>
                <w:b w:val="0"/>
              </w:rPr>
              <w:t>Configuration / Agent Gateway</w:t>
            </w:r>
          </w:p>
        </w:tc>
        <w:tc>
          <w:tcPr>
            <w:tcW w:type="dxa" w:w="3408"/>
            <w:vAlign w:val="center"/>
          </w:tcPr>
          <w:p>
            <w:pPr>
              <w:spacing w:after="0"/>
            </w:pPr>
            <w:r/>
            <w:r>
              <w:rPr>
                <w:b w:val="0"/>
              </w:rPr>
              <w:t>Tray App</w:t>
            </w:r>
          </w:p>
        </w:tc>
      </w:tr>
      <w:tr>
        <w:tc>
          <w:tcPr>
            <w:tcW w:type="dxa" w:w="3408"/>
            <w:vAlign w:val="center"/>
          </w:tcPr>
          <w:p>
            <w:pPr>
              <w:spacing w:after="0"/>
            </w:pPr>
            <w:r/>
            <w:r>
              <w:rPr>
                <w:b w:val="0"/>
              </w:rPr>
              <w:t>`RemoteWorkplaceProfileApproved`</w:t>
            </w:r>
          </w:p>
        </w:tc>
        <w:tc>
          <w:tcPr>
            <w:tcW w:type="dxa" w:w="3408"/>
            <w:vAlign w:val="center"/>
          </w:tcPr>
          <w:p>
            <w:pPr>
              <w:spacing w:after="0"/>
            </w:pPr>
            <w:r/>
            <w:r>
              <w:rPr>
                <w:b w:val="0"/>
              </w:rPr>
              <w:t>Configuration</w:t>
            </w:r>
          </w:p>
        </w:tc>
        <w:tc>
          <w:tcPr>
            <w:tcW w:type="dxa" w:w="3408"/>
            <w:vAlign w:val="center"/>
          </w:tcPr>
          <w:p>
            <w:pPr>
              <w:spacing w:after="0"/>
            </w:pPr>
            <w:r/>
            <w:r>
              <w:rPr>
                <w:b w:val="0"/>
              </w:rPr>
              <w:t>Agent Gateway</w:t>
            </w:r>
          </w:p>
        </w:tc>
      </w:tr>
      <w:tr>
        <w:tc>
          <w:tcPr>
            <w:tcW w:type="dxa" w:w="3408"/>
            <w:vAlign w:val="center"/>
          </w:tcPr>
          <w:p>
            <w:pPr>
              <w:spacing w:after="0"/>
            </w:pPr>
            <w:r/>
            <w:r>
              <w:rPr>
                <w:b w:val="0"/>
              </w:rPr>
              <w:t>`RemoteWorkplaceChangeRequested`</w:t>
            </w:r>
          </w:p>
        </w:tc>
        <w:tc>
          <w:tcPr>
            <w:tcW w:type="dxa" w:w="3408"/>
            <w:vAlign w:val="center"/>
          </w:tcPr>
          <w:p>
            <w:pPr>
              <w:spacing w:after="0"/>
            </w:pPr>
            <w:r/>
            <w:r>
              <w:rPr>
                <w:b w:val="0"/>
              </w:rPr>
              <w:t>Configuration</w:t>
            </w:r>
          </w:p>
        </w:tc>
        <w:tc>
          <w:tcPr>
            <w:tcW w:type="dxa" w:w="3408"/>
            <w:vAlign w:val="center"/>
          </w:tcPr>
          <w:p>
            <w:pPr>
              <w:spacing w:after="0"/>
            </w:pPr>
            <w:r/>
            <w:r>
              <w:rPr>
                <w:b w:val="0"/>
              </w:rPr>
              <w:t>Notifications</w:t>
            </w:r>
          </w:p>
        </w:tc>
      </w:tr>
    </w:tbl>
    <w:p/>
    <w:p>
      <w:pPr>
        <w:pStyle w:val="Heading3"/>
      </w:pPr>
      <w:r>
        <w:t>Related</w:t>
      </w:r>
    </w:p>
    <w:p>
      <w:pPr>
        <w:pStyle w:val="ListBullet"/>
      </w:pPr>
      <w:r>
        <w:t>Work Location Evidence</w:t>
      </w:r>
    </w:p>
    <w:p>
      <w:pPr>
        <w:pStyle w:val="ListBullet"/>
      </w:pPr>
      <w:r>
        <w:t>Work Location Compliance</w:t>
      </w:r>
    </w:p>
    <w:p>
      <w:pPr>
        <w:pStyle w:val="ListBullet"/>
      </w:pPr>
      <w:r>
        <w:t>Agent Gateway Schema</w:t>
      </w:r>
    </w:p>
    <w:p>
      <w:pPr>
        <w:pStyle w:val="ListBullet"/>
      </w:pPr>
      <w:r>
        <w:t>Configuration Schema</w:t>
      </w:r>
    </w:p>
    <w:p>
      <w:pPr>
        <w:pStyle w:val="Heading2"/>
      </w:pPr>
      <w:r>
        <w:t>modules/activity-monitoring/application-tracking/overview.md</w:t>
      </w:r>
    </w:p>
    <w:p>
      <w:pPr>
        <w:pStyle w:val="Heading2"/>
      </w:pPr>
      <w:r>
        <w:t>Application Tracking</w:t>
      </w:r>
    </w:p>
    <w:p>
      <w:r>
        <w:t>**Module:** Activity Monitoring</w:t>
      </w:r>
    </w:p>
    <w:p>
      <w:r>
        <w:t>**Feature:** Application Tracking</w:t>
      </w:r>
    </w:p>
    <w:p>
      <w:pPr>
        <w:pStyle w:val="Heading3"/>
      </w:pPr>
      <w:r>
        <w:t>Purpose</w:t>
      </w:r>
    </w:p>
    <w:p>
      <w:r>
        <w:t>Tracks time spent per application per day per employee. Applications are categorized via tenant-configurable `application_categories` table. Window titles are hashed (SHA-256) for privacy.</w:t>
      </w:r>
    </w:p>
    <w:p>
      <w:pPr>
        <w:pStyle w:val="Heading3"/>
      </w:pPr>
      <w:r>
        <w:t>Database Tables</w:t>
      </w:r>
    </w:p>
    <w:p>
      <w:pPr>
        <w:pStyle w:val="Heading4"/>
      </w:pPr>
      <w:r>
        <w:t>`application_usage`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`date`</w:t>
            </w:r>
          </w:p>
        </w:tc>
        <w:tc>
          <w:tcPr>
            <w:tcW w:type="dxa" w:w="3408"/>
            <w:vAlign w:val="center"/>
          </w:tcPr>
          <w:p>
            <w:pPr>
              <w:spacing w:after="0"/>
            </w:pPr>
            <w:r/>
            <w:r>
              <w:rPr>
                <w:b w:val="0"/>
              </w:rPr>
              <w:t>`date`</w:t>
            </w:r>
          </w:p>
        </w:tc>
        <w:tc>
          <w:tcPr>
            <w:tcW w:type="dxa" w:w="3408"/>
            <w:vAlign w:val="center"/>
          </w:tcPr>
          <w:p>
            <w:pPr>
              <w:spacing w:after="0"/>
            </w:pPr>
            <w:r/>
            <w:r>
              <w:rPr>
                <w:b w:val="0"/>
              </w:rPr>
            </w:r>
          </w:p>
        </w:tc>
      </w:tr>
      <w:tr>
        <w:tc>
          <w:tcPr>
            <w:tcW w:type="dxa" w:w="3408"/>
            <w:vAlign w:val="center"/>
          </w:tcPr>
          <w:p>
            <w:pPr>
              <w:spacing w:after="0"/>
            </w:pPr>
            <w:r/>
            <w:r>
              <w:rPr>
                <w:b w:val="0"/>
              </w:rPr>
              <w:t>`process_name`</w:t>
            </w:r>
          </w:p>
        </w:tc>
        <w:tc>
          <w:tcPr>
            <w:tcW w:type="dxa" w:w="3408"/>
            <w:vAlign w:val="center"/>
          </w:tcPr>
          <w:p>
            <w:pPr>
              <w:spacing w:after="0"/>
            </w:pPr>
            <w:r/>
            <w:r>
              <w:rPr>
                <w:b w:val="0"/>
              </w:rPr>
              <w:t>`varchar(100)`</w:t>
            </w:r>
          </w:p>
        </w:tc>
        <w:tc>
          <w:tcPr>
            <w:tcW w:type="dxa" w:w="3408"/>
            <w:vAlign w:val="center"/>
          </w:tcPr>
          <w:p>
            <w:pPr>
              <w:spacing w:after="0"/>
            </w:pPr>
            <w:r/>
            <w:r>
              <w:rPr>
                <w:b w:val="0"/>
              </w:rPr>
              <w:t>e.g., `chrome.exe` - authoritative matching key</w:t>
            </w:r>
          </w:p>
        </w:tc>
      </w:tr>
      <w:tr>
        <w:tc>
          <w:tcPr>
            <w:tcW w:type="dxa" w:w="3408"/>
            <w:vAlign w:val="center"/>
          </w:tcPr>
          <w:p>
            <w:pPr>
              <w:spacing w:after="0"/>
            </w:pPr>
            <w:r/>
            <w:r>
              <w:rPr>
                <w:b w:val="0"/>
              </w:rPr>
              <w:t>`application_name`</w:t>
            </w:r>
          </w:p>
        </w:tc>
        <w:tc>
          <w:tcPr>
            <w:tcW w:type="dxa" w:w="3408"/>
            <w:vAlign w:val="center"/>
          </w:tcPr>
          <w:p>
            <w:pPr>
              <w:spacing w:after="0"/>
            </w:pPr>
            <w:r/>
            <w:r>
              <w:rPr>
                <w:b w:val="0"/>
              </w:rPr>
              <w:t>`varchar(255)`</w:t>
            </w:r>
          </w:p>
        </w:tc>
        <w:tc>
          <w:tcPr>
            <w:tcW w:type="dxa" w:w="3408"/>
            <w:vAlign w:val="center"/>
          </w:tcPr>
          <w:p>
            <w:pPr>
              <w:spacing w:after="0"/>
            </w:pPr>
            <w:r/>
            <w:r>
              <w:rPr>
                <w:b w:val="0"/>
              </w:rPr>
              <w:t>e.g., "Google Chrome" - display metadata only</w:t>
            </w:r>
          </w:p>
        </w:tc>
      </w:tr>
      <w:tr>
        <w:tc>
          <w:tcPr>
            <w:tcW w:type="dxa" w:w="3408"/>
            <w:vAlign w:val="center"/>
          </w:tcPr>
          <w:p>
            <w:pPr>
              <w:spacing w:after="0"/>
            </w:pPr>
            <w:r/>
            <w:r>
              <w:rPr>
                <w:b w:val="0"/>
              </w:rPr>
              <w:t>`application_category`</w:t>
            </w:r>
          </w:p>
        </w:tc>
        <w:tc>
          <w:tcPr>
            <w:tcW w:type="dxa" w:w="3408"/>
            <w:vAlign w:val="center"/>
          </w:tcPr>
          <w:p>
            <w:pPr>
              <w:spacing w:after="0"/>
            </w:pPr>
            <w:r/>
            <w:r>
              <w:rPr>
                <w:b w:val="0"/>
              </w:rPr>
              <w:t>`varchar(100)`</w:t>
            </w:r>
          </w:p>
        </w:tc>
        <w:tc>
          <w:tcPr>
            <w:tcW w:type="dxa" w:w="3408"/>
            <w:vAlign w:val="center"/>
          </w:tcPr>
          <w:p>
            <w:pPr>
              <w:spacing w:after="0"/>
            </w:pPr>
            <w:r/>
            <w:r>
              <w:rPr>
                <w:b w:val="0"/>
              </w:rPr>
              <w:t>FK-like to `application_categories`</w:t>
            </w:r>
          </w:p>
        </w:tc>
      </w:tr>
      <w:tr>
        <w:tc>
          <w:tcPr>
            <w:tcW w:type="dxa" w:w="3408"/>
            <w:vAlign w:val="center"/>
          </w:tcPr>
          <w:p>
            <w:pPr>
              <w:spacing w:after="0"/>
            </w:pPr>
            <w:r/>
            <w:r>
              <w:rPr>
                <w:b w:val="0"/>
              </w:rPr>
              <w:t>`window_title_hash`</w:t>
            </w:r>
          </w:p>
        </w:tc>
        <w:tc>
          <w:tcPr>
            <w:tcW w:type="dxa" w:w="3408"/>
            <w:vAlign w:val="center"/>
          </w:tcPr>
          <w:p>
            <w:pPr>
              <w:spacing w:after="0"/>
            </w:pPr>
            <w:r/>
            <w:r>
              <w:rPr>
                <w:b w:val="0"/>
              </w:rPr>
              <w:t>`varchar(64)`</w:t>
            </w:r>
          </w:p>
        </w:tc>
        <w:tc>
          <w:tcPr>
            <w:tcW w:type="dxa" w:w="3408"/>
            <w:vAlign w:val="center"/>
          </w:tcPr>
          <w:p>
            <w:pPr>
              <w:spacing w:after="0"/>
            </w:pPr>
            <w:r/>
            <w:r>
              <w:rPr>
                <w:b w:val="0"/>
              </w:rPr>
              <w:t>SHA-256 hash (privacy - never store raw title)</w:t>
            </w:r>
          </w:p>
        </w:tc>
      </w:tr>
      <w:tr>
        <w:tc>
          <w:tcPr>
            <w:tcW w:type="dxa" w:w="3408"/>
            <w:vAlign w:val="center"/>
          </w:tcPr>
          <w:p>
            <w:pPr>
              <w:spacing w:after="0"/>
            </w:pPr>
            <w:r/>
            <w:r>
              <w:rPr>
                <w:b w:val="0"/>
              </w:rPr>
              <w:t>`total_seconds`</w:t>
            </w:r>
          </w:p>
        </w:tc>
        <w:tc>
          <w:tcPr>
            <w:tcW w:type="dxa" w:w="3408"/>
            <w:vAlign w:val="center"/>
          </w:tcPr>
          <w:p>
            <w:pPr>
              <w:spacing w:after="0"/>
            </w:pPr>
            <w:r/>
            <w:r>
              <w:rPr>
                <w:b w:val="0"/>
              </w:rPr>
              <w:t>`int`</w:t>
            </w:r>
          </w:p>
        </w:tc>
        <w:tc>
          <w:tcPr>
            <w:tcW w:type="dxa" w:w="3408"/>
            <w:vAlign w:val="center"/>
          </w:tcPr>
          <w:p>
            <w:pPr>
              <w:spacing w:after="0"/>
            </w:pPr>
            <w:r/>
            <w:r>
              <w:rPr>
                <w:b w:val="0"/>
              </w:rPr>
              <w:t>Time spent</w:t>
            </w:r>
          </w:p>
        </w:tc>
      </w:tr>
      <w:tr>
        <w:tc>
          <w:tcPr>
            <w:tcW w:type="dxa" w:w="3408"/>
            <w:vAlign w:val="center"/>
          </w:tcPr>
          <w:p>
            <w:pPr>
              <w:spacing w:after="0"/>
            </w:pPr>
            <w:r/>
            <w:r>
              <w:rPr>
                <w:b w:val="0"/>
              </w:rPr>
              <w:t>`is_productive`</w:t>
            </w:r>
          </w:p>
        </w:tc>
        <w:tc>
          <w:tcPr>
            <w:tcW w:type="dxa" w:w="3408"/>
            <w:vAlign w:val="center"/>
          </w:tcPr>
          <w:p>
            <w:pPr>
              <w:spacing w:after="0"/>
            </w:pPr>
            <w:r/>
            <w:r>
              <w:rPr>
                <w:b w:val="0"/>
              </w:rPr>
              <w:t>`boolean`</w:t>
            </w:r>
          </w:p>
        </w:tc>
        <w:tc>
          <w:tcPr>
            <w:tcW w:type="dxa" w:w="3408"/>
            <w:vAlign w:val="center"/>
          </w:tcPr>
          <w:p>
            <w:pPr>
              <w:spacing w:after="0"/>
            </w:pPr>
            <w:r/>
            <w:r>
              <w:rPr>
                <w:b w:val="0"/>
              </w:rPr>
              <w:t>Nullable - from `application_categories`</w:t>
            </w:r>
          </w:p>
        </w:tc>
      </w:tr>
    </w:tbl>
    <w:p/>
    <w:p>
      <w:pPr>
        <w:pStyle w:val="Heading3"/>
      </w:pPr>
      <w:r>
        <w:t>Key Business Rules</w:t>
      </w:r>
    </w:p>
    <w:p>
      <w:pPr>
        <w:pStyle w:val="ListNumber"/>
      </w:pPr>
      <w:r>
        <w:t>**Process name is authoritative** for app identity, allowlist/blocklist matching, and catalog joins.</w:t>
      </w:r>
    </w:p>
    <w:p>
      <w:pPr>
        <w:pStyle w:val="ListNumber"/>
      </w:pPr>
      <w:r>
        <w:t>**Application name is display metadata only** and must not be used as the primary matching key.</w:t>
      </w:r>
    </w:p>
    <w:p>
      <w:pPr>
        <w:pStyle w:val="ListNumber"/>
      </w:pPr>
      <w:r>
        <w:t>**Window titles are hashed** (SHA-256) before storage - never store raw window titles.</w:t>
      </w:r>
    </w:p>
    <w:p>
      <w:pPr>
        <w:pStyle w:val="ListNumber"/>
      </w:pPr>
      <w:r>
        <w:t>**Never log application names or window titles** in application logs - log counts only.</w:t>
      </w:r>
    </w:p>
    <w:p>
      <w:pPr>
        <w:pStyle w:val="ListNumber"/>
      </w:pPr>
      <w:r>
        <w:t>Data is append-only.</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`/api/v1/activity/apps/{employeeId}`</w:t>
            </w:r>
          </w:p>
        </w:tc>
        <w:tc>
          <w:tcPr>
            <w:tcW w:type="dxa" w:w="2556"/>
            <w:vAlign w:val="center"/>
          </w:tcPr>
          <w:p>
            <w:pPr>
              <w:spacing w:after="0"/>
            </w:pPr>
            <w:r/>
            <w:r>
              <w:rPr>
                <w:b w:val="0"/>
              </w:rPr>
              <w:t>`workforce:view`</w:t>
            </w:r>
          </w:p>
        </w:tc>
        <w:tc>
          <w:tcPr>
            <w:tcW w:type="dxa" w:w="2556"/>
            <w:vAlign w:val="center"/>
          </w:tcPr>
          <w:p>
            <w:pPr>
              <w:spacing w:after="0"/>
            </w:pPr>
            <w:r/>
            <w:r>
              <w:rPr>
                <w:b w:val="0"/>
              </w:rPr>
              <w:t>Application usage breakdown</w:t>
            </w:r>
          </w:p>
        </w:tc>
      </w:tr>
    </w:tbl>
    <w:p/>
    <w:p>
      <w:r>
        <w:t>See also: Application Categories Schema</w:t>
      </w:r>
    </w:p>
    <w:p>
      <w:pPr>
        <w:pStyle w:val="Heading2"/>
      </w:pPr>
      <w:r>
        <w:t>modules/activity-monitoring/daily-aggregation/overview.md</w:t>
      </w:r>
    </w:p>
    <w:p>
      <w:pPr>
        <w:pStyle w:val="Heading2"/>
      </w:pPr>
      <w:r>
        <w:t>Daily Aggregation</w:t>
      </w:r>
    </w:p>
    <w:p>
      <w:r>
        <w:t>**Module:** Activity Monitoring</w:t>
      </w:r>
    </w:p>
    <w:p>
      <w:r>
        <w:t>**Feature:** Daily Aggregation</w:t>
      </w:r>
    </w:p>
    <w:p>
      <w:pPr>
        <w:pStyle w:val="Heading3"/>
      </w:pPr>
      <w:r>
        <w:t>Purpose</w:t>
      </w:r>
    </w:p>
    <w:p>
      <w:r>
        <w:t>Pre-aggregates activity snapshots into daily rollups. **This is the primary table for reporting.** The only activity table that allows UPDATE (upsert on conflict).</w:t>
      </w:r>
    </w:p>
    <w:p>
      <w:pPr>
        <w:pStyle w:val="Heading3"/>
      </w:pPr>
      <w:r>
        <w:t>Database Tables</w:t>
      </w:r>
    </w:p>
    <w:p>
      <w:pPr>
        <w:pStyle w:val="Heading4"/>
      </w:pPr>
      <w:r>
        <w:t>`activity_daily_summary`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`date`</w:t>
            </w:r>
          </w:p>
        </w:tc>
        <w:tc>
          <w:tcPr>
            <w:tcW w:type="dxa" w:w="3408"/>
            <w:vAlign w:val="center"/>
          </w:tcPr>
          <w:p>
            <w:pPr>
              <w:spacing w:after="0"/>
            </w:pPr>
            <w:r/>
            <w:r>
              <w:rPr>
                <w:b w:val="0"/>
              </w:rPr>
              <w:t>`date`</w:t>
            </w:r>
          </w:p>
        </w:tc>
        <w:tc>
          <w:tcPr>
            <w:tcW w:type="dxa" w:w="3408"/>
            <w:vAlign w:val="center"/>
          </w:tcPr>
          <w:p>
            <w:pPr>
              <w:spacing w:after="0"/>
            </w:pPr>
            <w:r/>
            <w:r>
              <w:rPr>
                <w:b w:val="0"/>
              </w:rPr>
            </w:r>
          </w:p>
        </w:tc>
      </w:tr>
      <w:tr>
        <w:tc>
          <w:tcPr>
            <w:tcW w:type="dxa" w:w="3408"/>
            <w:vAlign w:val="center"/>
          </w:tcPr>
          <w:p>
            <w:pPr>
              <w:spacing w:after="0"/>
            </w:pPr>
            <w:r/>
            <w:r>
              <w:rPr>
                <w:b w:val="0"/>
              </w:rPr>
              <w:t>`total_active_minutes`</w:t>
            </w:r>
          </w:p>
        </w:tc>
        <w:tc>
          <w:tcPr>
            <w:tcW w:type="dxa" w:w="3408"/>
            <w:vAlign w:val="center"/>
          </w:tcPr>
          <w:p>
            <w:pPr>
              <w:spacing w:after="0"/>
            </w:pPr>
            <w:r/>
            <w:r>
              <w:rPr>
                <w:b w:val="0"/>
              </w:rPr>
              <w:t>`int`</w:t>
            </w:r>
          </w:p>
        </w:tc>
        <w:tc>
          <w:tcPr>
            <w:tcW w:type="dxa" w:w="3408"/>
            <w:vAlign w:val="center"/>
          </w:tcPr>
          <w:p>
            <w:pPr>
              <w:spacing w:after="0"/>
            </w:pPr>
            <w:r/>
            <w:r>
              <w:rPr>
                <w:b w:val="0"/>
              </w:rPr>
            </w:r>
          </w:p>
        </w:tc>
      </w:tr>
      <w:tr>
        <w:tc>
          <w:tcPr>
            <w:tcW w:type="dxa" w:w="3408"/>
            <w:vAlign w:val="center"/>
          </w:tcPr>
          <w:p>
            <w:pPr>
              <w:spacing w:after="0"/>
            </w:pPr>
            <w:r/>
            <w:r>
              <w:rPr>
                <w:b w:val="0"/>
              </w:rPr>
              <w:t>`total_idle_minutes`</w:t>
            </w:r>
          </w:p>
        </w:tc>
        <w:tc>
          <w:tcPr>
            <w:tcW w:type="dxa" w:w="3408"/>
            <w:vAlign w:val="center"/>
          </w:tcPr>
          <w:p>
            <w:pPr>
              <w:spacing w:after="0"/>
            </w:pPr>
            <w:r/>
            <w:r>
              <w:rPr>
                <w:b w:val="0"/>
              </w:rPr>
              <w:t>`int`</w:t>
            </w:r>
          </w:p>
        </w:tc>
        <w:tc>
          <w:tcPr>
            <w:tcW w:type="dxa" w:w="3408"/>
            <w:vAlign w:val="center"/>
          </w:tcPr>
          <w:p>
            <w:pPr>
              <w:spacing w:after="0"/>
            </w:pPr>
            <w:r/>
            <w:r>
              <w:rPr>
                <w:b w:val="0"/>
              </w:rPr>
            </w:r>
          </w:p>
        </w:tc>
      </w:tr>
      <w:tr>
        <w:tc>
          <w:tcPr>
            <w:tcW w:type="dxa" w:w="3408"/>
            <w:vAlign w:val="center"/>
          </w:tcPr>
          <w:p>
            <w:pPr>
              <w:spacing w:after="0"/>
            </w:pPr>
            <w:r/>
            <w:r>
              <w:rPr>
                <w:b w:val="0"/>
              </w:rPr>
              <w:t>`total_meeting_minutes`</w:t>
            </w:r>
          </w:p>
        </w:tc>
        <w:tc>
          <w:tcPr>
            <w:tcW w:type="dxa" w:w="3408"/>
            <w:vAlign w:val="center"/>
          </w:tcPr>
          <w:p>
            <w:pPr>
              <w:spacing w:after="0"/>
            </w:pPr>
            <w:r/>
            <w:r>
              <w:rPr>
                <w:b w:val="0"/>
              </w:rPr>
              <w:t>`int`</w:t>
            </w:r>
          </w:p>
        </w:tc>
        <w:tc>
          <w:tcPr>
            <w:tcW w:type="dxa" w:w="3408"/>
            <w:vAlign w:val="center"/>
          </w:tcPr>
          <w:p>
            <w:pPr>
              <w:spacing w:after="0"/>
            </w:pPr>
            <w:r/>
            <w:r>
              <w:rPr>
                <w:b w:val="0"/>
              </w:rPr>
            </w:r>
          </w:p>
        </w:tc>
      </w:tr>
      <w:tr>
        <w:tc>
          <w:tcPr>
            <w:tcW w:type="dxa" w:w="3408"/>
            <w:vAlign w:val="center"/>
          </w:tcPr>
          <w:p>
            <w:pPr>
              <w:spacing w:after="0"/>
            </w:pPr>
            <w:r/>
            <w:r>
              <w:rPr>
                <w:b w:val="0"/>
              </w:rPr>
              <w:t>`active_percentage`</w:t>
            </w:r>
          </w:p>
        </w:tc>
        <w:tc>
          <w:tcPr>
            <w:tcW w:type="dxa" w:w="3408"/>
            <w:vAlign w:val="center"/>
          </w:tcPr>
          <w:p>
            <w:pPr>
              <w:spacing w:after="0"/>
            </w:pPr>
            <w:r/>
            <w:r>
              <w:rPr>
                <w:b w:val="0"/>
              </w:rPr>
              <w:t>`decimal(5,2)`</w:t>
            </w:r>
          </w:p>
        </w:tc>
        <w:tc>
          <w:tcPr>
            <w:tcW w:type="dxa" w:w="3408"/>
            <w:vAlign w:val="center"/>
          </w:tcPr>
          <w:p>
            <w:pPr>
              <w:spacing w:after="0"/>
            </w:pPr>
            <w:r/>
            <w:r>
              <w:rPr>
                <w:b w:val="0"/>
              </w:rPr>
            </w:r>
          </w:p>
        </w:tc>
      </w:tr>
      <w:tr>
        <w:tc>
          <w:tcPr>
            <w:tcW w:type="dxa" w:w="3408"/>
            <w:vAlign w:val="center"/>
          </w:tcPr>
          <w:p>
            <w:pPr>
              <w:spacing w:after="0"/>
            </w:pPr>
            <w:r/>
            <w:r>
              <w:rPr>
                <w:b w:val="0"/>
              </w:rPr>
              <w:t>`top_apps_json`</w:t>
            </w:r>
          </w:p>
        </w:tc>
        <w:tc>
          <w:tcPr>
            <w:tcW w:type="dxa" w:w="3408"/>
            <w:vAlign w:val="center"/>
          </w:tcPr>
          <w:p>
            <w:pPr>
              <w:spacing w:after="0"/>
            </w:pPr>
            <w:r/>
            <w:r>
              <w:rPr>
                <w:b w:val="0"/>
              </w:rPr>
              <w:t>`jsonb`</w:t>
            </w:r>
          </w:p>
        </w:tc>
        <w:tc>
          <w:tcPr>
            <w:tcW w:type="dxa" w:w="3408"/>
            <w:vAlign w:val="center"/>
          </w:tcPr>
          <w:p>
            <w:pPr>
              <w:spacing w:after="0"/>
            </w:pPr>
            <w:r/>
            <w:r>
              <w:rPr>
                <w:b w:val="0"/>
              </w:rPr>
              <w:t>Top 5 apps with time</w:t>
            </w:r>
          </w:p>
        </w:tc>
      </w:tr>
      <w:tr>
        <w:tc>
          <w:tcPr>
            <w:tcW w:type="dxa" w:w="3408"/>
            <w:vAlign w:val="center"/>
          </w:tcPr>
          <w:p>
            <w:pPr>
              <w:spacing w:after="0"/>
            </w:pPr>
            <w:r/>
            <w:r>
              <w:rPr>
                <w:b w:val="0"/>
              </w:rPr>
              <w:t>`intensity_avg`</w:t>
            </w:r>
          </w:p>
        </w:tc>
        <w:tc>
          <w:tcPr>
            <w:tcW w:type="dxa" w:w="3408"/>
            <w:vAlign w:val="center"/>
          </w:tcPr>
          <w:p>
            <w:pPr>
              <w:spacing w:after="0"/>
            </w:pPr>
            <w:r/>
            <w:r>
              <w:rPr>
                <w:b w:val="0"/>
              </w:rPr>
              <w:t>`decimal(5,2)`</w:t>
            </w:r>
          </w:p>
        </w:tc>
        <w:tc>
          <w:tcPr>
            <w:tcW w:type="dxa" w:w="3408"/>
            <w:vAlign w:val="center"/>
          </w:tcPr>
          <w:p>
            <w:pPr>
              <w:spacing w:after="0"/>
            </w:pPr>
            <w:r/>
            <w:r>
              <w:rPr>
                <w:b w:val="0"/>
              </w:rPr>
              <w:t>Average intensity score</w:t>
            </w:r>
          </w:p>
        </w:tc>
      </w:tr>
      <w:tr>
        <w:tc>
          <w:tcPr>
            <w:tcW w:type="dxa" w:w="3408"/>
            <w:vAlign w:val="center"/>
          </w:tcPr>
          <w:p>
            <w:pPr>
              <w:spacing w:after="0"/>
            </w:pPr>
            <w:r/>
            <w:r>
              <w:rPr>
                <w:b w:val="0"/>
              </w:rPr>
              <w:t>`keyboard_total`</w:t>
            </w:r>
          </w:p>
        </w:tc>
        <w:tc>
          <w:tcPr>
            <w:tcW w:type="dxa" w:w="3408"/>
            <w:vAlign w:val="center"/>
          </w:tcPr>
          <w:p>
            <w:pPr>
              <w:spacing w:after="0"/>
            </w:pPr>
            <w:r/>
            <w:r>
              <w:rPr>
                <w:b w:val="0"/>
              </w:rPr>
              <w:t>`int`</w:t>
            </w:r>
          </w:p>
        </w:tc>
        <w:tc>
          <w:tcPr>
            <w:tcW w:type="dxa" w:w="3408"/>
            <w:vAlign w:val="center"/>
          </w:tcPr>
          <w:p>
            <w:pPr>
              <w:spacing w:after="0"/>
            </w:pPr>
            <w:r/>
            <w:r>
              <w:rPr>
                <w:b w:val="0"/>
              </w:rPr>
              <w:t>Total keyboard events</w:t>
            </w:r>
          </w:p>
        </w:tc>
      </w:tr>
      <w:tr>
        <w:tc>
          <w:tcPr>
            <w:tcW w:type="dxa" w:w="3408"/>
            <w:vAlign w:val="center"/>
          </w:tcPr>
          <w:p>
            <w:pPr>
              <w:spacing w:after="0"/>
            </w:pPr>
            <w:r/>
            <w:r>
              <w:rPr>
                <w:b w:val="0"/>
              </w:rPr>
              <w:t>`mouse_total`</w:t>
            </w:r>
          </w:p>
        </w:tc>
        <w:tc>
          <w:tcPr>
            <w:tcW w:type="dxa" w:w="3408"/>
            <w:vAlign w:val="center"/>
          </w:tcPr>
          <w:p>
            <w:pPr>
              <w:spacing w:after="0"/>
            </w:pPr>
            <w:r/>
            <w:r>
              <w:rPr>
                <w:b w:val="0"/>
              </w:rPr>
              <w:t>`int`</w:t>
            </w:r>
          </w:p>
        </w:tc>
        <w:tc>
          <w:tcPr>
            <w:tcW w:type="dxa" w:w="3408"/>
            <w:vAlign w:val="center"/>
          </w:tcPr>
          <w:p>
            <w:pPr>
              <w:spacing w:after="0"/>
            </w:pPr>
            <w:r/>
            <w:r>
              <w:rPr>
                <w:b w:val="0"/>
              </w:rPr>
              <w:t>Total mouse events</w:t>
            </w:r>
          </w:p>
        </w:tc>
      </w:tr>
    </w:tbl>
    <w:p/>
    <w:p>
      <w:r>
        <w:t>**Retention:** 2 years (small, pre-aggregated)</w:t>
      </w:r>
    </w:p>
    <w:p>
      <w:r>
        <w:t>**Upsert:** INSERT or UPDATE on conflict for `(tenant_id, employee_id, date)`</w:t>
      </w:r>
    </w:p>
    <w:p>
      <w:pPr>
        <w:pStyle w:val="Heading3"/>
      </w:pPr>
      <w:r>
        <w:t>Domain 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`DailySummaryAggregated`</w:t>
            </w:r>
          </w:p>
        </w:tc>
        <w:tc>
          <w:tcPr>
            <w:tcW w:type="dxa" w:w="3408"/>
            <w:vAlign w:val="center"/>
          </w:tcPr>
          <w:p>
            <w:pPr>
              <w:spacing w:after="0"/>
            </w:pPr>
            <w:r/>
            <w:r>
              <w:rPr>
                <w:b w:val="0"/>
              </w:rPr>
              <w:t>Daily summary job completes</w:t>
            </w:r>
          </w:p>
        </w:tc>
        <w:tc>
          <w:tcPr>
            <w:tcW w:type="dxa" w:w="3408"/>
            <w:vAlign w:val="center"/>
          </w:tcPr>
          <w:p>
            <w:pPr>
              <w:spacing w:after="0"/>
            </w:pPr>
            <w:r/>
            <w:r>
              <w:rPr>
                <w:b w:val="0"/>
              </w:rPr>
              <w:t>Productivity Analytics (build reports)</w:t>
            </w:r>
          </w:p>
        </w:tc>
      </w:tr>
    </w:tbl>
    <w:p/>
    <w:p>
      <w:pPr>
        <w:pStyle w:val="Heading3"/>
      </w:pPr>
      <w:r>
        <w:t>Hangfire Jobs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Job</w:t>
            </w:r>
          </w:p>
        </w:tc>
        <w:tc>
          <w:tcPr>
            <w:tcW w:type="dxa" w:w="2556"/>
            <w:vAlign w:val="center"/>
            <w:shd w:fill="1F4E5F"/>
          </w:tcPr>
          <w:p>
            <w:pPr>
              <w:spacing w:after="0"/>
            </w:pPr>
            <w:r/>
            <w:r>
              <w:rPr>
                <w:b/>
                <w:color w:val="FFFFFF"/>
              </w:rPr>
              <w:t>Schedule</w:t>
            </w:r>
          </w:p>
        </w:tc>
        <w:tc>
          <w:tcPr>
            <w:tcW w:type="dxa" w:w="2556"/>
            <w:vAlign w:val="center"/>
            <w:shd w:fill="1F4E5F"/>
          </w:tcPr>
          <w:p>
            <w:pPr>
              <w:spacing w:after="0"/>
            </w:pPr>
            <w:r/>
            <w:r>
              <w:rPr>
                <w:b/>
                <w:color w:val="FFFFFF"/>
              </w:rPr>
              <w:t>Queue</w:t>
            </w:r>
          </w:p>
        </w:tc>
        <w:tc>
          <w:tcPr>
            <w:tcW w:type="dxa" w:w="2556"/>
            <w:vAlign w:val="center"/>
            <w:shd w:fill="1F4E5F"/>
          </w:tcPr>
          <w:p>
            <w:pPr>
              <w:spacing w:after="0"/>
            </w:pPr>
            <w:r/>
            <w:r>
              <w:rPr>
                <w:b/>
                <w:color w:val="FFFFFF"/>
              </w:rPr>
              <w:t>Purpose</w:t>
            </w:r>
          </w:p>
        </w:tc>
      </w:tr>
      <w:tr>
        <w:tc>
          <w:tcPr>
            <w:tcW w:type="dxa" w:w="2556"/>
            <w:vAlign w:val="center"/>
          </w:tcPr>
          <w:p>
            <w:pPr>
              <w:spacing w:after="0"/>
            </w:pPr>
            <w:r/>
            <w:r>
              <w:rPr>
                <w:b w:val="0"/>
              </w:rPr>
              <w:t>`AggregateDailySummaryJob`</w:t>
            </w:r>
          </w:p>
        </w:tc>
        <w:tc>
          <w:tcPr>
            <w:tcW w:type="dxa" w:w="2556"/>
            <w:vAlign w:val="center"/>
          </w:tcPr>
          <w:p>
            <w:pPr>
              <w:spacing w:after="0"/>
            </w:pPr>
            <w:r/>
            <w:r>
              <w:rPr>
                <w:b w:val="0"/>
              </w:rPr>
              <w:t>Every 30 min + EOD</w:t>
            </w:r>
          </w:p>
        </w:tc>
        <w:tc>
          <w:tcPr>
            <w:tcW w:type="dxa" w:w="2556"/>
            <w:vAlign w:val="center"/>
          </w:tcPr>
          <w:p>
            <w:pPr>
              <w:spacing w:after="0"/>
            </w:pPr>
            <w:r/>
            <w:r>
              <w:rPr>
                <w:b w:val="0"/>
              </w:rPr>
              <w:t>Default</w:t>
            </w:r>
          </w:p>
        </w:tc>
        <w:tc>
          <w:tcPr>
            <w:tcW w:type="dxa" w:w="2556"/>
            <w:vAlign w:val="center"/>
          </w:tcPr>
          <w:p>
            <w:pPr>
              <w:spacing w:after="0"/>
            </w:pPr>
            <w:r/>
            <w:r>
              <w:rPr>
                <w:b w:val="0"/>
              </w:rPr>
              <w:t>Roll up snapshots -&gt; daily summary</w:t>
            </w:r>
          </w:p>
        </w:tc>
      </w:tr>
    </w:tbl>
    <w:p/>
    <w:p>
      <w:pPr>
        <w:pStyle w:val="Heading2"/>
      </w:pPr>
      <w:r>
        <w:t>modules/activity-monitoring/device-tracking/overview.md</w:t>
      </w:r>
    </w:p>
    <w:p>
      <w:pPr>
        <w:pStyle w:val="Heading2"/>
      </w:pPr>
      <w:r>
        <w:t>Device Tracking</w:t>
      </w:r>
    </w:p>
    <w:p>
      <w:r>
        <w:t>**Module:** Activity Monitoring</w:t>
      </w:r>
    </w:p>
    <w:p>
      <w:r>
        <w:t>**Feature:** Device Tracking</w:t>
      </w:r>
    </w:p>
    <w:p>
      <w:pPr>
        <w:pStyle w:val="Heading3"/>
      </w:pPr>
      <w:r>
        <w:t>Purpose</w:t>
      </w:r>
    </w:p>
    <w:p>
      <w:r>
        <w:t>Tracks device interaction per employee per day - laptop active minutes vs estimated mobile minutes.</w:t>
      </w:r>
    </w:p>
    <w:p>
      <w:pPr>
        <w:pStyle w:val="Heading3"/>
      </w:pPr>
      <w:r>
        <w:t>Database Tables</w:t>
      </w:r>
    </w:p>
    <w:p>
      <w:pPr>
        <w:pStyle w:val="Heading4"/>
      </w:pPr>
      <w:r>
        <w:t>`device_tracking`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`date`</w:t>
            </w:r>
          </w:p>
        </w:tc>
        <w:tc>
          <w:tcPr>
            <w:tcW w:type="dxa" w:w="3408"/>
            <w:vAlign w:val="center"/>
          </w:tcPr>
          <w:p>
            <w:pPr>
              <w:spacing w:after="0"/>
            </w:pPr>
            <w:r/>
            <w:r>
              <w:rPr>
                <w:b w:val="0"/>
              </w:rPr>
              <w:t>`date`</w:t>
            </w:r>
          </w:p>
        </w:tc>
        <w:tc>
          <w:tcPr>
            <w:tcW w:type="dxa" w:w="3408"/>
            <w:vAlign w:val="center"/>
          </w:tcPr>
          <w:p>
            <w:pPr>
              <w:spacing w:after="0"/>
            </w:pPr>
            <w:r/>
            <w:r>
              <w:rPr>
                <w:b w:val="0"/>
              </w:rPr>
            </w:r>
          </w:p>
        </w:tc>
      </w:tr>
      <w:tr>
        <w:tc>
          <w:tcPr>
            <w:tcW w:type="dxa" w:w="3408"/>
            <w:vAlign w:val="center"/>
          </w:tcPr>
          <w:p>
            <w:pPr>
              <w:spacing w:after="0"/>
            </w:pPr>
            <w:r/>
            <w:r>
              <w:rPr>
                <w:b w:val="0"/>
              </w:rPr>
              <w:t>`laptop_active_minutes`</w:t>
            </w:r>
          </w:p>
        </w:tc>
        <w:tc>
          <w:tcPr>
            <w:tcW w:type="dxa" w:w="3408"/>
            <w:vAlign w:val="center"/>
          </w:tcPr>
          <w:p>
            <w:pPr>
              <w:spacing w:after="0"/>
            </w:pPr>
            <w:r/>
            <w:r>
              <w:rPr>
                <w:b w:val="0"/>
              </w:rPr>
              <w:t>`int`</w:t>
            </w:r>
          </w:p>
        </w:tc>
        <w:tc>
          <w:tcPr>
            <w:tcW w:type="dxa" w:w="3408"/>
            <w:vAlign w:val="center"/>
          </w:tcPr>
          <w:p>
            <w:pPr>
              <w:spacing w:after="0"/>
            </w:pPr>
            <w:r/>
            <w:r>
              <w:rPr>
                <w:b w:val="0"/>
              </w:rPr>
            </w:r>
          </w:p>
        </w:tc>
      </w:tr>
      <w:tr>
        <w:tc>
          <w:tcPr>
            <w:tcW w:type="dxa" w:w="3408"/>
            <w:vAlign w:val="center"/>
          </w:tcPr>
          <w:p>
            <w:pPr>
              <w:spacing w:after="0"/>
            </w:pPr>
            <w:r/>
            <w:r>
              <w:rPr>
                <w:b w:val="0"/>
              </w:rPr>
              <w:t>`estimated_mobile_minutes`</w:t>
            </w:r>
          </w:p>
        </w:tc>
        <w:tc>
          <w:tcPr>
            <w:tcW w:type="dxa" w:w="3408"/>
            <w:vAlign w:val="center"/>
          </w:tcPr>
          <w:p>
            <w:pPr>
              <w:spacing w:after="0"/>
            </w:pPr>
            <w:r/>
            <w:r>
              <w:rPr>
                <w:b w:val="0"/>
              </w:rPr>
              <w:t>`int`</w:t>
            </w:r>
          </w:p>
        </w:tc>
        <w:tc>
          <w:tcPr>
            <w:tcW w:type="dxa" w:w="3408"/>
            <w:vAlign w:val="center"/>
          </w:tcPr>
          <w:p>
            <w:pPr>
              <w:spacing w:after="0"/>
            </w:pPr>
            <w:r/>
            <w:r>
              <w:rPr>
                <w:b w:val="0"/>
              </w:rPr>
              <w:t>Estimated from gap analysis</w:t>
            </w:r>
          </w:p>
        </w:tc>
      </w:tr>
      <w:tr>
        <w:tc>
          <w:tcPr>
            <w:tcW w:type="dxa" w:w="3408"/>
            <w:vAlign w:val="center"/>
          </w:tcPr>
          <w:p>
            <w:pPr>
              <w:spacing w:after="0"/>
            </w:pPr>
            <w:r/>
            <w:r>
              <w:rPr>
                <w:b w:val="0"/>
              </w:rPr>
              <w:t>`laptop_percentage`</w:t>
            </w:r>
          </w:p>
        </w:tc>
        <w:tc>
          <w:tcPr>
            <w:tcW w:type="dxa" w:w="3408"/>
            <w:vAlign w:val="center"/>
          </w:tcPr>
          <w:p>
            <w:pPr>
              <w:spacing w:after="0"/>
            </w:pPr>
            <w:r/>
            <w:r>
              <w:rPr>
                <w:b w:val="0"/>
              </w:rPr>
              <w:t>`decimal(5,2)`</w:t>
            </w:r>
          </w:p>
        </w:tc>
        <w:tc>
          <w:tcPr>
            <w:tcW w:type="dxa" w:w="3408"/>
            <w:vAlign w:val="center"/>
          </w:tcPr>
          <w:p>
            <w:pPr>
              <w:spacing w:after="0"/>
            </w:pPr>
            <w:r/>
            <w:r>
              <w:rPr>
                <w:b w:val="0"/>
              </w:rPr>
            </w:r>
          </w:p>
        </w:tc>
      </w:tr>
      <w:tr>
        <w:tc>
          <w:tcPr>
            <w:tcW w:type="dxa" w:w="3408"/>
            <w:vAlign w:val="center"/>
          </w:tcPr>
          <w:p>
            <w:pPr>
              <w:spacing w:after="0"/>
            </w:pPr>
            <w:r/>
            <w:r>
              <w:rPr>
                <w:b w:val="0"/>
              </w:rPr>
              <w:t>`detection_method`</w:t>
            </w:r>
          </w:p>
        </w:tc>
        <w:tc>
          <w:tcPr>
            <w:tcW w:type="dxa" w:w="3408"/>
            <w:vAlign w:val="center"/>
          </w:tcPr>
          <w:p>
            <w:pPr>
              <w:spacing w:after="0"/>
            </w:pPr>
            <w:r/>
            <w:r>
              <w:rPr>
                <w:b w:val="0"/>
              </w:rPr>
              <w:t>`varchar(30)`</w:t>
            </w:r>
          </w:p>
        </w:tc>
        <w:tc>
          <w:tcPr>
            <w:tcW w:type="dxa" w:w="3408"/>
            <w:vAlign w:val="center"/>
          </w:tcPr>
          <w:p>
            <w:pPr>
              <w:spacing w:after="0"/>
            </w:pPr>
            <w:r/>
            <w:r>
              <w:rPr>
                <w:b w:val="0"/>
              </w:rPr>
              <w:t>`agent`, `manual`</w:t>
            </w:r>
          </w:p>
        </w:tc>
      </w:tr>
    </w:tbl>
    <w:p/>
    <w:p>
      <w:pPr>
        <w:pStyle w:val="Heading3"/>
      </w:pPr>
      <w:r>
        <w:t>Related</w:t>
      </w:r>
    </w:p>
    <w:p>
      <w:pPr>
        <w:pStyle w:val="ListBullet"/>
      </w:pPr>
      <w:r>
        <w:t>Activity Monitoring Module</w:t>
      </w:r>
    </w:p>
    <w:p>
      <w:pPr>
        <w:pStyle w:val="ListBullet"/>
      </w:pPr>
      <w:r>
        <w:t>Device Tracking - End-to-End Logic</w:t>
      </w:r>
    </w:p>
    <w:p>
      <w:pPr>
        <w:pStyle w:val="ListBullet"/>
      </w:pPr>
      <w:r>
        <w:t>Device Tracking - Testing</w:t>
      </w:r>
    </w:p>
    <w:p>
      <w:pPr>
        <w:pStyle w:val="ListBullet"/>
      </w:pPr>
      <w:r>
        <w:t>Raw Data Processing</w:t>
      </w:r>
    </w:p>
    <w:p>
      <w:pPr>
        <w:pStyle w:val="ListBullet"/>
      </w:pPr>
      <w:r>
        <w:t>Daily Aggregation</w:t>
      </w:r>
    </w:p>
    <w:p>
      <w:pPr>
        <w:pStyle w:val="ListBullet"/>
      </w:pPr>
      <w:r>
        <w:t>Data Classification</w:t>
      </w:r>
    </w:p>
    <w:p>
      <w:pPr>
        <w:pStyle w:val="ListBullet"/>
      </w:pPr>
      <w:r>
        <w:t>Retention Policies</w:t>
      </w:r>
    </w:p>
    <w:p>
      <w:pPr>
        <w:pStyle w:val="ListBullet"/>
      </w:pPr>
      <w:r>
        <w:t>Multi Tenancy</w:t>
      </w:r>
    </w:p>
    <w:p>
      <w:pPr>
        <w:pStyle w:val="ListBullet"/>
      </w:pPr>
      <w:r>
        <w:t>DEV3: Activity Monitoring</w:t>
      </w:r>
    </w:p>
    <w:p>
      <w:pPr>
        <w:pStyle w:val="Heading2"/>
      </w:pPr>
      <w:r>
        <w:t>modules/activity-monitoring/meeting-detection/overview.md</w:t>
      </w:r>
    </w:p>
    <w:p>
      <w:pPr>
        <w:pStyle w:val="Heading2"/>
      </w:pPr>
      <w:r>
        <w:t>Meeting Detection</w:t>
      </w:r>
    </w:p>
    <w:p>
      <w:r>
        <w:t>**Module:** Activity Monitoring</w:t>
      </w:r>
    </w:p>
    <w:p>
      <w:r>
        <w:t>**Feature:** Meeting Detection</w:t>
      </w:r>
    </w:p>
    <w:p>
      <w:pPr>
        <w:pStyle w:val="Heading3"/>
      </w:pPr>
      <w:r>
        <w:t>Purpose</w:t>
      </w:r>
    </w:p>
    <w:p>
      <w:r>
        <w:t>Detects meeting sessions from desktop agent data. Phase 1 uses basic process name matching (e.g., `Teams.exe`, `zoom.exe`).</w:t>
      </w:r>
    </w:p>
    <w:p>
      <w:pPr>
        <w:pStyle w:val="Heading3"/>
      </w:pPr>
      <w:r>
        <w:t>Database Tables</w:t>
      </w:r>
    </w:p>
    <w:p>
      <w:pPr>
        <w:pStyle w:val="Heading4"/>
      </w:pPr>
      <w:r>
        <w:t>`meeting_sessions`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`meeting_start`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`meeting_end`</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`platform`</w:t>
            </w:r>
          </w:p>
        </w:tc>
        <w:tc>
          <w:tcPr>
            <w:tcW w:type="dxa" w:w="3408"/>
            <w:vAlign w:val="center"/>
          </w:tcPr>
          <w:p>
            <w:pPr>
              <w:spacing w:after="0"/>
            </w:pPr>
            <w:r/>
            <w:r>
              <w:rPr>
                <w:b w:val="0"/>
              </w:rPr>
              <w:t>`varchar(20)`</w:t>
            </w:r>
          </w:p>
        </w:tc>
        <w:tc>
          <w:tcPr>
            <w:tcW w:type="dxa" w:w="3408"/>
            <w:vAlign w:val="center"/>
          </w:tcPr>
          <w:p>
            <w:pPr>
              <w:spacing w:after="0"/>
            </w:pPr>
            <w:r/>
            <w:r>
              <w:rPr>
                <w:b w:val="0"/>
              </w:rPr>
              <w:t>`teams`, `zoom`, `meet`, `other`</w:t>
            </w:r>
          </w:p>
        </w:tc>
      </w:tr>
      <w:tr>
        <w:tc>
          <w:tcPr>
            <w:tcW w:type="dxa" w:w="3408"/>
            <w:vAlign w:val="center"/>
          </w:tcPr>
          <w:p>
            <w:pPr>
              <w:spacing w:after="0"/>
            </w:pPr>
            <w:r/>
            <w:r>
              <w:rPr>
                <w:b w:val="0"/>
              </w:rPr>
              <w:t>`duration_minutes`</w:t>
            </w:r>
          </w:p>
        </w:tc>
        <w:tc>
          <w:tcPr>
            <w:tcW w:type="dxa" w:w="3408"/>
            <w:vAlign w:val="center"/>
          </w:tcPr>
          <w:p>
            <w:pPr>
              <w:spacing w:after="0"/>
            </w:pPr>
            <w:r/>
            <w:r>
              <w:rPr>
                <w:b w:val="0"/>
              </w:rPr>
              <w:t>`int`</w:t>
            </w:r>
          </w:p>
        </w:tc>
        <w:tc>
          <w:tcPr>
            <w:tcW w:type="dxa" w:w="3408"/>
            <w:vAlign w:val="center"/>
          </w:tcPr>
          <w:p>
            <w:pPr>
              <w:spacing w:after="0"/>
            </w:pPr>
            <w:r/>
            <w:r>
              <w:rPr>
                <w:b w:val="0"/>
              </w:rPr>
              <w:t>Computed</w:t>
            </w:r>
          </w:p>
        </w:tc>
      </w:tr>
      <w:tr>
        <w:tc>
          <w:tcPr>
            <w:tcW w:type="dxa" w:w="3408"/>
            <w:vAlign w:val="center"/>
          </w:tcPr>
          <w:p>
            <w:pPr>
              <w:spacing w:after="0"/>
            </w:pPr>
            <w:r/>
            <w:r>
              <w:rPr>
                <w:b w:val="0"/>
              </w:rPr>
              <w:t>`had_camera_on`</w:t>
            </w:r>
          </w:p>
        </w:tc>
        <w:tc>
          <w:tcPr>
            <w:tcW w:type="dxa" w:w="3408"/>
            <w:vAlign w:val="center"/>
          </w:tcPr>
          <w:p>
            <w:pPr>
              <w:spacing w:after="0"/>
            </w:pPr>
            <w:r/>
            <w:r>
              <w:rPr>
                <w:b w:val="0"/>
              </w:rPr>
              <w:t>`boolean`</w:t>
            </w:r>
          </w:p>
        </w:tc>
        <w:tc>
          <w:tcPr>
            <w:tcW w:type="dxa" w:w="3408"/>
            <w:vAlign w:val="center"/>
          </w:tcPr>
          <w:p>
            <w:pPr>
              <w:spacing w:after="0"/>
            </w:pPr>
            <w:r/>
            <w:r>
              <w:rPr>
                <w:b w:val="0"/>
              </w:rPr>
              <w:t>Detected via process inspection</w:t>
            </w:r>
          </w:p>
        </w:tc>
      </w:tr>
      <w:tr>
        <w:tc>
          <w:tcPr>
            <w:tcW w:type="dxa" w:w="3408"/>
            <w:vAlign w:val="center"/>
          </w:tcPr>
          <w:p>
            <w:pPr>
              <w:spacing w:after="0"/>
            </w:pPr>
            <w:r/>
            <w:r>
              <w:rPr>
                <w:b w:val="0"/>
              </w:rPr>
              <w:t>`had_mic_activity`</w:t>
            </w:r>
          </w:p>
        </w:tc>
        <w:tc>
          <w:tcPr>
            <w:tcW w:type="dxa" w:w="3408"/>
            <w:vAlign w:val="center"/>
          </w:tcPr>
          <w:p>
            <w:pPr>
              <w:spacing w:after="0"/>
            </w:pPr>
            <w:r/>
            <w:r>
              <w:rPr>
                <w:b w:val="0"/>
              </w:rPr>
              <w:t>`boolean`</w:t>
            </w:r>
          </w:p>
        </w:tc>
        <w:tc>
          <w:tcPr>
            <w:tcW w:type="dxa" w:w="3408"/>
            <w:vAlign w:val="center"/>
          </w:tcPr>
          <w:p>
            <w:pPr>
              <w:spacing w:after="0"/>
            </w:pPr>
            <w:r/>
            <w:r>
              <w:rPr>
                <w:b w:val="0"/>
              </w:rPr>
              <w:t>Detected via audio device usage</w:t>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`/api/v1/activity/meetings/{employeeId}`</w:t>
            </w:r>
          </w:p>
        </w:tc>
        <w:tc>
          <w:tcPr>
            <w:tcW w:type="dxa" w:w="2556"/>
            <w:vAlign w:val="center"/>
          </w:tcPr>
          <w:p>
            <w:pPr>
              <w:spacing w:after="0"/>
            </w:pPr>
            <w:r/>
            <w:r>
              <w:rPr>
                <w:b w:val="0"/>
              </w:rPr>
              <w:t>`workforce:view`</w:t>
            </w:r>
          </w:p>
        </w:tc>
        <w:tc>
          <w:tcPr>
            <w:tcW w:type="dxa" w:w="2556"/>
            <w:vAlign w:val="center"/>
          </w:tcPr>
          <w:p>
            <w:pPr>
              <w:spacing w:after="0"/>
            </w:pPr>
            <w:r/>
            <w:r>
              <w:rPr>
                <w:b w:val="0"/>
              </w:rPr>
              <w:t>Meeting sessions</w:t>
            </w:r>
          </w:p>
        </w:tc>
      </w:tr>
    </w:tbl>
    <w:p/>
    <w:p>
      <w:pPr>
        <w:pStyle w:val="Heading3"/>
      </w:pPr>
      <w:r>
        <w:t>Related</w:t>
      </w:r>
    </w:p>
    <w:p>
      <w:pPr>
        <w:pStyle w:val="ListBullet"/>
      </w:pPr>
      <w:r>
        <w:t>Activity Monitoring Module</w:t>
      </w:r>
    </w:p>
    <w:p>
      <w:pPr>
        <w:pStyle w:val="ListBullet"/>
      </w:pPr>
      <w:r>
        <w:t>Meeting Detection - End-to-End Logic</w:t>
      </w:r>
    </w:p>
    <w:p>
      <w:pPr>
        <w:pStyle w:val="ListBullet"/>
      </w:pPr>
      <w:r>
        <w:t>Meeting Detection - Testing</w:t>
      </w:r>
    </w:p>
    <w:p>
      <w:pPr>
        <w:pStyle w:val="ListBullet"/>
      </w:pPr>
      <w:r>
        <w:t>Raw Data Processing</w:t>
      </w:r>
    </w:p>
    <w:p>
      <w:pPr>
        <w:pStyle w:val="ListBullet"/>
      </w:pPr>
      <w:r>
        <w:t>Daily Aggregation</w:t>
      </w:r>
    </w:p>
    <w:p>
      <w:pPr>
        <w:pStyle w:val="ListBullet"/>
      </w:pPr>
      <w:r>
        <w:t>Data Classification</w:t>
      </w:r>
    </w:p>
    <w:p>
      <w:pPr>
        <w:pStyle w:val="ListBullet"/>
      </w:pPr>
      <w:r>
        <w:t>Retention Policies</w:t>
      </w:r>
    </w:p>
    <w:p>
      <w:pPr>
        <w:pStyle w:val="ListBullet"/>
      </w:pPr>
      <w:r>
        <w:t>Multi Tenancy</w:t>
      </w:r>
    </w:p>
    <w:p>
      <w:pPr>
        <w:pStyle w:val="ListBullet"/>
      </w:pPr>
      <w:r>
        <w:t>DEV3: Activity Monitoring</w:t>
      </w:r>
    </w:p>
    <w:p>
      <w:pPr>
        <w:pStyle w:val="Heading2"/>
      </w:pPr>
      <w:r>
        <w:t>modules/activity-monitoring/overview.md</w:t>
      </w:r>
    </w:p>
    <w:p>
      <w:pPr>
        <w:pStyle w:val="Heading2"/>
      </w:pPr>
      <w:r>
        <w:t>Module: Activity Monitoring</w:t>
      </w:r>
    </w:p>
    <w:p>
      <w:r>
        <w:t>**Feature Folder:** `Application/Features/ActivityMonitoring`</w:t>
      </w:r>
    </w:p>
    <w:p>
      <w:r>
        <w:t>**Phase:** 1 - Build</w:t>
      </w:r>
    </w:p>
    <w:p>
      <w:r>
        <w:t>**Pillar:** 2 - Workforce Intelligence</w:t>
      </w:r>
    </w:p>
    <w:p>
      <w:r>
        <w:t>**Owner:** Dev 3 (Week 3)</w:t>
      </w:r>
    </w:p>
    <w:p>
      <w:r>
        <w:t>**Tables:** 8</w:t>
      </w:r>
    </w:p>
    <w:p>
      <w:r>
        <w:t>**Task File:** DEV3: Activity Monitoring</w:t>
      </w:r>
    </w:p>
    <w:p>
      <w:pPr>
        <w:pStyle w:val="Heading3"/>
      </w:pPr>
      <w:r>
        <w:t>Purpose</w:t>
      </w:r>
    </w:p>
    <w:p>
      <w:r>
        <w:t>Receives, stores, and aggregates employee activity data from the desktop agent. Tracks application usage, keyboard/mouse intensity, idle periods, meeting detection, and optional screenshots. Produces daily summaries consumed by Productivity Analytics and Exception Engine.</w:t>
      </w:r>
    </w:p>
    <w:p>
      <w:r>
        <w:t>**This module is append-only for time-series tables.** Never UPDATE rows in `activity_snapshots`, `application_usage`, or `activity_raw_buffer`.</w:t>
      </w:r>
    </w:p>
    <w:p>
      <w:pPr>
        <w:pStyle w:val="Heading3"/>
      </w:pPr>
      <w:r>
        <w:t>Dependencies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Direction</w:t>
            </w:r>
          </w:p>
        </w:tc>
        <w:tc>
          <w:tcPr>
            <w:tcW w:type="dxa" w:w="2556"/>
            <w:vAlign w:val="center"/>
            <w:shd w:fill="1F4E5F"/>
          </w:tcPr>
          <w:p>
            <w:pPr>
              <w:spacing w:after="0"/>
            </w:pPr>
            <w:r/>
            <w:r>
              <w:rPr>
                <w:b/>
                <w:color w:val="FFFFFF"/>
              </w:rPr>
              <w:t>Module</w:t>
            </w:r>
          </w:p>
        </w:tc>
        <w:tc>
          <w:tcPr>
            <w:tcW w:type="dxa" w:w="2556"/>
            <w:vAlign w:val="center"/>
            <w:shd w:fill="1F4E5F"/>
          </w:tcPr>
          <w:p>
            <w:pPr>
              <w:spacing w:after="0"/>
            </w:pPr>
            <w:r/>
            <w:r>
              <w:rPr>
                <w:b/>
                <w:color w:val="FFFFFF"/>
              </w:rPr>
              <w:t>Interface</w:t>
            </w:r>
          </w:p>
        </w:tc>
        <w:tc>
          <w:tcPr>
            <w:tcW w:type="dxa" w:w="2556"/>
            <w:vAlign w:val="center"/>
            <w:shd w:fill="1F4E5F"/>
          </w:tcPr>
          <w:p>
            <w:pPr>
              <w:spacing w:after="0"/>
            </w:pPr>
            <w:r/>
            <w:r>
              <w:rPr>
                <w:b/>
                <w:color w:val="FFFFFF"/>
              </w:rPr>
              <w:t>Purpose</w:t>
            </w:r>
          </w:p>
        </w:tc>
      </w:tr>
      <w:tr>
        <w:tc>
          <w:tcPr>
            <w:tcW w:type="dxa" w:w="2556"/>
            <w:vAlign w:val="center"/>
          </w:tcPr>
          <w:p>
            <w:pPr>
              <w:spacing w:after="0"/>
            </w:pPr>
            <w:r/>
            <w:r>
              <w:rPr>
                <w:b w:val="0"/>
              </w:rPr>
              <w:t>**Depends on**</w:t>
            </w:r>
          </w:p>
        </w:tc>
        <w:tc>
          <w:tcPr>
            <w:tcW w:type="dxa" w:w="2556"/>
            <w:vAlign w:val="center"/>
          </w:tcPr>
          <w:p>
            <w:pPr>
              <w:spacing w:after="0"/>
            </w:pPr>
            <w:r/>
            <w:r>
              <w:rPr>
                <w:b w:val="0"/>
              </w:rPr>
              <w:t>Infrastructure</w:t>
            </w:r>
          </w:p>
        </w:tc>
        <w:tc>
          <w:tcPr>
            <w:tcW w:type="dxa" w:w="2556"/>
            <w:vAlign w:val="center"/>
          </w:tcPr>
          <w:p>
            <w:pPr>
              <w:spacing w:after="0"/>
            </w:pPr>
            <w:r/>
            <w:r>
              <w:rPr>
                <w:b w:val="0"/>
              </w:rPr>
              <w:t>`ITenantContext`</w:t>
            </w:r>
          </w:p>
        </w:tc>
        <w:tc>
          <w:tcPr>
            <w:tcW w:type="dxa" w:w="2556"/>
            <w:vAlign w:val="center"/>
          </w:tcPr>
          <w:p>
            <w:pPr>
              <w:spacing w:after="0"/>
            </w:pPr>
            <w:r/>
            <w:r>
              <w:rPr>
                <w:b w:val="0"/>
              </w:rPr>
              <w:t>Multi-tenancy</w:t>
            </w:r>
          </w:p>
        </w:tc>
      </w:tr>
      <w:tr>
        <w:tc>
          <w:tcPr>
            <w:tcW w:type="dxa" w:w="2556"/>
            <w:vAlign w:val="center"/>
          </w:tcPr>
          <w:p>
            <w:pPr>
              <w:spacing w:after="0"/>
            </w:pPr>
            <w:r/>
            <w:r>
              <w:rPr>
                <w:b w:val="0"/>
              </w:rPr>
              <w:t>**Depends on**</w:t>
            </w:r>
          </w:p>
        </w:tc>
        <w:tc>
          <w:tcPr>
            <w:tcW w:type="dxa" w:w="2556"/>
            <w:vAlign w:val="center"/>
          </w:tcPr>
          <w:p>
            <w:pPr>
              <w:spacing w:after="0"/>
            </w:pPr>
            <w:r/>
            <w:r>
              <w:rPr>
                <w:b w:val="0"/>
              </w:rPr>
              <w:t>Core Hr</w:t>
            </w:r>
          </w:p>
        </w:tc>
        <w:tc>
          <w:tcPr>
            <w:tcW w:type="dxa" w:w="2556"/>
            <w:vAlign w:val="center"/>
          </w:tcPr>
          <w:p>
            <w:pPr>
              <w:spacing w:after="0"/>
            </w:pPr>
            <w:r/>
            <w:r>
              <w:rPr>
                <w:b w:val="0"/>
              </w:rPr>
              <w:t>`IEmployeeService`</w:t>
            </w:r>
          </w:p>
        </w:tc>
        <w:tc>
          <w:tcPr>
            <w:tcW w:type="dxa" w:w="2556"/>
            <w:vAlign w:val="center"/>
          </w:tcPr>
          <w:p>
            <w:pPr>
              <w:spacing w:after="0"/>
            </w:pPr>
            <w:r/>
            <w:r>
              <w:rPr>
                <w:b w:val="0"/>
              </w:rPr>
              <w:t>Employee/department context</w:t>
            </w:r>
          </w:p>
        </w:tc>
      </w:tr>
      <w:tr>
        <w:tc>
          <w:tcPr>
            <w:tcW w:type="dxa" w:w="2556"/>
            <w:vAlign w:val="center"/>
          </w:tcPr>
          <w:p>
            <w:pPr>
              <w:spacing w:after="0"/>
            </w:pPr>
            <w:r/>
            <w:r>
              <w:rPr>
                <w:b w:val="0"/>
              </w:rPr>
              <w:t>**Depends on**</w:t>
            </w:r>
          </w:p>
        </w:tc>
        <w:tc>
          <w:tcPr>
            <w:tcW w:type="dxa" w:w="2556"/>
            <w:vAlign w:val="center"/>
          </w:tcPr>
          <w:p>
            <w:pPr>
              <w:spacing w:after="0"/>
            </w:pPr>
            <w:r/>
            <w:r>
              <w:rPr>
                <w:b w:val="0"/>
              </w:rPr>
              <w:t>Configuration</w:t>
            </w:r>
          </w:p>
        </w:tc>
        <w:tc>
          <w:tcPr>
            <w:tcW w:type="dxa" w:w="2556"/>
            <w:vAlign w:val="center"/>
          </w:tcPr>
          <w:p>
            <w:pPr>
              <w:spacing w:after="0"/>
            </w:pPr>
            <w:r/>
            <w:r>
              <w:rPr>
                <w:b w:val="0"/>
              </w:rPr>
              <w:t>`IConfigurationService`</w:t>
            </w:r>
          </w:p>
        </w:tc>
        <w:tc>
          <w:tcPr>
            <w:tcW w:type="dxa" w:w="2556"/>
            <w:vAlign w:val="center"/>
          </w:tcPr>
          <w:p>
            <w:pPr>
              <w:spacing w:after="0"/>
            </w:pPr>
            <w:r/>
            <w:r>
              <w:rPr>
                <w:b w:val="0"/>
              </w:rPr>
              <w:t>Feature toggles, retention policies, app allowlist</w:t>
            </w:r>
          </w:p>
        </w:tc>
      </w:tr>
      <w:tr>
        <w:tc>
          <w:tcPr>
            <w:tcW w:type="dxa" w:w="2556"/>
            <w:vAlign w:val="center"/>
          </w:tcPr>
          <w:p>
            <w:pPr>
              <w:spacing w:after="0"/>
            </w:pPr>
            <w:r/>
            <w:r>
              <w:rPr>
                <w:b w:val="0"/>
              </w:rPr>
              <w:t>**Depends on**</w:t>
            </w:r>
          </w:p>
        </w:tc>
        <w:tc>
          <w:tcPr>
            <w:tcW w:type="dxa" w:w="2556"/>
            <w:vAlign w:val="center"/>
          </w:tcPr>
          <w:p>
            <w:pPr>
              <w:spacing w:after="0"/>
            </w:pPr>
            <w:r/>
            <w:r>
              <w:rPr>
                <w:b w:val="0"/>
              </w:rPr>
              <w:t>Workforce Presence</w:t>
            </w:r>
          </w:p>
        </w:tc>
        <w:tc>
          <w:tcPr>
            <w:tcW w:type="dxa" w:w="2556"/>
            <w:vAlign w:val="center"/>
          </w:tcPr>
          <w:p>
            <w:pPr>
              <w:spacing w:after="0"/>
            </w:pPr>
            <w:r/>
            <w:r>
              <w:rPr>
                <w:b w:val="0"/>
              </w:rPr>
              <w:t>`IWorkforcePresenceService`</w:t>
            </w:r>
          </w:p>
        </w:tc>
        <w:tc>
          <w:tcPr>
            <w:tcW w:type="dxa" w:w="2556"/>
            <w:vAlign w:val="center"/>
          </w:tcPr>
          <w:p>
            <w:pPr>
              <w:spacing w:after="0"/>
            </w:pPr>
            <w:r/>
            <w:r>
              <w:rPr>
                <w:b w:val="0"/>
              </w:rPr>
              <w:t>Presence window validation (only process data within active sessions)</w:t>
            </w:r>
          </w:p>
        </w:tc>
      </w:tr>
      <w:tr>
        <w:tc>
          <w:tcPr>
            <w:tcW w:type="dxa" w:w="2556"/>
            <w:vAlign w:val="center"/>
          </w:tcPr>
          <w:p>
            <w:pPr>
              <w:spacing w:after="0"/>
            </w:pPr>
            <w:r/>
            <w:r>
              <w:rPr>
                <w:b w:val="0"/>
              </w:rPr>
              <w:t>**Consumed by**</w:t>
            </w:r>
          </w:p>
        </w:tc>
        <w:tc>
          <w:tcPr>
            <w:tcW w:type="dxa" w:w="2556"/>
            <w:vAlign w:val="center"/>
          </w:tcPr>
          <w:p>
            <w:pPr>
              <w:spacing w:after="0"/>
            </w:pPr>
            <w:r/>
            <w:r>
              <w:rPr>
                <w:b w:val="0"/>
              </w:rPr>
              <w:t>Exception Engine</w:t>
            </w:r>
          </w:p>
        </w:tc>
        <w:tc>
          <w:tcPr>
            <w:tcW w:type="dxa" w:w="2556"/>
            <w:vAlign w:val="center"/>
          </w:tcPr>
          <w:p>
            <w:pPr>
              <w:spacing w:after="0"/>
            </w:pPr>
            <w:r/>
            <w:r>
              <w:rPr>
                <w:b w:val="0"/>
              </w:rPr>
              <w:t>`IActivityMonitoringService`</w:t>
            </w:r>
          </w:p>
        </w:tc>
        <w:tc>
          <w:tcPr>
            <w:tcW w:type="dxa" w:w="2556"/>
            <w:vAlign w:val="center"/>
          </w:tcPr>
          <w:p>
            <w:pPr>
              <w:spacing w:after="0"/>
            </w:pPr>
            <w:r/>
            <w:r>
              <w:rPr>
                <w:b w:val="0"/>
              </w:rPr>
              <w:t>Latest activity for rule evaluation</w:t>
            </w:r>
          </w:p>
        </w:tc>
      </w:tr>
      <w:tr>
        <w:tc>
          <w:tcPr>
            <w:tcW w:type="dxa" w:w="2556"/>
            <w:vAlign w:val="center"/>
          </w:tcPr>
          <w:p>
            <w:pPr>
              <w:spacing w:after="0"/>
            </w:pPr>
            <w:r/>
            <w:r>
              <w:rPr>
                <w:b w:val="0"/>
              </w:rPr>
              <w:t>**Consumed by**</w:t>
            </w:r>
          </w:p>
        </w:tc>
        <w:tc>
          <w:tcPr>
            <w:tcW w:type="dxa" w:w="2556"/>
            <w:vAlign w:val="center"/>
          </w:tcPr>
          <w:p>
            <w:pPr>
              <w:spacing w:after="0"/>
            </w:pPr>
            <w:r/>
            <w:r>
              <w:rPr>
                <w:b w:val="0"/>
              </w:rPr>
              <w:t>Productivity Analytics</w:t>
            </w:r>
          </w:p>
        </w:tc>
        <w:tc>
          <w:tcPr>
            <w:tcW w:type="dxa" w:w="2556"/>
            <w:vAlign w:val="center"/>
          </w:tcPr>
          <w:p>
            <w:pPr>
              <w:spacing w:after="0"/>
            </w:pPr>
            <w:r/>
            <w:r>
              <w:rPr>
                <w:b w:val="0"/>
              </w:rPr>
              <w:t>`IActivityMonitoringService`</w:t>
            </w:r>
          </w:p>
        </w:tc>
        <w:tc>
          <w:tcPr>
            <w:tcW w:type="dxa" w:w="2556"/>
            <w:vAlign w:val="center"/>
          </w:tcPr>
          <w:p>
            <w:pPr>
              <w:spacing w:after="0"/>
            </w:pPr>
            <w:r/>
            <w:r>
              <w:rPr>
                <w:b w:val="0"/>
              </w:rPr>
              <w:t>Daily summaries for reports</w:t>
            </w:r>
          </w:p>
        </w:tc>
      </w:tr>
      <w:tr>
        <w:tc>
          <w:tcPr>
            <w:tcW w:type="dxa" w:w="2556"/>
            <w:vAlign w:val="center"/>
          </w:tcPr>
          <w:p>
            <w:pPr>
              <w:spacing w:after="0"/>
            </w:pPr>
            <w:r/>
            <w:r>
              <w:rPr>
                <w:b w:val="0"/>
              </w:rPr>
              <w:t>**Consumed by**</w:t>
            </w:r>
          </w:p>
        </w:tc>
        <w:tc>
          <w:tcPr>
            <w:tcW w:type="dxa" w:w="2556"/>
            <w:vAlign w:val="center"/>
          </w:tcPr>
          <w:p>
            <w:pPr>
              <w:spacing w:after="0"/>
            </w:pPr>
            <w:r/>
            <w:r>
              <w:rPr>
                <w:b w:val="0"/>
              </w:rPr>
              <w:t>Performance</w:t>
            </w:r>
          </w:p>
        </w:tc>
        <w:tc>
          <w:tcPr>
            <w:tcW w:type="dxa" w:w="2556"/>
            <w:vAlign w:val="center"/>
          </w:tcPr>
          <w:p>
            <w:pPr>
              <w:spacing w:after="0"/>
            </w:pPr>
            <w:r/>
            <w:r>
              <w:rPr>
                <w:b w:val="0"/>
              </w:rPr>
              <w:t>`IActivityMonitoringService`</w:t>
            </w:r>
          </w:p>
        </w:tc>
        <w:tc>
          <w:tcPr>
            <w:tcW w:type="dxa" w:w="2556"/>
            <w:vAlign w:val="center"/>
          </w:tcPr>
          <w:p>
            <w:pPr>
              <w:spacing w:after="0"/>
            </w:pPr>
            <w:r/>
            <w:r>
              <w:rPr>
                <w:b w:val="0"/>
              </w:rPr>
              <w:t>Optional productivity scores</w:t>
            </w:r>
          </w:p>
        </w:tc>
      </w:tr>
    </w:tbl>
    <w:p/>
    <w:p>
      <w:pPr>
        <w:pStyle w:val="Heading3"/>
      </w:pPr>
      <w:r>
        <w:t>Public Interface</w:t>
      </w:r>
    </w:p>
    <w:p>
      <w:pPr>
        <w:spacing w:after="0"/>
      </w:pPr>
      <w:r>
        <w:rPr>
          <w:rFonts w:ascii="Consolas" w:hAnsi="Consolas"/>
          <w:sz w:val="16"/>
        </w:rPr>
        <w:t>// ONEVO.Application.Features.ActivityMonitoring/Public/IActivityMonitoringService.cs</w:t>
      </w:r>
    </w:p>
    <w:p>
      <w:pPr>
        <w:spacing w:after="0"/>
      </w:pPr>
      <w:r>
        <w:rPr>
          <w:rFonts w:ascii="Consolas" w:hAnsi="Consolas"/>
          <w:sz w:val="16"/>
        </w:rPr>
        <w:t>public interface IActivityMonitoringService</w:t>
      </w:r>
    </w:p>
    <w:p>
      <w:pPr>
        <w:spacing w:after="0"/>
      </w:pPr>
      <w:r>
        <w:rPr>
          <w:rFonts w:ascii="Consolas" w:hAnsi="Consolas"/>
          <w:sz w:val="16"/>
        </w:rPr>
        <w:t>{</w:t>
      </w:r>
    </w:p>
    <w:p>
      <w:pPr>
        <w:spacing w:after="0"/>
      </w:pPr>
      <w:r>
        <w:rPr>
          <w:rFonts w:ascii="Consolas" w:hAnsi="Consolas"/>
          <w:sz w:val="16"/>
        </w:rPr>
        <w:t xml:space="preserve">    Task&lt;Result&lt;ActivityDailySummaryDto&gt;&gt; GetDailySummaryAsync(Guid employeeId, DateOnly date, CancellationToken ct);</w:t>
      </w:r>
    </w:p>
    <w:p>
      <w:pPr>
        <w:spacing w:after="0"/>
      </w:pPr>
      <w:r>
        <w:rPr>
          <w:rFonts w:ascii="Consolas" w:hAnsi="Consolas"/>
          <w:sz w:val="16"/>
        </w:rPr>
        <w:t xml:space="preserve">    Task&lt;Result&lt;List&lt;ActivitySnapshotDto&gt;&gt;&gt; GetSnapshotsAsync(Guid employeeId, DateOnly date, CancellationToken ct);</w:t>
      </w:r>
    </w:p>
    <w:p>
      <w:pPr>
        <w:spacing w:after="0"/>
      </w:pPr>
      <w:r>
        <w:rPr>
          <w:rFonts w:ascii="Consolas" w:hAnsi="Consolas"/>
          <w:sz w:val="16"/>
        </w:rPr>
        <w:t xml:space="preserve">    Task&lt;Result&lt;List&lt;ApplicationUsageDto&gt;&gt;&gt; GetAppUsageAsync(Guid employeeId, DateOnly date, CancellationToken ct);</w:t>
      </w:r>
    </w:p>
    <w:p>
      <w:pPr>
        <w:spacing w:after="0"/>
      </w:pPr>
      <w:r>
        <w:rPr>
          <w:rFonts w:ascii="Consolas" w:hAnsi="Consolas"/>
          <w:sz w:val="16"/>
        </w:rPr>
        <w:t xml:space="preserve">    Task&lt;Result&lt;List&lt;MeetingSessionDto&gt;&gt;&gt; GetMeetingsAsync(Guid employeeId, DateOnly date, CancellationToken ct);</w:t>
      </w:r>
    </w:p>
    <w:p>
      <w:pPr>
        <w:spacing w:after="0"/>
      </w:pPr>
      <w:r>
        <w:rPr>
          <w:rFonts w:ascii="Consolas" w:hAnsi="Consolas"/>
          <w:sz w:val="16"/>
        </w:rPr>
        <w:t xml:space="preserve">    Task&lt;Result&lt;decimal&gt;&gt; GetAverageIntensityAsync(Guid employeeId, DateOnly from, DateOnly to, CancellationToken ct);</w:t>
      </w:r>
    </w:p>
    <w:p>
      <w:pPr>
        <w:spacing w:after="0"/>
      </w:pPr>
      <w:r>
        <w:rPr>
          <w:rFonts w:ascii="Consolas" w:hAnsi="Consolas"/>
          <w:sz w:val="16"/>
        </w:rPr>
        <w:t>}</w:t>
      </w:r>
    </w:p>
    <w:p>
      <w:pPr>
        <w:pStyle w:val="Heading3"/>
      </w:pPr>
      <w:r>
        <w:t>Code Location (Clean Architecture)</w:t>
      </w:r>
    </w:p>
    <w:p>
      <w:r>
        <w:t>Domain entities:</w:t>
      </w:r>
    </w:p>
    <w:p>
      <w:r>
        <w:t>ONEVO.Domain/Features/ActivityMonitoring/Entities/</w:t>
      </w:r>
    </w:p>
    <w:p>
      <w:r>
        <w:t>ONEVO.Domain/Features/ActivityMonitoring/Events/</w:t>
      </w:r>
    </w:p>
    <w:p>
      <w:r>
        <w:t>Application (CQRS):</w:t>
      </w:r>
    </w:p>
    <w:p>
      <w:r>
        <w:t>ONEVO.Application/Features/ActivityMonitoring/Commands/</w:t>
      </w:r>
    </w:p>
    <w:p>
      <w:r>
        <w:t>ONEVO.Application/Features/ActivityMonitoring/Queries/</w:t>
      </w:r>
    </w:p>
    <w:p>
      <w:r>
        <w:t>ONEVO.Application/Features/ActivityMonitoring/DTOs/Requests/</w:t>
      </w:r>
    </w:p>
    <w:p>
      <w:r>
        <w:t>ONEVO.Application/Features/ActivityMonitoring/DTOs/Responses/</w:t>
      </w:r>
    </w:p>
    <w:p>
      <w:r>
        <w:t>ONEVO.Application/Features/ActivityMonitoring/Validators/</w:t>
      </w:r>
    </w:p>
    <w:p>
      <w:r>
        <w:t>ONEVO.Application/Features/ActivityMonitoring/EventHandlers/</w:t>
      </w:r>
    </w:p>
    <w:p>
      <w:r>
        <w:t>Infrastructure:</w:t>
      </w:r>
    </w:p>
    <w:p>
      <w:r>
        <w:t>ONEVO.Infrastructure/Persistence/Configurations/ActivityMonitoring/</w:t>
      </w:r>
    </w:p>
    <w:p>
      <w:r>
        <w:t>API endpoints:</w:t>
      </w:r>
    </w:p>
    <w:p>
      <w:r>
        <w:t>ONEVO.Api/Controllers/ActivityMonitoring/ActivityMonitoringController.cs</w:t>
      </w:r>
    </w:p>
    <w:p>
      <w:pPr>
        <w:pStyle w:val="Heading3"/>
      </w:pPr>
      <w:r>
        <w:t>Database Tables (8)</w:t>
      </w:r>
    </w:p>
    <w:p>
      <w:pPr>
        <w:pStyle w:val="Heading4"/>
      </w:pPr>
      <w:r>
        <w:t>`activity_raw_buffer`</w:t>
      </w:r>
    </w:p>
    <w:p>
      <w:r>
        <w:t>Temporary high-volume buffer. Data arrives from Agent Gateway, sits here until processed.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`agent_device_id`</w:t>
            </w:r>
          </w:p>
        </w:tc>
        <w:tc>
          <w:tcPr>
            <w:tcW w:type="dxa" w:w="3408"/>
            <w:vAlign w:val="center"/>
          </w:tcPr>
          <w:p>
            <w:pPr>
              <w:spacing w:after="0"/>
            </w:pPr>
            <w:r/>
            <w:r>
              <w:rPr>
                <w:b w:val="0"/>
              </w:rPr>
              <w:t>`uuid`</w:t>
            </w:r>
          </w:p>
        </w:tc>
        <w:tc>
          <w:tcPr>
            <w:tcW w:type="dxa" w:w="3408"/>
            <w:vAlign w:val="center"/>
          </w:tcPr>
          <w:p>
            <w:pPr>
              <w:spacing w:after="0"/>
            </w:pPr>
            <w:r/>
            <w:r>
              <w:rPr>
                <w:b w:val="0"/>
              </w:rPr>
              <w:t>FK -&gt; registered_agents</w:t>
            </w:r>
          </w:p>
        </w:tc>
      </w:tr>
      <w:tr>
        <w:tc>
          <w:tcPr>
            <w:tcW w:type="dxa" w:w="3408"/>
            <w:vAlign w:val="center"/>
          </w:tcPr>
          <w:p>
            <w:pPr>
              <w:spacing w:after="0"/>
            </w:pPr>
            <w:r/>
            <w:r>
              <w:rPr>
                <w:b w:val="0"/>
              </w:rPr>
              <w:t>`received_at`</w:t>
            </w:r>
          </w:p>
        </w:tc>
        <w:tc>
          <w:tcPr>
            <w:tcW w:type="dxa" w:w="3408"/>
            <w:vAlign w:val="center"/>
          </w:tcPr>
          <w:p>
            <w:pPr>
              <w:spacing w:after="0"/>
            </w:pPr>
            <w:r/>
            <w:r>
              <w:rPr>
                <w:b w:val="0"/>
              </w:rPr>
              <w:t>`timestamptz`</w:t>
            </w:r>
          </w:p>
        </w:tc>
        <w:tc>
          <w:tcPr>
            <w:tcW w:type="dxa" w:w="3408"/>
            <w:vAlign w:val="center"/>
          </w:tcPr>
          <w:p>
            <w:pPr>
              <w:spacing w:after="0"/>
            </w:pPr>
            <w:r/>
            <w:r>
              <w:rPr>
                <w:b w:val="0"/>
              </w:rPr>
              <w:t>Server receive time</w:t>
            </w:r>
          </w:p>
        </w:tc>
      </w:tr>
      <w:tr>
        <w:tc>
          <w:tcPr>
            <w:tcW w:type="dxa" w:w="3408"/>
            <w:vAlign w:val="center"/>
          </w:tcPr>
          <w:p>
            <w:pPr>
              <w:spacing w:after="0"/>
            </w:pPr>
            <w:r/>
            <w:r>
              <w:rPr>
                <w:b w:val="0"/>
              </w:rPr>
              <w:t>`payload_json`</w:t>
            </w:r>
          </w:p>
        </w:tc>
        <w:tc>
          <w:tcPr>
            <w:tcW w:type="dxa" w:w="3408"/>
            <w:vAlign w:val="center"/>
          </w:tcPr>
          <w:p>
            <w:pPr>
              <w:spacing w:after="0"/>
            </w:pPr>
            <w:r/>
            <w:r>
              <w:rPr>
                <w:b w:val="0"/>
              </w:rPr>
              <w:t>`jsonb`</w:t>
            </w:r>
          </w:p>
        </w:tc>
        <w:tc>
          <w:tcPr>
            <w:tcW w:type="dxa" w:w="3408"/>
            <w:vAlign w:val="center"/>
          </w:tcPr>
          <w:p>
            <w:pPr>
              <w:spacing w:after="0"/>
            </w:pPr>
            <w:r/>
            <w:r>
              <w:rPr>
                <w:b w:val="0"/>
              </w:rPr>
              <w:t>Raw agent payload</w:t>
            </w:r>
          </w:p>
        </w:tc>
      </w:tr>
    </w:tbl>
    <w:p/>
    <w:p>
      <w:r>
        <w:t>**Partitioning:** Daily via `pg_partman` on `received_at`</w:t>
      </w:r>
    </w:p>
    <w:p>
      <w:r>
        <w:t>**Retention:** Purged after 48 hours by `PurgeRawBufferJob`</w:t>
      </w:r>
    </w:p>
    <w:p>
      <w:r>
        <w:t>**Insert method:** `COPY` or `unnest()` for batch performance</w:t>
      </w:r>
    </w:p>
    <w:p>
      <w:r>
        <w:t>**NEVER query this table for reporting** - use `activity_daily_summary` instead.</w:t>
      </w:r>
    </w:p>
    <w:p>
      <w:pPr>
        <w:pStyle w:val="Heading4"/>
      </w:pPr>
      <w:r>
        <w:t>`activity_snapshots`</w:t>
      </w:r>
    </w:p>
    <w:p>
      <w:r>
        <w:t>Periodic activity data from agent (every 2-3 minutes).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`captured_at`</w:t>
            </w:r>
          </w:p>
        </w:tc>
        <w:tc>
          <w:tcPr>
            <w:tcW w:type="dxa" w:w="3408"/>
            <w:vAlign w:val="center"/>
          </w:tcPr>
          <w:p>
            <w:pPr>
              <w:spacing w:after="0"/>
            </w:pPr>
            <w:r/>
            <w:r>
              <w:rPr>
                <w:b w:val="0"/>
              </w:rPr>
              <w:t>`timestamptz`</w:t>
            </w:r>
          </w:p>
        </w:tc>
        <w:tc>
          <w:tcPr>
            <w:tcW w:type="dxa" w:w="3408"/>
            <w:vAlign w:val="center"/>
          </w:tcPr>
          <w:p>
            <w:pPr>
              <w:spacing w:after="0"/>
            </w:pPr>
            <w:r/>
            <w:r>
              <w:rPr>
                <w:b w:val="0"/>
              </w:rPr>
              <w:t>When agent captured this snapshot</w:t>
            </w:r>
          </w:p>
        </w:tc>
      </w:tr>
      <w:tr>
        <w:tc>
          <w:tcPr>
            <w:tcW w:type="dxa" w:w="3408"/>
            <w:vAlign w:val="center"/>
          </w:tcPr>
          <w:p>
            <w:pPr>
              <w:spacing w:after="0"/>
            </w:pPr>
            <w:r/>
            <w:r>
              <w:rPr>
                <w:b w:val="0"/>
              </w:rPr>
              <w:t>`keyboard_events_count`</w:t>
            </w:r>
          </w:p>
        </w:tc>
        <w:tc>
          <w:tcPr>
            <w:tcW w:type="dxa" w:w="3408"/>
            <w:vAlign w:val="center"/>
          </w:tcPr>
          <w:p>
            <w:pPr>
              <w:spacing w:after="0"/>
            </w:pPr>
            <w:r/>
            <w:r>
              <w:rPr>
                <w:b w:val="0"/>
              </w:rPr>
              <w:t>`int`</w:t>
            </w:r>
          </w:p>
        </w:tc>
        <w:tc>
          <w:tcPr>
            <w:tcW w:type="dxa" w:w="3408"/>
            <w:vAlign w:val="center"/>
          </w:tcPr>
          <w:p>
            <w:pPr>
              <w:spacing w:after="0"/>
            </w:pPr>
            <w:r/>
            <w:r>
              <w:rPr>
                <w:b w:val="0"/>
              </w:rPr>
              <w:t>Key press count (NOT keystrokes content)</w:t>
            </w:r>
          </w:p>
        </w:tc>
      </w:tr>
      <w:tr>
        <w:tc>
          <w:tcPr>
            <w:tcW w:type="dxa" w:w="3408"/>
            <w:vAlign w:val="center"/>
          </w:tcPr>
          <w:p>
            <w:pPr>
              <w:spacing w:after="0"/>
            </w:pPr>
            <w:r/>
            <w:r>
              <w:rPr>
                <w:b w:val="0"/>
              </w:rPr>
              <w:t>`mouse_events_count`</w:t>
            </w:r>
          </w:p>
        </w:tc>
        <w:tc>
          <w:tcPr>
            <w:tcW w:type="dxa" w:w="3408"/>
            <w:vAlign w:val="center"/>
          </w:tcPr>
          <w:p>
            <w:pPr>
              <w:spacing w:after="0"/>
            </w:pPr>
            <w:r/>
            <w:r>
              <w:rPr>
                <w:b w:val="0"/>
              </w:rPr>
              <w:t>`int`</w:t>
            </w:r>
          </w:p>
        </w:tc>
        <w:tc>
          <w:tcPr>
            <w:tcW w:type="dxa" w:w="3408"/>
            <w:vAlign w:val="center"/>
          </w:tcPr>
          <w:p>
            <w:pPr>
              <w:spacing w:after="0"/>
            </w:pPr>
            <w:r/>
            <w:r>
              <w:rPr>
                <w:b w:val="0"/>
              </w:rPr>
              <w:t>Mouse event count</w:t>
            </w:r>
          </w:p>
        </w:tc>
      </w:tr>
      <w:tr>
        <w:tc>
          <w:tcPr>
            <w:tcW w:type="dxa" w:w="3408"/>
            <w:vAlign w:val="center"/>
          </w:tcPr>
          <w:p>
            <w:pPr>
              <w:spacing w:after="0"/>
            </w:pPr>
            <w:r/>
            <w:r>
              <w:rPr>
                <w:b w:val="0"/>
              </w:rPr>
              <w:t>`active_seconds`</w:t>
            </w:r>
          </w:p>
        </w:tc>
        <w:tc>
          <w:tcPr>
            <w:tcW w:type="dxa" w:w="3408"/>
            <w:vAlign w:val="center"/>
          </w:tcPr>
          <w:p>
            <w:pPr>
              <w:spacing w:after="0"/>
            </w:pPr>
            <w:r/>
            <w:r>
              <w:rPr>
                <w:b w:val="0"/>
              </w:rPr>
              <w:t>`int`</w:t>
            </w:r>
          </w:p>
        </w:tc>
        <w:tc>
          <w:tcPr>
            <w:tcW w:type="dxa" w:w="3408"/>
            <w:vAlign w:val="center"/>
          </w:tcPr>
          <w:p>
            <w:pPr>
              <w:spacing w:after="0"/>
            </w:pPr>
            <w:r/>
            <w:r>
              <w:rPr>
                <w:b w:val="0"/>
              </w:rPr>
              <w:t>Seconds with input activity</w:t>
            </w:r>
          </w:p>
        </w:tc>
      </w:tr>
      <w:tr>
        <w:tc>
          <w:tcPr>
            <w:tcW w:type="dxa" w:w="3408"/>
            <w:vAlign w:val="center"/>
          </w:tcPr>
          <w:p>
            <w:pPr>
              <w:spacing w:after="0"/>
            </w:pPr>
            <w:r/>
            <w:r>
              <w:rPr>
                <w:b w:val="0"/>
              </w:rPr>
              <w:t>`idle_seconds`</w:t>
            </w:r>
          </w:p>
        </w:tc>
        <w:tc>
          <w:tcPr>
            <w:tcW w:type="dxa" w:w="3408"/>
            <w:vAlign w:val="center"/>
          </w:tcPr>
          <w:p>
            <w:pPr>
              <w:spacing w:after="0"/>
            </w:pPr>
            <w:r/>
            <w:r>
              <w:rPr>
                <w:b w:val="0"/>
              </w:rPr>
              <w:t>`int`</w:t>
            </w:r>
          </w:p>
        </w:tc>
        <w:tc>
          <w:tcPr>
            <w:tcW w:type="dxa" w:w="3408"/>
            <w:vAlign w:val="center"/>
          </w:tcPr>
          <w:p>
            <w:pPr>
              <w:spacing w:after="0"/>
            </w:pPr>
            <w:r/>
            <w:r>
              <w:rPr>
                <w:b w:val="0"/>
              </w:rPr>
              <w:t>Seconds without input</w:t>
            </w:r>
          </w:p>
        </w:tc>
      </w:tr>
      <w:tr>
        <w:tc>
          <w:tcPr>
            <w:tcW w:type="dxa" w:w="3408"/>
            <w:vAlign w:val="center"/>
          </w:tcPr>
          <w:p>
            <w:pPr>
              <w:spacing w:after="0"/>
            </w:pPr>
            <w:r/>
            <w:r>
              <w:rPr>
                <w:b w:val="0"/>
              </w:rPr>
              <w:t>`intensity_score`</w:t>
            </w:r>
          </w:p>
        </w:tc>
        <w:tc>
          <w:tcPr>
            <w:tcW w:type="dxa" w:w="3408"/>
            <w:vAlign w:val="center"/>
          </w:tcPr>
          <w:p>
            <w:pPr>
              <w:spacing w:after="0"/>
            </w:pPr>
            <w:r/>
            <w:r>
              <w:rPr>
                <w:b w:val="0"/>
              </w:rPr>
              <w:t>`decimal(5,2)`</w:t>
            </w:r>
          </w:p>
        </w:tc>
        <w:tc>
          <w:tcPr>
            <w:tcW w:type="dxa" w:w="3408"/>
            <w:vAlign w:val="center"/>
          </w:tcPr>
          <w:p>
            <w:pPr>
              <w:spacing w:after="0"/>
            </w:pPr>
            <w:r/>
            <w:r>
              <w:rPr>
                <w:b w:val="0"/>
              </w:rPr>
              <w:t>0-100 computed score</w:t>
            </w:r>
          </w:p>
        </w:tc>
      </w:tr>
      <w:tr>
        <w:tc>
          <w:tcPr>
            <w:tcW w:type="dxa" w:w="3408"/>
            <w:vAlign w:val="center"/>
          </w:tcPr>
          <w:p>
            <w:pPr>
              <w:spacing w:after="0"/>
            </w:pPr>
            <w:r/>
            <w:r>
              <w:rPr>
                <w:b w:val="0"/>
              </w:rPr>
              <w:t>`foreground_process_name`</w:t>
            </w:r>
          </w:p>
        </w:tc>
        <w:tc>
          <w:tcPr>
            <w:tcW w:type="dxa" w:w="3408"/>
            <w:vAlign w:val="center"/>
          </w:tcPr>
          <w:p>
            <w:pPr>
              <w:spacing w:after="0"/>
            </w:pPr>
            <w:r/>
            <w:r>
              <w:rPr>
                <w:b w:val="0"/>
              </w:rPr>
              <w:t>`varchar(100)`</w:t>
            </w:r>
          </w:p>
        </w:tc>
        <w:tc>
          <w:tcPr>
            <w:tcW w:type="dxa" w:w="3408"/>
            <w:vAlign w:val="center"/>
          </w:tcPr>
          <w:p>
            <w:pPr>
              <w:spacing w:after="0"/>
            </w:pPr>
            <w:r/>
            <w:r>
              <w:rPr>
                <w:b w:val="0"/>
              </w:rPr>
              <w:t>Foreground process name (e.g., `code.exe`)</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**Partitioning:** Monthly via `pg_partman` on `captured_at`</w:t>
      </w:r>
    </w:p>
    <w:p>
      <w:r>
        <w:t>**Retention:** 90 days</w:t>
      </w:r>
    </w:p>
    <w:p>
      <w:r>
        <w:t>**Indexes:** `(tenant_id, employee_id, captured_at)`, `(tenant_id, captured_at)`</w:t>
      </w:r>
    </w:p>
    <w:p>
      <w:r>
        <w:t>**Volume estimate:** ~240 rows/employee/day (one every 2-3 min for 8 hours). 500 employees = 120,000 rows/day.</w:t>
      </w:r>
    </w:p>
    <w:p>
      <w:pPr>
        <w:pStyle w:val="Heading4"/>
      </w:pPr>
      <w:r>
        <w:t>`application_usage`</w:t>
      </w:r>
    </w:p>
    <w:p>
      <w:r>
        <w:t>Time per application per day.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`date`</w:t>
            </w:r>
          </w:p>
        </w:tc>
        <w:tc>
          <w:tcPr>
            <w:tcW w:type="dxa" w:w="3408"/>
            <w:vAlign w:val="center"/>
          </w:tcPr>
          <w:p>
            <w:pPr>
              <w:spacing w:after="0"/>
            </w:pPr>
            <w:r/>
            <w:r>
              <w:rPr>
                <w:b w:val="0"/>
              </w:rPr>
              <w:t>`date`</w:t>
            </w:r>
          </w:p>
        </w:tc>
        <w:tc>
          <w:tcPr>
            <w:tcW w:type="dxa" w:w="3408"/>
            <w:vAlign w:val="center"/>
          </w:tcPr>
          <w:p>
            <w:pPr>
              <w:spacing w:after="0"/>
            </w:pPr>
            <w:r/>
            <w:r>
              <w:rPr>
                <w:b w:val="0"/>
              </w:rPr>
            </w:r>
          </w:p>
        </w:tc>
      </w:tr>
      <w:tr>
        <w:tc>
          <w:tcPr>
            <w:tcW w:type="dxa" w:w="3408"/>
            <w:vAlign w:val="center"/>
          </w:tcPr>
          <w:p>
            <w:pPr>
              <w:spacing w:after="0"/>
            </w:pPr>
            <w:r/>
            <w:r>
              <w:rPr>
                <w:b w:val="0"/>
              </w:rPr>
              <w:t>`process_name`</w:t>
            </w:r>
          </w:p>
        </w:tc>
        <w:tc>
          <w:tcPr>
            <w:tcW w:type="dxa" w:w="3408"/>
            <w:vAlign w:val="center"/>
          </w:tcPr>
          <w:p>
            <w:pPr>
              <w:spacing w:after="0"/>
            </w:pPr>
            <w:r/>
            <w:r>
              <w:rPr>
                <w:b w:val="0"/>
              </w:rPr>
              <w:t>`varchar(100)`</w:t>
            </w:r>
          </w:p>
        </w:tc>
        <w:tc>
          <w:tcPr>
            <w:tcW w:type="dxa" w:w="3408"/>
            <w:vAlign w:val="center"/>
          </w:tcPr>
          <w:p>
            <w:pPr>
              <w:spacing w:after="0"/>
            </w:pPr>
            <w:r/>
            <w:r>
              <w:rPr>
                <w:b w:val="0"/>
              </w:rPr>
              <w:t>e.g., `chrome.exe` - authoritative matching key</w:t>
            </w:r>
          </w:p>
        </w:tc>
      </w:tr>
      <w:tr>
        <w:tc>
          <w:tcPr>
            <w:tcW w:type="dxa" w:w="3408"/>
            <w:vAlign w:val="center"/>
          </w:tcPr>
          <w:p>
            <w:pPr>
              <w:spacing w:after="0"/>
            </w:pPr>
            <w:r/>
            <w:r>
              <w:rPr>
                <w:b w:val="0"/>
              </w:rPr>
              <w:t>`application_name`</w:t>
            </w:r>
          </w:p>
        </w:tc>
        <w:tc>
          <w:tcPr>
            <w:tcW w:type="dxa" w:w="3408"/>
            <w:vAlign w:val="center"/>
          </w:tcPr>
          <w:p>
            <w:pPr>
              <w:spacing w:after="0"/>
            </w:pPr>
            <w:r/>
            <w:r>
              <w:rPr>
                <w:b w:val="0"/>
              </w:rPr>
              <w:t>`varchar(255)`</w:t>
            </w:r>
          </w:p>
        </w:tc>
        <w:tc>
          <w:tcPr>
            <w:tcW w:type="dxa" w:w="3408"/>
            <w:vAlign w:val="center"/>
          </w:tcPr>
          <w:p>
            <w:pPr>
              <w:spacing w:after="0"/>
            </w:pPr>
            <w:r/>
            <w:r>
              <w:rPr>
                <w:b w:val="0"/>
              </w:rPr>
              <w:t>e.g., "Google Chrome" - display metadata only</w:t>
            </w:r>
          </w:p>
        </w:tc>
      </w:tr>
      <w:tr>
        <w:tc>
          <w:tcPr>
            <w:tcW w:type="dxa" w:w="3408"/>
            <w:vAlign w:val="center"/>
          </w:tcPr>
          <w:p>
            <w:pPr>
              <w:spacing w:after="0"/>
            </w:pPr>
            <w:r/>
            <w:r>
              <w:rPr>
                <w:b w:val="0"/>
              </w:rPr>
              <w:t>`application_category`</w:t>
            </w:r>
          </w:p>
        </w:tc>
        <w:tc>
          <w:tcPr>
            <w:tcW w:type="dxa" w:w="3408"/>
            <w:vAlign w:val="center"/>
          </w:tcPr>
          <w:p>
            <w:pPr>
              <w:spacing w:after="0"/>
            </w:pPr>
            <w:r/>
            <w:r>
              <w:rPr>
                <w:b w:val="0"/>
              </w:rPr>
              <w:t>`varchar(100)`</w:t>
            </w:r>
          </w:p>
        </w:tc>
        <w:tc>
          <w:tcPr>
            <w:tcW w:type="dxa" w:w="3408"/>
            <w:vAlign w:val="center"/>
          </w:tcPr>
          <w:p>
            <w:pPr>
              <w:spacing w:after="0"/>
            </w:pPr>
            <w:r/>
            <w:r>
              <w:rPr>
                <w:b w:val="0"/>
              </w:rPr>
              <w:t>FK-like to `application_categories`</w:t>
            </w:r>
          </w:p>
        </w:tc>
      </w:tr>
      <w:tr>
        <w:tc>
          <w:tcPr>
            <w:tcW w:type="dxa" w:w="3408"/>
            <w:vAlign w:val="center"/>
          </w:tcPr>
          <w:p>
            <w:pPr>
              <w:spacing w:after="0"/>
            </w:pPr>
            <w:r/>
            <w:r>
              <w:rPr>
                <w:b w:val="0"/>
              </w:rPr>
              <w:t>`window_title_hash`</w:t>
            </w:r>
          </w:p>
        </w:tc>
        <w:tc>
          <w:tcPr>
            <w:tcW w:type="dxa" w:w="3408"/>
            <w:vAlign w:val="center"/>
          </w:tcPr>
          <w:p>
            <w:pPr>
              <w:spacing w:after="0"/>
            </w:pPr>
            <w:r/>
            <w:r>
              <w:rPr>
                <w:b w:val="0"/>
              </w:rPr>
              <w:t>`varchar(64)`</w:t>
            </w:r>
          </w:p>
        </w:tc>
        <w:tc>
          <w:tcPr>
            <w:tcW w:type="dxa" w:w="3408"/>
            <w:vAlign w:val="center"/>
          </w:tcPr>
          <w:p>
            <w:pPr>
              <w:spacing w:after="0"/>
            </w:pPr>
            <w:r/>
            <w:r>
              <w:rPr>
                <w:b w:val="0"/>
              </w:rPr>
              <w:t>SHA-256 hash (privacy - never store raw title)</w:t>
            </w:r>
          </w:p>
        </w:tc>
      </w:tr>
      <w:tr>
        <w:tc>
          <w:tcPr>
            <w:tcW w:type="dxa" w:w="3408"/>
            <w:vAlign w:val="center"/>
          </w:tcPr>
          <w:p>
            <w:pPr>
              <w:spacing w:after="0"/>
            </w:pPr>
            <w:r/>
            <w:r>
              <w:rPr>
                <w:b w:val="0"/>
              </w:rPr>
              <w:t>`total_seconds`</w:t>
            </w:r>
          </w:p>
        </w:tc>
        <w:tc>
          <w:tcPr>
            <w:tcW w:type="dxa" w:w="3408"/>
            <w:vAlign w:val="center"/>
          </w:tcPr>
          <w:p>
            <w:pPr>
              <w:spacing w:after="0"/>
            </w:pPr>
            <w:r/>
            <w:r>
              <w:rPr>
                <w:b w:val="0"/>
              </w:rPr>
              <w:t>`int`</w:t>
            </w:r>
          </w:p>
        </w:tc>
        <w:tc>
          <w:tcPr>
            <w:tcW w:type="dxa" w:w="3408"/>
            <w:vAlign w:val="center"/>
          </w:tcPr>
          <w:p>
            <w:pPr>
              <w:spacing w:after="0"/>
            </w:pPr>
            <w:r/>
            <w:r>
              <w:rPr>
                <w:b w:val="0"/>
              </w:rPr>
              <w:t>Time spent</w:t>
            </w:r>
          </w:p>
        </w:tc>
      </w:tr>
      <w:tr>
        <w:tc>
          <w:tcPr>
            <w:tcW w:type="dxa" w:w="3408"/>
            <w:vAlign w:val="center"/>
          </w:tcPr>
          <w:p>
            <w:pPr>
              <w:spacing w:after="0"/>
            </w:pPr>
            <w:r/>
            <w:r>
              <w:rPr>
                <w:b w:val="0"/>
              </w:rPr>
              <w:t>`is_productive`</w:t>
            </w:r>
          </w:p>
        </w:tc>
        <w:tc>
          <w:tcPr>
            <w:tcW w:type="dxa" w:w="3408"/>
            <w:vAlign w:val="center"/>
          </w:tcPr>
          <w:p>
            <w:pPr>
              <w:spacing w:after="0"/>
            </w:pPr>
            <w:r/>
            <w:r>
              <w:rPr>
                <w:b w:val="0"/>
              </w:rPr>
              <w:t>`boolean`</w:t>
            </w:r>
          </w:p>
        </w:tc>
        <w:tc>
          <w:tcPr>
            <w:tcW w:type="dxa" w:w="3408"/>
            <w:vAlign w:val="center"/>
          </w:tcPr>
          <w:p>
            <w:pPr>
              <w:spacing w:after="0"/>
            </w:pPr>
            <w:r/>
            <w:r>
              <w:rPr>
                <w:b w:val="0"/>
              </w:rPr>
              <w:t>Nullable - from `application_categories`</w:t>
            </w:r>
          </w:p>
        </w:tc>
      </w:tr>
      <w:tr>
        <w:tc>
          <w:tcPr>
            <w:tcW w:type="dxa" w:w="3408"/>
            <w:vAlign w:val="center"/>
          </w:tcPr>
          <w:p>
            <w:pPr>
              <w:spacing w:after="0"/>
            </w:pPr>
            <w:r/>
            <w:r>
              <w:rPr>
                <w:b w:val="0"/>
              </w:rPr>
              <w:t>`is_allowed`</w:t>
            </w:r>
          </w:p>
        </w:tc>
        <w:tc>
          <w:tcPr>
            <w:tcW w:type="dxa" w:w="3408"/>
            <w:vAlign w:val="center"/>
          </w:tcPr>
          <w:p>
            <w:pPr>
              <w:spacing w:after="0"/>
            </w:pPr>
            <w:r/>
            <w:r>
              <w:rPr>
                <w:b w:val="0"/>
              </w:rPr>
              <w:t>`boolean`</w:t>
            </w:r>
          </w:p>
        </w:tc>
        <w:tc>
          <w:tcPr>
            <w:tcW w:type="dxa" w:w="3408"/>
            <w:vAlign w:val="center"/>
          </w:tcPr>
          <w:p>
            <w:pPr>
              <w:spacing w:after="0"/>
            </w:pPr>
            <w:r/>
            <w:r>
              <w:rPr>
                <w:b w:val="0"/>
              </w:rPr>
              <w:t>Nullable - from resolved app allowlist. `false` = violation logged</w:t>
            </w:r>
          </w:p>
        </w:tc>
      </w:tr>
    </w:tbl>
    <w:p/>
    <w:p>
      <w:r>
        <w:t>**Indexes:** `(tenant_id, employee_id, date)`, `(tenant_id, date, application_category)`, `(tenant_id, employee_id, date, is_allowed)` (for violation queries)</w:t>
      </w:r>
    </w:p>
    <w:p>
      <w:pPr>
        <w:pStyle w:val="Heading4"/>
      </w:pPr>
      <w:r>
        <w:t>`meeting_sessions`</w:t>
      </w:r>
    </w:p>
    <w:p>
      <w:r>
        <w:t>Detected meeting time.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`meeting_start`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`meeting_end`</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`platform`</w:t>
            </w:r>
          </w:p>
        </w:tc>
        <w:tc>
          <w:tcPr>
            <w:tcW w:type="dxa" w:w="3408"/>
            <w:vAlign w:val="center"/>
          </w:tcPr>
          <w:p>
            <w:pPr>
              <w:spacing w:after="0"/>
            </w:pPr>
            <w:r/>
            <w:r>
              <w:rPr>
                <w:b w:val="0"/>
              </w:rPr>
              <w:t>`varchar(20)`</w:t>
            </w:r>
          </w:p>
        </w:tc>
        <w:tc>
          <w:tcPr>
            <w:tcW w:type="dxa" w:w="3408"/>
            <w:vAlign w:val="center"/>
          </w:tcPr>
          <w:p>
            <w:pPr>
              <w:spacing w:after="0"/>
            </w:pPr>
            <w:r/>
            <w:r>
              <w:rPr>
                <w:b w:val="0"/>
              </w:rPr>
              <w:t>`teams`, `zoom`, `meet`, `other`</w:t>
            </w:r>
          </w:p>
        </w:tc>
      </w:tr>
      <w:tr>
        <w:tc>
          <w:tcPr>
            <w:tcW w:type="dxa" w:w="3408"/>
            <w:vAlign w:val="center"/>
          </w:tcPr>
          <w:p>
            <w:pPr>
              <w:spacing w:after="0"/>
            </w:pPr>
            <w:r/>
            <w:r>
              <w:rPr>
                <w:b w:val="0"/>
              </w:rPr>
              <w:t>`duration_minutes`</w:t>
            </w:r>
          </w:p>
        </w:tc>
        <w:tc>
          <w:tcPr>
            <w:tcW w:type="dxa" w:w="3408"/>
            <w:vAlign w:val="center"/>
          </w:tcPr>
          <w:p>
            <w:pPr>
              <w:spacing w:after="0"/>
            </w:pPr>
            <w:r/>
            <w:r>
              <w:rPr>
                <w:b w:val="0"/>
              </w:rPr>
              <w:t>`int`</w:t>
            </w:r>
          </w:p>
        </w:tc>
        <w:tc>
          <w:tcPr>
            <w:tcW w:type="dxa" w:w="3408"/>
            <w:vAlign w:val="center"/>
          </w:tcPr>
          <w:p>
            <w:pPr>
              <w:spacing w:after="0"/>
            </w:pPr>
            <w:r/>
            <w:r>
              <w:rPr>
                <w:b w:val="0"/>
              </w:rPr>
              <w:t>Computed</w:t>
            </w:r>
          </w:p>
        </w:tc>
      </w:tr>
      <w:tr>
        <w:tc>
          <w:tcPr>
            <w:tcW w:type="dxa" w:w="3408"/>
            <w:vAlign w:val="center"/>
          </w:tcPr>
          <w:p>
            <w:pPr>
              <w:spacing w:after="0"/>
            </w:pPr>
            <w:r/>
            <w:r>
              <w:rPr>
                <w:b w:val="0"/>
              </w:rPr>
              <w:t>`had_camera_on`</w:t>
            </w:r>
          </w:p>
        </w:tc>
        <w:tc>
          <w:tcPr>
            <w:tcW w:type="dxa" w:w="3408"/>
            <w:vAlign w:val="center"/>
          </w:tcPr>
          <w:p>
            <w:pPr>
              <w:spacing w:after="0"/>
            </w:pPr>
            <w:r/>
            <w:r>
              <w:rPr>
                <w:b w:val="0"/>
              </w:rPr>
              <w:t>`boolean`</w:t>
            </w:r>
          </w:p>
        </w:tc>
        <w:tc>
          <w:tcPr>
            <w:tcW w:type="dxa" w:w="3408"/>
            <w:vAlign w:val="center"/>
          </w:tcPr>
          <w:p>
            <w:pPr>
              <w:spacing w:after="0"/>
            </w:pPr>
            <w:r/>
            <w:r>
              <w:rPr>
                <w:b w:val="0"/>
              </w:rPr>
              <w:t>Detected via process inspection</w:t>
            </w:r>
          </w:p>
        </w:tc>
      </w:tr>
      <w:tr>
        <w:tc>
          <w:tcPr>
            <w:tcW w:type="dxa" w:w="3408"/>
            <w:vAlign w:val="center"/>
          </w:tcPr>
          <w:p>
            <w:pPr>
              <w:spacing w:after="0"/>
            </w:pPr>
            <w:r/>
            <w:r>
              <w:rPr>
                <w:b w:val="0"/>
              </w:rPr>
              <w:t>`had_mic_activity`</w:t>
            </w:r>
          </w:p>
        </w:tc>
        <w:tc>
          <w:tcPr>
            <w:tcW w:type="dxa" w:w="3408"/>
            <w:vAlign w:val="center"/>
          </w:tcPr>
          <w:p>
            <w:pPr>
              <w:spacing w:after="0"/>
            </w:pPr>
            <w:r/>
            <w:r>
              <w:rPr>
                <w:b w:val="0"/>
              </w:rPr>
              <w:t>`boolean`</w:t>
            </w:r>
          </w:p>
        </w:tc>
        <w:tc>
          <w:tcPr>
            <w:tcW w:type="dxa" w:w="3408"/>
            <w:vAlign w:val="center"/>
          </w:tcPr>
          <w:p>
            <w:pPr>
              <w:spacing w:after="0"/>
            </w:pPr>
            <w:r/>
            <w:r>
              <w:rPr>
                <w:b w:val="0"/>
              </w:rPr>
              <w:t>Detected via audio device usage</w:t>
            </w:r>
          </w:p>
        </w:tc>
      </w:tr>
    </w:tbl>
    <w:p/>
    <w:p>
      <w:r>
        <w:t>**Phase 1:** Meeting detection is basic - process name matching (e.g., `Teams.exe`, `zoom.exe`).</w:t>
      </w:r>
    </w:p>
    <w:p>
      <w:pPr>
        <w:pStyle w:val="Heading4"/>
      </w:pPr>
      <w:r>
        <w:t>`screenshots`</w:t>
      </w:r>
    </w:p>
    <w:p>
      <w:r>
        <w:t>Optional manual/on-demand screenshots. **RESTRICTED data classification.** Scheduled or random screenshots are not supported in Phase 1.</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`captured_at`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`file_record_id`</w:t>
            </w:r>
          </w:p>
        </w:tc>
        <w:tc>
          <w:tcPr>
            <w:tcW w:type="dxa" w:w="3408"/>
            <w:vAlign w:val="center"/>
          </w:tcPr>
          <w:p>
            <w:pPr>
              <w:spacing w:after="0"/>
            </w:pPr>
            <w:r/>
            <w:r>
              <w:rPr>
                <w:b w:val="0"/>
              </w:rPr>
              <w:t>`uuid`</w:t>
            </w:r>
          </w:p>
        </w:tc>
        <w:tc>
          <w:tcPr>
            <w:tcW w:type="dxa" w:w="3408"/>
            <w:vAlign w:val="center"/>
          </w:tcPr>
          <w:p>
            <w:pPr>
              <w:spacing w:after="0"/>
            </w:pPr>
            <w:r/>
            <w:r>
              <w:rPr>
                <w:b w:val="0"/>
              </w:rPr>
              <w:t>FK -&gt; file_records (blob storage)</w:t>
            </w:r>
          </w:p>
        </w:tc>
      </w:tr>
      <w:tr>
        <w:tc>
          <w:tcPr>
            <w:tcW w:type="dxa" w:w="3408"/>
            <w:vAlign w:val="center"/>
          </w:tcPr>
          <w:p>
            <w:pPr>
              <w:spacing w:after="0"/>
            </w:pPr>
            <w:r/>
            <w:r>
              <w:rPr>
                <w:b w:val="0"/>
              </w:rPr>
              <w:t>`trigger_type`</w:t>
            </w:r>
          </w:p>
        </w:tc>
        <w:tc>
          <w:tcPr>
            <w:tcW w:type="dxa" w:w="3408"/>
            <w:vAlign w:val="center"/>
          </w:tcPr>
          <w:p>
            <w:pPr>
              <w:spacing w:after="0"/>
            </w:pPr>
            <w:r/>
            <w:r>
              <w:rPr>
                <w:b w:val="0"/>
              </w:rPr>
              <w:t>`varchar(20)`</w:t>
            </w:r>
          </w:p>
        </w:tc>
        <w:tc>
          <w:tcPr>
            <w:tcW w:type="dxa" w:w="3408"/>
            <w:vAlign w:val="center"/>
          </w:tcPr>
          <w:p>
            <w:pPr>
              <w:spacing w:after="0"/>
            </w:pPr>
            <w:r/>
            <w:r>
              <w:rPr>
                <w:b w:val="0"/>
              </w:rPr>
              <w:t>`manual`, `on_demand` only. Never `scheduled` or `random` in Phase 1.</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**Screenshots are stored in blob storage, NOT in the database.** Only metadata lives here.</w:t>
      </w:r>
    </w:p>
    <w:p>
      <w:r>
        <w:t>**Retention:** Per tenant retention policy (default 30 days).</w:t>
      </w:r>
    </w:p>
    <w:p>
      <w:pPr>
        <w:pStyle w:val="Heading4"/>
      </w:pPr>
      <w:r>
        <w:t>`activity_daily_summary`</w:t>
      </w:r>
    </w:p>
    <w:p>
      <w:r>
        <w:t>Pre-aggregated daily rollup. **This is the primary table for reporting.**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`date`</w:t>
            </w:r>
          </w:p>
        </w:tc>
        <w:tc>
          <w:tcPr>
            <w:tcW w:type="dxa" w:w="3408"/>
            <w:vAlign w:val="center"/>
          </w:tcPr>
          <w:p>
            <w:pPr>
              <w:spacing w:after="0"/>
            </w:pPr>
            <w:r/>
            <w:r>
              <w:rPr>
                <w:b w:val="0"/>
              </w:rPr>
              <w:t>`date`</w:t>
            </w:r>
          </w:p>
        </w:tc>
        <w:tc>
          <w:tcPr>
            <w:tcW w:type="dxa" w:w="3408"/>
            <w:vAlign w:val="center"/>
          </w:tcPr>
          <w:p>
            <w:pPr>
              <w:spacing w:after="0"/>
            </w:pPr>
            <w:r/>
            <w:r>
              <w:rPr>
                <w:b w:val="0"/>
              </w:rPr>
            </w:r>
          </w:p>
        </w:tc>
      </w:tr>
      <w:tr>
        <w:tc>
          <w:tcPr>
            <w:tcW w:type="dxa" w:w="3408"/>
            <w:vAlign w:val="center"/>
          </w:tcPr>
          <w:p>
            <w:pPr>
              <w:spacing w:after="0"/>
            </w:pPr>
            <w:r/>
            <w:r>
              <w:rPr>
                <w:b w:val="0"/>
              </w:rPr>
              <w:t>`total_active_minutes`</w:t>
            </w:r>
          </w:p>
        </w:tc>
        <w:tc>
          <w:tcPr>
            <w:tcW w:type="dxa" w:w="3408"/>
            <w:vAlign w:val="center"/>
          </w:tcPr>
          <w:p>
            <w:pPr>
              <w:spacing w:after="0"/>
            </w:pPr>
            <w:r/>
            <w:r>
              <w:rPr>
                <w:b w:val="0"/>
              </w:rPr>
              <w:t>`int`</w:t>
            </w:r>
          </w:p>
        </w:tc>
        <w:tc>
          <w:tcPr>
            <w:tcW w:type="dxa" w:w="3408"/>
            <w:vAlign w:val="center"/>
          </w:tcPr>
          <w:p>
            <w:pPr>
              <w:spacing w:after="0"/>
            </w:pPr>
            <w:r/>
            <w:r>
              <w:rPr>
                <w:b w:val="0"/>
              </w:rPr>
            </w:r>
          </w:p>
        </w:tc>
      </w:tr>
      <w:tr>
        <w:tc>
          <w:tcPr>
            <w:tcW w:type="dxa" w:w="3408"/>
            <w:vAlign w:val="center"/>
          </w:tcPr>
          <w:p>
            <w:pPr>
              <w:spacing w:after="0"/>
            </w:pPr>
            <w:r/>
            <w:r>
              <w:rPr>
                <w:b w:val="0"/>
              </w:rPr>
              <w:t>`total_idle_minutes`</w:t>
            </w:r>
          </w:p>
        </w:tc>
        <w:tc>
          <w:tcPr>
            <w:tcW w:type="dxa" w:w="3408"/>
            <w:vAlign w:val="center"/>
          </w:tcPr>
          <w:p>
            <w:pPr>
              <w:spacing w:after="0"/>
            </w:pPr>
            <w:r/>
            <w:r>
              <w:rPr>
                <w:b w:val="0"/>
              </w:rPr>
              <w:t>`int`</w:t>
            </w:r>
          </w:p>
        </w:tc>
        <w:tc>
          <w:tcPr>
            <w:tcW w:type="dxa" w:w="3408"/>
            <w:vAlign w:val="center"/>
          </w:tcPr>
          <w:p>
            <w:pPr>
              <w:spacing w:after="0"/>
            </w:pPr>
            <w:r/>
            <w:r>
              <w:rPr>
                <w:b w:val="0"/>
              </w:rPr>
            </w:r>
          </w:p>
        </w:tc>
      </w:tr>
      <w:tr>
        <w:tc>
          <w:tcPr>
            <w:tcW w:type="dxa" w:w="3408"/>
            <w:vAlign w:val="center"/>
          </w:tcPr>
          <w:p>
            <w:pPr>
              <w:spacing w:after="0"/>
            </w:pPr>
            <w:r/>
            <w:r>
              <w:rPr>
                <w:b w:val="0"/>
              </w:rPr>
              <w:t>`total_meeting_minutes`</w:t>
            </w:r>
          </w:p>
        </w:tc>
        <w:tc>
          <w:tcPr>
            <w:tcW w:type="dxa" w:w="3408"/>
            <w:vAlign w:val="center"/>
          </w:tcPr>
          <w:p>
            <w:pPr>
              <w:spacing w:after="0"/>
            </w:pPr>
            <w:r/>
            <w:r>
              <w:rPr>
                <w:b w:val="0"/>
              </w:rPr>
              <w:t>`int`</w:t>
            </w:r>
          </w:p>
        </w:tc>
        <w:tc>
          <w:tcPr>
            <w:tcW w:type="dxa" w:w="3408"/>
            <w:vAlign w:val="center"/>
          </w:tcPr>
          <w:p>
            <w:pPr>
              <w:spacing w:after="0"/>
            </w:pPr>
            <w:r/>
            <w:r>
              <w:rPr>
                <w:b w:val="0"/>
              </w:rPr>
            </w:r>
          </w:p>
        </w:tc>
      </w:tr>
      <w:tr>
        <w:tc>
          <w:tcPr>
            <w:tcW w:type="dxa" w:w="3408"/>
            <w:vAlign w:val="center"/>
          </w:tcPr>
          <w:p>
            <w:pPr>
              <w:spacing w:after="0"/>
            </w:pPr>
            <w:r/>
            <w:r>
              <w:rPr>
                <w:b w:val="0"/>
              </w:rPr>
              <w:t>`active_percentage`</w:t>
            </w:r>
          </w:p>
        </w:tc>
        <w:tc>
          <w:tcPr>
            <w:tcW w:type="dxa" w:w="3408"/>
            <w:vAlign w:val="center"/>
          </w:tcPr>
          <w:p>
            <w:pPr>
              <w:spacing w:after="0"/>
            </w:pPr>
            <w:r/>
            <w:r>
              <w:rPr>
                <w:b w:val="0"/>
              </w:rPr>
              <w:t>`decimal(5,2)`</w:t>
            </w:r>
          </w:p>
        </w:tc>
        <w:tc>
          <w:tcPr>
            <w:tcW w:type="dxa" w:w="3408"/>
            <w:vAlign w:val="center"/>
          </w:tcPr>
          <w:p>
            <w:pPr>
              <w:spacing w:after="0"/>
            </w:pPr>
            <w:r/>
            <w:r>
              <w:rPr>
                <w:b w:val="0"/>
              </w:rPr>
              <w:t>Activity rate; not final productivity</w:t>
            </w:r>
          </w:p>
        </w:tc>
      </w:tr>
      <w:tr>
        <w:tc>
          <w:tcPr>
            <w:tcW w:type="dxa" w:w="3408"/>
            <w:vAlign w:val="center"/>
          </w:tcPr>
          <w:p>
            <w:pPr>
              <w:spacing w:after="0"/>
            </w:pPr>
            <w:r/>
            <w:r>
              <w:rPr>
                <w:b w:val="0"/>
              </w:rPr>
              <w:t>`productive_app_minutes`</w:t>
            </w:r>
          </w:p>
        </w:tc>
        <w:tc>
          <w:tcPr>
            <w:tcW w:type="dxa" w:w="3408"/>
            <w:vAlign w:val="center"/>
          </w:tcPr>
          <w:p>
            <w:pPr>
              <w:spacing w:after="0"/>
            </w:pPr>
            <w:r/>
            <w:r>
              <w:rPr>
                <w:b w:val="0"/>
              </w:rPr>
              <w:t>`int`</w:t>
            </w:r>
          </w:p>
        </w:tc>
        <w:tc>
          <w:tcPr>
            <w:tcW w:type="dxa" w:w="3408"/>
            <w:vAlign w:val="center"/>
          </w:tcPr>
          <w:p>
            <w:pPr>
              <w:spacing w:after="0"/>
            </w:pPr>
            <w:r/>
            <w:r>
              <w:rPr>
                <w:b w:val="0"/>
              </w:rPr>
              <w:t>Active time in work-classified apps/domains</w:t>
            </w:r>
          </w:p>
        </w:tc>
      </w:tr>
      <w:tr>
        <w:tc>
          <w:tcPr>
            <w:tcW w:type="dxa" w:w="3408"/>
            <w:vAlign w:val="center"/>
          </w:tcPr>
          <w:p>
            <w:pPr>
              <w:spacing w:after="0"/>
            </w:pPr>
            <w:r/>
            <w:r>
              <w:rPr>
                <w:b w:val="0"/>
              </w:rPr>
              <w:t>`personal_app_minutes`</w:t>
            </w:r>
          </w:p>
        </w:tc>
        <w:tc>
          <w:tcPr>
            <w:tcW w:type="dxa" w:w="3408"/>
            <w:vAlign w:val="center"/>
          </w:tcPr>
          <w:p>
            <w:pPr>
              <w:spacing w:after="0"/>
            </w:pPr>
            <w:r/>
            <w:r>
              <w:rPr>
                <w:b w:val="0"/>
              </w:rPr>
              <w:t>`int`</w:t>
            </w:r>
          </w:p>
        </w:tc>
        <w:tc>
          <w:tcPr>
            <w:tcW w:type="dxa" w:w="3408"/>
            <w:vAlign w:val="center"/>
          </w:tcPr>
          <w:p>
            <w:pPr>
              <w:spacing w:after="0"/>
            </w:pPr>
            <w:r/>
            <w:r>
              <w:rPr>
                <w:b w:val="0"/>
              </w:rPr>
              <w:t>Active time in personal-classified apps/domains</w:t>
            </w:r>
          </w:p>
        </w:tc>
      </w:tr>
      <w:tr>
        <w:tc>
          <w:tcPr>
            <w:tcW w:type="dxa" w:w="3408"/>
            <w:vAlign w:val="center"/>
          </w:tcPr>
          <w:p>
            <w:pPr>
              <w:spacing w:after="0"/>
            </w:pPr>
            <w:r/>
            <w:r>
              <w:rPr>
                <w:b w:val="0"/>
              </w:rPr>
              <w:t>`unknown_app_minutes`</w:t>
            </w:r>
          </w:p>
        </w:tc>
        <w:tc>
          <w:tcPr>
            <w:tcW w:type="dxa" w:w="3408"/>
            <w:vAlign w:val="center"/>
          </w:tcPr>
          <w:p>
            <w:pPr>
              <w:spacing w:after="0"/>
            </w:pPr>
            <w:r/>
            <w:r>
              <w:rPr>
                <w:b w:val="0"/>
              </w:rPr>
              <w:t>`int`</w:t>
            </w:r>
          </w:p>
        </w:tc>
        <w:tc>
          <w:tcPr>
            <w:tcW w:type="dxa" w:w="3408"/>
            <w:vAlign w:val="center"/>
          </w:tcPr>
          <w:p>
            <w:pPr>
              <w:spacing w:after="0"/>
            </w:pPr>
            <w:r/>
            <w:r>
              <w:rPr>
                <w:b w:val="0"/>
              </w:rPr>
              <w:t>Active time where app/domain classification is unknown</w:t>
            </w:r>
          </w:p>
        </w:tc>
      </w:tr>
      <w:tr>
        <w:tc>
          <w:tcPr>
            <w:tcW w:type="dxa" w:w="3408"/>
            <w:vAlign w:val="center"/>
          </w:tcPr>
          <w:p>
            <w:pPr>
              <w:spacing w:after="0"/>
            </w:pPr>
            <w:r/>
            <w:r>
              <w:rPr>
                <w:b w:val="0"/>
              </w:rPr>
              <w:t>`focus_minutes`</w:t>
            </w:r>
          </w:p>
        </w:tc>
        <w:tc>
          <w:tcPr>
            <w:tcW w:type="dxa" w:w="3408"/>
            <w:vAlign w:val="center"/>
          </w:tcPr>
          <w:p>
            <w:pPr>
              <w:spacing w:after="0"/>
            </w:pPr>
            <w:r/>
            <w:r>
              <w:rPr>
                <w:b w:val="0"/>
              </w:rPr>
              <w:t>`int`</w:t>
            </w:r>
          </w:p>
        </w:tc>
        <w:tc>
          <w:tcPr>
            <w:tcW w:type="dxa" w:w="3408"/>
            <w:vAlign w:val="center"/>
          </w:tcPr>
          <w:p>
            <w:pPr>
              <w:spacing w:after="0"/>
            </w:pPr>
            <w:r/>
            <w:r>
              <w:rPr>
                <w:b w:val="0"/>
              </w:rPr>
              <w:t>Time in 30+ minute uninterrupted productive sessions</w:t>
            </w:r>
          </w:p>
        </w:tc>
      </w:tr>
      <w:tr>
        <w:tc>
          <w:tcPr>
            <w:tcW w:type="dxa" w:w="3408"/>
            <w:vAlign w:val="center"/>
          </w:tcPr>
          <w:p>
            <w:pPr>
              <w:spacing w:after="0"/>
            </w:pPr>
            <w:r/>
            <w:r>
              <w:rPr>
                <w:b w:val="0"/>
              </w:rPr>
              <w:t>`activity_score`</w:t>
            </w:r>
          </w:p>
        </w:tc>
        <w:tc>
          <w:tcPr>
            <w:tcW w:type="dxa" w:w="3408"/>
            <w:vAlign w:val="center"/>
          </w:tcPr>
          <w:p>
            <w:pPr>
              <w:spacing w:after="0"/>
            </w:pPr>
            <w:r/>
            <w:r>
              <w:rPr>
                <w:b w:val="0"/>
              </w:rPr>
              <w:t>`decimal(5,2)`</w:t>
            </w:r>
          </w:p>
        </w:tc>
        <w:tc>
          <w:tcPr>
            <w:tcW w:type="dxa" w:w="3408"/>
            <w:vAlign w:val="center"/>
          </w:tcPr>
          <w:p>
            <w:pPr>
              <w:spacing w:after="0"/>
            </w:pPr>
            <w:r/>
            <w:r>
              <w:rPr>
                <w:b w:val="0"/>
              </w:rPr>
              <w:t>Monitoring-derived score, 0-100</w:t>
            </w:r>
          </w:p>
        </w:tc>
      </w:tr>
      <w:tr>
        <w:tc>
          <w:tcPr>
            <w:tcW w:type="dxa" w:w="3408"/>
            <w:vAlign w:val="center"/>
          </w:tcPr>
          <w:p>
            <w:pPr>
              <w:spacing w:after="0"/>
            </w:pPr>
            <w:r/>
            <w:r>
              <w:rPr>
                <w:b w:val="0"/>
              </w:rPr>
              <w:t>`data_coverage_percentage`</w:t>
            </w:r>
          </w:p>
        </w:tc>
        <w:tc>
          <w:tcPr>
            <w:tcW w:type="dxa" w:w="3408"/>
            <w:vAlign w:val="center"/>
          </w:tcPr>
          <w:p>
            <w:pPr>
              <w:spacing w:after="0"/>
            </w:pPr>
            <w:r/>
            <w:r>
              <w:rPr>
                <w:b w:val="0"/>
              </w:rPr>
              <w:t>`decimal(5,2)`</w:t>
            </w:r>
          </w:p>
        </w:tc>
        <w:tc>
          <w:tcPr>
            <w:tcW w:type="dxa" w:w="3408"/>
            <w:vAlign w:val="center"/>
          </w:tcPr>
          <w:p>
            <w:pPr>
              <w:spacing w:after="0"/>
            </w:pPr>
            <w:r/>
            <w:r>
              <w:rPr>
                <w:b w:val="0"/>
              </w:rPr>
              <w:t>How complete agent/presence data is for the day</w:t>
            </w:r>
          </w:p>
        </w:tc>
      </w:tr>
      <w:tr>
        <w:tc>
          <w:tcPr>
            <w:tcW w:type="dxa" w:w="3408"/>
            <w:vAlign w:val="center"/>
          </w:tcPr>
          <w:p>
            <w:pPr>
              <w:spacing w:after="0"/>
            </w:pPr>
            <w:r/>
            <w:r>
              <w:rPr>
                <w:b w:val="0"/>
              </w:rPr>
              <w:t>`top_apps_json`</w:t>
            </w:r>
          </w:p>
        </w:tc>
        <w:tc>
          <w:tcPr>
            <w:tcW w:type="dxa" w:w="3408"/>
            <w:vAlign w:val="center"/>
          </w:tcPr>
          <w:p>
            <w:pPr>
              <w:spacing w:after="0"/>
            </w:pPr>
            <w:r/>
            <w:r>
              <w:rPr>
                <w:b w:val="0"/>
              </w:rPr>
              <w:t>`jsonb`</w:t>
            </w:r>
          </w:p>
        </w:tc>
        <w:tc>
          <w:tcPr>
            <w:tcW w:type="dxa" w:w="3408"/>
            <w:vAlign w:val="center"/>
          </w:tcPr>
          <w:p>
            <w:pPr>
              <w:spacing w:after="0"/>
            </w:pPr>
            <w:r/>
            <w:r>
              <w:rPr>
                <w:b w:val="0"/>
              </w:rPr>
              <w:t>Top 5 apps with time</w:t>
            </w:r>
          </w:p>
        </w:tc>
      </w:tr>
      <w:tr>
        <w:tc>
          <w:tcPr>
            <w:tcW w:type="dxa" w:w="3408"/>
            <w:vAlign w:val="center"/>
          </w:tcPr>
          <w:p>
            <w:pPr>
              <w:spacing w:after="0"/>
            </w:pPr>
            <w:r/>
            <w:r>
              <w:rPr>
                <w:b w:val="0"/>
              </w:rPr>
              <w:t>`intensity_avg`</w:t>
            </w:r>
          </w:p>
        </w:tc>
        <w:tc>
          <w:tcPr>
            <w:tcW w:type="dxa" w:w="3408"/>
            <w:vAlign w:val="center"/>
          </w:tcPr>
          <w:p>
            <w:pPr>
              <w:spacing w:after="0"/>
            </w:pPr>
            <w:r/>
            <w:r>
              <w:rPr>
                <w:b w:val="0"/>
              </w:rPr>
              <w:t>`decimal(5,2)`</w:t>
            </w:r>
          </w:p>
        </w:tc>
        <w:tc>
          <w:tcPr>
            <w:tcW w:type="dxa" w:w="3408"/>
            <w:vAlign w:val="center"/>
          </w:tcPr>
          <w:p>
            <w:pPr>
              <w:spacing w:after="0"/>
            </w:pPr>
            <w:r/>
            <w:r>
              <w:rPr>
                <w:b w:val="0"/>
              </w:rPr>
              <w:t>Average intensity score</w:t>
            </w:r>
          </w:p>
        </w:tc>
      </w:tr>
      <w:tr>
        <w:tc>
          <w:tcPr>
            <w:tcW w:type="dxa" w:w="3408"/>
            <w:vAlign w:val="center"/>
          </w:tcPr>
          <w:p>
            <w:pPr>
              <w:spacing w:after="0"/>
            </w:pPr>
            <w:r/>
            <w:r>
              <w:rPr>
                <w:b w:val="0"/>
              </w:rPr>
              <w:t>`keyboard_total`</w:t>
            </w:r>
          </w:p>
        </w:tc>
        <w:tc>
          <w:tcPr>
            <w:tcW w:type="dxa" w:w="3408"/>
            <w:vAlign w:val="center"/>
          </w:tcPr>
          <w:p>
            <w:pPr>
              <w:spacing w:after="0"/>
            </w:pPr>
            <w:r/>
            <w:r>
              <w:rPr>
                <w:b w:val="0"/>
              </w:rPr>
              <w:t>`int`</w:t>
            </w:r>
          </w:p>
        </w:tc>
        <w:tc>
          <w:tcPr>
            <w:tcW w:type="dxa" w:w="3408"/>
            <w:vAlign w:val="center"/>
          </w:tcPr>
          <w:p>
            <w:pPr>
              <w:spacing w:after="0"/>
            </w:pPr>
            <w:r/>
            <w:r>
              <w:rPr>
                <w:b w:val="0"/>
              </w:rPr>
              <w:t>Total keyboard events</w:t>
            </w:r>
          </w:p>
        </w:tc>
      </w:tr>
      <w:tr>
        <w:tc>
          <w:tcPr>
            <w:tcW w:type="dxa" w:w="3408"/>
            <w:vAlign w:val="center"/>
          </w:tcPr>
          <w:p>
            <w:pPr>
              <w:spacing w:after="0"/>
            </w:pPr>
            <w:r/>
            <w:r>
              <w:rPr>
                <w:b w:val="0"/>
              </w:rPr>
              <w:t>`mouse_total`</w:t>
            </w:r>
          </w:p>
        </w:tc>
        <w:tc>
          <w:tcPr>
            <w:tcW w:type="dxa" w:w="3408"/>
            <w:vAlign w:val="center"/>
          </w:tcPr>
          <w:p>
            <w:pPr>
              <w:spacing w:after="0"/>
            </w:pPr>
            <w:r/>
            <w:r>
              <w:rPr>
                <w:b w:val="0"/>
              </w:rPr>
              <w:t>`int`</w:t>
            </w:r>
          </w:p>
        </w:tc>
        <w:tc>
          <w:tcPr>
            <w:tcW w:type="dxa" w:w="3408"/>
            <w:vAlign w:val="center"/>
          </w:tcPr>
          <w:p>
            <w:pPr>
              <w:spacing w:after="0"/>
            </w:pPr>
            <w:r/>
            <w:r>
              <w:rPr>
                <w:b w:val="0"/>
              </w:rPr>
              <w:t>Total mouse events</w:t>
            </w:r>
          </w:p>
        </w:tc>
      </w:tr>
    </w:tbl>
    <w:p/>
    <w:p>
      <w:r>
        <w:t>**Retention:** 2 years (small, pre-aggregated)</w:t>
      </w:r>
    </w:p>
    <w:p>
      <w:r>
        <w:t>**Upsert:** INSERT or UPDATE on conflict for `(tenant_id, employee_id, date)` - this is the ONLY activity table that allows UPDATE.</w:t>
      </w:r>
    </w:p>
    <w:p>
      <w:pPr>
        <w:pStyle w:val="Heading4"/>
      </w:pPr>
      <w:r>
        <w:t>`application_categories`</w:t>
      </w:r>
    </w:p>
    <w:p>
      <w:r>
        <w:t>Tenant-configurable app categorization.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`application_name_pattern`</w:t>
            </w:r>
          </w:p>
        </w:tc>
        <w:tc>
          <w:tcPr>
            <w:tcW w:type="dxa" w:w="3408"/>
            <w:vAlign w:val="center"/>
          </w:tcPr>
          <w:p>
            <w:pPr>
              <w:spacing w:after="0"/>
            </w:pPr>
            <w:r/>
            <w:r>
              <w:rPr>
                <w:b w:val="0"/>
              </w:rPr>
              <w:t>`varchar(255)`</w:t>
            </w:r>
          </w:p>
        </w:tc>
        <w:tc>
          <w:tcPr>
            <w:tcW w:type="dxa" w:w="3408"/>
            <w:vAlign w:val="center"/>
          </w:tcPr>
          <w:p>
            <w:pPr>
              <w:spacing w:after="0"/>
            </w:pPr>
            <w:r/>
            <w:r>
              <w:rPr>
                <w:b w:val="0"/>
              </w:rPr>
              <w:t>Glob pattern (e.g., `*chrome*`)</w:t>
            </w:r>
          </w:p>
        </w:tc>
      </w:tr>
      <w:tr>
        <w:tc>
          <w:tcPr>
            <w:tcW w:type="dxa" w:w="3408"/>
            <w:vAlign w:val="center"/>
          </w:tcPr>
          <w:p>
            <w:pPr>
              <w:spacing w:after="0"/>
            </w:pPr>
            <w:r/>
            <w:r>
              <w:rPr>
                <w:b w:val="0"/>
              </w:rPr>
              <w:t>`category`</w:t>
            </w:r>
          </w:p>
        </w:tc>
        <w:tc>
          <w:tcPr>
            <w:tcW w:type="dxa" w:w="3408"/>
            <w:vAlign w:val="center"/>
          </w:tcPr>
          <w:p>
            <w:pPr>
              <w:spacing w:after="0"/>
            </w:pPr>
            <w:r/>
            <w:r>
              <w:rPr>
                <w:b w:val="0"/>
              </w:rPr>
              <w:t>`varchar(100)`</w:t>
            </w:r>
          </w:p>
        </w:tc>
        <w:tc>
          <w:tcPr>
            <w:tcW w:type="dxa" w:w="3408"/>
            <w:vAlign w:val="center"/>
          </w:tcPr>
          <w:p>
            <w:pPr>
              <w:spacing w:after="0"/>
            </w:pPr>
            <w:r/>
            <w:r>
              <w:rPr>
                <w:b w:val="0"/>
              </w:rPr>
              <w:t>e.g., "Browser", "IDE", "Communication"</w:t>
            </w:r>
          </w:p>
        </w:tc>
      </w:tr>
      <w:tr>
        <w:tc>
          <w:tcPr>
            <w:tcW w:type="dxa" w:w="3408"/>
            <w:vAlign w:val="center"/>
          </w:tcPr>
          <w:p>
            <w:pPr>
              <w:spacing w:after="0"/>
            </w:pPr>
            <w:r/>
            <w:r>
              <w:rPr>
                <w:b w:val="0"/>
              </w:rPr>
              <w:t>`is_productive`</w:t>
            </w:r>
          </w:p>
        </w:tc>
        <w:tc>
          <w:tcPr>
            <w:tcW w:type="dxa" w:w="3408"/>
            <w:vAlign w:val="center"/>
          </w:tcPr>
          <w:p>
            <w:pPr>
              <w:spacing w:after="0"/>
            </w:pPr>
            <w:r/>
            <w:r>
              <w:rPr>
                <w:b w:val="0"/>
              </w:rPr>
              <w:t>`boolean`</w:t>
            </w:r>
          </w:p>
        </w:tc>
        <w:tc>
          <w:tcPr>
            <w:tcW w:type="dxa" w:w="3408"/>
            <w:vAlign w:val="center"/>
          </w:tcPr>
          <w:p>
            <w:pPr>
              <w:spacing w:after="0"/>
            </w:pPr>
            <w:r/>
            <w:r>
              <w:rPr>
                <w:b w:val="0"/>
              </w:rPr>
              <w:t>Nullable</w:t>
            </w:r>
          </w:p>
        </w:tc>
      </w:tr>
      <w:tr>
        <w:tc>
          <w:tcPr>
            <w:tcW w:type="dxa" w:w="3408"/>
            <w:vAlign w:val="center"/>
          </w:tcPr>
          <w:p>
            <w:pPr>
              <w:spacing w:after="0"/>
            </w:pPr>
            <w:r/>
            <w:r>
              <w:rPr>
                <w:b w:val="0"/>
              </w:rPr>
              <w:t>`created_by_id`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`device_tracking`</w:t>
      </w:r>
    </w:p>
    <w:p>
      <w:r>
        <w:t>Device interaction tracking per day.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`date`</w:t>
            </w:r>
          </w:p>
        </w:tc>
        <w:tc>
          <w:tcPr>
            <w:tcW w:type="dxa" w:w="3408"/>
            <w:vAlign w:val="center"/>
          </w:tcPr>
          <w:p>
            <w:pPr>
              <w:spacing w:after="0"/>
            </w:pPr>
            <w:r/>
            <w:r>
              <w:rPr>
                <w:b w:val="0"/>
              </w:rPr>
              <w:t>`date`</w:t>
            </w:r>
          </w:p>
        </w:tc>
        <w:tc>
          <w:tcPr>
            <w:tcW w:type="dxa" w:w="3408"/>
            <w:vAlign w:val="center"/>
          </w:tcPr>
          <w:p>
            <w:pPr>
              <w:spacing w:after="0"/>
            </w:pPr>
            <w:r/>
            <w:r>
              <w:rPr>
                <w:b w:val="0"/>
              </w:rPr>
            </w:r>
          </w:p>
        </w:tc>
      </w:tr>
      <w:tr>
        <w:tc>
          <w:tcPr>
            <w:tcW w:type="dxa" w:w="3408"/>
            <w:vAlign w:val="center"/>
          </w:tcPr>
          <w:p>
            <w:pPr>
              <w:spacing w:after="0"/>
            </w:pPr>
            <w:r/>
            <w:r>
              <w:rPr>
                <w:b w:val="0"/>
              </w:rPr>
              <w:t>`laptop_active_minutes`</w:t>
            </w:r>
          </w:p>
        </w:tc>
        <w:tc>
          <w:tcPr>
            <w:tcW w:type="dxa" w:w="3408"/>
            <w:vAlign w:val="center"/>
          </w:tcPr>
          <w:p>
            <w:pPr>
              <w:spacing w:after="0"/>
            </w:pPr>
            <w:r/>
            <w:r>
              <w:rPr>
                <w:b w:val="0"/>
              </w:rPr>
              <w:t>`int`</w:t>
            </w:r>
          </w:p>
        </w:tc>
        <w:tc>
          <w:tcPr>
            <w:tcW w:type="dxa" w:w="3408"/>
            <w:vAlign w:val="center"/>
          </w:tcPr>
          <w:p>
            <w:pPr>
              <w:spacing w:after="0"/>
            </w:pPr>
            <w:r/>
            <w:r>
              <w:rPr>
                <w:b w:val="0"/>
              </w:rPr>
            </w:r>
          </w:p>
        </w:tc>
      </w:tr>
      <w:tr>
        <w:tc>
          <w:tcPr>
            <w:tcW w:type="dxa" w:w="3408"/>
            <w:vAlign w:val="center"/>
          </w:tcPr>
          <w:p>
            <w:pPr>
              <w:spacing w:after="0"/>
            </w:pPr>
            <w:r/>
            <w:r>
              <w:rPr>
                <w:b w:val="0"/>
              </w:rPr>
              <w:t>`estimated_mobile_minutes`</w:t>
            </w:r>
          </w:p>
        </w:tc>
        <w:tc>
          <w:tcPr>
            <w:tcW w:type="dxa" w:w="3408"/>
            <w:vAlign w:val="center"/>
          </w:tcPr>
          <w:p>
            <w:pPr>
              <w:spacing w:after="0"/>
            </w:pPr>
            <w:r/>
            <w:r>
              <w:rPr>
                <w:b w:val="0"/>
              </w:rPr>
              <w:t>`int`</w:t>
            </w:r>
          </w:p>
        </w:tc>
        <w:tc>
          <w:tcPr>
            <w:tcW w:type="dxa" w:w="3408"/>
            <w:vAlign w:val="center"/>
          </w:tcPr>
          <w:p>
            <w:pPr>
              <w:spacing w:after="0"/>
            </w:pPr>
            <w:r/>
            <w:r>
              <w:rPr>
                <w:b w:val="0"/>
              </w:rPr>
              <w:t>Estimated from gap analysis</w:t>
            </w:r>
          </w:p>
        </w:tc>
      </w:tr>
      <w:tr>
        <w:tc>
          <w:tcPr>
            <w:tcW w:type="dxa" w:w="3408"/>
            <w:vAlign w:val="center"/>
          </w:tcPr>
          <w:p>
            <w:pPr>
              <w:spacing w:after="0"/>
            </w:pPr>
            <w:r/>
            <w:r>
              <w:rPr>
                <w:b w:val="0"/>
              </w:rPr>
              <w:t>`laptop_percentage`</w:t>
            </w:r>
          </w:p>
        </w:tc>
        <w:tc>
          <w:tcPr>
            <w:tcW w:type="dxa" w:w="3408"/>
            <w:vAlign w:val="center"/>
          </w:tcPr>
          <w:p>
            <w:pPr>
              <w:spacing w:after="0"/>
            </w:pPr>
            <w:r/>
            <w:r>
              <w:rPr>
                <w:b w:val="0"/>
              </w:rPr>
              <w:t>`decimal(5,2)`</w:t>
            </w:r>
          </w:p>
        </w:tc>
        <w:tc>
          <w:tcPr>
            <w:tcW w:type="dxa" w:w="3408"/>
            <w:vAlign w:val="center"/>
          </w:tcPr>
          <w:p>
            <w:pPr>
              <w:spacing w:after="0"/>
            </w:pPr>
            <w:r/>
            <w:r>
              <w:rPr>
                <w:b w:val="0"/>
              </w:rPr>
            </w:r>
          </w:p>
        </w:tc>
      </w:tr>
      <w:tr>
        <w:tc>
          <w:tcPr>
            <w:tcW w:type="dxa" w:w="3408"/>
            <w:vAlign w:val="center"/>
          </w:tcPr>
          <w:p>
            <w:pPr>
              <w:spacing w:after="0"/>
            </w:pPr>
            <w:r/>
            <w:r>
              <w:rPr>
                <w:b w:val="0"/>
              </w:rPr>
              <w:t>`detection_method`</w:t>
            </w:r>
          </w:p>
        </w:tc>
        <w:tc>
          <w:tcPr>
            <w:tcW w:type="dxa" w:w="3408"/>
            <w:vAlign w:val="center"/>
          </w:tcPr>
          <w:p>
            <w:pPr>
              <w:spacing w:after="0"/>
            </w:pPr>
            <w:r/>
            <w:r>
              <w:rPr>
                <w:b w:val="0"/>
              </w:rPr>
              <w:t>`varchar(30)`</w:t>
            </w:r>
          </w:p>
        </w:tc>
        <w:tc>
          <w:tcPr>
            <w:tcW w:type="dxa" w:w="3408"/>
            <w:vAlign w:val="center"/>
          </w:tcPr>
          <w:p>
            <w:pPr>
              <w:spacing w:after="0"/>
            </w:pPr>
            <w:r/>
            <w:r>
              <w:rPr>
                <w:b w:val="0"/>
              </w:rPr>
              <w:t>`agent`, `manual`</w:t>
            </w:r>
          </w:p>
        </w:tc>
      </w:tr>
    </w:tbl>
    <w:p/>
    <w:p>
      <w:pPr>
        <w:pStyle w:val="Heading3"/>
      </w:pPr>
      <w:r>
        <w:t>Domain Events (intra-module - MediatR)</w:t>
      </w:r>
    </w:p>
    <w:p>
      <w:r>
        <w:rPr>
          <w:i/>
        </w:rPr>
        <w:t>These events are published and consumed within this module only. They never leave the module.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Handler</w:t>
            </w:r>
          </w:p>
        </w:tc>
      </w:tr>
      <w:tr>
        <w:tc>
          <w:tcPr>
            <w:tcW w:type="dxa" w:w="3408"/>
            <w:vAlign w:val="center"/>
          </w:tcPr>
          <w:p>
            <w:pPr>
              <w:spacing w:after="0"/>
            </w:pPr>
            <w:r/>
            <w:r>
              <w:rPr>
                <w:b w:val="0"/>
              </w:rPr>
              <w:t>_(none)_</w:t>
            </w:r>
          </w:p>
        </w:tc>
        <w:tc>
          <w:tcPr>
            <w:tcW w:type="dxa" w:w="3408"/>
            <w:vAlign w:val="center"/>
          </w:tcPr>
          <w:p>
            <w:pPr>
              <w:spacing w:after="0"/>
            </w:pPr>
            <w:r/>
            <w:r>
              <w:rPr>
                <w:b w:val="0"/>
              </w:rPr>
              <w:t>-</w:t>
            </w:r>
          </w:p>
        </w:tc>
        <w:tc>
          <w:tcPr>
            <w:tcW w:type="dxa" w:w="3408"/>
            <w:vAlign w:val="center"/>
          </w:tcPr>
          <w:p>
            <w:pPr>
              <w:spacing w:after="0"/>
            </w:pPr>
            <w:r/>
            <w:r>
              <w:rPr>
                <w:b w:val="0"/>
              </w:rPr>
              <w:t>-</w:t>
            </w:r>
          </w:p>
        </w:tc>
      </w:tr>
    </w:tbl>
    <w:p/>
    <w:p>
      <w:pPr>
        <w:pStyle w:val="Heading3"/>
      </w:pPr>
      <w:r>
        <w:t>Cross-Module Events (cross-module - MediatR INotification)</w:t>
      </w:r>
    </w:p>
    <w:p>
      <w:pPr>
        <w:pStyle w:val="Heading4"/>
      </w:pPr>
      <w:r>
        <w:t>Publishes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`ExceptionDetected`</w:t>
            </w:r>
          </w:p>
        </w:tc>
        <w:tc>
          <w:tcPr>
            <w:tcW w:type="dxa" w:w="3408"/>
            <w:vAlign w:val="center"/>
          </w:tcPr>
          <w:p>
            <w:pPr>
              <w:spacing w:after="0"/>
            </w:pPr>
            <w:r/>
            <w:r>
              <w:rPr>
                <w:b w:val="0"/>
              </w:rPr>
              <w:t>Activity snapshot triggers an exception condition</w:t>
            </w:r>
          </w:p>
        </w:tc>
        <w:tc>
          <w:tcPr>
            <w:tcW w:type="dxa" w:w="3408"/>
            <w:vAlign w:val="center"/>
          </w:tcPr>
          <w:p>
            <w:pPr>
              <w:spacing w:after="0"/>
            </w:pPr>
            <w:r/>
            <w:r>
              <w:rPr>
                <w:b w:val="0"/>
              </w:rPr>
              <w:t>Exception Engine</w:t>
            </w:r>
          </w:p>
        </w:tc>
      </w:tr>
      <w:tr>
        <w:tc>
          <w:tcPr>
            <w:tcW w:type="dxa" w:w="3408"/>
            <w:vAlign w:val="center"/>
          </w:tcPr>
          <w:p>
            <w:pPr>
              <w:spacing w:after="0"/>
            </w:pPr>
            <w:r/>
            <w:r>
              <w:rPr>
                <w:b w:val="0"/>
              </w:rPr>
              <w:t>`DiscrepancyDetected`</w:t>
            </w:r>
          </w:p>
        </w:tc>
        <w:tc>
          <w:tcPr>
            <w:tcW w:type="dxa" w:w="3408"/>
            <w:vAlign w:val="center"/>
          </w:tcPr>
          <w:p>
            <w:pPr>
              <w:spacing w:after="0"/>
            </w:pPr>
            <w:r/>
            <w:r>
              <w:rPr>
                <w:b w:val="0"/>
              </w:rPr>
              <w:t>Discrepancy detected during processing</w:t>
            </w:r>
          </w:p>
        </w:tc>
        <w:tc>
          <w:tcPr>
            <w:tcW w:type="dxa" w:w="3408"/>
            <w:vAlign w:val="center"/>
          </w:tcPr>
          <w:p>
            <w:pPr>
              <w:spacing w:after="0"/>
            </w:pPr>
            <w:r/>
            <w:r>
              <w:rPr>
                <w:b w:val="0"/>
              </w:rPr>
              <w:t>Discrepancy Engine</w:t>
            </w:r>
          </w:p>
        </w:tc>
      </w:tr>
      <w:tr>
        <w:tc>
          <w:tcPr>
            <w:tcW w:type="dxa" w:w="3408"/>
            <w:vAlign w:val="center"/>
          </w:tcPr>
          <w:p>
            <w:pPr>
              <w:spacing w:after="0"/>
            </w:pPr>
            <w:r/>
            <w:r>
              <w:rPr>
                <w:b w:val="0"/>
              </w:rPr>
              <w:t>`ActivitySnapshotReceived`</w:t>
            </w:r>
          </w:p>
        </w:tc>
        <w:tc>
          <w:tcPr>
            <w:tcW w:type="dxa" w:w="3408"/>
            <w:vAlign w:val="center"/>
          </w:tcPr>
          <w:p>
            <w:pPr>
              <w:spacing w:after="0"/>
            </w:pPr>
            <w:r/>
            <w:r>
              <w:rPr>
                <w:b w:val="0"/>
              </w:rPr>
              <w:t>Raw data processed into snapshot</w:t>
            </w:r>
          </w:p>
        </w:tc>
        <w:tc>
          <w:tcPr>
            <w:tcW w:type="dxa" w:w="3408"/>
            <w:vAlign w:val="center"/>
          </w:tcPr>
          <w:p>
            <w:pPr>
              <w:spacing w:after="0"/>
            </w:pPr>
            <w:r/>
            <w:r>
              <w:rPr>
                <w:b w:val="0"/>
              </w:rPr>
              <w:t>Exception Engine, Identity Verification</w:t>
            </w:r>
          </w:p>
        </w:tc>
      </w:tr>
      <w:tr>
        <w:tc>
          <w:tcPr>
            <w:tcW w:type="dxa" w:w="3408"/>
            <w:vAlign w:val="center"/>
          </w:tcPr>
          <w:p>
            <w:pPr>
              <w:spacing w:after="0"/>
            </w:pPr>
            <w:r/>
            <w:r>
              <w:rPr>
                <w:b w:val="0"/>
              </w:rPr>
              <w:t>`DailySummaryAggregated`</w:t>
            </w:r>
          </w:p>
        </w:tc>
        <w:tc>
          <w:tcPr>
            <w:tcW w:type="dxa" w:w="3408"/>
            <w:vAlign w:val="center"/>
          </w:tcPr>
          <w:p>
            <w:pPr>
              <w:spacing w:after="0"/>
            </w:pPr>
            <w:r/>
            <w:r>
              <w:rPr>
                <w:b w:val="0"/>
              </w:rPr>
              <w:t>Daily summary job completes</w:t>
            </w:r>
          </w:p>
        </w:tc>
        <w:tc>
          <w:tcPr>
            <w:tcW w:type="dxa" w:w="3408"/>
            <w:vAlign w:val="center"/>
          </w:tcPr>
          <w:p>
            <w:pPr>
              <w:spacing w:after="0"/>
            </w:pPr>
            <w:r/>
            <w:r>
              <w:rPr>
                <w:b w:val="0"/>
              </w:rPr>
              <w:t>Productivity Analytics, Discrepancy Engine</w:t>
            </w:r>
          </w:p>
        </w:tc>
      </w:tr>
    </w:tbl>
    <w:p/>
    <w:p>
      <w:pPr>
        <w:pStyle w:val="Heading4"/>
      </w:pPr>
      <w:r>
        <w:t>Consumes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Source Module</w:t>
            </w:r>
          </w:p>
        </w:tc>
        <w:tc>
          <w:tcPr>
            <w:tcW w:type="dxa" w:w="3408"/>
            <w:vAlign w:val="center"/>
            <w:shd w:fill="1F4E5F"/>
          </w:tcPr>
          <w:p>
            <w:pPr>
              <w:spacing w:after="0"/>
            </w:pPr>
            <w:r/>
            <w:r>
              <w:rPr>
                <w:b/>
                <w:color w:val="FFFFFF"/>
              </w:rPr>
              <w:t>Action Taken</w:t>
            </w:r>
          </w:p>
        </w:tc>
      </w:tr>
      <w:tr>
        <w:tc>
          <w:tcPr>
            <w:tcW w:type="dxa" w:w="3408"/>
            <w:vAlign w:val="center"/>
          </w:tcPr>
          <w:p>
            <w:pPr>
              <w:spacing w:after="0"/>
            </w:pPr>
            <w:r/>
            <w:r>
              <w:rPr>
                <w:b w:val="0"/>
              </w:rPr>
              <w:t>`PresenceSessionStarted`</w:t>
            </w:r>
          </w:p>
        </w:tc>
        <w:tc>
          <w:tcPr>
            <w:tcW w:type="dxa" w:w="3408"/>
            <w:vAlign w:val="center"/>
          </w:tcPr>
          <w:p>
            <w:pPr>
              <w:spacing w:after="0"/>
            </w:pPr>
            <w:r/>
            <w:r>
              <w:rPr>
                <w:b w:val="0"/>
              </w:rPr>
              <w:t>Workforce Presence</w:t>
            </w:r>
          </w:p>
        </w:tc>
        <w:tc>
          <w:tcPr>
            <w:tcW w:type="dxa" w:w="3408"/>
            <w:vAlign w:val="center"/>
          </w:tcPr>
          <w:p>
            <w:pPr>
              <w:spacing w:after="0"/>
            </w:pPr>
            <w:r/>
            <w:r>
              <w:rPr>
                <w:b w:val="0"/>
              </w:rPr>
              <w:t>Begin accepting snapshots for the employee's active session</w:t>
            </w:r>
          </w:p>
        </w:tc>
      </w:tr>
    </w:tbl>
    <w:p/>
    <w:p>
      <w:pPr>
        <w:pStyle w:val="Heading3"/>
      </w:pPr>
      <w:r>
        <w:t>Key Business Rules</w:t>
      </w:r>
    </w:p>
    <w:p>
      <w:pPr>
        <w:pStyle w:val="ListNumber"/>
      </w:pPr>
      <w:r>
        <w:t>**Activity data is append-only.** Never UPDATE rows in `activity_snapshots`, `application_usage`, or `activity_raw_buffer`.</w:t>
      </w:r>
    </w:p>
    <w:p>
      <w:pPr>
        <w:pStyle w:val="ListNumber"/>
      </w:pPr>
      <w:r>
        <w:t>**Window titles are hashed** (SHA-256) before storage. Never store raw window titles - they may contain sensitive business data.</w:t>
      </w:r>
    </w:p>
    <w:p>
      <w:pPr>
        <w:pStyle w:val="ListNumber"/>
      </w:pPr>
      <w:r>
        <w:t>**Never log activity content** - log activity COUNTS (keyboard_events_count, mouse_events_count), application/process names needed for categorization, and hashed window titles only. Never store keystroke content, raw window titles, full URLs, page content, search queries, or screenshot contents in logs.</w:t>
      </w:r>
    </w:p>
    <w:p>
      <w:pPr>
        <w:pStyle w:val="ListNumber"/>
      </w:pPr>
      <w:r>
        <w:t>**Feature toggle check:** Before processing any data, verify the feature is enabled for this employee via `IConfigurationService`. The desktop agent checks policy on login, but the **server must double-validate**.</w:t>
      </w:r>
    </w:p>
    <w:p>
      <w:pPr>
        <w:pStyle w:val="ListNumber"/>
      </w:pPr>
      <w:r>
        <w:t>**Intensity score formula:** `(keyboard_events_count + mouse_events_count) / max_expected_events * 100`, capped at 100.</w:t>
      </w:r>
    </w:p>
    <w:p>
      <w:pPr>
        <w:pStyle w:val="ListNumber"/>
      </w:pPr>
      <w:r>
        <w:t>**Presence-window validation:** Only process activity snapshots that fall within an active presence session. Snapshots outside clock-in/clock-out or during breaks are discarded with a warning log. See Monitoring Lifecycle.</w:t>
      </w:r>
    </w:p>
    <w:p>
      <w:pPr>
        <w:pStyle w:val="ListNumber"/>
      </w:pPr>
      <w:r>
        <w:t>**App allowlist check:** During `ProcessRawBufferJob`, each `app_usage` record is checked against the employee's resolved allowlist by `process_name` (via `IConfigurationService.GetResolvedAppAllowlistAsync`). The `is_allowed` flag is set on `application_usage`. If cumulative non-allowed usage exceeds the tenant's `violation_threshold_minutes`, publish `AppAllowlistViolationDetected` event.</w:t>
      </w:r>
    </w:p>
    <w:p>
      <w:pPr>
        <w:pStyle w:val="ListNumber"/>
      </w:pPr>
      <w:r>
        <w:t>**Break time exclusion:** Activity data received during break periods is discarded. The `total_active_minutes` and `total_idle_minutes` in `activity_daily_summary` only count time within active presence windows (excluding breaks).</w:t>
      </w:r>
    </w:p>
    <w:p>
      <w:pPr>
        <w:pStyle w:val="ListNumber"/>
      </w:pPr>
      <w:r>
        <w:t>**Activity score is not productivity.** Activity Monitoring produces `activity_score` and supporting context only. Final `productivity_score` is owned by Productivity Analytics and may combine this data with WorkSync output evidence.</w:t>
      </w:r>
    </w:p>
    <w:p>
      <w:pPr>
        <w:pStyle w:val="ListNumber"/>
      </w:pPr>
      <w:r>
        <w:t>**Meeting handling:** Valid meeting minutes inside presence windows count as work context and reduce idle penalties. Low input activity during a detected meeting is not automatically low productivity.</w:t>
      </w:r>
    </w:p>
    <w:p>
      <w:pPr>
        <w:pStyle w:val="Heading3"/>
      </w:pPr>
      <w:r>
        <w:t>Data Pipeline</w:t>
      </w:r>
    </w:p>
    <w:p>
      <w:pPr>
        <w:spacing w:after="0"/>
      </w:pPr>
      <w:r>
        <w:rPr>
          <w:rFonts w:ascii="Consolas" w:hAnsi="Consolas"/>
          <w:sz w:val="16"/>
        </w:rPr>
        <w:t>Agent -&gt; Agent Gateway (202 Accepted)</w:t>
      </w:r>
    </w:p>
    <w:p>
      <w:pPr>
        <w:spacing w:after="0"/>
      </w:pPr>
      <w:r>
        <w:rPr>
          <w:rFonts w:ascii="Consolas" w:hAnsi="Consolas"/>
          <w:sz w:val="16"/>
        </w:rPr>
        <w:t xml:space="preserve">  -&gt; activity_raw_buffer (COPY/unnest, partitioned daily)</w:t>
      </w:r>
    </w:p>
    <w:p>
      <w:pPr>
        <w:spacing w:after="0"/>
      </w:pPr>
      <w:r>
        <w:rPr>
          <w:rFonts w:ascii="Consolas" w:hAnsi="Consolas"/>
          <w:sz w:val="16"/>
        </w:rPr>
        <w:t xml:space="preserve">  -&gt; ProcessRawBufferJob (Hangfire, every 2 min)</w:t>
      </w:r>
    </w:p>
    <w:p>
      <w:pPr>
        <w:spacing w:after="0"/>
      </w:pPr>
      <w:r>
        <w:rPr>
          <w:rFonts w:ascii="Consolas" w:hAnsi="Consolas"/>
          <w:sz w:val="16"/>
        </w:rPr>
        <w:t xml:space="preserve">    -&gt; 1. Presence-window validation: check snapshot falls within active presence session</w:t>
      </w:r>
    </w:p>
    <w:p>
      <w:pPr>
        <w:spacing w:after="0"/>
      </w:pPr>
      <w:r>
        <w:rPr>
          <w:rFonts w:ascii="Consolas" w:hAnsi="Consolas"/>
          <w:sz w:val="16"/>
        </w:rPr>
        <w:t xml:space="preserve">       -&gt; Outside session or during break -&gt; discard with warning log</w:t>
      </w:r>
    </w:p>
    <w:p>
      <w:pPr>
        <w:spacing w:after="0"/>
      </w:pPr>
      <w:r>
        <w:rPr>
          <w:rFonts w:ascii="Consolas" w:hAnsi="Consolas"/>
          <w:sz w:val="16"/>
        </w:rPr>
        <w:t xml:space="preserve">    -&gt; 2. activity_snapshots (parsed, validated)</w:t>
      </w:r>
    </w:p>
    <w:p>
      <w:pPr>
        <w:spacing w:after="0"/>
      </w:pPr>
      <w:r>
        <w:rPr>
          <w:rFonts w:ascii="Consolas" w:hAnsi="Consolas"/>
          <w:sz w:val="16"/>
        </w:rPr>
        <w:t xml:space="preserve">    -&gt; 3. application_usage (aggregated per app)</w:t>
      </w:r>
    </w:p>
    <w:p>
      <w:pPr>
        <w:spacing w:after="0"/>
      </w:pPr>
      <w:r>
        <w:rPr>
          <w:rFonts w:ascii="Consolas" w:hAnsi="Consolas"/>
          <w:sz w:val="16"/>
        </w:rPr>
        <w:t xml:space="preserve">       -&gt; Check each app against resolved allowlist -&gt; set is_allowed flag</w:t>
      </w:r>
    </w:p>
    <w:p>
      <w:pPr>
        <w:spacing w:after="0"/>
      </w:pPr>
      <w:r>
        <w:rPr>
          <w:rFonts w:ascii="Consolas" w:hAnsi="Consolas"/>
          <w:sz w:val="16"/>
        </w:rPr>
        <w:t xml:space="preserve">       -&gt; If cumulative non-allowed &gt; threshold -&gt; publish AppAllowlistViolationDetected</w:t>
      </w:r>
    </w:p>
    <w:p>
      <w:pPr>
        <w:spacing w:after="0"/>
      </w:pPr>
      <w:r>
        <w:rPr>
          <w:rFonts w:ascii="Consolas" w:hAnsi="Consolas"/>
          <w:sz w:val="16"/>
        </w:rPr>
        <w:t xml:space="preserve">    -&gt; 4. meeting_sessions (if meeting app detected)</w:t>
      </w:r>
    </w:p>
    <w:p>
      <w:pPr>
        <w:spacing w:after="0"/>
      </w:pPr>
      <w:r>
        <w:rPr>
          <w:rFonts w:ascii="Consolas" w:hAnsi="Consolas"/>
          <w:sz w:val="16"/>
        </w:rPr>
        <w:t xml:space="preserve">    -&gt; 5. device_tracking (daily rollup)</w:t>
      </w:r>
    </w:p>
    <w:p>
      <w:pPr>
        <w:spacing w:after="0"/>
      </w:pPr>
      <w:r>
        <w:rPr>
          <w:rFonts w:ascii="Consolas" w:hAnsi="Consolas"/>
          <w:sz w:val="16"/>
        </w:rPr>
        <w:t xml:space="preserve">  -&gt; AggregateDailySummaryJob (Hangfire, every 30 min during work hours + end of day)</w:t>
      </w:r>
    </w:p>
    <w:p>
      <w:pPr>
        <w:spacing w:after="0"/>
      </w:pPr>
      <w:r>
        <w:rPr>
          <w:rFonts w:ascii="Consolas" w:hAnsi="Consolas"/>
          <w:sz w:val="16"/>
        </w:rPr>
        <w:t xml:space="preserve">    -&gt; activity_daily_summary (INSERT or UPDATE on conflict)</w:t>
      </w:r>
    </w:p>
    <w:p>
      <w:pPr>
        <w:spacing w:after="0"/>
      </w:pPr>
      <w:r>
        <w:rPr>
          <w:rFonts w:ascii="Consolas" w:hAnsi="Consolas"/>
          <w:sz w:val="16"/>
        </w:rPr>
        <w:t xml:space="preserve">    -&gt; Only counts minutes within active presence windows (excludes breaks)</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`/api/v1/activity/snapshots/{employeeId}`</w:t>
            </w:r>
          </w:p>
        </w:tc>
        <w:tc>
          <w:tcPr>
            <w:tcW w:type="dxa" w:w="2556"/>
            <w:vAlign w:val="center"/>
          </w:tcPr>
          <w:p>
            <w:pPr>
              <w:spacing w:after="0"/>
            </w:pPr>
            <w:r/>
            <w:r>
              <w:rPr>
                <w:b w:val="0"/>
              </w:rPr>
              <w:t>`workforce:view`</w:t>
            </w:r>
          </w:p>
        </w:tc>
        <w:tc>
          <w:tcPr>
            <w:tcW w:type="dxa" w:w="2556"/>
            <w:vAlign w:val="center"/>
          </w:tcPr>
          <w:p>
            <w:pPr>
              <w:spacing w:after="0"/>
            </w:pPr>
            <w:r/>
            <w:r>
              <w:rPr>
                <w:b w:val="0"/>
              </w:rPr>
              <w:t>Activity snapshots for date range</w:t>
            </w:r>
          </w:p>
        </w:tc>
      </w:tr>
      <w:tr>
        <w:tc>
          <w:tcPr>
            <w:tcW w:type="dxa" w:w="2556"/>
            <w:vAlign w:val="center"/>
          </w:tcPr>
          <w:p>
            <w:pPr>
              <w:spacing w:after="0"/>
            </w:pPr>
            <w:r/>
            <w:r>
              <w:rPr>
                <w:b w:val="0"/>
              </w:rPr>
              <w:t>GET</w:t>
            </w:r>
          </w:p>
        </w:tc>
        <w:tc>
          <w:tcPr>
            <w:tcW w:type="dxa" w:w="2556"/>
            <w:vAlign w:val="center"/>
          </w:tcPr>
          <w:p>
            <w:pPr>
              <w:spacing w:after="0"/>
            </w:pPr>
            <w:r/>
            <w:r>
              <w:rPr>
                <w:b w:val="0"/>
              </w:rPr>
              <w:t>`/api/v1/activity/summary/{employeeId}`</w:t>
            </w:r>
          </w:p>
        </w:tc>
        <w:tc>
          <w:tcPr>
            <w:tcW w:type="dxa" w:w="2556"/>
            <w:vAlign w:val="center"/>
          </w:tcPr>
          <w:p>
            <w:pPr>
              <w:spacing w:after="0"/>
            </w:pPr>
            <w:r/>
            <w:r>
              <w:rPr>
                <w:b w:val="0"/>
              </w:rPr>
              <w:t>`workforce:view`</w:t>
            </w:r>
          </w:p>
        </w:tc>
        <w:tc>
          <w:tcPr>
            <w:tcW w:type="dxa" w:w="2556"/>
            <w:vAlign w:val="center"/>
          </w:tcPr>
          <w:p>
            <w:pPr>
              <w:spacing w:after="0"/>
            </w:pPr>
            <w:r/>
            <w:r>
              <w:rPr>
                <w:b w:val="0"/>
              </w:rPr>
              <w:t>Daily summary</w:t>
            </w:r>
          </w:p>
        </w:tc>
      </w:tr>
      <w:tr>
        <w:tc>
          <w:tcPr>
            <w:tcW w:type="dxa" w:w="2556"/>
            <w:vAlign w:val="center"/>
          </w:tcPr>
          <w:p>
            <w:pPr>
              <w:spacing w:after="0"/>
            </w:pPr>
            <w:r/>
            <w:r>
              <w:rPr>
                <w:b w:val="0"/>
              </w:rPr>
              <w:t>GET</w:t>
            </w:r>
          </w:p>
        </w:tc>
        <w:tc>
          <w:tcPr>
            <w:tcW w:type="dxa" w:w="2556"/>
            <w:vAlign w:val="center"/>
          </w:tcPr>
          <w:p>
            <w:pPr>
              <w:spacing w:after="0"/>
            </w:pPr>
            <w:r/>
            <w:r>
              <w:rPr>
                <w:b w:val="0"/>
              </w:rPr>
              <w:t>`/api/v1/activity/apps/{employeeId}`</w:t>
            </w:r>
          </w:p>
        </w:tc>
        <w:tc>
          <w:tcPr>
            <w:tcW w:type="dxa" w:w="2556"/>
            <w:vAlign w:val="center"/>
          </w:tcPr>
          <w:p>
            <w:pPr>
              <w:spacing w:after="0"/>
            </w:pPr>
            <w:r/>
            <w:r>
              <w:rPr>
                <w:b w:val="0"/>
              </w:rPr>
              <w:t>`workforce:view`</w:t>
            </w:r>
          </w:p>
        </w:tc>
        <w:tc>
          <w:tcPr>
            <w:tcW w:type="dxa" w:w="2556"/>
            <w:vAlign w:val="center"/>
          </w:tcPr>
          <w:p>
            <w:pPr>
              <w:spacing w:after="0"/>
            </w:pPr>
            <w:r/>
            <w:r>
              <w:rPr>
                <w:b w:val="0"/>
              </w:rPr>
              <w:t>Application usage breakdown</w:t>
            </w:r>
          </w:p>
        </w:tc>
      </w:tr>
      <w:tr>
        <w:tc>
          <w:tcPr>
            <w:tcW w:type="dxa" w:w="2556"/>
            <w:vAlign w:val="center"/>
          </w:tcPr>
          <w:p>
            <w:pPr>
              <w:spacing w:after="0"/>
            </w:pPr>
            <w:r/>
            <w:r>
              <w:rPr>
                <w:b w:val="0"/>
              </w:rPr>
              <w:t>GET</w:t>
            </w:r>
          </w:p>
        </w:tc>
        <w:tc>
          <w:tcPr>
            <w:tcW w:type="dxa" w:w="2556"/>
            <w:vAlign w:val="center"/>
          </w:tcPr>
          <w:p>
            <w:pPr>
              <w:spacing w:after="0"/>
            </w:pPr>
            <w:r/>
            <w:r>
              <w:rPr>
                <w:b w:val="0"/>
              </w:rPr>
              <w:t>`/api/v1/activity/meetings/{employeeId}`</w:t>
            </w:r>
          </w:p>
        </w:tc>
        <w:tc>
          <w:tcPr>
            <w:tcW w:type="dxa" w:w="2556"/>
            <w:vAlign w:val="center"/>
          </w:tcPr>
          <w:p>
            <w:pPr>
              <w:spacing w:after="0"/>
            </w:pPr>
            <w:r/>
            <w:r>
              <w:rPr>
                <w:b w:val="0"/>
              </w:rPr>
              <w:t>`workforce:view`</w:t>
            </w:r>
          </w:p>
        </w:tc>
        <w:tc>
          <w:tcPr>
            <w:tcW w:type="dxa" w:w="2556"/>
            <w:vAlign w:val="center"/>
          </w:tcPr>
          <w:p>
            <w:pPr>
              <w:spacing w:after="0"/>
            </w:pPr>
            <w:r/>
            <w:r>
              <w:rPr>
                <w:b w:val="0"/>
              </w:rPr>
              <w:t>Meeting sessions</w:t>
            </w:r>
          </w:p>
        </w:tc>
      </w:tr>
      <w:tr>
        <w:tc>
          <w:tcPr>
            <w:tcW w:type="dxa" w:w="2556"/>
            <w:vAlign w:val="center"/>
          </w:tcPr>
          <w:p>
            <w:pPr>
              <w:spacing w:after="0"/>
            </w:pPr>
            <w:r/>
            <w:r>
              <w:rPr>
                <w:b w:val="0"/>
              </w:rPr>
              <w:t>GET</w:t>
            </w:r>
          </w:p>
        </w:tc>
        <w:tc>
          <w:tcPr>
            <w:tcW w:type="dxa" w:w="2556"/>
            <w:vAlign w:val="center"/>
          </w:tcPr>
          <w:p>
            <w:pPr>
              <w:spacing w:after="0"/>
            </w:pPr>
            <w:r/>
            <w:r>
              <w:rPr>
                <w:b w:val="0"/>
              </w:rPr>
              <w:t>`/api/v1/activity/screenshots/{employeeId}`</w:t>
            </w:r>
          </w:p>
        </w:tc>
        <w:tc>
          <w:tcPr>
            <w:tcW w:type="dxa" w:w="2556"/>
            <w:vAlign w:val="center"/>
          </w:tcPr>
          <w:p>
            <w:pPr>
              <w:spacing w:after="0"/>
            </w:pPr>
            <w:r/>
            <w:r>
              <w:rPr>
                <w:b w:val="0"/>
              </w:rPr>
              <w:t>`workforce:view`</w:t>
            </w:r>
          </w:p>
        </w:tc>
        <w:tc>
          <w:tcPr>
            <w:tcW w:type="dxa" w:w="2556"/>
            <w:vAlign w:val="center"/>
          </w:tcPr>
          <w:p>
            <w:pPr>
              <w:spacing w:after="0"/>
            </w:pPr>
            <w:r/>
            <w:r>
              <w:rPr>
                <w:b w:val="0"/>
              </w:rPr>
              <w:t>Screenshot list (metadata only)</w:t>
            </w:r>
          </w:p>
        </w:tc>
      </w:tr>
      <w:tr>
        <w:tc>
          <w:tcPr>
            <w:tcW w:type="dxa" w:w="2556"/>
            <w:vAlign w:val="center"/>
          </w:tcPr>
          <w:p>
            <w:pPr>
              <w:spacing w:after="0"/>
            </w:pPr>
            <w:r/>
            <w:r>
              <w:rPr>
                <w:b w:val="0"/>
              </w:rPr>
              <w:t>GET</w:t>
            </w:r>
          </w:p>
        </w:tc>
        <w:tc>
          <w:tcPr>
            <w:tcW w:type="dxa" w:w="2556"/>
            <w:vAlign w:val="center"/>
          </w:tcPr>
          <w:p>
            <w:pPr>
              <w:spacing w:after="0"/>
            </w:pPr>
            <w:r/>
            <w:r>
              <w:rPr>
                <w:b w:val="0"/>
              </w:rPr>
              <w:t>`/api/v1/activity/screenshots/{id}/view`</w:t>
            </w:r>
          </w:p>
        </w:tc>
        <w:tc>
          <w:tcPr>
            <w:tcW w:type="dxa" w:w="2556"/>
            <w:vAlign w:val="center"/>
          </w:tcPr>
          <w:p>
            <w:pPr>
              <w:spacing w:after="0"/>
            </w:pPr>
            <w:r/>
            <w:r>
              <w:rPr>
                <w:b w:val="0"/>
              </w:rPr>
              <w:t>`workforce:view`</w:t>
            </w:r>
          </w:p>
        </w:tc>
        <w:tc>
          <w:tcPr>
            <w:tcW w:type="dxa" w:w="2556"/>
            <w:vAlign w:val="center"/>
          </w:tcPr>
          <w:p>
            <w:pPr>
              <w:spacing w:after="0"/>
            </w:pPr>
            <w:r/>
            <w:r>
              <w:rPr>
                <w:b w:val="0"/>
              </w:rPr>
              <w:t>View screenshot (redirect to blob URL)</w:t>
            </w:r>
          </w:p>
        </w:tc>
      </w:tr>
      <w:tr>
        <w:tc>
          <w:tcPr>
            <w:tcW w:type="dxa" w:w="2556"/>
            <w:vAlign w:val="center"/>
          </w:tcPr>
          <w:p>
            <w:pPr>
              <w:spacing w:after="0"/>
            </w:pPr>
            <w:r/>
            <w:r>
              <w:rPr>
                <w:b w:val="0"/>
              </w:rPr>
              <w:t>GET</w:t>
            </w:r>
          </w:p>
        </w:tc>
        <w:tc>
          <w:tcPr>
            <w:tcW w:type="dxa" w:w="2556"/>
            <w:vAlign w:val="center"/>
          </w:tcPr>
          <w:p>
            <w:pPr>
              <w:spacing w:after="0"/>
            </w:pPr>
            <w:r/>
            <w:r>
              <w:rPr>
                <w:b w:val="0"/>
              </w:rPr>
              <w:t>`/api/v1/activity/categories`</w:t>
            </w:r>
          </w:p>
        </w:tc>
        <w:tc>
          <w:tcPr>
            <w:tcW w:type="dxa" w:w="2556"/>
            <w:vAlign w:val="center"/>
          </w:tcPr>
          <w:p>
            <w:pPr>
              <w:spacing w:after="0"/>
            </w:pPr>
            <w:r/>
            <w:r>
              <w:rPr>
                <w:b w:val="0"/>
              </w:rPr>
              <w:t>`monitoring:view-settings`</w:t>
            </w:r>
          </w:p>
        </w:tc>
        <w:tc>
          <w:tcPr>
            <w:tcW w:type="dxa" w:w="2556"/>
            <w:vAlign w:val="center"/>
          </w:tcPr>
          <w:p>
            <w:pPr>
              <w:spacing w:after="0"/>
            </w:pPr>
            <w:r/>
            <w:r>
              <w:rPr>
                <w:b w:val="0"/>
              </w:rPr>
              <w:t>Application categories</w:t>
            </w:r>
          </w:p>
        </w:tc>
      </w:tr>
      <w:tr>
        <w:tc>
          <w:tcPr>
            <w:tcW w:type="dxa" w:w="2556"/>
            <w:vAlign w:val="center"/>
          </w:tcPr>
          <w:p>
            <w:pPr>
              <w:spacing w:after="0"/>
            </w:pPr>
            <w:r/>
            <w:r>
              <w:rPr>
                <w:b w:val="0"/>
              </w:rPr>
              <w:t>POST</w:t>
            </w:r>
          </w:p>
        </w:tc>
        <w:tc>
          <w:tcPr>
            <w:tcW w:type="dxa" w:w="2556"/>
            <w:vAlign w:val="center"/>
          </w:tcPr>
          <w:p>
            <w:pPr>
              <w:spacing w:after="0"/>
            </w:pPr>
            <w:r/>
            <w:r>
              <w:rPr>
                <w:b w:val="0"/>
              </w:rPr>
              <w:t>`/api/v1/activity/categories`</w:t>
            </w:r>
          </w:p>
        </w:tc>
        <w:tc>
          <w:tcPr>
            <w:tcW w:type="dxa" w:w="2556"/>
            <w:vAlign w:val="center"/>
          </w:tcPr>
          <w:p>
            <w:pPr>
              <w:spacing w:after="0"/>
            </w:pPr>
            <w:r/>
            <w:r>
              <w:rPr>
                <w:b w:val="0"/>
              </w:rPr>
              <w:t>`monitoring:configure`</w:t>
            </w:r>
          </w:p>
        </w:tc>
        <w:tc>
          <w:tcPr>
            <w:tcW w:type="dxa" w:w="2556"/>
            <w:vAlign w:val="center"/>
          </w:tcPr>
          <w:p>
            <w:pPr>
              <w:spacing w:after="0"/>
            </w:pPr>
            <w:r/>
            <w:r>
              <w:rPr>
                <w:b w:val="0"/>
              </w:rPr>
              <w:t>Create/update app category</w:t>
            </w:r>
          </w:p>
        </w:tc>
      </w:tr>
      <w:tr>
        <w:tc>
          <w:tcPr>
            <w:tcW w:type="dxa" w:w="2556"/>
            <w:vAlign w:val="center"/>
          </w:tcPr>
          <w:p>
            <w:pPr>
              <w:spacing w:after="0"/>
            </w:pPr>
            <w:r/>
            <w:r>
              <w:rPr>
                <w:b w:val="0"/>
              </w:rPr>
              <w:t>DELETE</w:t>
            </w:r>
          </w:p>
        </w:tc>
        <w:tc>
          <w:tcPr>
            <w:tcW w:type="dxa" w:w="2556"/>
            <w:vAlign w:val="center"/>
          </w:tcPr>
          <w:p>
            <w:pPr>
              <w:spacing w:after="0"/>
            </w:pPr>
            <w:r/>
            <w:r>
              <w:rPr>
                <w:b w:val="0"/>
              </w:rPr>
              <w:t>`/api/v1/activity/categories/{id}`</w:t>
            </w:r>
          </w:p>
        </w:tc>
        <w:tc>
          <w:tcPr>
            <w:tcW w:type="dxa" w:w="2556"/>
            <w:vAlign w:val="center"/>
          </w:tcPr>
          <w:p>
            <w:pPr>
              <w:spacing w:after="0"/>
            </w:pPr>
            <w:r/>
            <w:r>
              <w:rPr>
                <w:b w:val="0"/>
              </w:rPr>
              <w:t>`monitoring:configure`</w:t>
            </w:r>
          </w:p>
        </w:tc>
        <w:tc>
          <w:tcPr>
            <w:tcW w:type="dxa" w:w="2556"/>
            <w:vAlign w:val="center"/>
          </w:tcPr>
          <w:p>
            <w:pPr>
              <w:spacing w:after="0"/>
            </w:pPr>
            <w:r/>
            <w:r>
              <w:rPr>
                <w:b w:val="0"/>
              </w:rPr>
              <w:t>Delete app category</w:t>
            </w:r>
          </w:p>
        </w:tc>
      </w:tr>
      <w:tr>
        <w:tc>
          <w:tcPr>
            <w:tcW w:type="dxa" w:w="2556"/>
            <w:vAlign w:val="center"/>
          </w:tcPr>
          <w:p>
            <w:pPr>
              <w:spacing w:after="0"/>
            </w:pPr>
            <w:r/>
            <w:r>
              <w:rPr>
                <w:b w:val="0"/>
              </w:rPr>
              <w:t>GET</w:t>
            </w:r>
          </w:p>
        </w:tc>
        <w:tc>
          <w:tcPr>
            <w:tcW w:type="dxa" w:w="2556"/>
            <w:vAlign w:val="center"/>
          </w:tcPr>
          <w:p>
            <w:pPr>
              <w:spacing w:after="0"/>
            </w:pPr>
            <w:r/>
            <w:r>
              <w:rPr>
                <w:b w:val="0"/>
              </w:rPr>
              <w:t>`/api/v1/activity/my/summary`</w:t>
            </w:r>
          </w:p>
        </w:tc>
        <w:tc>
          <w:tcPr>
            <w:tcW w:type="dxa" w:w="2556"/>
            <w:vAlign w:val="center"/>
          </w:tcPr>
          <w:p>
            <w:pPr>
              <w:spacing w:after="0"/>
            </w:pPr>
            <w:r/>
            <w:r>
              <w:rPr>
                <w:b w:val="0"/>
              </w:rPr>
              <w:t>`activity:read:self`</w:t>
            </w:r>
          </w:p>
        </w:tc>
        <w:tc>
          <w:tcPr>
            <w:tcW w:type="dxa" w:w="2556"/>
            <w:vAlign w:val="center"/>
          </w:tcPr>
          <w:p>
            <w:pPr>
              <w:spacing w:after="0"/>
            </w:pPr>
            <w:r/>
            <w:r>
              <w:rPr>
                <w:b w:val="0"/>
              </w:rPr>
              <w:t>Employee's own daily summary (self-service)</w:t>
            </w:r>
          </w:p>
        </w:tc>
      </w:tr>
      <w:tr>
        <w:tc>
          <w:tcPr>
            <w:tcW w:type="dxa" w:w="2556"/>
            <w:vAlign w:val="center"/>
          </w:tcPr>
          <w:p>
            <w:pPr>
              <w:spacing w:after="0"/>
            </w:pPr>
            <w:r/>
            <w:r>
              <w:rPr>
                <w:b w:val="0"/>
              </w:rPr>
              <w:t>GET</w:t>
            </w:r>
          </w:p>
        </w:tc>
        <w:tc>
          <w:tcPr>
            <w:tcW w:type="dxa" w:w="2556"/>
            <w:vAlign w:val="center"/>
          </w:tcPr>
          <w:p>
            <w:pPr>
              <w:spacing w:after="0"/>
            </w:pPr>
            <w:r/>
            <w:r>
              <w:rPr>
                <w:b w:val="0"/>
              </w:rPr>
              <w:t>`/api/v1/activity/my/apps`</w:t>
            </w:r>
          </w:p>
        </w:tc>
        <w:tc>
          <w:tcPr>
            <w:tcW w:type="dxa" w:w="2556"/>
            <w:vAlign w:val="center"/>
          </w:tcPr>
          <w:p>
            <w:pPr>
              <w:spacing w:after="0"/>
            </w:pPr>
            <w:r/>
            <w:r>
              <w:rPr>
                <w:b w:val="0"/>
              </w:rPr>
              <w:t>`activity:read:self`</w:t>
            </w:r>
          </w:p>
        </w:tc>
        <w:tc>
          <w:tcPr>
            <w:tcW w:type="dxa" w:w="2556"/>
            <w:vAlign w:val="center"/>
          </w:tcPr>
          <w:p>
            <w:pPr>
              <w:spacing w:after="0"/>
            </w:pPr>
            <w:r/>
            <w:r>
              <w:rPr>
                <w:b w:val="0"/>
              </w:rPr>
              <w:t>Employee's own app usage breakdown</w:t>
            </w:r>
          </w:p>
        </w:tc>
      </w:tr>
      <w:tr>
        <w:tc>
          <w:tcPr>
            <w:tcW w:type="dxa" w:w="2556"/>
            <w:vAlign w:val="center"/>
          </w:tcPr>
          <w:p>
            <w:pPr>
              <w:spacing w:after="0"/>
            </w:pPr>
            <w:r/>
            <w:r>
              <w:rPr>
                <w:b w:val="0"/>
              </w:rPr>
              <w:t>GET</w:t>
            </w:r>
          </w:p>
        </w:tc>
        <w:tc>
          <w:tcPr>
            <w:tcW w:type="dxa" w:w="2556"/>
            <w:vAlign w:val="center"/>
          </w:tcPr>
          <w:p>
            <w:pPr>
              <w:spacing w:after="0"/>
            </w:pPr>
            <w:r/>
            <w:r>
              <w:rPr>
                <w:b w:val="0"/>
              </w:rPr>
              <w:t>`/api/v1/activity/my/trends`</w:t>
            </w:r>
          </w:p>
        </w:tc>
        <w:tc>
          <w:tcPr>
            <w:tcW w:type="dxa" w:w="2556"/>
            <w:vAlign w:val="center"/>
          </w:tcPr>
          <w:p>
            <w:pPr>
              <w:spacing w:after="0"/>
            </w:pPr>
            <w:r/>
            <w:r>
              <w:rPr>
                <w:b w:val="0"/>
              </w:rPr>
              <w:t>`activity:read:self`</w:t>
            </w:r>
          </w:p>
        </w:tc>
        <w:tc>
          <w:tcPr>
            <w:tcW w:type="dxa" w:w="2556"/>
            <w:vAlign w:val="center"/>
          </w:tcPr>
          <w:p>
            <w:pPr>
              <w:spacing w:after="0"/>
            </w:pPr>
            <w:r/>
            <w:r>
              <w:rPr>
                <w:b w:val="0"/>
              </w:rPr>
              <w:t>Employee's own weekly/monthly trends</w:t>
            </w:r>
          </w:p>
        </w:tc>
      </w:tr>
      <w:tr>
        <w:tc>
          <w:tcPr>
            <w:tcW w:type="dxa" w:w="2556"/>
            <w:vAlign w:val="center"/>
          </w:tcPr>
          <w:p>
            <w:pPr>
              <w:spacing w:after="0"/>
            </w:pPr>
            <w:r/>
            <w:r>
              <w:rPr>
                <w:b w:val="0"/>
              </w:rPr>
              <w:t>GET</w:t>
            </w:r>
          </w:p>
        </w:tc>
        <w:tc>
          <w:tcPr>
            <w:tcW w:type="dxa" w:w="2556"/>
            <w:vAlign w:val="center"/>
          </w:tcPr>
          <w:p>
            <w:pPr>
              <w:spacing w:after="0"/>
            </w:pPr>
            <w:r/>
            <w:r>
              <w:rPr>
                <w:b w:val="0"/>
              </w:rPr>
              <w:t>`/api/v1/activity/my/meetings`</w:t>
            </w:r>
          </w:p>
        </w:tc>
        <w:tc>
          <w:tcPr>
            <w:tcW w:type="dxa" w:w="2556"/>
            <w:vAlign w:val="center"/>
          </w:tcPr>
          <w:p>
            <w:pPr>
              <w:spacing w:after="0"/>
            </w:pPr>
            <w:r/>
            <w:r>
              <w:rPr>
                <w:b w:val="0"/>
              </w:rPr>
              <w:t>`activity:read:self`</w:t>
            </w:r>
          </w:p>
        </w:tc>
        <w:tc>
          <w:tcPr>
            <w:tcW w:type="dxa" w:w="2556"/>
            <w:vAlign w:val="center"/>
          </w:tcPr>
          <w:p>
            <w:pPr>
              <w:spacing w:after="0"/>
            </w:pPr>
            <w:r/>
            <w:r>
              <w:rPr>
                <w:b w:val="0"/>
              </w:rPr>
              <w:t>Employee's own meeting sessions</w:t>
            </w:r>
          </w:p>
        </w:tc>
      </w:tr>
    </w:tbl>
    <w:p/>
    <w:p>
      <w:pPr>
        <w:pStyle w:val="Heading3"/>
      </w:pPr>
      <w:r>
        <w:t>Hangfire Jobs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Job</w:t>
            </w:r>
          </w:p>
        </w:tc>
        <w:tc>
          <w:tcPr>
            <w:tcW w:type="dxa" w:w="2556"/>
            <w:vAlign w:val="center"/>
            <w:shd w:fill="1F4E5F"/>
          </w:tcPr>
          <w:p>
            <w:pPr>
              <w:spacing w:after="0"/>
            </w:pPr>
            <w:r/>
            <w:r>
              <w:rPr>
                <w:b/>
                <w:color w:val="FFFFFF"/>
              </w:rPr>
              <w:t>Schedule</w:t>
            </w:r>
          </w:p>
        </w:tc>
        <w:tc>
          <w:tcPr>
            <w:tcW w:type="dxa" w:w="2556"/>
            <w:vAlign w:val="center"/>
            <w:shd w:fill="1F4E5F"/>
          </w:tcPr>
          <w:p>
            <w:pPr>
              <w:spacing w:after="0"/>
            </w:pPr>
            <w:r/>
            <w:r>
              <w:rPr>
                <w:b/>
                <w:color w:val="FFFFFF"/>
              </w:rPr>
              <w:t>Queue</w:t>
            </w:r>
          </w:p>
        </w:tc>
        <w:tc>
          <w:tcPr>
            <w:tcW w:type="dxa" w:w="2556"/>
            <w:vAlign w:val="center"/>
            <w:shd w:fill="1F4E5F"/>
          </w:tcPr>
          <w:p>
            <w:pPr>
              <w:spacing w:after="0"/>
            </w:pPr>
            <w:r/>
            <w:r>
              <w:rPr>
                <w:b/>
                <w:color w:val="FFFFFF"/>
              </w:rPr>
              <w:t>Purpose</w:t>
            </w:r>
          </w:p>
        </w:tc>
      </w:tr>
      <w:tr>
        <w:tc>
          <w:tcPr>
            <w:tcW w:type="dxa" w:w="2556"/>
            <w:vAlign w:val="center"/>
          </w:tcPr>
          <w:p>
            <w:pPr>
              <w:spacing w:after="0"/>
            </w:pPr>
            <w:r/>
            <w:r>
              <w:rPr>
                <w:b w:val="0"/>
              </w:rPr>
              <w:t>`ProcessRawBufferJob`</w:t>
            </w:r>
          </w:p>
        </w:tc>
        <w:tc>
          <w:tcPr>
            <w:tcW w:type="dxa" w:w="2556"/>
            <w:vAlign w:val="center"/>
          </w:tcPr>
          <w:p>
            <w:pPr>
              <w:spacing w:after="0"/>
            </w:pPr>
            <w:r/>
            <w:r>
              <w:rPr>
                <w:b w:val="0"/>
              </w:rPr>
              <w:t>Every 2 min</w:t>
            </w:r>
          </w:p>
        </w:tc>
        <w:tc>
          <w:tcPr>
            <w:tcW w:type="dxa" w:w="2556"/>
            <w:vAlign w:val="center"/>
          </w:tcPr>
          <w:p>
            <w:pPr>
              <w:spacing w:after="0"/>
            </w:pPr>
            <w:r/>
            <w:r>
              <w:rPr>
                <w:b w:val="0"/>
              </w:rPr>
              <w:t>High</w:t>
            </w:r>
          </w:p>
        </w:tc>
        <w:tc>
          <w:tcPr>
            <w:tcW w:type="dxa" w:w="2556"/>
            <w:vAlign w:val="center"/>
          </w:tcPr>
          <w:p>
            <w:pPr>
              <w:spacing w:after="0"/>
            </w:pPr>
            <w:r/>
            <w:r>
              <w:rPr>
                <w:b w:val="0"/>
              </w:rPr>
              <w:t>Parse raw buffer -&gt; snapshots, app usage, meetings</w:t>
            </w:r>
          </w:p>
        </w:tc>
      </w:tr>
      <w:tr>
        <w:tc>
          <w:tcPr>
            <w:tcW w:type="dxa" w:w="2556"/>
            <w:vAlign w:val="center"/>
          </w:tcPr>
          <w:p>
            <w:pPr>
              <w:spacing w:after="0"/>
            </w:pPr>
            <w:r/>
            <w:r>
              <w:rPr>
                <w:b w:val="0"/>
              </w:rPr>
              <w:t>`AggregateDailySummaryJob`</w:t>
            </w:r>
          </w:p>
        </w:tc>
        <w:tc>
          <w:tcPr>
            <w:tcW w:type="dxa" w:w="2556"/>
            <w:vAlign w:val="center"/>
          </w:tcPr>
          <w:p>
            <w:pPr>
              <w:spacing w:after="0"/>
            </w:pPr>
            <w:r/>
            <w:r>
              <w:rPr>
                <w:b w:val="0"/>
              </w:rPr>
              <w:t>Every 30 min + EOD</w:t>
            </w:r>
          </w:p>
        </w:tc>
        <w:tc>
          <w:tcPr>
            <w:tcW w:type="dxa" w:w="2556"/>
            <w:vAlign w:val="center"/>
          </w:tcPr>
          <w:p>
            <w:pPr>
              <w:spacing w:after="0"/>
            </w:pPr>
            <w:r/>
            <w:r>
              <w:rPr>
                <w:b w:val="0"/>
              </w:rPr>
              <w:t>Default</w:t>
            </w:r>
          </w:p>
        </w:tc>
        <w:tc>
          <w:tcPr>
            <w:tcW w:type="dxa" w:w="2556"/>
            <w:vAlign w:val="center"/>
          </w:tcPr>
          <w:p>
            <w:pPr>
              <w:spacing w:after="0"/>
            </w:pPr>
            <w:r/>
            <w:r>
              <w:rPr>
                <w:b w:val="0"/>
              </w:rPr>
              <w:t>Roll up snapshots -&gt; daily summary</w:t>
            </w:r>
          </w:p>
        </w:tc>
      </w:tr>
      <w:tr>
        <w:tc>
          <w:tcPr>
            <w:tcW w:type="dxa" w:w="2556"/>
            <w:vAlign w:val="center"/>
          </w:tcPr>
          <w:p>
            <w:pPr>
              <w:spacing w:after="0"/>
            </w:pPr>
            <w:r/>
            <w:r>
              <w:rPr>
                <w:b w:val="0"/>
              </w:rPr>
              <w:t>`PurgeRawBufferJob`</w:t>
            </w:r>
          </w:p>
        </w:tc>
        <w:tc>
          <w:tcPr>
            <w:tcW w:type="dxa" w:w="2556"/>
            <w:vAlign w:val="center"/>
          </w:tcPr>
          <w:p>
            <w:pPr>
              <w:spacing w:after="0"/>
            </w:pPr>
            <w:r/>
            <w:r>
              <w:rPr>
                <w:b w:val="0"/>
              </w:rPr>
              <w:t>Daily 3:00 AM</w:t>
            </w:r>
          </w:p>
        </w:tc>
        <w:tc>
          <w:tcPr>
            <w:tcW w:type="dxa" w:w="2556"/>
            <w:vAlign w:val="center"/>
          </w:tcPr>
          <w:p>
            <w:pPr>
              <w:spacing w:after="0"/>
            </w:pPr>
            <w:r/>
            <w:r>
              <w:rPr>
                <w:b w:val="0"/>
              </w:rPr>
              <w:t>Low</w:t>
            </w:r>
          </w:p>
        </w:tc>
        <w:tc>
          <w:tcPr>
            <w:tcW w:type="dxa" w:w="2556"/>
            <w:vAlign w:val="center"/>
          </w:tcPr>
          <w:p>
            <w:pPr>
              <w:spacing w:after="0"/>
            </w:pPr>
            <w:r/>
            <w:r>
              <w:rPr>
                <w:b w:val="0"/>
              </w:rPr>
              <w:t>Drop partitions older than 48 hours</w:t>
            </w:r>
          </w:p>
        </w:tc>
      </w:tr>
      <w:tr>
        <w:tc>
          <w:tcPr>
            <w:tcW w:type="dxa" w:w="2556"/>
            <w:vAlign w:val="center"/>
          </w:tcPr>
          <w:p>
            <w:pPr>
              <w:spacing w:after="0"/>
            </w:pPr>
            <w:r/>
            <w:r>
              <w:rPr>
                <w:b w:val="0"/>
              </w:rPr>
              <w:t>`PurgeExpiredScreenshotsJob`</w:t>
            </w:r>
          </w:p>
        </w:tc>
        <w:tc>
          <w:tcPr>
            <w:tcW w:type="dxa" w:w="2556"/>
            <w:vAlign w:val="center"/>
          </w:tcPr>
          <w:p>
            <w:pPr>
              <w:spacing w:after="0"/>
            </w:pPr>
            <w:r/>
            <w:r>
              <w:rPr>
                <w:b w:val="0"/>
              </w:rPr>
              <w:t>Daily 4:00 AM</w:t>
            </w:r>
          </w:p>
        </w:tc>
        <w:tc>
          <w:tcPr>
            <w:tcW w:type="dxa" w:w="2556"/>
            <w:vAlign w:val="center"/>
          </w:tcPr>
          <w:p>
            <w:pPr>
              <w:spacing w:after="0"/>
            </w:pPr>
            <w:r/>
            <w:r>
              <w:rPr>
                <w:b w:val="0"/>
              </w:rPr>
              <w:t>Low</w:t>
            </w:r>
          </w:p>
        </w:tc>
        <w:tc>
          <w:tcPr>
            <w:tcW w:type="dxa" w:w="2556"/>
            <w:vAlign w:val="center"/>
          </w:tcPr>
          <w:p>
            <w:pPr>
              <w:spacing w:after="0"/>
            </w:pPr>
            <w:r/>
            <w:r>
              <w:rPr>
                <w:b w:val="0"/>
              </w:rPr>
              <w:t>Delete screenshots past retention policy</w:t>
            </w:r>
          </w:p>
        </w:tc>
      </w:tr>
      <w:tr>
        <w:tc>
          <w:tcPr>
            <w:tcW w:type="dxa" w:w="2556"/>
            <w:vAlign w:val="center"/>
          </w:tcPr>
          <w:p>
            <w:pPr>
              <w:spacing w:after="0"/>
            </w:pPr>
            <w:r/>
            <w:r>
              <w:rPr>
                <w:b w:val="0"/>
              </w:rPr>
              <w:t>`PurgeExpiredSnapshotsJob`</w:t>
            </w:r>
          </w:p>
        </w:tc>
        <w:tc>
          <w:tcPr>
            <w:tcW w:type="dxa" w:w="2556"/>
            <w:vAlign w:val="center"/>
          </w:tcPr>
          <w:p>
            <w:pPr>
              <w:spacing w:after="0"/>
            </w:pPr>
            <w:r/>
            <w:r>
              <w:rPr>
                <w:b w:val="0"/>
              </w:rPr>
              <w:t>Monthly</w:t>
            </w:r>
          </w:p>
        </w:tc>
        <w:tc>
          <w:tcPr>
            <w:tcW w:type="dxa" w:w="2556"/>
            <w:vAlign w:val="center"/>
          </w:tcPr>
          <w:p>
            <w:pPr>
              <w:spacing w:after="0"/>
            </w:pPr>
            <w:r/>
            <w:r>
              <w:rPr>
                <w:b w:val="0"/>
              </w:rPr>
              <w:t>Batch</w:t>
            </w:r>
          </w:p>
        </w:tc>
        <w:tc>
          <w:tcPr>
            <w:tcW w:type="dxa" w:w="2556"/>
            <w:vAlign w:val="center"/>
          </w:tcPr>
          <w:p>
            <w:pPr>
              <w:spacing w:after="0"/>
            </w:pPr>
            <w:r/>
            <w:r>
              <w:rPr>
                <w:b w:val="0"/>
              </w:rPr>
              <w:t>Drop snapshot partitions older than 90 days</w:t>
            </w:r>
          </w:p>
        </w:tc>
      </w:tr>
    </w:tbl>
    <w:p/>
    <w:p>
      <w:pPr>
        <w:pStyle w:val="Heading3"/>
      </w:pPr>
      <w:r>
        <w:t>Important Notes</w:t>
      </w:r>
    </w:p>
    <w:p>
      <w:pPr>
        <w:pStyle w:val="ListBullet"/>
      </w:pPr>
      <w:r>
        <w:t>**Data volume:** 240 rows/employee/day in snapshots. Plan queries with `tenant_id + date range` always.</w:t>
      </w:r>
    </w:p>
    <w:p>
      <w:pPr>
        <w:pStyle w:val="ListBullet"/>
      </w:pPr>
      <w:r>
        <w:t>**Raw buffer is NOT for reporting.** It's a temporary staging area.</w:t>
      </w:r>
    </w:p>
    <w:p>
      <w:pPr>
        <w:pStyle w:val="ListBullet"/>
      </w:pPr>
      <w:r>
        <w:t>**Retention tiers:** Raw buffer (48h) -&gt; Snapshots (90 days) -&gt; Daily summaries (2 years).</w:t>
      </w:r>
    </w:p>
    <w:p>
      <w:pPr>
        <w:pStyle w:val="ListBullet"/>
      </w:pPr>
      <w:r>
        <w:t>**This module does NOT determine presence** - that's Workforce Presence. This module tracks what the employee is doing while present.</w:t>
      </w:r>
    </w:p>
    <w:p>
      <w:pPr>
        <w:pStyle w:val="Heading3"/>
      </w:pPr>
      <w:r>
        <w:t>Features</w:t>
      </w:r>
    </w:p>
    <w:p>
      <w:pPr>
        <w:pStyle w:val="ListBullet"/>
      </w:pPr>
      <w:r>
        <w:t>Screenshots - Optional manual/on-demand screenshot capture (RESTRICTED data)</w:t>
      </w:r>
    </w:p>
    <w:p>
      <w:pPr>
        <w:pStyle w:val="ListBullet"/>
      </w:pPr>
      <w:r>
        <w:t>Meeting Detection - Meeting time tracking via process name matching</w:t>
      </w:r>
    </w:p>
    <w:p>
      <w:pPr>
        <w:pStyle w:val="ListBullet"/>
      </w:pPr>
      <w:r>
        <w:t>Application Tracking - Application usage categorization and time tracking</w:t>
      </w:r>
    </w:p>
    <w:p>
      <w:pPr>
        <w:pStyle w:val="ListBullet"/>
      </w:pPr>
      <w:r>
        <w:t>Raw Data Processing - Buffer ingestion and snapshot parsing pipeline</w:t>
      </w:r>
    </w:p>
    <w:p>
      <w:pPr>
        <w:pStyle w:val="ListBullet"/>
      </w:pPr>
      <w:r>
        <w:t>Device Tracking - Device interaction tracking per day</w:t>
      </w:r>
    </w:p>
    <w:p>
      <w:pPr>
        <w:pStyle w:val="ListBullet"/>
      </w:pPr>
      <w:r>
        <w:t>Daily Aggregation - Pre-aggregated daily rollup jobs</w:t>
      </w:r>
    </w:p>
    <w:p>
      <w:pPr>
        <w:pStyle w:val="ListBullet"/>
      </w:pPr>
      <w:r>
        <w:t>App Allowlist Check - Checks app usage against resolved allowlist during processing, flags violations</w:t>
      </w:r>
    </w:p>
    <w:p>
      <w:pPr>
        <w:pStyle w:val="ListBullet"/>
      </w:pPr>
      <w:r>
        <w:t>Self Service Api - Employee-facing API endpoints for viewing own activity data (`activity:read:self` permission)</w:t>
      </w:r>
    </w:p>
    <w:p>
      <w:pPr>
        <w:pStyle w:val="ListBullet"/>
      </w:pPr>
      <w:r>
        <w:t>Presence Window Validation - Validates snapshots fall within active presence sessions, discards break-time data</w:t>
      </w:r>
    </w:p>
    <w:p>
      <w:pPr>
        <w:pStyle w:val="Heading3"/>
      </w:pPr>
      <w:r>
        <w:t>Related</w:t>
      </w:r>
    </w:p>
    <w:p>
      <w:pPr>
        <w:pStyle w:val="ListBullet"/>
      </w:pPr>
      <w:r>
        <w:t>Auth Architecture - Device JWT for agent data ingestion</w:t>
      </w:r>
    </w:p>
    <w:p>
      <w:pPr>
        <w:pStyle w:val="ListBullet"/>
      </w:pPr>
      <w:r>
        <w:t>Multi Tenancy - All activity tables are tenant-scoped</w:t>
      </w:r>
    </w:p>
    <w:p>
      <w:pPr>
        <w:pStyle w:val="ListBullet"/>
      </w:pPr>
      <w:r>
        <w:t>Data Classification - Window titles hashed (SHA-256), screenshots are RESTRICTED</w:t>
      </w:r>
    </w:p>
    <w:p>
      <w:pPr>
        <w:pStyle w:val="ListBullet"/>
      </w:pPr>
      <w:r>
        <w:t>Compliance - Monitoring consent required before processing</w:t>
      </w:r>
    </w:p>
    <w:p>
      <w:pPr>
        <w:pStyle w:val="ListBullet"/>
      </w:pPr>
      <w:r>
        <w:t>Event Catalog - `ActivitySnapshotReceived`, `DailySummaryAggregated`, `ScreenshotCaptured`</w:t>
      </w:r>
    </w:p>
    <w:p>
      <w:pPr>
        <w:pStyle w:val="ListBullet"/>
      </w:pPr>
      <w:r>
        <w:t>Logging Standards - Log activity counts only, never content</w:t>
      </w:r>
    </w:p>
    <w:p>
      <w:pPr>
        <w:pStyle w:val="ListBullet"/>
      </w:pPr>
      <w:r>
        <w:t>Migration Patterns - Partitioned tables via pg_partman</w:t>
      </w:r>
    </w:p>
    <w:p>
      <w:pPr>
        <w:pStyle w:val="ListBullet"/>
      </w:pPr>
      <w:r>
        <w:t>DEV3: Activity Monitoring - Implementation task file</w:t>
      </w:r>
    </w:p>
    <w:p>
      <w:r>
        <w:t>See also: Module Catalog, Agent Gateway, Workforce Presence, Exception Engine</w:t>
      </w:r>
    </w:p>
    <w:p>
      <w:pPr>
        <w:pStyle w:val="Heading3"/>
      </w:pPr>
      <w:r>
        <w:t>Phase 2 Features (Do NOT Build)</w:t>
      </w:r>
    </w:p>
    <w:p>
      <w:r>
        <w:rPr>
          <w:i/>
        </w:rPr>
        <w:t>[!WARNING]</w:t>
      </w:r>
    </w:p>
    <w:p>
      <w:r>
        <w:rPr>
          <w:i/>
        </w:rPr>
        <w:t>The following features are deferred to Phase 2. Do not implement them. Specs are preserved here for future reference.</w:t>
      </w:r>
    </w:p>
    <w:p>
      <w:pPr>
        <w:pStyle w:val="Heading4"/>
      </w:pPr>
      <w:r>
        <w:t>Screen Recording</w:t>
      </w:r>
    </w:p>
    <w:p>
      <w:r>
        <w:t>Phase 2 will add continuous or triggered screen recording as a data collection type alongside screenshots. This requires significant storage planning, employee consent flows, and retention policy updates.</w:t>
      </w:r>
    </w:p>
    <w:p>
      <w:pPr>
        <w:pStyle w:val="Heading4"/>
      </w:pPr>
      <w:r>
        <w:t>AI-Powered Activity Classification</w:t>
      </w:r>
    </w:p>
    <w:p>
      <w:r>
        <w:t>Phase 2 may add ML-based classification of productive vs. non-productive activity based on app usage patterns, rather than relying on manual `application_categories` configuration.</w:t>
      </w:r>
    </w:p>
    <w:p>
      <w:pPr>
        <w:pStyle w:val="Heading2"/>
      </w:pPr>
      <w:r>
        <w:t>modules/activity-monitoring/raw-data-processing/overview.md</w:t>
      </w:r>
    </w:p>
    <w:p>
      <w:pPr>
        <w:pStyle w:val="Heading2"/>
      </w:pPr>
      <w:r>
        <w:t>Raw Data Processing</w:t>
      </w:r>
    </w:p>
    <w:p>
      <w:r>
        <w:t>**Module:** Activity Monitoring</w:t>
      </w:r>
    </w:p>
    <w:p>
      <w:r>
        <w:t>**Feature:** Raw Data Processing</w:t>
      </w:r>
    </w:p>
    <w:p>
      <w:pPr>
        <w:pStyle w:val="Heading3"/>
      </w:pPr>
      <w:r>
        <w:t>Purpose</w:t>
      </w:r>
    </w:p>
    <w:p>
      <w:r>
        <w:t>Receives raw activity data from the desktop agent via Agent Gateway and processes it into structured activity snapshots. Uses a temporary high-volume buffer (`activity_raw_buffer`) partitioned daily, purged after 48 hours.</w:t>
      </w:r>
    </w:p>
    <w:p>
      <w:pPr>
        <w:pStyle w:val="Heading3"/>
      </w:pPr>
      <w:r>
        <w:t>Database Tables</w:t>
      </w:r>
    </w:p>
    <w:p>
      <w:pPr>
        <w:pStyle w:val="Heading4"/>
      </w:pPr>
      <w:r>
        <w:t>`activity_raw_buffer`</w:t>
      </w:r>
    </w:p>
    <w:p>
      <w:r>
        <w:t>Temporary high-volume buffer. Data arrives from Agent Gateway, sits here until processed.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`agent_device_id`</w:t>
            </w:r>
          </w:p>
        </w:tc>
        <w:tc>
          <w:tcPr>
            <w:tcW w:type="dxa" w:w="3408"/>
            <w:vAlign w:val="center"/>
          </w:tcPr>
          <w:p>
            <w:pPr>
              <w:spacing w:after="0"/>
            </w:pPr>
            <w:r/>
            <w:r>
              <w:rPr>
                <w:b w:val="0"/>
              </w:rPr>
              <w:t>`uuid`</w:t>
            </w:r>
          </w:p>
        </w:tc>
        <w:tc>
          <w:tcPr>
            <w:tcW w:type="dxa" w:w="3408"/>
            <w:vAlign w:val="center"/>
          </w:tcPr>
          <w:p>
            <w:pPr>
              <w:spacing w:after="0"/>
            </w:pPr>
            <w:r/>
            <w:r>
              <w:rPr>
                <w:b w:val="0"/>
              </w:rPr>
              <w:t>FK -&gt; registered_agents</w:t>
            </w:r>
          </w:p>
        </w:tc>
      </w:tr>
      <w:tr>
        <w:tc>
          <w:tcPr>
            <w:tcW w:type="dxa" w:w="3408"/>
            <w:vAlign w:val="center"/>
          </w:tcPr>
          <w:p>
            <w:pPr>
              <w:spacing w:after="0"/>
            </w:pPr>
            <w:r/>
            <w:r>
              <w:rPr>
                <w:b w:val="0"/>
              </w:rPr>
              <w:t>`received_at`</w:t>
            </w:r>
          </w:p>
        </w:tc>
        <w:tc>
          <w:tcPr>
            <w:tcW w:type="dxa" w:w="3408"/>
            <w:vAlign w:val="center"/>
          </w:tcPr>
          <w:p>
            <w:pPr>
              <w:spacing w:after="0"/>
            </w:pPr>
            <w:r/>
            <w:r>
              <w:rPr>
                <w:b w:val="0"/>
              </w:rPr>
              <w:t>`timestamptz`</w:t>
            </w:r>
          </w:p>
        </w:tc>
        <w:tc>
          <w:tcPr>
            <w:tcW w:type="dxa" w:w="3408"/>
            <w:vAlign w:val="center"/>
          </w:tcPr>
          <w:p>
            <w:pPr>
              <w:spacing w:after="0"/>
            </w:pPr>
            <w:r/>
            <w:r>
              <w:rPr>
                <w:b w:val="0"/>
              </w:rPr>
              <w:t>Server receive time</w:t>
            </w:r>
          </w:p>
        </w:tc>
      </w:tr>
      <w:tr>
        <w:tc>
          <w:tcPr>
            <w:tcW w:type="dxa" w:w="3408"/>
            <w:vAlign w:val="center"/>
          </w:tcPr>
          <w:p>
            <w:pPr>
              <w:spacing w:after="0"/>
            </w:pPr>
            <w:r/>
            <w:r>
              <w:rPr>
                <w:b w:val="0"/>
              </w:rPr>
              <w:t>`payload_json`</w:t>
            </w:r>
          </w:p>
        </w:tc>
        <w:tc>
          <w:tcPr>
            <w:tcW w:type="dxa" w:w="3408"/>
            <w:vAlign w:val="center"/>
          </w:tcPr>
          <w:p>
            <w:pPr>
              <w:spacing w:after="0"/>
            </w:pPr>
            <w:r/>
            <w:r>
              <w:rPr>
                <w:b w:val="0"/>
              </w:rPr>
              <w:t>`jsonb`</w:t>
            </w:r>
          </w:p>
        </w:tc>
        <w:tc>
          <w:tcPr>
            <w:tcW w:type="dxa" w:w="3408"/>
            <w:vAlign w:val="center"/>
          </w:tcPr>
          <w:p>
            <w:pPr>
              <w:spacing w:after="0"/>
            </w:pPr>
            <w:r/>
            <w:r>
              <w:rPr>
                <w:b w:val="0"/>
              </w:rPr>
              <w:t>Raw agent payload</w:t>
            </w:r>
          </w:p>
        </w:tc>
      </w:tr>
    </w:tbl>
    <w:p/>
    <w:p>
      <w:r>
        <w:t>**Partitioning:** Daily via `pg_partman` on `received_at`</w:t>
      </w:r>
    </w:p>
    <w:p>
      <w:r>
        <w:t>**Retention:** Purged after 48 hours by `PurgeRawBufferJob`</w:t>
      </w:r>
    </w:p>
    <w:p>
      <w:r>
        <w:t>**Insert method:** `COPY` or `unnest()` for batch performance</w:t>
      </w:r>
    </w:p>
    <w:p>
      <w:r>
        <w:t>**NEVER query this table for reporting** - use `activity_daily_summary` instead.</w:t>
      </w:r>
    </w:p>
    <w:p>
      <w:pPr>
        <w:pStyle w:val="Heading4"/>
      </w:pPr>
      <w:r>
        <w:t>`activity_snapshots`</w:t>
      </w:r>
    </w:p>
    <w:p>
      <w:r>
        <w:t>Periodic activity data from agent (every 2-3 minutes).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`captured_at`</w:t>
            </w:r>
          </w:p>
        </w:tc>
        <w:tc>
          <w:tcPr>
            <w:tcW w:type="dxa" w:w="3408"/>
            <w:vAlign w:val="center"/>
          </w:tcPr>
          <w:p>
            <w:pPr>
              <w:spacing w:after="0"/>
            </w:pPr>
            <w:r/>
            <w:r>
              <w:rPr>
                <w:b w:val="0"/>
              </w:rPr>
              <w:t>`timestamptz`</w:t>
            </w:r>
          </w:p>
        </w:tc>
        <w:tc>
          <w:tcPr>
            <w:tcW w:type="dxa" w:w="3408"/>
            <w:vAlign w:val="center"/>
          </w:tcPr>
          <w:p>
            <w:pPr>
              <w:spacing w:after="0"/>
            </w:pPr>
            <w:r/>
            <w:r>
              <w:rPr>
                <w:b w:val="0"/>
              </w:rPr>
              <w:t>When agent captured this snapshot</w:t>
            </w:r>
          </w:p>
        </w:tc>
      </w:tr>
      <w:tr>
        <w:tc>
          <w:tcPr>
            <w:tcW w:type="dxa" w:w="3408"/>
            <w:vAlign w:val="center"/>
          </w:tcPr>
          <w:p>
            <w:pPr>
              <w:spacing w:after="0"/>
            </w:pPr>
            <w:r/>
            <w:r>
              <w:rPr>
                <w:b w:val="0"/>
              </w:rPr>
              <w:t>`keyboard_events_count`</w:t>
            </w:r>
          </w:p>
        </w:tc>
        <w:tc>
          <w:tcPr>
            <w:tcW w:type="dxa" w:w="3408"/>
            <w:vAlign w:val="center"/>
          </w:tcPr>
          <w:p>
            <w:pPr>
              <w:spacing w:after="0"/>
            </w:pPr>
            <w:r/>
            <w:r>
              <w:rPr>
                <w:b w:val="0"/>
              </w:rPr>
              <w:t>`int`</w:t>
            </w:r>
          </w:p>
        </w:tc>
        <w:tc>
          <w:tcPr>
            <w:tcW w:type="dxa" w:w="3408"/>
            <w:vAlign w:val="center"/>
          </w:tcPr>
          <w:p>
            <w:pPr>
              <w:spacing w:after="0"/>
            </w:pPr>
            <w:r/>
            <w:r>
              <w:rPr>
                <w:b w:val="0"/>
              </w:rPr>
              <w:t>Key press count (NOT keystrokes content)</w:t>
            </w:r>
          </w:p>
        </w:tc>
      </w:tr>
      <w:tr>
        <w:tc>
          <w:tcPr>
            <w:tcW w:type="dxa" w:w="3408"/>
            <w:vAlign w:val="center"/>
          </w:tcPr>
          <w:p>
            <w:pPr>
              <w:spacing w:after="0"/>
            </w:pPr>
            <w:r/>
            <w:r>
              <w:rPr>
                <w:b w:val="0"/>
              </w:rPr>
              <w:t>`mouse_events_count`</w:t>
            </w:r>
          </w:p>
        </w:tc>
        <w:tc>
          <w:tcPr>
            <w:tcW w:type="dxa" w:w="3408"/>
            <w:vAlign w:val="center"/>
          </w:tcPr>
          <w:p>
            <w:pPr>
              <w:spacing w:after="0"/>
            </w:pPr>
            <w:r/>
            <w:r>
              <w:rPr>
                <w:b w:val="0"/>
              </w:rPr>
              <w:t>`int`</w:t>
            </w:r>
          </w:p>
        </w:tc>
        <w:tc>
          <w:tcPr>
            <w:tcW w:type="dxa" w:w="3408"/>
            <w:vAlign w:val="center"/>
          </w:tcPr>
          <w:p>
            <w:pPr>
              <w:spacing w:after="0"/>
            </w:pPr>
            <w:r/>
            <w:r>
              <w:rPr>
                <w:b w:val="0"/>
              </w:rPr>
              <w:t>Mouse event count</w:t>
            </w:r>
          </w:p>
        </w:tc>
      </w:tr>
      <w:tr>
        <w:tc>
          <w:tcPr>
            <w:tcW w:type="dxa" w:w="3408"/>
            <w:vAlign w:val="center"/>
          </w:tcPr>
          <w:p>
            <w:pPr>
              <w:spacing w:after="0"/>
            </w:pPr>
            <w:r/>
            <w:r>
              <w:rPr>
                <w:b w:val="0"/>
              </w:rPr>
              <w:t>`active_seconds`</w:t>
            </w:r>
          </w:p>
        </w:tc>
        <w:tc>
          <w:tcPr>
            <w:tcW w:type="dxa" w:w="3408"/>
            <w:vAlign w:val="center"/>
          </w:tcPr>
          <w:p>
            <w:pPr>
              <w:spacing w:after="0"/>
            </w:pPr>
            <w:r/>
            <w:r>
              <w:rPr>
                <w:b w:val="0"/>
              </w:rPr>
              <w:t>`int`</w:t>
            </w:r>
          </w:p>
        </w:tc>
        <w:tc>
          <w:tcPr>
            <w:tcW w:type="dxa" w:w="3408"/>
            <w:vAlign w:val="center"/>
          </w:tcPr>
          <w:p>
            <w:pPr>
              <w:spacing w:after="0"/>
            </w:pPr>
            <w:r/>
            <w:r>
              <w:rPr>
                <w:b w:val="0"/>
              </w:rPr>
              <w:t>Seconds with input activity</w:t>
            </w:r>
          </w:p>
        </w:tc>
      </w:tr>
      <w:tr>
        <w:tc>
          <w:tcPr>
            <w:tcW w:type="dxa" w:w="3408"/>
            <w:vAlign w:val="center"/>
          </w:tcPr>
          <w:p>
            <w:pPr>
              <w:spacing w:after="0"/>
            </w:pPr>
            <w:r/>
            <w:r>
              <w:rPr>
                <w:b w:val="0"/>
              </w:rPr>
              <w:t>`idle_seconds`</w:t>
            </w:r>
          </w:p>
        </w:tc>
        <w:tc>
          <w:tcPr>
            <w:tcW w:type="dxa" w:w="3408"/>
            <w:vAlign w:val="center"/>
          </w:tcPr>
          <w:p>
            <w:pPr>
              <w:spacing w:after="0"/>
            </w:pPr>
            <w:r/>
            <w:r>
              <w:rPr>
                <w:b w:val="0"/>
              </w:rPr>
              <w:t>`int`</w:t>
            </w:r>
          </w:p>
        </w:tc>
        <w:tc>
          <w:tcPr>
            <w:tcW w:type="dxa" w:w="3408"/>
            <w:vAlign w:val="center"/>
          </w:tcPr>
          <w:p>
            <w:pPr>
              <w:spacing w:after="0"/>
            </w:pPr>
            <w:r/>
            <w:r>
              <w:rPr>
                <w:b w:val="0"/>
              </w:rPr>
              <w:t>Seconds without input</w:t>
            </w:r>
          </w:p>
        </w:tc>
      </w:tr>
      <w:tr>
        <w:tc>
          <w:tcPr>
            <w:tcW w:type="dxa" w:w="3408"/>
            <w:vAlign w:val="center"/>
          </w:tcPr>
          <w:p>
            <w:pPr>
              <w:spacing w:after="0"/>
            </w:pPr>
            <w:r/>
            <w:r>
              <w:rPr>
                <w:b w:val="0"/>
              </w:rPr>
              <w:t>`intensity_score`</w:t>
            </w:r>
          </w:p>
        </w:tc>
        <w:tc>
          <w:tcPr>
            <w:tcW w:type="dxa" w:w="3408"/>
            <w:vAlign w:val="center"/>
          </w:tcPr>
          <w:p>
            <w:pPr>
              <w:spacing w:after="0"/>
            </w:pPr>
            <w:r/>
            <w:r>
              <w:rPr>
                <w:b w:val="0"/>
              </w:rPr>
              <w:t>`decimal(5,2)`</w:t>
            </w:r>
          </w:p>
        </w:tc>
        <w:tc>
          <w:tcPr>
            <w:tcW w:type="dxa" w:w="3408"/>
            <w:vAlign w:val="center"/>
          </w:tcPr>
          <w:p>
            <w:pPr>
              <w:spacing w:after="0"/>
            </w:pPr>
            <w:r/>
            <w:r>
              <w:rPr>
                <w:b w:val="0"/>
              </w:rPr>
              <w:t>0-100 computed score</w:t>
            </w:r>
          </w:p>
        </w:tc>
      </w:tr>
      <w:tr>
        <w:tc>
          <w:tcPr>
            <w:tcW w:type="dxa" w:w="3408"/>
            <w:vAlign w:val="center"/>
          </w:tcPr>
          <w:p>
            <w:pPr>
              <w:spacing w:after="0"/>
            </w:pPr>
            <w:r/>
            <w:r>
              <w:rPr>
                <w:b w:val="0"/>
              </w:rPr>
              <w:t>`foreground_process_name`</w:t>
            </w:r>
          </w:p>
        </w:tc>
        <w:tc>
          <w:tcPr>
            <w:tcW w:type="dxa" w:w="3408"/>
            <w:vAlign w:val="center"/>
          </w:tcPr>
          <w:p>
            <w:pPr>
              <w:spacing w:after="0"/>
            </w:pPr>
            <w:r/>
            <w:r>
              <w:rPr>
                <w:b w:val="0"/>
              </w:rPr>
              <w:t>`varchar(100)`</w:t>
            </w:r>
          </w:p>
        </w:tc>
        <w:tc>
          <w:tcPr>
            <w:tcW w:type="dxa" w:w="3408"/>
            <w:vAlign w:val="center"/>
          </w:tcPr>
          <w:p>
            <w:pPr>
              <w:spacing w:after="0"/>
            </w:pPr>
            <w:r/>
            <w:r>
              <w:rPr>
                <w:b w:val="0"/>
              </w:rPr>
              <w:t>Foreground process name, e.g. `code.exe`</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**Partitioning:** Monthly via `pg_partman` on `captured_at`</w:t>
      </w:r>
    </w:p>
    <w:p>
      <w:r>
        <w:t>**Retention:** 90 days</w:t>
      </w:r>
    </w:p>
    <w:p>
      <w:r>
        <w:t>**Volume estimate:** ~240 rows/employee/day (one every 2-3 min for 8 hours). 500 employees = 120,000 rows/day.</w:t>
      </w:r>
    </w:p>
    <w:p>
      <w:pPr>
        <w:pStyle w:val="Heading3"/>
      </w:pPr>
      <w:r>
        <w:t>Key Business Rules</w:t>
      </w:r>
    </w:p>
    <w:p>
      <w:pPr>
        <w:pStyle w:val="ListNumber"/>
      </w:pPr>
      <w:r>
        <w:t>Activity data is **append-only** - never UPDATE rows in `activity_snapshots` or `activity_raw_buffer`.</w:t>
      </w:r>
    </w:p>
    <w:p>
      <w:pPr>
        <w:pStyle w:val="ListNumber"/>
      </w:pPr>
      <w:r>
        <w:t>**Intensity score formula:** `(keyboard_events_count + mouse_events_count) / max_expected_events * 100`, capped at 100.</w:t>
      </w:r>
    </w:p>
    <w:p>
      <w:pPr>
        <w:pStyle w:val="ListNumber"/>
      </w:pPr>
      <w:r>
        <w:t>Feature toggle check required before processing any data via `IConfigurationService`.</w:t>
      </w:r>
    </w:p>
    <w:p>
      <w:pPr>
        <w:pStyle w:val="Heading3"/>
      </w:pPr>
      <w:r>
        <w:t>Data Pipeline</w:t>
      </w:r>
    </w:p>
    <w:p>
      <w:pPr>
        <w:spacing w:after="0"/>
      </w:pPr>
      <w:r>
        <w:rPr>
          <w:rFonts w:ascii="Consolas" w:hAnsi="Consolas"/>
          <w:sz w:val="16"/>
        </w:rPr>
        <w:t>Agent -&gt; Agent Gateway (202 Accepted)</w:t>
      </w:r>
    </w:p>
    <w:p>
      <w:pPr>
        <w:spacing w:after="0"/>
      </w:pPr>
      <w:r>
        <w:rPr>
          <w:rFonts w:ascii="Consolas" w:hAnsi="Consolas"/>
          <w:sz w:val="16"/>
        </w:rPr>
        <w:t xml:space="preserve">  -&gt; activity_raw_buffer (COPY/unnest, partitioned daily)</w:t>
      </w:r>
    </w:p>
    <w:p>
      <w:pPr>
        <w:spacing w:after="0"/>
      </w:pPr>
      <w:r>
        <w:rPr>
          <w:rFonts w:ascii="Consolas" w:hAnsi="Consolas"/>
          <w:sz w:val="16"/>
        </w:rPr>
        <w:t xml:space="preserve">  -&gt; ProcessRawBufferJob (Hangfire, every 2 min)</w:t>
      </w:r>
    </w:p>
    <w:p>
      <w:pPr>
        <w:spacing w:after="0"/>
      </w:pPr>
      <w:r>
        <w:rPr>
          <w:rFonts w:ascii="Consolas" w:hAnsi="Consolas"/>
          <w:sz w:val="16"/>
        </w:rPr>
        <w:t xml:space="preserve">    -&gt; activity_snapshots (parsed, validated)</w:t>
      </w:r>
    </w:p>
    <w:p>
      <w:pPr>
        <w:pStyle w:val="Heading3"/>
      </w:pPr>
      <w:r>
        <w:t>Hangfire Jobs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Job</w:t>
            </w:r>
          </w:p>
        </w:tc>
        <w:tc>
          <w:tcPr>
            <w:tcW w:type="dxa" w:w="2556"/>
            <w:vAlign w:val="center"/>
            <w:shd w:fill="1F4E5F"/>
          </w:tcPr>
          <w:p>
            <w:pPr>
              <w:spacing w:after="0"/>
            </w:pPr>
            <w:r/>
            <w:r>
              <w:rPr>
                <w:b/>
                <w:color w:val="FFFFFF"/>
              </w:rPr>
              <w:t>Schedule</w:t>
            </w:r>
          </w:p>
        </w:tc>
        <w:tc>
          <w:tcPr>
            <w:tcW w:type="dxa" w:w="2556"/>
            <w:vAlign w:val="center"/>
            <w:shd w:fill="1F4E5F"/>
          </w:tcPr>
          <w:p>
            <w:pPr>
              <w:spacing w:after="0"/>
            </w:pPr>
            <w:r/>
            <w:r>
              <w:rPr>
                <w:b/>
                <w:color w:val="FFFFFF"/>
              </w:rPr>
              <w:t>Queue</w:t>
            </w:r>
          </w:p>
        </w:tc>
        <w:tc>
          <w:tcPr>
            <w:tcW w:type="dxa" w:w="2556"/>
            <w:vAlign w:val="center"/>
            <w:shd w:fill="1F4E5F"/>
          </w:tcPr>
          <w:p>
            <w:pPr>
              <w:spacing w:after="0"/>
            </w:pPr>
            <w:r/>
            <w:r>
              <w:rPr>
                <w:b/>
                <w:color w:val="FFFFFF"/>
              </w:rPr>
              <w:t>Purpose</w:t>
            </w:r>
          </w:p>
        </w:tc>
      </w:tr>
      <w:tr>
        <w:tc>
          <w:tcPr>
            <w:tcW w:type="dxa" w:w="2556"/>
            <w:vAlign w:val="center"/>
          </w:tcPr>
          <w:p>
            <w:pPr>
              <w:spacing w:after="0"/>
            </w:pPr>
            <w:r/>
            <w:r>
              <w:rPr>
                <w:b w:val="0"/>
              </w:rPr>
              <w:t>`ProcessRawBufferJob`</w:t>
            </w:r>
          </w:p>
        </w:tc>
        <w:tc>
          <w:tcPr>
            <w:tcW w:type="dxa" w:w="2556"/>
            <w:vAlign w:val="center"/>
          </w:tcPr>
          <w:p>
            <w:pPr>
              <w:spacing w:after="0"/>
            </w:pPr>
            <w:r/>
            <w:r>
              <w:rPr>
                <w:b w:val="0"/>
              </w:rPr>
              <w:t>Every 2 min</w:t>
            </w:r>
          </w:p>
        </w:tc>
        <w:tc>
          <w:tcPr>
            <w:tcW w:type="dxa" w:w="2556"/>
            <w:vAlign w:val="center"/>
          </w:tcPr>
          <w:p>
            <w:pPr>
              <w:spacing w:after="0"/>
            </w:pPr>
            <w:r/>
            <w:r>
              <w:rPr>
                <w:b w:val="0"/>
              </w:rPr>
              <w:t>High</w:t>
            </w:r>
          </w:p>
        </w:tc>
        <w:tc>
          <w:tcPr>
            <w:tcW w:type="dxa" w:w="2556"/>
            <w:vAlign w:val="center"/>
          </w:tcPr>
          <w:p>
            <w:pPr>
              <w:spacing w:after="0"/>
            </w:pPr>
            <w:r/>
            <w:r>
              <w:rPr>
                <w:b w:val="0"/>
              </w:rPr>
              <w:t>Parse raw buffer -&gt; snapshots</w:t>
            </w:r>
          </w:p>
        </w:tc>
      </w:tr>
      <w:tr>
        <w:tc>
          <w:tcPr>
            <w:tcW w:type="dxa" w:w="2556"/>
            <w:vAlign w:val="center"/>
          </w:tcPr>
          <w:p>
            <w:pPr>
              <w:spacing w:after="0"/>
            </w:pPr>
            <w:r/>
            <w:r>
              <w:rPr>
                <w:b w:val="0"/>
              </w:rPr>
              <w:t>`PurgeRawBufferJob`</w:t>
            </w:r>
          </w:p>
        </w:tc>
        <w:tc>
          <w:tcPr>
            <w:tcW w:type="dxa" w:w="2556"/>
            <w:vAlign w:val="center"/>
          </w:tcPr>
          <w:p>
            <w:pPr>
              <w:spacing w:after="0"/>
            </w:pPr>
            <w:r/>
            <w:r>
              <w:rPr>
                <w:b w:val="0"/>
              </w:rPr>
              <w:t>Daily 3:00 AM</w:t>
            </w:r>
          </w:p>
        </w:tc>
        <w:tc>
          <w:tcPr>
            <w:tcW w:type="dxa" w:w="2556"/>
            <w:vAlign w:val="center"/>
          </w:tcPr>
          <w:p>
            <w:pPr>
              <w:spacing w:after="0"/>
            </w:pPr>
            <w:r/>
            <w:r>
              <w:rPr>
                <w:b w:val="0"/>
              </w:rPr>
              <w:t>Low</w:t>
            </w:r>
          </w:p>
        </w:tc>
        <w:tc>
          <w:tcPr>
            <w:tcW w:type="dxa" w:w="2556"/>
            <w:vAlign w:val="center"/>
          </w:tcPr>
          <w:p>
            <w:pPr>
              <w:spacing w:after="0"/>
            </w:pPr>
            <w:r/>
            <w:r>
              <w:rPr>
                <w:b w:val="0"/>
              </w:rPr>
              <w:t>Drop partitions older than 48 hours</w:t>
            </w:r>
          </w:p>
        </w:tc>
      </w:tr>
      <w:tr>
        <w:tc>
          <w:tcPr>
            <w:tcW w:type="dxa" w:w="2556"/>
            <w:vAlign w:val="center"/>
          </w:tcPr>
          <w:p>
            <w:pPr>
              <w:spacing w:after="0"/>
            </w:pPr>
            <w:r/>
            <w:r>
              <w:rPr>
                <w:b w:val="0"/>
              </w:rPr>
              <w:t>`PurgeExpiredSnapshotsJob`</w:t>
            </w:r>
          </w:p>
        </w:tc>
        <w:tc>
          <w:tcPr>
            <w:tcW w:type="dxa" w:w="2556"/>
            <w:vAlign w:val="center"/>
          </w:tcPr>
          <w:p>
            <w:pPr>
              <w:spacing w:after="0"/>
            </w:pPr>
            <w:r/>
            <w:r>
              <w:rPr>
                <w:b w:val="0"/>
              </w:rPr>
              <w:t>Monthly</w:t>
            </w:r>
          </w:p>
        </w:tc>
        <w:tc>
          <w:tcPr>
            <w:tcW w:type="dxa" w:w="2556"/>
            <w:vAlign w:val="center"/>
          </w:tcPr>
          <w:p>
            <w:pPr>
              <w:spacing w:after="0"/>
            </w:pPr>
            <w:r/>
            <w:r>
              <w:rPr>
                <w:b w:val="0"/>
              </w:rPr>
              <w:t>Batch</w:t>
            </w:r>
          </w:p>
        </w:tc>
        <w:tc>
          <w:tcPr>
            <w:tcW w:type="dxa" w:w="2556"/>
            <w:vAlign w:val="center"/>
          </w:tcPr>
          <w:p>
            <w:pPr>
              <w:spacing w:after="0"/>
            </w:pPr>
            <w:r/>
            <w:r>
              <w:rPr>
                <w:b w:val="0"/>
              </w:rPr>
              <w:t>Drop snapshot partitions older than 90 days</w:t>
            </w:r>
          </w:p>
        </w:tc>
      </w:tr>
    </w:tbl>
    <w:p/>
    <w:p>
      <w:r>
        <w:t>See also: Overview, Overview</w:t>
      </w:r>
    </w:p>
    <w:p>
      <w:pPr>
        <w:pStyle w:val="Heading2"/>
      </w:pPr>
      <w:r>
        <w:t>modules/activity-monitoring/screenshots/overview.md</w:t>
      </w:r>
    </w:p>
    <w:p>
      <w:pPr>
        <w:pStyle w:val="Heading2"/>
      </w:pPr>
      <w:r>
        <w:t>Screenshots</w:t>
      </w:r>
    </w:p>
    <w:p>
      <w:r>
        <w:t>**Module:** Activity Monitoring</w:t>
      </w:r>
    </w:p>
    <w:p>
      <w:r>
        <w:t>**Feature:** Screenshots</w:t>
      </w:r>
    </w:p>
    <w:p>
      <w:pPr>
        <w:pStyle w:val="Heading3"/>
      </w:pPr>
      <w:r>
        <w:t>Purpose</w:t>
      </w:r>
    </w:p>
    <w:p>
      <w:r>
        <w:t>Optional manual/on-demand screenshot capture. **RESTRICTED data classification.** Screenshots are stored in blob storage, NOT in the database - only metadata lives here.</w:t>
      </w:r>
    </w:p>
    <w:p>
      <w:r>
        <w:t>Phase 1 does not support scheduled or random screenshot capture. Screenshots are created only from explicit manager/user commands using `manual` or `on_demand` trigger types.</w:t>
      </w:r>
    </w:p>
    <w:p>
      <w:pPr>
        <w:pStyle w:val="Heading3"/>
      </w:pPr>
      <w:r>
        <w:t>Database Tables</w:t>
      </w:r>
    </w:p>
    <w:p>
      <w:pPr>
        <w:pStyle w:val="Heading4"/>
      </w:pPr>
      <w:r>
        <w:t>`screenshots`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`captured_at`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`file_record_id`</w:t>
            </w:r>
          </w:p>
        </w:tc>
        <w:tc>
          <w:tcPr>
            <w:tcW w:type="dxa" w:w="3408"/>
            <w:vAlign w:val="center"/>
          </w:tcPr>
          <w:p>
            <w:pPr>
              <w:spacing w:after="0"/>
            </w:pPr>
            <w:r/>
            <w:r>
              <w:rPr>
                <w:b w:val="0"/>
              </w:rPr>
              <w:t>`uuid`</w:t>
            </w:r>
          </w:p>
        </w:tc>
        <w:tc>
          <w:tcPr>
            <w:tcW w:type="dxa" w:w="3408"/>
            <w:vAlign w:val="center"/>
          </w:tcPr>
          <w:p>
            <w:pPr>
              <w:spacing w:after="0"/>
            </w:pPr>
            <w:r/>
            <w:r>
              <w:rPr>
                <w:b w:val="0"/>
              </w:rPr>
              <w:t>FK -&gt; file_records (blob storage)</w:t>
            </w:r>
          </w:p>
        </w:tc>
      </w:tr>
      <w:tr>
        <w:tc>
          <w:tcPr>
            <w:tcW w:type="dxa" w:w="3408"/>
            <w:vAlign w:val="center"/>
          </w:tcPr>
          <w:p>
            <w:pPr>
              <w:spacing w:after="0"/>
            </w:pPr>
            <w:r/>
            <w:r>
              <w:rPr>
                <w:b w:val="0"/>
              </w:rPr>
              <w:t>`trigger_type`</w:t>
            </w:r>
          </w:p>
        </w:tc>
        <w:tc>
          <w:tcPr>
            <w:tcW w:type="dxa" w:w="3408"/>
            <w:vAlign w:val="center"/>
          </w:tcPr>
          <w:p>
            <w:pPr>
              <w:spacing w:after="0"/>
            </w:pPr>
            <w:r/>
            <w:r>
              <w:rPr>
                <w:b w:val="0"/>
              </w:rPr>
              <w:t>`varchar(20)`</w:t>
            </w:r>
          </w:p>
        </w:tc>
        <w:tc>
          <w:tcPr>
            <w:tcW w:type="dxa" w:w="3408"/>
            <w:vAlign w:val="center"/>
          </w:tcPr>
          <w:p>
            <w:pPr>
              <w:spacing w:after="0"/>
            </w:pPr>
            <w:r/>
            <w:r>
              <w:rPr>
                <w:b w:val="0"/>
              </w:rPr>
              <w:t>`manual`, `on_demand` only</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**Retention:** Per tenant retention policy (default 30 days).</w:t>
      </w:r>
    </w:p>
    <w:p>
      <w:pPr>
        <w:pStyle w:val="Heading3"/>
      </w:pPr>
      <w:r>
        <w:t>Key Business Rules</w:t>
      </w:r>
    </w:p>
    <w:p>
      <w:pPr>
        <w:pStyle w:val="ListNumber"/>
      </w:pPr>
      <w:r>
        <w:t>Screenshots require feature toggle enabled via `IConfigurationService`.</w:t>
      </w:r>
    </w:p>
    <w:p>
      <w:pPr>
        <w:pStyle w:val="ListNumber"/>
      </w:pPr>
      <w:r>
        <w:t>Screenshots are captured only by explicit manager/user command (`manual` / `on_demand`). Do not build scheduled or random screenshot capture in Phase 1.</w:t>
      </w:r>
    </w:p>
    <w:p>
      <w:pPr>
        <w:pStyle w:val="ListNumber"/>
      </w:pPr>
      <w:r>
        <w:t>RESTRICTED data classification - encrypted at rest, access-logged.</w:t>
      </w:r>
    </w:p>
    <w:p>
      <w:pPr>
        <w:pStyle w:val="ListNumber"/>
      </w:pPr>
      <w:r>
        <w:t>**Screenshot URLs are time-limited signed URLs only** (15-minute expiry). The `/view` endpoint calls `IFileService.GetTemporaryUrlAsync(fileRecordId, expiry: TimeSpan.FromMinutes(15))` and returns the signed URL. It never redirects to or returns a permanent object URL. This ensures RBAC revocation is effective: a revoked `workforce:view` permission stops access on the next request.</w:t>
      </w:r>
    </w:p>
    <w:p>
      <w:pPr>
        <w:pStyle w:val="Heading3"/>
      </w:pPr>
      <w:r>
        <w:t>Domain 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`ScreenshotCaptured`</w:t>
            </w:r>
          </w:p>
        </w:tc>
        <w:tc>
          <w:tcPr>
            <w:tcW w:type="dxa" w:w="3408"/>
            <w:vAlign w:val="center"/>
          </w:tcPr>
          <w:p>
            <w:pPr>
              <w:spacing w:after="0"/>
            </w:pPr>
            <w:r/>
            <w:r>
              <w:rPr>
                <w:b w:val="0"/>
              </w:rPr>
              <w:t>Screenshot stored</w:t>
            </w:r>
          </w:p>
        </w:tc>
        <w:tc>
          <w:tcPr>
            <w:tcW w:type="dxa" w:w="3408"/>
            <w:vAlign w:val="center"/>
          </w:tcPr>
          <w:p>
            <w:pPr>
              <w:spacing w:after="0"/>
            </w:pPr>
            <w:r/>
            <w:r>
              <w:rPr>
                <w:b w:val="0"/>
              </w:rPr>
              <w:t>Audit trail</w:t>
            </w:r>
          </w:p>
        </w:tc>
      </w:tr>
    </w:tbl>
    <w:p/>
    <w:p>
      <w:pPr>
        <w:pStyle w:val="Heading3"/>
      </w:pPr>
      <w:r>
        <w:t>Hangfire Jobs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Job</w:t>
            </w:r>
          </w:p>
        </w:tc>
        <w:tc>
          <w:tcPr>
            <w:tcW w:type="dxa" w:w="3408"/>
            <w:vAlign w:val="center"/>
            <w:shd w:fill="1F4E5F"/>
          </w:tcPr>
          <w:p>
            <w:pPr>
              <w:spacing w:after="0"/>
            </w:pPr>
            <w:r/>
            <w:r>
              <w:rPr>
                <w:b/>
                <w:color w:val="FFFFFF"/>
              </w:rPr>
              <w:t>Schedule</w:t>
            </w:r>
          </w:p>
        </w:tc>
        <w:tc>
          <w:tcPr>
            <w:tcW w:type="dxa" w:w="3408"/>
            <w:vAlign w:val="center"/>
            <w:shd w:fill="1F4E5F"/>
          </w:tcPr>
          <w:p>
            <w:pPr>
              <w:spacing w:after="0"/>
            </w:pPr>
            <w:r/>
            <w:r>
              <w:rPr>
                <w:b/>
                <w:color w:val="FFFFFF"/>
              </w:rPr>
              <w:t>Purpose</w:t>
            </w:r>
          </w:p>
        </w:tc>
      </w:tr>
      <w:tr>
        <w:tc>
          <w:tcPr>
            <w:tcW w:type="dxa" w:w="3408"/>
            <w:vAlign w:val="center"/>
          </w:tcPr>
          <w:p>
            <w:pPr>
              <w:spacing w:after="0"/>
            </w:pPr>
            <w:r/>
            <w:r>
              <w:rPr>
                <w:b w:val="0"/>
              </w:rPr>
              <w:t>`PurgeExpiredScreenshotsJob`</w:t>
            </w:r>
          </w:p>
        </w:tc>
        <w:tc>
          <w:tcPr>
            <w:tcW w:type="dxa" w:w="3408"/>
            <w:vAlign w:val="center"/>
          </w:tcPr>
          <w:p>
            <w:pPr>
              <w:spacing w:after="0"/>
            </w:pPr>
            <w:r/>
            <w:r>
              <w:rPr>
                <w:b w:val="0"/>
              </w:rPr>
              <w:t>Daily 4:00 AM</w:t>
            </w:r>
          </w:p>
        </w:tc>
        <w:tc>
          <w:tcPr>
            <w:tcW w:type="dxa" w:w="3408"/>
            <w:vAlign w:val="center"/>
          </w:tcPr>
          <w:p>
            <w:pPr>
              <w:spacing w:after="0"/>
            </w:pPr>
            <w:r/>
            <w:r>
              <w:rPr>
                <w:b w:val="0"/>
              </w:rPr>
              <w:t>Delete screenshots past retention policy</w:t>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`/api/v1/activity/screenshots/{employeeId}`</w:t>
            </w:r>
          </w:p>
        </w:tc>
        <w:tc>
          <w:tcPr>
            <w:tcW w:type="dxa" w:w="2556"/>
            <w:vAlign w:val="center"/>
          </w:tcPr>
          <w:p>
            <w:pPr>
              <w:spacing w:after="0"/>
            </w:pPr>
            <w:r/>
            <w:r>
              <w:rPr>
                <w:b w:val="0"/>
              </w:rPr>
              <w:t>`workforce:view`</w:t>
            </w:r>
          </w:p>
        </w:tc>
        <w:tc>
          <w:tcPr>
            <w:tcW w:type="dxa" w:w="2556"/>
            <w:vAlign w:val="center"/>
          </w:tcPr>
          <w:p>
            <w:pPr>
              <w:spacing w:after="0"/>
            </w:pPr>
            <w:r/>
            <w:r>
              <w:rPr>
                <w:b w:val="0"/>
              </w:rPr>
              <w:t>Screenshot list (metadata only)</w:t>
            </w:r>
          </w:p>
        </w:tc>
      </w:tr>
      <w:tr>
        <w:tc>
          <w:tcPr>
            <w:tcW w:type="dxa" w:w="2556"/>
            <w:vAlign w:val="center"/>
          </w:tcPr>
          <w:p>
            <w:pPr>
              <w:spacing w:after="0"/>
            </w:pPr>
            <w:r/>
            <w:r>
              <w:rPr>
                <w:b w:val="0"/>
              </w:rPr>
              <w:t>GET</w:t>
            </w:r>
          </w:p>
        </w:tc>
        <w:tc>
          <w:tcPr>
            <w:tcW w:type="dxa" w:w="2556"/>
            <w:vAlign w:val="center"/>
          </w:tcPr>
          <w:p>
            <w:pPr>
              <w:spacing w:after="0"/>
            </w:pPr>
            <w:r/>
            <w:r>
              <w:rPr>
                <w:b w:val="0"/>
              </w:rPr>
              <w:t>`/api/v1/activity/screenshots/{id}/view`</w:t>
            </w:r>
          </w:p>
        </w:tc>
        <w:tc>
          <w:tcPr>
            <w:tcW w:type="dxa" w:w="2556"/>
            <w:vAlign w:val="center"/>
          </w:tcPr>
          <w:p>
            <w:pPr>
              <w:spacing w:after="0"/>
            </w:pPr>
            <w:r/>
            <w:r>
              <w:rPr>
                <w:b w:val="0"/>
              </w:rPr>
              <w:t>`workforce:view`</w:t>
            </w:r>
          </w:p>
        </w:tc>
        <w:tc>
          <w:tcPr>
            <w:tcW w:type="dxa" w:w="2556"/>
            <w:vAlign w:val="center"/>
          </w:tcPr>
          <w:p>
            <w:pPr>
              <w:spacing w:after="0"/>
            </w:pPr>
            <w:r/>
            <w:r>
              <w:rPr>
                <w:b w:val="0"/>
              </w:rPr>
              <w:t>Returns 15-minute SAS URL for screenshot blob (never a permanent URL)</w:t>
            </w:r>
          </w:p>
        </w:tc>
      </w:tr>
    </w:tbl>
    <w:p/>
    <w:p>
      <w:pPr>
        <w:pStyle w:val="Heading3"/>
      </w:pPr>
      <w:r>
        <w:t>Related</w:t>
      </w:r>
    </w:p>
    <w:p>
      <w:pPr>
        <w:pStyle w:val="ListBullet"/>
      </w:pPr>
      <w:r>
        <w:t>Activity Monitoring Module</w:t>
      </w:r>
    </w:p>
    <w:p>
      <w:pPr>
        <w:pStyle w:val="ListBullet"/>
      </w:pPr>
      <w:r>
        <w:t>Screenshots - End-to-End Logic</w:t>
      </w:r>
    </w:p>
    <w:p>
      <w:pPr>
        <w:pStyle w:val="ListBullet"/>
      </w:pPr>
      <w:r>
        <w:t>Screenshots - Testing</w:t>
      </w:r>
    </w:p>
    <w:p>
      <w:pPr>
        <w:pStyle w:val="ListBullet"/>
      </w:pPr>
      <w:r>
        <w:t>Agent Data Collection</w:t>
      </w:r>
    </w:p>
    <w:p>
      <w:pPr>
        <w:pStyle w:val="ListBullet"/>
      </w:pPr>
      <w:r>
        <w:t>Data Classification</w:t>
      </w:r>
    </w:p>
    <w:p>
      <w:pPr>
        <w:pStyle w:val="ListBullet"/>
      </w:pPr>
      <w:r>
        <w:t>Retention Policies</w:t>
      </w:r>
    </w:p>
    <w:p>
      <w:pPr>
        <w:pStyle w:val="ListBullet"/>
      </w:pPr>
      <w:r>
        <w:t>Logging Standards</w:t>
      </w:r>
    </w:p>
    <w:p>
      <w:pPr>
        <w:pStyle w:val="ListBullet"/>
      </w:pPr>
      <w:r>
        <w:t>Multi Tenancy</w:t>
      </w:r>
    </w:p>
    <w:p>
      <w:pPr>
        <w:pStyle w:val="ListBullet"/>
      </w:pPr>
      <w:r>
        <w:t>DEV3: Activity Monitoring</w:t>
      </w:r>
    </w:p>
    <w:p>
      <w:pPr>
        <w:pStyle w:val="Heading2"/>
      </w:pPr>
      <w:r>
        <w:t>modules/activity-monitoring/application-tracking/end-to-end-logic.md</w:t>
      </w:r>
    </w:p>
    <w:p>
      <w:pPr>
        <w:pStyle w:val="Heading2"/>
      </w:pPr>
      <w:r>
        <w:t>Application Tracking - End-to-End Logic</w:t>
      </w:r>
    </w:p>
    <w:p>
      <w:r>
        <w:t>**Module:** Activity Monitoring</w:t>
      </w:r>
    </w:p>
    <w:p>
      <w:r>
        <w:t>**Feature:** Application Tracking</w:t>
      </w:r>
    </w:p>
    <w:p>
      <w:pPr>
        <w:pStyle w:val="Heading3"/>
      </w:pPr>
      <w:r>
        <w:t>Get Application Usage</w:t>
      </w:r>
    </w:p>
    <w:p>
      <w:pPr>
        <w:pStyle w:val="Heading4"/>
      </w:pPr>
      <w:r>
        <w:t>Flow</w:t>
      </w:r>
    </w:p>
    <w:p>
      <w:pPr>
        <w:spacing w:after="0"/>
      </w:pPr>
      <w:r>
        <w:rPr>
          <w:rFonts w:ascii="Consolas" w:hAnsi="Consolas"/>
          <w:sz w:val="16"/>
        </w:rPr>
        <w:t>GET /api/v1/activity/apps/{employeeId}?date=2026-04-05</w:t>
      </w:r>
    </w:p>
    <w:p>
      <w:pPr>
        <w:spacing w:after="0"/>
      </w:pPr>
      <w:r>
        <w:rPr>
          <w:rFonts w:ascii="Consolas" w:hAnsi="Consolas"/>
          <w:sz w:val="16"/>
        </w:rPr>
        <w:t xml:space="preserve">  -&gt; ActivityController.GetAppUsage(employeeId, date)</w:t>
      </w:r>
    </w:p>
    <w:p>
      <w:pPr>
        <w:spacing w:after="0"/>
      </w:pPr>
      <w:r>
        <w:rPr>
          <w:rFonts w:ascii="Consolas" w:hAnsi="Consolas"/>
          <w:sz w:val="16"/>
        </w:rPr>
        <w:t xml:space="preserve">    -&gt; [RequirePermission("workforce:view")]</w:t>
      </w:r>
    </w:p>
    <w:p>
      <w:pPr>
        <w:spacing w:after="0"/>
      </w:pPr>
      <w:r>
        <w:rPr>
          <w:rFonts w:ascii="Consolas" w:hAnsi="Consolas"/>
          <w:sz w:val="16"/>
        </w:rPr>
        <w:t xml:space="preserve">    -&gt; ActivityMonitoringService.GetAppUsageAsync(employeeId, date, ct)</w:t>
      </w:r>
    </w:p>
    <w:p>
      <w:pPr>
        <w:spacing w:after="0"/>
      </w:pPr>
      <w:r>
        <w:rPr>
          <w:rFonts w:ascii="Consolas" w:hAnsi="Consolas"/>
          <w:sz w:val="16"/>
        </w:rPr>
        <w:t xml:space="preserve">      -&gt; 1. Validate employeeId exists via IEmployeeService</w:t>
      </w:r>
    </w:p>
    <w:p>
      <w:pPr>
        <w:spacing w:after="0"/>
      </w:pPr>
      <w:r>
        <w:rPr>
          <w:rFonts w:ascii="Consolas" w:hAnsi="Consolas"/>
          <w:sz w:val="16"/>
        </w:rPr>
        <w:t xml:space="preserve">      -&gt; 2. Check caller has access (own data or manager/admin)</w:t>
      </w:r>
    </w:p>
    <w:p>
      <w:pPr>
        <w:spacing w:after="0"/>
      </w:pPr>
      <w:r>
        <w:rPr>
          <w:rFonts w:ascii="Consolas" w:hAnsi="Consolas"/>
          <w:sz w:val="16"/>
        </w:rPr>
        <w:t xml:space="preserve">      -&gt; 3. Query application_usage WHERE employee_id = @id AND date = @date</w:t>
      </w:r>
    </w:p>
    <w:p>
      <w:pPr>
        <w:spacing w:after="0"/>
      </w:pPr>
      <w:r>
        <w:rPr>
          <w:rFonts w:ascii="Consolas" w:hAnsi="Consolas"/>
          <w:sz w:val="16"/>
        </w:rPr>
        <w:t xml:space="preserve">         -&gt; JOIN application_categories by process_name when available; display application_name only in response</w:t>
      </w:r>
    </w:p>
    <w:p>
      <w:pPr>
        <w:spacing w:after="0"/>
      </w:pPr>
      <w:r>
        <w:rPr>
          <w:rFonts w:ascii="Consolas" w:hAnsi="Consolas"/>
          <w:sz w:val="16"/>
        </w:rPr>
        <w:t xml:space="preserve">      -&gt; 4. Group by application_category, order by total_seconds DESC</w:t>
      </w:r>
    </w:p>
    <w:p>
      <w:pPr>
        <w:spacing w:after="0"/>
      </w:pPr>
      <w:r>
        <w:rPr>
          <w:rFonts w:ascii="Consolas" w:hAnsi="Consolas"/>
          <w:sz w:val="16"/>
        </w:rPr>
        <w:t xml:space="preserve">      -&gt; 5. Map to List&lt;ApplicationUsageDto&gt;</w:t>
      </w:r>
    </w:p>
    <w:p>
      <w:pPr>
        <w:spacing w:after="0"/>
      </w:pPr>
      <w:r>
        <w:rPr>
          <w:rFonts w:ascii="Consolas" w:hAnsi="Consolas"/>
          <w:sz w:val="16"/>
        </w:rPr>
        <w:t xml:space="preserve">      -&gt; Return Result.Success(usageDtos)</w:t>
      </w:r>
    </w:p>
    <w:p>
      <w:pPr>
        <w:pStyle w:val="Heading3"/>
      </w:pPr>
      <w:r>
        <w:t>Manage Application Categories</w:t>
      </w:r>
    </w:p>
    <w:p>
      <w:pPr>
        <w:pStyle w:val="Heading4"/>
      </w:pPr>
      <w:r>
        <w:t>Flow</w:t>
      </w:r>
    </w:p>
    <w:p>
      <w:pPr>
        <w:spacing w:after="0"/>
      </w:pPr>
      <w:r>
        <w:rPr>
          <w:rFonts w:ascii="Consolas" w:hAnsi="Consolas"/>
          <w:sz w:val="16"/>
        </w:rPr>
        <w:t>POST /api/v1/activity/categories</w:t>
      </w:r>
    </w:p>
    <w:p>
      <w:pPr>
        <w:spacing w:after="0"/>
      </w:pPr>
      <w:r>
        <w:rPr>
          <w:rFonts w:ascii="Consolas" w:hAnsi="Consolas"/>
          <w:sz w:val="16"/>
        </w:rPr>
        <w:t xml:space="preserve">  -&gt; ActivityCategoryController.Create(CreateCategoryCommand)</w:t>
      </w:r>
    </w:p>
    <w:p>
      <w:pPr>
        <w:spacing w:after="0"/>
      </w:pPr>
      <w:r>
        <w:rPr>
          <w:rFonts w:ascii="Consolas" w:hAnsi="Consolas"/>
          <w:sz w:val="16"/>
        </w:rPr>
        <w:t xml:space="preserve">    -&gt; [RequirePermission("monitoring:configure")]</w:t>
      </w:r>
    </w:p>
    <w:p>
      <w:pPr>
        <w:spacing w:after="0"/>
      </w:pPr>
      <w:r>
        <w:rPr>
          <w:rFonts w:ascii="Consolas" w:hAnsi="Consolas"/>
          <w:sz w:val="16"/>
        </w:rPr>
        <w:t xml:space="preserve">    -&gt; Validation: application_name_pattern is valid glob, category not empty</w:t>
      </w:r>
    </w:p>
    <w:p>
      <w:pPr>
        <w:spacing w:after="0"/>
      </w:pPr>
      <w:r>
        <w:rPr>
          <w:rFonts w:ascii="Consolas" w:hAnsi="Consolas"/>
          <w:sz w:val="16"/>
        </w:rPr>
        <w:t xml:space="preserve">    -&gt; ActivityCategoryService.CreateAsync(command, ct)</w:t>
      </w:r>
    </w:p>
    <w:p>
      <w:pPr>
        <w:spacing w:after="0"/>
      </w:pPr>
      <w:r>
        <w:rPr>
          <w:rFonts w:ascii="Consolas" w:hAnsi="Consolas"/>
          <w:sz w:val="16"/>
        </w:rPr>
        <w:t xml:space="preserve">      -&gt; 1. Check for duplicate pattern in tenant</w:t>
      </w:r>
    </w:p>
    <w:p>
      <w:pPr>
        <w:spacing w:after="0"/>
      </w:pPr>
      <w:r>
        <w:rPr>
          <w:rFonts w:ascii="Consolas" w:hAnsi="Consolas"/>
          <w:sz w:val="16"/>
        </w:rPr>
        <w:t xml:space="preserve">      -&gt; 2. INSERT into application_categories</w:t>
      </w:r>
    </w:p>
    <w:p>
      <w:pPr>
        <w:spacing w:after="0"/>
      </w:pPr>
      <w:r>
        <w:rPr>
          <w:rFonts w:ascii="Consolas" w:hAnsi="Consolas"/>
          <w:sz w:val="16"/>
        </w:rPr>
        <w:t xml:space="preserve">      -&gt; 3. Invalidate category cache (tenant-scoped)</w:t>
      </w:r>
    </w:p>
    <w:p>
      <w:pPr>
        <w:spacing w:after="0"/>
      </w:pPr>
      <w:r>
        <w:rPr>
          <w:rFonts w:ascii="Consolas" w:hAnsi="Consolas"/>
          <w:sz w:val="16"/>
        </w:rPr>
        <w:t xml:space="preserve">      -&gt; Return Result.Success(categoryDto)</w:t>
      </w:r>
    </w:p>
    <w:p>
      <w:pPr>
        <w:pStyle w:val="Heading4"/>
      </w:pPr>
      <w:r>
        <w:t>Error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Error</w:t>
            </w:r>
          </w:p>
        </w:tc>
        <w:tc>
          <w:tcPr>
            <w:tcW w:type="dxa" w:w="5112"/>
            <w:vAlign w:val="center"/>
            <w:shd w:fill="1F4E5F"/>
          </w:tcPr>
          <w:p>
            <w:pPr>
              <w:spacing w:after="0"/>
            </w:pPr>
            <w:r/>
            <w:r>
              <w:rPr>
                <w:b/>
                <w:color w:val="FFFFFF"/>
              </w:rPr>
              <w:t>Handling</w:t>
            </w:r>
          </w:p>
        </w:tc>
      </w:tr>
      <w:tr>
        <w:tc>
          <w:tcPr>
            <w:tcW w:type="dxa" w:w="5112"/>
            <w:vAlign w:val="center"/>
          </w:tcPr>
          <w:p>
            <w:pPr>
              <w:spacing w:after="0"/>
            </w:pPr>
            <w:r/>
            <w:r>
              <w:rPr>
                <w:b w:val="0"/>
              </w:rPr>
              <w:t>Employee not found</w:t>
            </w:r>
          </w:p>
        </w:tc>
        <w:tc>
          <w:tcPr>
            <w:tcW w:type="dxa" w:w="5112"/>
            <w:vAlign w:val="center"/>
          </w:tcPr>
          <w:p>
            <w:pPr>
              <w:spacing w:after="0"/>
            </w:pPr>
            <w:r/>
            <w:r>
              <w:rPr>
                <w:b w:val="0"/>
              </w:rPr>
              <w:t>Return 404</w:t>
            </w:r>
          </w:p>
        </w:tc>
      </w:tr>
      <w:tr>
        <w:tc>
          <w:tcPr>
            <w:tcW w:type="dxa" w:w="5112"/>
            <w:vAlign w:val="center"/>
          </w:tcPr>
          <w:p>
            <w:pPr>
              <w:spacing w:after="0"/>
            </w:pPr>
            <w:r/>
            <w:r>
              <w:rPr>
                <w:b w:val="0"/>
              </w:rPr>
              <w:t>No data for date</w:t>
            </w:r>
          </w:p>
        </w:tc>
        <w:tc>
          <w:tcPr>
            <w:tcW w:type="dxa" w:w="5112"/>
            <w:vAlign w:val="center"/>
          </w:tcPr>
          <w:p>
            <w:pPr>
              <w:spacing w:after="0"/>
            </w:pPr>
            <w:r/>
            <w:r>
              <w:rPr>
                <w:b w:val="0"/>
              </w:rPr>
              <w:t>Return 200 with empty list</w:t>
            </w:r>
          </w:p>
        </w:tc>
      </w:tr>
      <w:tr>
        <w:tc>
          <w:tcPr>
            <w:tcW w:type="dxa" w:w="5112"/>
            <w:vAlign w:val="center"/>
          </w:tcPr>
          <w:p>
            <w:pPr>
              <w:spacing w:after="0"/>
            </w:pPr>
            <w:r/>
            <w:r>
              <w:rPr>
                <w:b w:val="0"/>
              </w:rPr>
              <w:t>Duplicate category pattern</w:t>
            </w:r>
          </w:p>
        </w:tc>
        <w:tc>
          <w:tcPr>
            <w:tcW w:type="dxa" w:w="5112"/>
            <w:vAlign w:val="center"/>
          </w:tcPr>
          <w:p>
            <w:pPr>
              <w:spacing w:after="0"/>
            </w:pPr>
            <w:r/>
            <w:r>
              <w:rPr>
                <w:b w:val="0"/>
              </w:rPr>
              <w:t>Return 409 Conflict</w:t>
            </w:r>
          </w:p>
        </w:tc>
      </w:tr>
      <w:tr>
        <w:tc>
          <w:tcPr>
            <w:tcW w:type="dxa" w:w="5112"/>
            <w:vAlign w:val="center"/>
          </w:tcPr>
          <w:p>
            <w:pPr>
              <w:spacing w:after="0"/>
            </w:pPr>
            <w:r/>
            <w:r>
              <w:rPr>
                <w:b w:val="0"/>
              </w:rPr>
              <w:t>Invalid glob pattern</w:t>
            </w:r>
          </w:p>
        </w:tc>
        <w:tc>
          <w:tcPr>
            <w:tcW w:type="dxa" w:w="5112"/>
            <w:vAlign w:val="center"/>
          </w:tcPr>
          <w:p>
            <w:pPr>
              <w:spacing w:after="0"/>
            </w:pPr>
            <w:r/>
            <w:r>
              <w:rPr>
                <w:b w:val="0"/>
              </w:rPr>
              <w:t>Return 422 with validation error</w:t>
            </w:r>
          </w:p>
        </w:tc>
      </w:tr>
    </w:tbl>
    <w:p/>
    <w:p>
      <w:pPr>
        <w:pStyle w:val="Heading4"/>
      </w:pPr>
      <w:r>
        <w:t>Edge Cases</w:t>
      </w:r>
    </w:p>
    <w:p>
      <w:pPr>
        <w:pStyle w:val="ListBullet"/>
      </w:pPr>
      <w:r>
        <w:t>**Process name is authoritative** for app identity and allowlist/category matching. `application_name` is display metadata only.</w:t>
      </w:r>
    </w:p>
    <w:p>
      <w:pPr>
        <w:pStyle w:val="ListBullet"/>
      </w:pPr>
      <w:r>
        <w:t>**Window titles are never exposed** - only `application_name` and `window_title_hash` are stored.</w:t>
      </w:r>
    </w:p>
    <w:p>
      <w:pPr>
        <w:pStyle w:val="ListBullet"/>
      </w:pPr>
      <w:r>
        <w:t>**Category changes don't retroactively update** - existing `is_productive` flags on `application_usage` rows stay as-is. New data uses updated categories.</w:t>
      </w:r>
    </w:p>
    <w:p>
      <w:pPr>
        <w:pStyle w:val="Heading3"/>
      </w:pPr>
      <w:r>
        <w:t>Related</w:t>
      </w:r>
    </w:p>
    <w:p>
      <w:pPr>
        <w:pStyle w:val="ListBullet"/>
      </w:pPr>
      <w:r>
        <w:t>Activity Monitoring Module</w:t>
      </w:r>
    </w:p>
    <w:p>
      <w:pPr>
        <w:pStyle w:val="ListBullet"/>
      </w:pPr>
      <w:r>
        <w:t>Application Tracking Overview</w:t>
      </w:r>
    </w:p>
    <w:p>
      <w:pPr>
        <w:pStyle w:val="ListBullet"/>
      </w:pPr>
      <w:r>
        <w:t>Raw Data Processing - End-to-End Logic</w:t>
      </w:r>
    </w:p>
    <w:p>
      <w:pPr>
        <w:pStyle w:val="ListBullet"/>
      </w:pPr>
      <w:r>
        <w:t>Daily Aggregation - End-to-End Logic</w:t>
      </w:r>
    </w:p>
    <w:p>
      <w:pPr>
        <w:pStyle w:val="ListBullet"/>
      </w:pPr>
      <w:r>
        <w:t>Event Catalog</w:t>
      </w:r>
    </w:p>
    <w:p>
      <w:pPr>
        <w:pStyle w:val="ListBullet"/>
      </w:pPr>
      <w:r>
        <w:t>Error Handling</w:t>
      </w:r>
    </w:p>
    <w:p>
      <w:pPr>
        <w:pStyle w:val="ListBullet"/>
      </w:pPr>
      <w:r>
        <w:t>Data Classification</w:t>
      </w:r>
    </w:p>
    <w:p>
      <w:pPr>
        <w:pStyle w:val="ListBullet"/>
      </w:pPr>
      <w:r>
        <w:t>Multi Tenancy</w:t>
      </w:r>
    </w:p>
    <w:p>
      <w:pPr>
        <w:pStyle w:val="ListBullet"/>
      </w:pPr>
      <w:r>
        <w:t>DEV3: Activity Monitoring</w:t>
      </w:r>
    </w:p>
    <w:p>
      <w:pPr>
        <w:pStyle w:val="Heading2"/>
      </w:pPr>
      <w:r>
        <w:t>modules/activity-monitoring/daily-aggregation/end-to-end-logic.md</w:t>
      </w:r>
    </w:p>
    <w:p>
      <w:pPr>
        <w:pStyle w:val="Heading2"/>
      </w:pPr>
      <w:r>
        <w:t>Daily Aggregation - End-to-End Logic</w:t>
      </w:r>
    </w:p>
    <w:p>
      <w:r>
        <w:t>**Module:** Activity Monitoring</w:t>
      </w:r>
    </w:p>
    <w:p>
      <w:r>
        <w:t>**Feature:** Daily Aggregation</w:t>
      </w:r>
    </w:p>
    <w:p>
      <w:pPr>
        <w:pStyle w:val="Heading3"/>
      </w:pPr>
      <w:r>
        <w:t>Aggregate Daily Summary</w:t>
      </w:r>
    </w:p>
    <w:p>
      <w:pPr>
        <w:pStyle w:val="Heading4"/>
      </w:pPr>
      <w:r>
        <w:t>Flow</w:t>
      </w:r>
    </w:p>
    <w:p>
      <w:pPr>
        <w:spacing w:after="0"/>
      </w:pPr>
      <w:r>
        <w:rPr>
          <w:rFonts w:ascii="Consolas" w:hAnsi="Consolas"/>
          <w:sz w:val="16"/>
        </w:rPr>
        <w:t>AggregateDailySummaryJob (Hangfire, every 30 min during work hours + EOD)</w:t>
      </w:r>
    </w:p>
    <w:p>
      <w:pPr>
        <w:spacing w:after="0"/>
      </w:pPr>
      <w:r>
        <w:rPr>
          <w:rFonts w:ascii="Consolas" w:hAnsi="Consolas"/>
          <w:sz w:val="16"/>
        </w:rPr>
        <w:t xml:space="preserve">  -&gt; DailyAggregationService.AggregateAsync(tenantId, date, ct)</w:t>
      </w:r>
    </w:p>
    <w:p>
      <w:pPr>
        <w:spacing w:after="0"/>
      </w:pPr>
      <w:r>
        <w:rPr>
          <w:rFonts w:ascii="Consolas" w:hAnsi="Consolas"/>
          <w:sz w:val="16"/>
        </w:rPr>
        <w:t xml:space="preserve">    -&gt; 1. Get all employees with activity data for today</w:t>
      </w:r>
    </w:p>
    <w:p>
      <w:pPr>
        <w:spacing w:after="0"/>
      </w:pPr>
      <w:r>
        <w:rPr>
          <w:rFonts w:ascii="Consolas" w:hAnsi="Consolas"/>
          <w:sz w:val="16"/>
        </w:rPr>
        <w:t xml:space="preserve">    -&gt; 2. For each employee:</w:t>
      </w:r>
    </w:p>
    <w:p>
      <w:pPr>
        <w:spacing w:after="0"/>
      </w:pPr>
      <w:r>
        <w:rPr>
          <w:rFonts w:ascii="Consolas" w:hAnsi="Consolas"/>
          <w:sz w:val="16"/>
        </w:rPr>
        <w:t xml:space="preserve">       -&gt; a. Query activity_snapshots for the day</w:t>
      </w:r>
    </w:p>
    <w:p>
      <w:pPr>
        <w:spacing w:after="0"/>
      </w:pPr>
      <w:r>
        <w:rPr>
          <w:rFonts w:ascii="Consolas" w:hAnsi="Consolas"/>
          <w:sz w:val="16"/>
        </w:rPr>
        <w:t xml:space="preserve">          -&gt; SUM active_seconds -&gt; total_active_minutes</w:t>
      </w:r>
    </w:p>
    <w:p>
      <w:pPr>
        <w:spacing w:after="0"/>
      </w:pPr>
      <w:r>
        <w:rPr>
          <w:rFonts w:ascii="Consolas" w:hAnsi="Consolas"/>
          <w:sz w:val="16"/>
        </w:rPr>
        <w:t xml:space="preserve">          -&gt; SUM idle_seconds -&gt; total_idle_minutes</w:t>
      </w:r>
    </w:p>
    <w:p>
      <w:pPr>
        <w:spacing w:after="0"/>
      </w:pPr>
      <w:r>
        <w:rPr>
          <w:rFonts w:ascii="Consolas" w:hAnsi="Consolas"/>
          <w:sz w:val="16"/>
        </w:rPr>
        <w:t xml:space="preserve">          -&gt; AVG intensity_score -&gt; intensity_avg</w:t>
      </w:r>
    </w:p>
    <w:p>
      <w:pPr>
        <w:spacing w:after="0"/>
      </w:pPr>
      <w:r>
        <w:rPr>
          <w:rFonts w:ascii="Consolas" w:hAnsi="Consolas"/>
          <w:sz w:val="16"/>
        </w:rPr>
        <w:t xml:space="preserve">          -&gt; SUM keyboard_events_count -&gt; keyboard_total</w:t>
      </w:r>
    </w:p>
    <w:p>
      <w:pPr>
        <w:spacing w:after="0"/>
      </w:pPr>
      <w:r>
        <w:rPr>
          <w:rFonts w:ascii="Consolas" w:hAnsi="Consolas"/>
          <w:sz w:val="16"/>
        </w:rPr>
        <w:t xml:space="preserve">          -&gt; SUM mouse_events_count -&gt; mouse_total</w:t>
      </w:r>
    </w:p>
    <w:p>
      <w:pPr>
        <w:spacing w:after="0"/>
      </w:pPr>
      <w:r>
        <w:rPr>
          <w:rFonts w:ascii="Consolas" w:hAnsi="Consolas"/>
          <w:sz w:val="16"/>
        </w:rPr>
        <w:t xml:space="preserve">       -&gt; b. Query meeting_sessions for the day</w:t>
      </w:r>
    </w:p>
    <w:p>
      <w:pPr>
        <w:spacing w:after="0"/>
      </w:pPr>
      <w:r>
        <w:rPr>
          <w:rFonts w:ascii="Consolas" w:hAnsi="Consolas"/>
          <w:sz w:val="16"/>
        </w:rPr>
        <w:t xml:space="preserve">          -&gt; SUM duration_minutes -&gt; total_meeting_minutes</w:t>
      </w:r>
    </w:p>
    <w:p>
      <w:pPr>
        <w:spacing w:after="0"/>
      </w:pPr>
      <w:r>
        <w:rPr>
          <w:rFonts w:ascii="Consolas" w:hAnsi="Consolas"/>
          <w:sz w:val="16"/>
        </w:rPr>
        <w:t xml:space="preserve">       -&gt; c. Query application_usage for the day</w:t>
      </w:r>
    </w:p>
    <w:p>
      <w:pPr>
        <w:spacing w:after="0"/>
      </w:pPr>
      <w:r>
        <w:rPr>
          <w:rFonts w:ascii="Consolas" w:hAnsi="Consolas"/>
          <w:sz w:val="16"/>
        </w:rPr>
        <w:t xml:space="preserve">          -&gt; TOP 5 by total_seconds -&gt; top_apps_json</w:t>
      </w:r>
    </w:p>
    <w:p>
      <w:pPr>
        <w:spacing w:after="0"/>
      </w:pPr>
      <w:r>
        <w:rPr>
          <w:rFonts w:ascii="Consolas" w:hAnsi="Consolas"/>
          <w:sz w:val="16"/>
        </w:rPr>
        <w:t xml:space="preserve">          -&gt; SUM work-classified app/domain time -&gt; productive_app_minutes</w:t>
      </w:r>
    </w:p>
    <w:p>
      <w:pPr>
        <w:spacing w:after="0"/>
      </w:pPr>
      <w:r>
        <w:rPr>
          <w:rFonts w:ascii="Consolas" w:hAnsi="Consolas"/>
          <w:sz w:val="16"/>
        </w:rPr>
        <w:t xml:space="preserve">          -&gt; SUM personal-classified app/domain time -&gt; personal_app_minutes</w:t>
      </w:r>
    </w:p>
    <w:p>
      <w:pPr>
        <w:spacing w:after="0"/>
      </w:pPr>
      <w:r>
        <w:rPr>
          <w:rFonts w:ascii="Consolas" w:hAnsi="Consolas"/>
          <w:sz w:val="16"/>
        </w:rPr>
        <w:t xml:space="preserve">          -&gt; SUM unknown app/domain time -&gt; unknown_app_minutes</w:t>
      </w:r>
    </w:p>
    <w:p>
      <w:pPr>
        <w:spacing w:after="0"/>
      </w:pPr>
      <w:r>
        <w:rPr>
          <w:rFonts w:ascii="Consolas" w:hAnsi="Consolas"/>
          <w:sz w:val="16"/>
        </w:rPr>
        <w:t xml:space="preserve">       -&gt; d. Compute active_percentage = active / (active + idle) * 100</w:t>
      </w:r>
    </w:p>
    <w:p>
      <w:pPr>
        <w:spacing w:after="0"/>
      </w:pPr>
      <w:r>
        <w:rPr>
          <w:rFonts w:ascii="Consolas" w:hAnsi="Consolas"/>
          <w:sz w:val="16"/>
        </w:rPr>
        <w:t xml:space="preserve">       -&gt; e. Compute focus_minutes from uninterrupted 30+ minute productive app/domain blocks</w:t>
      </w:r>
    </w:p>
    <w:p>
      <w:pPr>
        <w:spacing w:after="0"/>
      </w:pPr>
      <w:r>
        <w:rPr>
          <w:rFonts w:ascii="Consolas" w:hAnsi="Consolas"/>
          <w:sz w:val="16"/>
        </w:rPr>
        <w:t xml:space="preserve">       -&gt; f. Compute activity_score from activity rate, productive context, meeting context, and data coverage</w:t>
      </w:r>
    </w:p>
    <w:p>
      <w:pPr>
        <w:spacing w:after="0"/>
      </w:pPr>
      <w:r>
        <w:rPr>
          <w:rFonts w:ascii="Consolas" w:hAnsi="Consolas"/>
          <w:sz w:val="16"/>
        </w:rPr>
        <w:t xml:space="preserve">          -&gt; activity_score is monitoring evidence only; it is not the final productivity score</w:t>
      </w:r>
    </w:p>
    <w:p>
      <w:pPr>
        <w:spacing w:after="0"/>
      </w:pPr>
      <w:r>
        <w:rPr>
          <w:rFonts w:ascii="Consolas" w:hAnsi="Consolas"/>
          <w:sz w:val="16"/>
        </w:rPr>
        <w:t xml:space="preserve">          -&gt; suggested weights: activity rate 40%, work-classified context 30%,</w:t>
      </w:r>
    </w:p>
    <w:p>
      <w:pPr>
        <w:spacing w:after="0"/>
      </w:pPr>
      <w:r>
        <w:rPr>
          <w:rFonts w:ascii="Consolas" w:hAnsi="Consolas"/>
          <w:sz w:val="16"/>
        </w:rPr>
        <w:t xml:space="preserve">             meeting context 15%, data coverage 15%; clamp 0-100</w:t>
      </w:r>
    </w:p>
    <w:p>
      <w:pPr>
        <w:spacing w:after="0"/>
      </w:pPr>
      <w:r>
        <w:rPr>
          <w:rFonts w:ascii="Consolas" w:hAnsi="Consolas"/>
          <w:sz w:val="16"/>
        </w:rPr>
        <w:t xml:space="preserve">       -&gt; g. UPSERT into activity_daily_summary</w:t>
      </w:r>
    </w:p>
    <w:p>
      <w:pPr>
        <w:spacing w:after="0"/>
      </w:pPr>
      <w:r>
        <w:rPr>
          <w:rFonts w:ascii="Consolas" w:hAnsi="Consolas"/>
          <w:sz w:val="16"/>
        </w:rPr>
        <w:t xml:space="preserve">          -&gt; INSERT ... ON CONFLICT (tenant_id, employee_id, date) DO UPDATE</w:t>
      </w:r>
    </w:p>
    <w:p>
      <w:pPr>
        <w:spacing w:after="0"/>
      </w:pPr>
      <w:r>
        <w:rPr>
          <w:rFonts w:ascii="Consolas" w:hAnsi="Consolas"/>
          <w:sz w:val="16"/>
        </w:rPr>
        <w:t xml:space="preserve">    -&gt; 3. Publish DailySummaryAggregated event</w:t>
      </w:r>
    </w:p>
    <w:p>
      <w:pPr>
        <w:pStyle w:val="Heading3"/>
      </w:pPr>
      <w:r>
        <w:t>Get Daily Summary (API)</w:t>
      </w:r>
    </w:p>
    <w:p>
      <w:pPr>
        <w:pStyle w:val="Heading4"/>
      </w:pPr>
      <w:r>
        <w:t>Flow</w:t>
      </w:r>
    </w:p>
    <w:p>
      <w:pPr>
        <w:spacing w:after="0"/>
      </w:pPr>
      <w:r>
        <w:rPr>
          <w:rFonts w:ascii="Consolas" w:hAnsi="Consolas"/>
          <w:sz w:val="16"/>
        </w:rPr>
        <w:t>GET /api/v1/activity/summary/{employeeId}?date=2026-04-05</w:t>
      </w:r>
    </w:p>
    <w:p>
      <w:pPr>
        <w:spacing w:after="0"/>
      </w:pPr>
      <w:r>
        <w:rPr>
          <w:rFonts w:ascii="Consolas" w:hAnsi="Consolas"/>
          <w:sz w:val="16"/>
        </w:rPr>
        <w:t xml:space="preserve">  -&gt; ActivityController.GetSummary(employeeId, date)</w:t>
      </w:r>
    </w:p>
    <w:p>
      <w:pPr>
        <w:spacing w:after="0"/>
      </w:pPr>
      <w:r>
        <w:rPr>
          <w:rFonts w:ascii="Consolas" w:hAnsi="Consolas"/>
          <w:sz w:val="16"/>
        </w:rPr>
        <w:t xml:space="preserve">    -&gt; [RequirePermission("workforce:view")]</w:t>
      </w:r>
    </w:p>
    <w:p>
      <w:pPr>
        <w:spacing w:after="0"/>
      </w:pPr>
      <w:r>
        <w:rPr>
          <w:rFonts w:ascii="Consolas" w:hAnsi="Consolas"/>
          <w:sz w:val="16"/>
        </w:rPr>
        <w:t xml:space="preserve">    -&gt; ActivityMonitoringService.GetDailySummaryAsync(employeeId, date, ct)</w:t>
      </w:r>
    </w:p>
    <w:p>
      <w:pPr>
        <w:spacing w:after="0"/>
      </w:pPr>
      <w:r>
        <w:rPr>
          <w:rFonts w:ascii="Consolas" w:hAnsi="Consolas"/>
          <w:sz w:val="16"/>
        </w:rPr>
        <w:t xml:space="preserve">      -&gt; Query activity_daily_summary WHERE employee_id AND date</w:t>
      </w:r>
    </w:p>
    <w:p>
      <w:pPr>
        <w:spacing w:after="0"/>
      </w:pPr>
      <w:r>
        <w:rPr>
          <w:rFonts w:ascii="Consolas" w:hAnsi="Consolas"/>
          <w:sz w:val="16"/>
        </w:rPr>
        <w:t xml:space="preserve">      -&gt; Map to ActivityDailySummaryDto</w:t>
      </w:r>
    </w:p>
    <w:p>
      <w:pPr>
        <w:spacing w:after="0"/>
      </w:pPr>
      <w:r>
        <w:rPr>
          <w:rFonts w:ascii="Consolas" w:hAnsi="Consolas"/>
          <w:sz w:val="16"/>
        </w:rPr>
        <w:t xml:space="preserve">      -&gt; Return Result.Success(summaryDto)</w:t>
      </w:r>
    </w:p>
    <w:p>
      <w:pPr>
        <w:pStyle w:val="Heading4"/>
      </w:pPr>
      <w:r>
        <w:t>Error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Error</w:t>
            </w:r>
          </w:p>
        </w:tc>
        <w:tc>
          <w:tcPr>
            <w:tcW w:type="dxa" w:w="5112"/>
            <w:vAlign w:val="center"/>
            <w:shd w:fill="1F4E5F"/>
          </w:tcPr>
          <w:p>
            <w:pPr>
              <w:spacing w:after="0"/>
            </w:pPr>
            <w:r/>
            <w:r>
              <w:rPr>
                <w:b/>
                <w:color w:val="FFFFFF"/>
              </w:rPr>
              <w:t>Handling</w:t>
            </w:r>
          </w:p>
        </w:tc>
      </w:tr>
      <w:tr>
        <w:tc>
          <w:tcPr>
            <w:tcW w:type="dxa" w:w="5112"/>
            <w:vAlign w:val="center"/>
          </w:tcPr>
          <w:p>
            <w:pPr>
              <w:spacing w:after="0"/>
            </w:pPr>
            <w:r/>
            <w:r>
              <w:rPr>
                <w:b w:val="0"/>
              </w:rPr>
              <w:t>No activity data for employee</w:t>
            </w:r>
          </w:p>
        </w:tc>
        <w:tc>
          <w:tcPr>
            <w:tcW w:type="dxa" w:w="5112"/>
            <w:vAlign w:val="center"/>
          </w:tcPr>
          <w:p>
            <w:pPr>
              <w:spacing w:after="0"/>
            </w:pPr>
            <w:r/>
            <w:r>
              <w:rPr>
                <w:b w:val="0"/>
              </w:rPr>
              <w:t>Skip employee in aggregation, no summary row created</w:t>
            </w:r>
          </w:p>
        </w:tc>
      </w:tr>
      <w:tr>
        <w:tc>
          <w:tcPr>
            <w:tcW w:type="dxa" w:w="5112"/>
            <w:vAlign w:val="center"/>
          </w:tcPr>
          <w:p>
            <w:pPr>
              <w:spacing w:after="0"/>
            </w:pPr>
            <w:r/>
            <w:r>
              <w:rPr>
                <w:b w:val="0"/>
              </w:rPr>
              <w:t>Partial day (employee left early)</w:t>
            </w:r>
          </w:p>
        </w:tc>
        <w:tc>
          <w:tcPr>
            <w:tcW w:type="dxa" w:w="5112"/>
            <w:vAlign w:val="center"/>
          </w:tcPr>
          <w:p>
            <w:pPr>
              <w:spacing w:after="0"/>
            </w:pPr>
            <w:r/>
            <w:r>
              <w:rPr>
                <w:b w:val="0"/>
              </w:rPr>
              <w:t>Summary reflects partial data; updated on next aggregation run</w:t>
            </w:r>
          </w:p>
        </w:tc>
      </w:tr>
      <w:tr>
        <w:tc>
          <w:tcPr>
            <w:tcW w:type="dxa" w:w="5112"/>
            <w:vAlign w:val="center"/>
          </w:tcPr>
          <w:p>
            <w:pPr>
              <w:spacing w:after="0"/>
            </w:pPr>
            <w:r/>
            <w:r>
              <w:rPr>
                <w:b w:val="0"/>
              </w:rPr>
              <w:t>Concurrent aggregation runs</w:t>
            </w:r>
          </w:p>
        </w:tc>
        <w:tc>
          <w:tcPr>
            <w:tcW w:type="dxa" w:w="5112"/>
            <w:vAlign w:val="center"/>
          </w:tcPr>
          <w:p>
            <w:pPr>
              <w:spacing w:after="0"/>
            </w:pPr>
            <w:r/>
            <w:r>
              <w:rPr>
                <w:b w:val="0"/>
              </w:rPr>
              <w:t>UPSERT handles this - last writer wins with latest data</w:t>
            </w:r>
          </w:p>
        </w:tc>
      </w:tr>
    </w:tbl>
    <w:p/>
    <w:p>
      <w:pPr>
        <w:pStyle w:val="Heading4"/>
      </w:pPr>
      <w:r>
        <w:t>Edge Cases</w:t>
      </w:r>
    </w:p>
    <w:p>
      <w:pPr>
        <w:pStyle w:val="ListBullet"/>
      </w:pPr>
      <w:r>
        <w:t>**activity_daily_summary is the ONLY activity table that allows UPDATE** - all others are append-only.</w:t>
      </w:r>
    </w:p>
    <w:p>
      <w:pPr>
        <w:pStyle w:val="ListBullet"/>
      </w:pPr>
      <w:r>
        <w:t>**Retention:** Daily summaries kept for 2 years (small, pre-aggregated). Snapshots only 90 days.</w:t>
      </w:r>
    </w:p>
    <w:p>
      <w:pPr>
        <w:pStyle w:val="ListBullet"/>
      </w:pPr>
      <w:r>
        <w:t>**Off-hours aggregation:** Job runs at end of day to finalize, but also every 30 min for near-real-time dashboard.</w:t>
      </w:r>
    </w:p>
    <w:p>
      <w:pPr>
        <w:pStyle w:val="Heading3"/>
      </w:pPr>
      <w:r>
        <w:t>Related</w:t>
      </w:r>
    </w:p>
    <w:p>
      <w:pPr>
        <w:pStyle w:val="ListBullet"/>
      </w:pPr>
      <w:r>
        <w:t>Activity Monitoring Module</w:t>
      </w:r>
    </w:p>
    <w:p>
      <w:pPr>
        <w:pStyle w:val="ListBullet"/>
      </w:pPr>
      <w:r>
        <w:t>Daily Aggregation Overview</w:t>
      </w:r>
    </w:p>
    <w:p>
      <w:pPr>
        <w:pStyle w:val="ListBullet"/>
      </w:pPr>
      <w:r>
        <w:t>Raw Data Processing - End-to-End Logic</w:t>
      </w:r>
    </w:p>
    <w:p>
      <w:pPr>
        <w:pStyle w:val="ListBullet"/>
      </w:pPr>
      <w:r>
        <w:t>Application Tracking - End-to-End Logic</w:t>
      </w:r>
    </w:p>
    <w:p>
      <w:pPr>
        <w:pStyle w:val="ListBullet"/>
      </w:pPr>
      <w:r>
        <w:t>Meeting Detection - End-to-End Logic</w:t>
      </w:r>
    </w:p>
    <w:p>
      <w:pPr>
        <w:pStyle w:val="ListBullet"/>
      </w:pPr>
      <w:r>
        <w:t>Event Catalog</w:t>
      </w:r>
    </w:p>
    <w:p>
      <w:pPr>
        <w:pStyle w:val="ListBullet"/>
      </w:pPr>
      <w:r>
        <w:t>Error Handling</w:t>
      </w:r>
    </w:p>
    <w:p>
      <w:pPr>
        <w:pStyle w:val="ListBullet"/>
      </w:pPr>
      <w:r>
        <w:t>Retention Policies</w:t>
      </w:r>
    </w:p>
    <w:p>
      <w:pPr>
        <w:pStyle w:val="ListBullet"/>
      </w:pPr>
      <w:r>
        <w:t>Multi Tenancy</w:t>
      </w:r>
    </w:p>
    <w:p>
      <w:pPr>
        <w:pStyle w:val="ListBullet"/>
      </w:pPr>
      <w:r>
        <w:t>DEV3: Activity Monitoring</w:t>
      </w:r>
    </w:p>
    <w:p>
      <w:pPr>
        <w:pStyle w:val="Heading2"/>
      </w:pPr>
      <w:r>
        <w:t>modules/activity-monitoring/device-tracking/end-to-end-logic.md</w:t>
      </w:r>
    </w:p>
    <w:p>
      <w:pPr>
        <w:pStyle w:val="Heading2"/>
      </w:pPr>
      <w:r>
        <w:t>Device Tracking - End-to-End Logic</w:t>
      </w:r>
    </w:p>
    <w:p>
      <w:r>
        <w:t>**Module:** Activity Monitoring</w:t>
      </w:r>
    </w:p>
    <w:p>
      <w:r>
        <w:t>**Feature:** Device Tracking</w:t>
      </w:r>
    </w:p>
    <w:p>
      <w:pPr>
        <w:pStyle w:val="Heading3"/>
      </w:pPr>
      <w:r>
        <w:t>Track Device Usage</w:t>
      </w:r>
    </w:p>
    <w:p>
      <w:pPr>
        <w:pStyle w:val="Heading4"/>
      </w:pPr>
      <w:r>
        <w:t>Flow</w:t>
      </w:r>
    </w:p>
    <w:p>
      <w:pPr>
        <w:spacing w:after="0"/>
      </w:pPr>
      <w:r>
        <w:rPr>
          <w:rFonts w:ascii="Consolas" w:hAnsi="Consolas"/>
          <w:sz w:val="16"/>
        </w:rPr>
        <w:t>ProcessRawBufferJob (processes device_session data from raw buffer)</w:t>
      </w:r>
    </w:p>
    <w:p>
      <w:pPr>
        <w:spacing w:after="0"/>
      </w:pPr>
      <w:r>
        <w:rPr>
          <w:rFonts w:ascii="Consolas" w:hAnsi="Consolas"/>
          <w:sz w:val="16"/>
        </w:rPr>
        <w:t xml:space="preserve">  -&gt; DeviceTrackingService.ProcessDeviceDataAsync(employeeId, date, ct)</w:t>
      </w:r>
    </w:p>
    <w:p>
      <w:pPr>
        <w:spacing w:after="0"/>
      </w:pPr>
      <w:r>
        <w:rPr>
          <w:rFonts w:ascii="Consolas" w:hAnsi="Consolas"/>
          <w:sz w:val="16"/>
        </w:rPr>
        <w:t xml:space="preserve">    -&gt; 1. Query device_sessions for employee for the day</w:t>
      </w:r>
    </w:p>
    <w:p>
      <w:pPr>
        <w:spacing w:after="0"/>
      </w:pPr>
      <w:r>
        <w:rPr>
          <w:rFonts w:ascii="Consolas" w:hAnsi="Consolas"/>
          <w:sz w:val="16"/>
        </w:rPr>
        <w:t xml:space="preserve">       -&gt; SUM active_minutes -&gt; laptop_active_minutes</w:t>
      </w:r>
    </w:p>
    <w:p>
      <w:pPr>
        <w:spacing w:after="0"/>
      </w:pPr>
      <w:r>
        <w:rPr>
          <w:rFonts w:ascii="Consolas" w:hAnsi="Consolas"/>
          <w:sz w:val="16"/>
        </w:rPr>
        <w:t xml:space="preserve">    -&gt; 2. Estimate mobile usage from gap analysis:</w:t>
      </w:r>
    </w:p>
    <w:p>
      <w:pPr>
        <w:spacing w:after="0"/>
      </w:pPr>
      <w:r>
        <w:rPr>
          <w:rFonts w:ascii="Consolas" w:hAnsi="Consolas"/>
          <w:sz w:val="16"/>
        </w:rPr>
        <w:t xml:space="preserve">       -&gt; If presence_session shows employee present but no laptop activity</w:t>
      </w:r>
    </w:p>
    <w:p>
      <w:pPr>
        <w:spacing w:after="0"/>
      </w:pPr>
      <w:r>
        <w:rPr>
          <w:rFonts w:ascii="Consolas" w:hAnsi="Consolas"/>
          <w:sz w:val="16"/>
        </w:rPr>
        <w:t xml:space="preserve">       -&gt; estimated_mobile_minutes = gap_minutes</w:t>
      </w:r>
    </w:p>
    <w:p>
      <w:pPr>
        <w:spacing w:after="0"/>
      </w:pPr>
      <w:r>
        <w:rPr>
          <w:rFonts w:ascii="Consolas" w:hAnsi="Consolas"/>
          <w:sz w:val="16"/>
        </w:rPr>
        <w:t xml:space="preserve">    -&gt; 3. Compute laptop_percentage = laptop / (laptop + mobile) * 100</w:t>
      </w:r>
    </w:p>
    <w:p>
      <w:pPr>
        <w:spacing w:after="0"/>
      </w:pPr>
      <w:r>
        <w:rPr>
          <w:rFonts w:ascii="Consolas" w:hAnsi="Consolas"/>
          <w:sz w:val="16"/>
        </w:rPr>
        <w:t xml:space="preserve">    -&gt; 4. UPSERT into device_tracking</w:t>
      </w:r>
    </w:p>
    <w:p>
      <w:pPr>
        <w:spacing w:after="0"/>
      </w:pPr>
      <w:r>
        <w:rPr>
          <w:rFonts w:ascii="Consolas" w:hAnsi="Consolas"/>
          <w:sz w:val="16"/>
        </w:rPr>
        <w:t xml:space="preserve">       -&gt; (tenant_id, employee_id, date) unique</w:t>
      </w:r>
    </w:p>
    <w:p>
      <w:pPr>
        <w:spacing w:after="0"/>
      </w:pPr>
      <w:r>
        <w:rPr>
          <w:rFonts w:ascii="Consolas" w:hAnsi="Consolas"/>
          <w:sz w:val="16"/>
        </w:rPr>
        <w:t xml:space="preserve">    -&gt; 5. Set detection_method = 'agent'</w:t>
      </w:r>
    </w:p>
    <w:p>
      <w:pPr>
        <w:pStyle w:val="Heading3"/>
      </w:pPr>
      <w:r>
        <w:t>Get Device Tracking Data (API)</w:t>
      </w:r>
    </w:p>
    <w:p>
      <w:pPr>
        <w:pStyle w:val="Heading4"/>
      </w:pPr>
      <w:r>
        <w:t>Flow</w:t>
      </w:r>
    </w:p>
    <w:p>
      <w:pPr>
        <w:spacing w:after="0"/>
      </w:pPr>
      <w:r>
        <w:rPr>
          <w:rFonts w:ascii="Consolas" w:hAnsi="Consolas"/>
          <w:sz w:val="16"/>
        </w:rPr>
        <w:t>GET /api/v1/activity/summary/{employeeId}?date=2026-04-05</w:t>
      </w:r>
    </w:p>
    <w:p>
      <w:pPr>
        <w:spacing w:after="0"/>
      </w:pPr>
      <w:r>
        <w:rPr>
          <w:rFonts w:ascii="Consolas" w:hAnsi="Consolas"/>
          <w:sz w:val="16"/>
        </w:rPr>
        <w:t xml:space="preserve">  -&gt; (Included in daily summary response as device split data)</w:t>
      </w:r>
    </w:p>
    <w:p>
      <w:pPr>
        <w:spacing w:after="0"/>
      </w:pPr>
      <w:r>
        <w:rPr>
          <w:rFonts w:ascii="Consolas" w:hAnsi="Consolas"/>
          <w:sz w:val="16"/>
        </w:rPr>
        <w:t xml:space="preserve">  -&gt; ActivityMonitoringService.GetDailySummaryAsync includes device_tracking query</w:t>
      </w:r>
    </w:p>
    <w:p>
      <w:pPr>
        <w:pStyle w:val="Heading4"/>
      </w:pPr>
      <w:r>
        <w:t>Error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Error</w:t>
            </w:r>
          </w:p>
        </w:tc>
        <w:tc>
          <w:tcPr>
            <w:tcW w:type="dxa" w:w="5112"/>
            <w:vAlign w:val="center"/>
            <w:shd w:fill="1F4E5F"/>
          </w:tcPr>
          <w:p>
            <w:pPr>
              <w:spacing w:after="0"/>
            </w:pPr>
            <w:r/>
            <w:r>
              <w:rPr>
                <w:b/>
                <w:color w:val="FFFFFF"/>
              </w:rPr>
              <w:t>Handling</w:t>
            </w:r>
          </w:p>
        </w:tc>
      </w:tr>
      <w:tr>
        <w:tc>
          <w:tcPr>
            <w:tcW w:type="dxa" w:w="5112"/>
            <w:vAlign w:val="center"/>
          </w:tcPr>
          <w:p>
            <w:pPr>
              <w:spacing w:after="0"/>
            </w:pPr>
            <w:r/>
            <w:r>
              <w:rPr>
                <w:b w:val="0"/>
              </w:rPr>
              <w:t>No device sessions for day</w:t>
            </w:r>
          </w:p>
        </w:tc>
        <w:tc>
          <w:tcPr>
            <w:tcW w:type="dxa" w:w="5112"/>
            <w:vAlign w:val="center"/>
          </w:tcPr>
          <w:p>
            <w:pPr>
              <w:spacing w:after="0"/>
            </w:pPr>
            <w:r/>
            <w:r>
              <w:rPr>
                <w:b w:val="0"/>
              </w:rPr>
              <w:t>No device_tracking row created</w:t>
            </w:r>
          </w:p>
        </w:tc>
      </w:tr>
      <w:tr>
        <w:tc>
          <w:tcPr>
            <w:tcW w:type="dxa" w:w="5112"/>
            <w:vAlign w:val="center"/>
          </w:tcPr>
          <w:p>
            <w:pPr>
              <w:spacing w:after="0"/>
            </w:pPr>
            <w:r/>
            <w:r>
              <w:rPr>
                <w:b w:val="0"/>
              </w:rPr>
              <w:t>Multiple devices for one employee</w:t>
            </w:r>
          </w:p>
        </w:tc>
        <w:tc>
          <w:tcPr>
            <w:tcW w:type="dxa" w:w="5112"/>
            <w:vAlign w:val="center"/>
          </w:tcPr>
          <w:p>
            <w:pPr>
              <w:spacing w:after="0"/>
            </w:pPr>
            <w:r/>
            <w:r>
              <w:rPr>
                <w:b w:val="0"/>
              </w:rPr>
              <w:t>Sum across all devices</w:t>
            </w:r>
          </w:p>
        </w:tc>
      </w:tr>
      <w:tr>
        <w:tc>
          <w:tcPr>
            <w:tcW w:type="dxa" w:w="5112"/>
            <w:vAlign w:val="center"/>
          </w:tcPr>
          <w:p>
            <w:pPr>
              <w:spacing w:after="0"/>
            </w:pPr>
            <w:r/>
            <w:r>
              <w:rPr>
                <w:b w:val="0"/>
              </w:rPr>
              <w:t>Manual attendance (no agent)</w:t>
            </w:r>
          </w:p>
        </w:tc>
        <w:tc>
          <w:tcPr>
            <w:tcW w:type="dxa" w:w="5112"/>
            <w:vAlign w:val="center"/>
          </w:tcPr>
          <w:p>
            <w:pPr>
              <w:spacing w:after="0"/>
            </w:pPr>
            <w:r/>
            <w:r>
              <w:rPr>
                <w:b w:val="0"/>
              </w:rPr>
              <w:t>detection_method = 'manual', laptop_active_minutes = 0</w:t>
            </w:r>
          </w:p>
        </w:tc>
      </w:tr>
    </w:tbl>
    <w:p/>
    <w:p>
      <w:pPr>
        <w:pStyle w:val="Heading4"/>
      </w:pPr>
      <w:r>
        <w:t>Edge Cases</w:t>
      </w:r>
    </w:p>
    <w:p>
      <w:pPr>
        <w:pStyle w:val="ListBullet"/>
      </w:pPr>
      <w:r>
        <w:t>**Mobile estimation is approximate** - based on presence gaps, not actual mobile tracking.</w:t>
      </w:r>
    </w:p>
    <w:p>
      <w:pPr>
        <w:pStyle w:val="ListBullet"/>
      </w:pPr>
      <w:r>
        <w:t>**Multiple devices:** If employee uses both desktop and laptop, sessions from both contribute to `laptop_active_minutes`.</w:t>
      </w:r>
    </w:p>
    <w:p>
      <w:pPr>
        <w:pStyle w:val="Heading3"/>
      </w:pPr>
      <w:r>
        <w:t>Related</w:t>
      </w:r>
    </w:p>
    <w:p>
      <w:pPr>
        <w:pStyle w:val="ListBullet"/>
      </w:pPr>
      <w:r>
        <w:t>Activity Monitoring Module</w:t>
      </w:r>
    </w:p>
    <w:p>
      <w:pPr>
        <w:pStyle w:val="ListBullet"/>
      </w:pPr>
      <w:r>
        <w:t>Device Tracking Overview</w:t>
      </w:r>
    </w:p>
    <w:p>
      <w:pPr>
        <w:pStyle w:val="ListBullet"/>
      </w:pPr>
      <w:r>
        <w:t>Raw Data Processing - End-to-End Logic</w:t>
      </w:r>
    </w:p>
    <w:p>
      <w:pPr>
        <w:pStyle w:val="ListBullet"/>
      </w:pPr>
      <w:r>
        <w:t>Daily Aggregation - End-to-End Logic</w:t>
      </w:r>
    </w:p>
    <w:p>
      <w:pPr>
        <w:pStyle w:val="ListBullet"/>
      </w:pPr>
      <w:r>
        <w:t>Event Catalog</w:t>
      </w:r>
    </w:p>
    <w:p>
      <w:pPr>
        <w:pStyle w:val="ListBullet"/>
      </w:pPr>
      <w:r>
        <w:t>Error Handling</w:t>
      </w:r>
    </w:p>
    <w:p>
      <w:pPr>
        <w:pStyle w:val="ListBullet"/>
      </w:pPr>
      <w:r>
        <w:t>Multi Tenancy</w:t>
      </w:r>
    </w:p>
    <w:p>
      <w:pPr>
        <w:pStyle w:val="ListBullet"/>
      </w:pPr>
      <w:r>
        <w:t>DEV3: Activity Monitoring</w:t>
      </w:r>
    </w:p>
    <w:p>
      <w:pPr>
        <w:pStyle w:val="Heading2"/>
      </w:pPr>
      <w:r>
        <w:t>modules/activity-monitoring/meeting-detection/end-to-end-logic.md</w:t>
      </w:r>
    </w:p>
    <w:p>
      <w:pPr>
        <w:pStyle w:val="Heading2"/>
      </w:pPr>
      <w:r>
        <w:t>Meeting Detection - End-to-End Logic</w:t>
      </w:r>
    </w:p>
    <w:p>
      <w:r>
        <w:t>**Module:** Activity Monitoring</w:t>
      </w:r>
    </w:p>
    <w:p>
      <w:r>
        <w:t>**Feature:** Meeting Detection</w:t>
      </w:r>
    </w:p>
    <w:p>
      <w:pPr>
        <w:pStyle w:val="Heading3"/>
      </w:pPr>
      <w:r>
        <w:t>Get Meeting Sessions</w:t>
      </w:r>
    </w:p>
    <w:p>
      <w:pPr>
        <w:pStyle w:val="Heading4"/>
      </w:pPr>
      <w:r>
        <w:t>Flow</w:t>
      </w:r>
    </w:p>
    <w:p>
      <w:pPr>
        <w:spacing w:after="0"/>
      </w:pPr>
      <w:r>
        <w:rPr>
          <w:rFonts w:ascii="Consolas" w:hAnsi="Consolas"/>
          <w:sz w:val="16"/>
        </w:rPr>
        <w:t>GET /api/v1/activity/meetings/{employeeId}?date=2026-04-05</w:t>
      </w:r>
    </w:p>
    <w:p>
      <w:pPr>
        <w:spacing w:after="0"/>
      </w:pPr>
      <w:r>
        <w:rPr>
          <w:rFonts w:ascii="Consolas" w:hAnsi="Consolas"/>
          <w:sz w:val="16"/>
        </w:rPr>
        <w:t xml:space="preserve">  -&gt; ActivityController.GetMeetings(employeeId, date)</w:t>
      </w:r>
    </w:p>
    <w:p>
      <w:pPr>
        <w:spacing w:after="0"/>
      </w:pPr>
      <w:r>
        <w:rPr>
          <w:rFonts w:ascii="Consolas" w:hAnsi="Consolas"/>
          <w:sz w:val="16"/>
        </w:rPr>
        <w:t xml:space="preserve">    -&gt; [RequirePermission("workforce:view")]</w:t>
      </w:r>
    </w:p>
    <w:p>
      <w:pPr>
        <w:spacing w:after="0"/>
      </w:pPr>
      <w:r>
        <w:rPr>
          <w:rFonts w:ascii="Consolas" w:hAnsi="Consolas"/>
          <w:sz w:val="16"/>
        </w:rPr>
        <w:t xml:space="preserve">    -&gt; ActivityMonitoringService.GetMeetingsAsync(employeeId, date, ct)</w:t>
      </w:r>
    </w:p>
    <w:p>
      <w:pPr>
        <w:spacing w:after="0"/>
      </w:pPr>
      <w:r>
        <w:rPr>
          <w:rFonts w:ascii="Consolas" w:hAnsi="Consolas"/>
          <w:sz w:val="16"/>
        </w:rPr>
        <w:t xml:space="preserve">      -&gt; 1. Query meeting_sessions WHERE employee_id AND date range</w:t>
      </w:r>
    </w:p>
    <w:p>
      <w:pPr>
        <w:spacing w:after="0"/>
      </w:pPr>
      <w:r>
        <w:rPr>
          <w:rFonts w:ascii="Consolas" w:hAnsi="Consolas"/>
          <w:sz w:val="16"/>
        </w:rPr>
        <w:t xml:space="preserve">      -&gt; 2. Map to List&lt;MeetingSessionDto&gt;</w:t>
      </w:r>
    </w:p>
    <w:p>
      <w:pPr>
        <w:spacing w:after="0"/>
      </w:pPr>
      <w:r>
        <w:rPr>
          <w:rFonts w:ascii="Consolas" w:hAnsi="Consolas"/>
          <w:sz w:val="16"/>
        </w:rPr>
        <w:t xml:space="preserve">         -&gt; Include: platform, duration_minutes, had_camera_on, had_mic_activity</w:t>
      </w:r>
    </w:p>
    <w:p>
      <w:pPr>
        <w:spacing w:after="0"/>
      </w:pPr>
      <w:r>
        <w:rPr>
          <w:rFonts w:ascii="Consolas" w:hAnsi="Consolas"/>
          <w:sz w:val="16"/>
        </w:rPr>
        <w:t xml:space="preserve">      -&gt; Return Result.Success(meetingDtos)</w:t>
      </w:r>
    </w:p>
    <w:p>
      <w:pPr>
        <w:pStyle w:val="Heading3"/>
      </w:pPr>
      <w:r>
        <w:t>Meeting Detection Pipeline (within ProcessRawBufferJob)</w:t>
      </w:r>
    </w:p>
    <w:p>
      <w:pPr>
        <w:pStyle w:val="Heading4"/>
      </w:pPr>
      <w:r>
        <w:t>Flow</w:t>
      </w:r>
    </w:p>
    <w:p>
      <w:pPr>
        <w:spacing w:after="0"/>
      </w:pPr>
      <w:r>
        <w:rPr>
          <w:rFonts w:ascii="Consolas" w:hAnsi="Consolas"/>
          <w:sz w:val="16"/>
        </w:rPr>
        <w:t>ProcessRawBufferJob</w:t>
      </w:r>
    </w:p>
    <w:p>
      <w:pPr>
        <w:spacing w:after="0"/>
      </w:pPr>
      <w:r>
        <w:rPr>
          <w:rFonts w:ascii="Consolas" w:hAnsi="Consolas"/>
          <w:sz w:val="16"/>
        </w:rPr>
        <w:t xml:space="preserve">  -&gt; For each activity_snapshot with foreground_process_name matching meeting app process names:</w:t>
      </w:r>
    </w:p>
    <w:p>
      <w:pPr>
        <w:spacing w:after="0"/>
      </w:pPr>
      <w:r>
        <w:rPr>
          <w:rFonts w:ascii="Consolas" w:hAnsi="Consolas"/>
          <w:sz w:val="16"/>
        </w:rPr>
        <w:t xml:space="preserve">    -&gt; 1. Check against known patterns: Teams.exe, zoom.exe, meet.google.com</w:t>
      </w:r>
    </w:p>
    <w:p>
      <w:pPr>
        <w:spacing w:after="0"/>
      </w:pPr>
      <w:r>
        <w:rPr>
          <w:rFonts w:ascii="Consolas" w:hAnsi="Consolas"/>
          <w:sz w:val="16"/>
        </w:rPr>
        <w:t xml:space="preserve">    -&gt; 2. If new meeting detected (no open session for this platform):</w:t>
      </w:r>
    </w:p>
    <w:p>
      <w:pPr>
        <w:spacing w:after="0"/>
      </w:pPr>
      <w:r>
        <w:rPr>
          <w:rFonts w:ascii="Consolas" w:hAnsi="Consolas"/>
          <w:sz w:val="16"/>
        </w:rPr>
        <w:t xml:space="preserve">       -&gt; INSERT meeting_sessions with meeting_start = captured_at</w:t>
      </w:r>
    </w:p>
    <w:p>
      <w:pPr>
        <w:spacing w:after="0"/>
      </w:pPr>
      <w:r>
        <w:rPr>
          <w:rFonts w:ascii="Consolas" w:hAnsi="Consolas"/>
          <w:sz w:val="16"/>
        </w:rPr>
        <w:t xml:space="preserve">    -&gt; 3. If existing session and app still foreground:</w:t>
      </w:r>
    </w:p>
    <w:p>
      <w:pPr>
        <w:spacing w:after="0"/>
      </w:pPr>
      <w:r>
        <w:rPr>
          <w:rFonts w:ascii="Consolas" w:hAnsi="Consolas"/>
          <w:sz w:val="16"/>
        </w:rPr>
        <w:t xml:space="preserve">       -&gt; UPDATE meeting_end = captured_at, recalculate duration_minutes</w:t>
      </w:r>
    </w:p>
    <w:p>
      <w:pPr>
        <w:spacing w:after="0"/>
      </w:pPr>
      <w:r>
        <w:rPr>
          <w:rFonts w:ascii="Consolas" w:hAnsi="Consolas"/>
          <w:sz w:val="16"/>
        </w:rPr>
        <w:t xml:space="preserve">    -&gt; 4. If meeting app no longer foreground:</w:t>
      </w:r>
    </w:p>
    <w:p>
      <w:pPr>
        <w:spacing w:after="0"/>
      </w:pPr>
      <w:r>
        <w:rPr>
          <w:rFonts w:ascii="Consolas" w:hAnsi="Consolas"/>
          <w:sz w:val="16"/>
        </w:rPr>
        <w:t xml:space="preserve">       -&gt; Close session: set meeting_end to last snapshot with meeting app</w:t>
      </w:r>
    </w:p>
    <w:p>
      <w:pPr>
        <w:spacing w:after="0"/>
      </w:pPr>
      <w:r>
        <w:rPr>
          <w:rFonts w:ascii="Consolas" w:hAnsi="Consolas"/>
          <w:sz w:val="16"/>
        </w:rPr>
        <w:t xml:space="preserve">    -&gt; 5. Detect camera/mic via process inspection data in payload</w:t>
      </w:r>
    </w:p>
    <w:p>
      <w:pPr>
        <w:pStyle w:val="Heading4"/>
      </w:pPr>
      <w:r>
        <w:t>Error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Error</w:t>
            </w:r>
          </w:p>
        </w:tc>
        <w:tc>
          <w:tcPr>
            <w:tcW w:type="dxa" w:w="5112"/>
            <w:vAlign w:val="center"/>
            <w:shd w:fill="1F4E5F"/>
          </w:tcPr>
          <w:p>
            <w:pPr>
              <w:spacing w:after="0"/>
            </w:pPr>
            <w:r/>
            <w:r>
              <w:rPr>
                <w:b/>
                <w:color w:val="FFFFFF"/>
              </w:rPr>
              <w:t>Handling</w:t>
            </w:r>
          </w:p>
        </w:tc>
      </w:tr>
      <w:tr>
        <w:tc>
          <w:tcPr>
            <w:tcW w:type="dxa" w:w="5112"/>
            <w:vAlign w:val="center"/>
          </w:tcPr>
          <w:p>
            <w:pPr>
              <w:spacing w:after="0"/>
            </w:pPr>
            <w:r/>
            <w:r>
              <w:rPr>
                <w:b w:val="0"/>
              </w:rPr>
              <w:t>Unknown meeting app</w:t>
            </w:r>
          </w:p>
        </w:tc>
        <w:tc>
          <w:tcPr>
            <w:tcW w:type="dxa" w:w="5112"/>
            <w:vAlign w:val="center"/>
          </w:tcPr>
          <w:p>
            <w:pPr>
              <w:spacing w:after="0"/>
            </w:pPr>
            <w:r/>
            <w:r>
              <w:rPr>
                <w:b w:val="0"/>
              </w:rPr>
              <w:t>Not detected - only known platforms tracked in Phase 1</w:t>
            </w:r>
          </w:p>
        </w:tc>
      </w:tr>
      <w:tr>
        <w:tc>
          <w:tcPr>
            <w:tcW w:type="dxa" w:w="5112"/>
            <w:vAlign w:val="center"/>
          </w:tcPr>
          <w:p>
            <w:pPr>
              <w:spacing w:after="0"/>
            </w:pPr>
            <w:r/>
            <w:r>
              <w:rPr>
                <w:b w:val="0"/>
              </w:rPr>
              <w:t>Overlapping meetings on different platforms</w:t>
            </w:r>
          </w:p>
        </w:tc>
        <w:tc>
          <w:tcPr>
            <w:tcW w:type="dxa" w:w="5112"/>
            <w:vAlign w:val="center"/>
          </w:tcPr>
          <w:p>
            <w:pPr>
              <w:spacing w:after="0"/>
            </w:pPr>
            <w:r/>
            <w:r>
              <w:rPr>
                <w:b w:val="0"/>
              </w:rPr>
              <w:t>Both recorded separately</w:t>
            </w:r>
          </w:p>
        </w:tc>
      </w:tr>
      <w:tr>
        <w:tc>
          <w:tcPr>
            <w:tcW w:type="dxa" w:w="5112"/>
            <w:vAlign w:val="center"/>
          </w:tcPr>
          <w:p>
            <w:pPr>
              <w:spacing w:after="0"/>
            </w:pPr>
            <w:r/>
            <w:r>
              <w:rPr>
                <w:b w:val="0"/>
              </w:rPr>
              <w:t>Agent gap (laptop sleep)</w:t>
            </w:r>
          </w:p>
        </w:tc>
        <w:tc>
          <w:tcPr>
            <w:tcW w:type="dxa" w:w="5112"/>
            <w:vAlign w:val="center"/>
          </w:tcPr>
          <w:p>
            <w:pPr>
              <w:spacing w:after="0"/>
            </w:pPr>
            <w:r/>
            <w:r>
              <w:rPr>
                <w:b w:val="0"/>
              </w:rPr>
              <w:t>Session stays open; closed by CloseOpenSessions job at EOD</w:t>
            </w:r>
          </w:p>
        </w:tc>
      </w:tr>
    </w:tbl>
    <w:p/>
    <w:p>
      <w:pPr>
        <w:pStyle w:val="Heading4"/>
      </w:pPr>
      <w:r>
        <w:t>Edge Cases</w:t>
      </w:r>
    </w:p>
    <w:p>
      <w:pPr>
        <w:pStyle w:val="ListBullet"/>
      </w:pPr>
      <w:r>
        <w:t>**Phase 1 limitation:** Detection is process-name based only. No calendar integration.</w:t>
      </w:r>
    </w:p>
    <w:p>
      <w:pPr>
        <w:pStyle w:val="ListBullet"/>
      </w:pPr>
      <w:r>
        <w:t>**Short meetings (&lt; 2 min):** Still recorded but flagged in aggregation as potential false positives.</w:t>
      </w:r>
    </w:p>
    <w:p>
      <w:pPr>
        <w:pStyle w:val="Heading3"/>
      </w:pPr>
      <w:r>
        <w:t>Related</w:t>
      </w:r>
    </w:p>
    <w:p>
      <w:pPr>
        <w:pStyle w:val="ListBullet"/>
      </w:pPr>
      <w:r>
        <w:t>Activity Monitoring Module</w:t>
      </w:r>
    </w:p>
    <w:p>
      <w:pPr>
        <w:pStyle w:val="ListBullet"/>
      </w:pPr>
      <w:r>
        <w:t>Meeting Detection Overview</w:t>
      </w:r>
    </w:p>
    <w:p>
      <w:pPr>
        <w:pStyle w:val="ListBullet"/>
      </w:pPr>
      <w:r>
        <w:t>Raw Data Processing - End-to-End Logic</w:t>
      </w:r>
    </w:p>
    <w:p>
      <w:pPr>
        <w:pStyle w:val="ListBullet"/>
      </w:pPr>
      <w:r>
        <w:t>Daily Aggregation - End-to-End Logic</w:t>
      </w:r>
    </w:p>
    <w:p>
      <w:pPr>
        <w:pStyle w:val="ListBullet"/>
      </w:pPr>
      <w:r>
        <w:t>Event Catalog</w:t>
      </w:r>
    </w:p>
    <w:p>
      <w:pPr>
        <w:pStyle w:val="ListBullet"/>
      </w:pPr>
      <w:r>
        <w:t>Error Handling</w:t>
      </w:r>
    </w:p>
    <w:p>
      <w:pPr>
        <w:pStyle w:val="ListBullet"/>
      </w:pPr>
      <w:r>
        <w:t>Multi Tenancy</w:t>
      </w:r>
    </w:p>
    <w:p>
      <w:pPr>
        <w:pStyle w:val="ListBullet"/>
      </w:pPr>
      <w:r>
        <w:t>DEV3: Activity Monitoring</w:t>
      </w:r>
    </w:p>
    <w:p>
      <w:pPr>
        <w:pStyle w:val="Heading2"/>
      </w:pPr>
      <w:r>
        <w:t>modules/activity-monitoring/raw-data-processing/end-to-end-logic.md</w:t>
      </w:r>
    </w:p>
    <w:p>
      <w:pPr>
        <w:pStyle w:val="Heading2"/>
      </w:pPr>
      <w:r>
        <w:t>Raw Data Processing - End-to-End Logic</w:t>
      </w:r>
    </w:p>
    <w:p>
      <w:r>
        <w:t>**Module:** Activity Monitoring</w:t>
      </w:r>
    </w:p>
    <w:p>
      <w:r>
        <w:t>**Feature:** Raw Data Processing</w:t>
      </w:r>
    </w:p>
    <w:p>
      <w:pPr>
        <w:pStyle w:val="Heading3"/>
      </w:pPr>
      <w:r>
        <w:t>Ingest Raw Activity Data</w:t>
      </w:r>
    </w:p>
    <w:p>
      <w:pPr>
        <w:pStyle w:val="Heading4"/>
      </w:pPr>
      <w:r>
        <w:t>Flow</w:t>
      </w:r>
    </w:p>
    <w:p>
      <w:pPr>
        <w:spacing w:after="0"/>
      </w:pPr>
      <w:r>
        <w:rPr>
          <w:rFonts w:ascii="Consolas" w:hAnsi="Consolas"/>
          <w:sz w:val="16"/>
        </w:rPr>
        <w:t>Agent Gateway POST /api/v1/agent/ingest (202 Accepted)</w:t>
      </w:r>
    </w:p>
    <w:p>
      <w:pPr>
        <w:spacing w:after="0"/>
      </w:pPr>
      <w:r>
        <w:rPr>
          <w:rFonts w:ascii="Consolas" w:hAnsi="Consolas"/>
          <w:sz w:val="16"/>
        </w:rPr>
        <w:t xml:space="preserve">  -&gt; writes batch to activity_raw_buffer via COPY/unnest()</w:t>
      </w:r>
    </w:p>
    <w:p>
      <w:pPr>
        <w:spacing w:after="0"/>
      </w:pPr>
      <w:r>
        <w:rPr>
          <w:rFonts w:ascii="Consolas" w:hAnsi="Consolas"/>
          <w:sz w:val="16"/>
        </w:rPr>
        <w:t xml:space="preserve">  -&gt; ProcessRawBufferJob (Hangfire, every 2 min)</w:t>
      </w:r>
    </w:p>
    <w:p>
      <w:pPr>
        <w:spacing w:after="0"/>
      </w:pPr>
      <w:r>
        <w:rPr>
          <w:rFonts w:ascii="Consolas" w:hAnsi="Consolas"/>
          <w:sz w:val="16"/>
        </w:rPr>
        <w:t xml:space="preserve">    -&gt; RawDataProcessor.ProcessBatchAsync(batchId, ct)</w:t>
      </w:r>
    </w:p>
    <w:p>
      <w:pPr>
        <w:spacing w:after="0"/>
      </w:pPr>
      <w:r>
        <w:rPr>
          <w:rFonts w:ascii="Consolas" w:hAnsi="Consolas"/>
          <w:sz w:val="16"/>
        </w:rPr>
        <w:t xml:space="preserve">      -&gt; 1. Read unprocessed rows from activity_raw_buffer</w:t>
      </w:r>
    </w:p>
    <w:p>
      <w:pPr>
        <w:spacing w:after="0"/>
      </w:pPr>
      <w:r>
        <w:rPr>
          <w:rFonts w:ascii="Consolas" w:hAnsi="Consolas"/>
          <w:sz w:val="16"/>
        </w:rPr>
        <w:t xml:space="preserve">      -&gt; 2. Validate payload_json schema (discard malformed)</w:t>
      </w:r>
    </w:p>
    <w:p>
      <w:pPr>
        <w:spacing w:after="0"/>
      </w:pPr>
      <w:r>
        <w:rPr>
          <w:rFonts w:ascii="Consolas" w:hAnsi="Consolas"/>
          <w:sz w:val="16"/>
        </w:rPr>
        <w:t xml:space="preserve">      -&gt; 3. Resolve employee_id from agent_device_id via registered_agents</w:t>
      </w:r>
    </w:p>
    <w:p>
      <w:pPr>
        <w:spacing w:after="0"/>
      </w:pPr>
      <w:r>
        <w:rPr>
          <w:rFonts w:ascii="Consolas" w:hAnsi="Consolas"/>
          <w:sz w:val="16"/>
        </w:rPr>
        <w:t xml:space="preserve">      -&gt; 4. Check monitoring toggle: IConfigurationService.GetMonitoringTogglesAsync()</w:t>
      </w:r>
    </w:p>
    <w:p>
      <w:pPr>
        <w:spacing w:after="0"/>
      </w:pPr>
      <w:r>
        <w:rPr>
          <w:rFonts w:ascii="Consolas" w:hAnsi="Consolas"/>
          <w:sz w:val="16"/>
        </w:rPr>
        <w:t xml:space="preserve">         -&gt; If activity_monitoring = false for employee -&gt; skip, log warning</w:t>
      </w:r>
    </w:p>
    <w:p>
      <w:pPr>
        <w:spacing w:after="0"/>
      </w:pPr>
      <w:r>
        <w:rPr>
          <w:rFonts w:ascii="Consolas" w:hAnsi="Consolas"/>
          <w:sz w:val="16"/>
        </w:rPr>
        <w:t xml:space="preserve">      -&gt; 5. Parse payload by type:</w:t>
      </w:r>
    </w:p>
    <w:p>
      <w:pPr>
        <w:spacing w:after="0"/>
      </w:pPr>
      <w:r>
        <w:rPr>
          <w:rFonts w:ascii="Consolas" w:hAnsi="Consolas"/>
          <w:sz w:val="16"/>
        </w:rPr>
        <w:t xml:space="preserve">         -&gt; "activity_snapshot" -&gt; INSERT into activity_snapshots</w:t>
      </w:r>
    </w:p>
    <w:p>
      <w:pPr>
        <w:spacing w:after="0"/>
      </w:pPr>
      <w:r>
        <w:rPr>
          <w:rFonts w:ascii="Consolas" w:hAnsi="Consolas"/>
          <w:sz w:val="16"/>
        </w:rPr>
        <w:t xml:space="preserve">            -&gt; Compute intensity_score = (keyboard + mouse) / max_expected * 100, cap at 100</w:t>
      </w:r>
    </w:p>
    <w:p>
      <w:pPr>
        <w:spacing w:after="0"/>
      </w:pPr>
      <w:r>
        <w:rPr>
          <w:rFonts w:ascii="Consolas" w:hAnsi="Consolas"/>
          <w:sz w:val="16"/>
        </w:rPr>
        <w:t xml:space="preserve">         -&gt; "app_usage" -&gt; UPSERT into application_usage</w:t>
      </w:r>
    </w:p>
    <w:p>
      <w:pPr>
        <w:spacing w:after="0"/>
      </w:pPr>
      <w:r>
        <w:rPr>
          <w:rFonts w:ascii="Consolas" w:hAnsi="Consolas"/>
          <w:sz w:val="16"/>
        </w:rPr>
        <w:t xml:space="preserve">            -&gt; Hash window_title with SHA-256 (never store raw)</w:t>
      </w:r>
    </w:p>
    <w:p>
      <w:pPr>
        <w:spacing w:after="0"/>
      </w:pPr>
      <w:r>
        <w:rPr>
          <w:rFonts w:ascii="Consolas" w:hAnsi="Consolas"/>
          <w:sz w:val="16"/>
        </w:rPr>
        <w:t xml:space="preserve">            -&gt; Lookup application_categories for is_productive flag</w:t>
      </w:r>
    </w:p>
    <w:p>
      <w:pPr>
        <w:spacing w:after="0"/>
      </w:pPr>
      <w:r>
        <w:rPr>
          <w:rFonts w:ascii="Consolas" w:hAnsi="Consolas"/>
          <w:sz w:val="16"/>
        </w:rPr>
        <w:t xml:space="preserve">         -&gt; "meeting_app_detected" -&gt; INSERT into meeting_sessions</w:t>
      </w:r>
    </w:p>
    <w:p>
      <w:pPr>
        <w:spacing w:after="0"/>
      </w:pPr>
      <w:r>
        <w:rPr>
          <w:rFonts w:ascii="Consolas" w:hAnsi="Consolas"/>
          <w:sz w:val="16"/>
        </w:rPr>
        <w:t xml:space="preserve">         -&gt; "device_session" -&gt; INSERT into device_sessions (workforce_presence)</w:t>
      </w:r>
    </w:p>
    <w:p>
      <w:pPr>
        <w:spacing w:after="0"/>
      </w:pPr>
      <w:r>
        <w:rPr>
          <w:rFonts w:ascii="Consolas" w:hAnsi="Consolas"/>
          <w:sz w:val="16"/>
        </w:rPr>
        <w:t xml:space="preserve">      -&gt; 6. Publish ActivitySnapshotReceived event</w:t>
      </w:r>
    </w:p>
    <w:p>
      <w:pPr>
        <w:spacing w:after="0"/>
      </w:pPr>
      <w:r>
        <w:rPr>
          <w:rFonts w:ascii="Consolas" w:hAnsi="Consolas"/>
          <w:sz w:val="16"/>
        </w:rPr>
        <w:t xml:space="preserve">      -&gt; 7. Mark raw rows as processed (or rely on partition drop)</w:t>
      </w:r>
    </w:p>
    <w:p>
      <w:pPr>
        <w:pStyle w:val="Heading4"/>
      </w:pPr>
      <w:r>
        <w:t>Error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Error</w:t>
            </w:r>
          </w:p>
        </w:tc>
        <w:tc>
          <w:tcPr>
            <w:tcW w:type="dxa" w:w="5112"/>
            <w:vAlign w:val="center"/>
            <w:shd w:fill="1F4E5F"/>
          </w:tcPr>
          <w:p>
            <w:pPr>
              <w:spacing w:after="0"/>
            </w:pPr>
            <w:r/>
            <w:r>
              <w:rPr>
                <w:b/>
                <w:color w:val="FFFFFF"/>
              </w:rPr>
              <w:t>Handling</w:t>
            </w:r>
          </w:p>
        </w:tc>
      </w:tr>
      <w:tr>
        <w:tc>
          <w:tcPr>
            <w:tcW w:type="dxa" w:w="5112"/>
            <w:vAlign w:val="center"/>
          </w:tcPr>
          <w:p>
            <w:pPr>
              <w:spacing w:after="0"/>
            </w:pPr>
            <w:r/>
            <w:r>
              <w:rPr>
                <w:b w:val="0"/>
              </w:rPr>
              <w:t>Malformed payload_json</w:t>
            </w:r>
          </w:p>
        </w:tc>
        <w:tc>
          <w:tcPr>
            <w:tcW w:type="dxa" w:w="5112"/>
            <w:vAlign w:val="center"/>
          </w:tcPr>
          <w:p>
            <w:pPr>
              <w:spacing w:after="0"/>
            </w:pPr>
            <w:r/>
            <w:r>
              <w:rPr>
                <w:b w:val="0"/>
              </w:rPr>
              <w:t>Skip row, log warning with agent_device_id</w:t>
            </w:r>
          </w:p>
        </w:tc>
      </w:tr>
      <w:tr>
        <w:tc>
          <w:tcPr>
            <w:tcW w:type="dxa" w:w="5112"/>
            <w:vAlign w:val="center"/>
          </w:tcPr>
          <w:p>
            <w:pPr>
              <w:spacing w:after="0"/>
            </w:pPr>
            <w:r/>
            <w:r>
              <w:rPr>
                <w:b w:val="0"/>
              </w:rPr>
              <w:t>Unknown agent_device_id</w:t>
            </w:r>
          </w:p>
        </w:tc>
        <w:tc>
          <w:tcPr>
            <w:tcW w:type="dxa" w:w="5112"/>
            <w:vAlign w:val="center"/>
          </w:tcPr>
          <w:p>
            <w:pPr>
              <w:spacing w:after="0"/>
            </w:pPr>
            <w:r/>
            <w:r>
              <w:rPr>
                <w:b w:val="0"/>
              </w:rPr>
              <w:t>Skip entire batch, return 401 on next heartbeat</w:t>
            </w:r>
          </w:p>
        </w:tc>
      </w:tr>
      <w:tr>
        <w:tc>
          <w:tcPr>
            <w:tcW w:type="dxa" w:w="5112"/>
            <w:vAlign w:val="center"/>
          </w:tcPr>
          <w:p>
            <w:pPr>
              <w:spacing w:after="0"/>
            </w:pPr>
            <w:r/>
            <w:r>
              <w:rPr>
                <w:b w:val="0"/>
              </w:rPr>
              <w:t>Employee not linked to device</w:t>
            </w:r>
          </w:p>
        </w:tc>
        <w:tc>
          <w:tcPr>
            <w:tcW w:type="dxa" w:w="5112"/>
            <w:vAlign w:val="center"/>
          </w:tcPr>
          <w:p>
            <w:pPr>
              <w:spacing w:after="0"/>
            </w:pPr>
            <w:r/>
            <w:r>
              <w:rPr>
                <w:b w:val="0"/>
              </w:rPr>
              <w:t>Skip activity rows, device_session still recorded</w:t>
            </w:r>
          </w:p>
        </w:tc>
      </w:tr>
      <w:tr>
        <w:tc>
          <w:tcPr>
            <w:tcW w:type="dxa" w:w="5112"/>
            <w:vAlign w:val="center"/>
          </w:tcPr>
          <w:p>
            <w:pPr>
              <w:spacing w:after="0"/>
            </w:pPr>
            <w:r/>
            <w:r>
              <w:rPr>
                <w:b w:val="0"/>
              </w:rPr>
              <w:t>Monitoring disabled for employee</w:t>
            </w:r>
          </w:p>
        </w:tc>
        <w:tc>
          <w:tcPr>
            <w:tcW w:type="dxa" w:w="5112"/>
            <w:vAlign w:val="center"/>
          </w:tcPr>
          <w:p>
            <w:pPr>
              <w:spacing w:after="0"/>
            </w:pPr>
            <w:r/>
            <w:r>
              <w:rPr>
                <w:b w:val="0"/>
              </w:rPr>
              <w:t>Skip all activity processing, log info</w:t>
            </w:r>
          </w:p>
        </w:tc>
      </w:tr>
      <w:tr>
        <w:tc>
          <w:tcPr>
            <w:tcW w:type="dxa" w:w="5112"/>
            <w:vAlign w:val="center"/>
          </w:tcPr>
          <w:p>
            <w:pPr>
              <w:spacing w:after="0"/>
            </w:pPr>
            <w:r/>
            <w:r>
              <w:rPr>
                <w:b w:val="0"/>
              </w:rPr>
              <w:t>DB insert failure</w:t>
            </w:r>
          </w:p>
        </w:tc>
        <w:tc>
          <w:tcPr>
            <w:tcW w:type="dxa" w:w="5112"/>
            <w:vAlign w:val="center"/>
          </w:tcPr>
          <w:p>
            <w:pPr>
              <w:spacing w:after="0"/>
            </w:pPr>
            <w:r/>
            <w:r>
              <w:rPr>
                <w:b w:val="0"/>
              </w:rPr>
              <w:t>Retry batch up to 3 times, then move to dead letter</w:t>
            </w:r>
          </w:p>
        </w:tc>
      </w:tr>
    </w:tbl>
    <w:p/>
    <w:p>
      <w:pPr>
        <w:pStyle w:val="Heading4"/>
      </w:pPr>
      <w:r>
        <w:t>Edge Cases</w:t>
      </w:r>
    </w:p>
    <w:p>
      <w:pPr>
        <w:pStyle w:val="ListBullet"/>
      </w:pPr>
      <w:r>
        <w:t>**Agent sends duplicate batch:** `activity_raw_buffer` has no dedup - duplicates are dropped during snapshot insert via `(tenant_id, employee_id, captured_at)` unique constraint check.</w:t>
      </w:r>
    </w:p>
    <w:p>
      <w:pPr>
        <w:pStyle w:val="ListBullet"/>
      </w:pPr>
      <w:r>
        <w:t>**Employee logs out mid-batch:** Partial data is still processed; device_session gets `session_end` set on next reconciliation.</w:t>
      </w:r>
    </w:p>
    <w:p>
      <w:pPr>
        <w:pStyle w:val="ListBullet"/>
      </w:pPr>
      <w:r>
        <w:t>**Raw buffer partition drop:** `PurgeRawBufferJob` drops daily partitions older than 48h - processing must complete within this window.</w:t>
      </w:r>
    </w:p>
    <w:p>
      <w:pPr>
        <w:pStyle w:val="Heading3"/>
      </w:pPr>
      <w:r>
        <w:t>Related</w:t>
      </w:r>
    </w:p>
    <w:p>
      <w:pPr>
        <w:pStyle w:val="ListBullet"/>
      </w:pPr>
      <w:r>
        <w:t>Activity Monitoring Module</w:t>
      </w:r>
    </w:p>
    <w:p>
      <w:pPr>
        <w:pStyle w:val="ListBullet"/>
      </w:pPr>
      <w:r>
        <w:t>Raw Data Processing Overview</w:t>
      </w:r>
    </w:p>
    <w:p>
      <w:pPr>
        <w:pStyle w:val="ListBullet"/>
      </w:pPr>
      <w:r>
        <w:t>Application Tracking - End-to-End Logic</w:t>
      </w:r>
    </w:p>
    <w:p>
      <w:pPr>
        <w:pStyle w:val="ListBullet"/>
      </w:pPr>
      <w:r>
        <w:t>Meeting Detection - End-to-End Logic</w:t>
      </w:r>
    </w:p>
    <w:p>
      <w:pPr>
        <w:pStyle w:val="ListBullet"/>
      </w:pPr>
      <w:r>
        <w:t>Screenshots - End-to-End Logic</w:t>
      </w:r>
    </w:p>
    <w:p>
      <w:pPr>
        <w:pStyle w:val="ListBullet"/>
      </w:pPr>
      <w:r>
        <w:t>Agent Gateway Module</w:t>
      </w:r>
    </w:p>
    <w:p>
      <w:pPr>
        <w:pStyle w:val="ListBullet"/>
      </w:pPr>
      <w:r>
        <w:t>Event Catalog</w:t>
      </w:r>
    </w:p>
    <w:p>
      <w:pPr>
        <w:pStyle w:val="ListBullet"/>
      </w:pPr>
      <w:r>
        <w:t>Error Handling</w:t>
      </w:r>
    </w:p>
    <w:p>
      <w:pPr>
        <w:pStyle w:val="ListBullet"/>
      </w:pPr>
      <w:r>
        <w:t>Data Classification</w:t>
      </w:r>
    </w:p>
    <w:p>
      <w:pPr>
        <w:pStyle w:val="ListBullet"/>
      </w:pPr>
      <w:r>
        <w:t>Retention Policies</w:t>
      </w:r>
    </w:p>
    <w:p>
      <w:pPr>
        <w:pStyle w:val="ListBullet"/>
      </w:pPr>
      <w:r>
        <w:t>Logging Standards</w:t>
      </w:r>
    </w:p>
    <w:p>
      <w:pPr>
        <w:pStyle w:val="ListBullet"/>
      </w:pPr>
      <w:r>
        <w:t>Multi Tenancy</w:t>
      </w:r>
    </w:p>
    <w:p>
      <w:pPr>
        <w:pStyle w:val="ListBullet"/>
      </w:pPr>
      <w:r>
        <w:t>DEV3: Activity Monitoring</w:t>
      </w:r>
    </w:p>
    <w:p>
      <w:pPr>
        <w:pStyle w:val="Heading2"/>
      </w:pPr>
      <w:r>
        <w:t>modules/activity-monitoring/screenshots/end-to-end-logic.md</w:t>
      </w:r>
    </w:p>
    <w:p>
      <w:pPr>
        <w:pStyle w:val="Heading2"/>
      </w:pPr>
      <w:r>
        <w:t>Screenshots - End-to-End Logic</w:t>
      </w:r>
    </w:p>
    <w:p>
      <w:r>
        <w:t>**Module:** Activity Monitoring</w:t>
      </w:r>
    </w:p>
    <w:p>
      <w:r>
        <w:t>**Feature:** Screenshots</w:t>
      </w:r>
    </w:p>
    <w:p>
      <w:pPr>
        <w:pStyle w:val="Heading3"/>
      </w:pPr>
      <w:r>
        <w:t>Capture Screenshot (via Agent)</w:t>
      </w:r>
    </w:p>
    <w:p>
      <w:pPr>
        <w:pStyle w:val="Heading4"/>
      </w:pPr>
      <w:r>
        <w:t>Flow</w:t>
      </w:r>
    </w:p>
    <w:p>
      <w:pPr>
        <w:spacing w:after="0"/>
      </w:pPr>
      <w:r>
        <w:rPr>
          <w:rFonts w:ascii="Consolas" w:hAnsi="Consolas"/>
          <w:sz w:val="16"/>
        </w:rPr>
        <w:t>Manager/user explicitly requests screenshot command</w:t>
      </w:r>
    </w:p>
    <w:p>
      <w:pPr>
        <w:spacing w:after="0"/>
      </w:pPr>
      <w:r>
        <w:rPr>
          <w:rFonts w:ascii="Consolas" w:hAnsi="Consolas"/>
          <w:sz w:val="16"/>
        </w:rPr>
        <w:t xml:space="preserve">  -&gt; Agent Gateway creates capture_screenshot command</w:t>
      </w:r>
    </w:p>
    <w:p>
      <w:pPr>
        <w:spacing w:after="0"/>
      </w:pPr>
      <w:r>
        <w:rPr>
          <w:rFonts w:ascii="Consolas" w:hAnsi="Consolas"/>
          <w:sz w:val="16"/>
        </w:rPr>
        <w:t xml:space="preserve">  -&gt; Agent receives command through SignalR or command polling</w:t>
      </w:r>
    </w:p>
    <w:p>
      <w:pPr>
        <w:spacing w:after="0"/>
      </w:pPr>
      <w:r>
        <w:rPr>
          <w:rFonts w:ascii="Consolas" w:hAnsi="Consolas"/>
          <w:sz w:val="16"/>
        </w:rPr>
        <w:t xml:space="preserve">  -&gt; Agent captures screenshot with trigger_type = manual or on_demand</w:t>
      </w:r>
    </w:p>
    <w:p>
      <w:pPr>
        <w:spacing w:after="0"/>
      </w:pPr>
      <w:r>
        <w:rPr>
          <w:rFonts w:ascii="Consolas" w:hAnsi="Consolas"/>
          <w:sz w:val="16"/>
        </w:rPr>
        <w:t xml:space="preserve">  -&gt; POST /api/v1/agent/ingest (type: "screenshot_capture")</w:t>
      </w:r>
    </w:p>
    <w:p>
      <w:pPr>
        <w:spacing w:after="0"/>
      </w:pPr>
      <w:r>
        <w:rPr>
          <w:rFonts w:ascii="Consolas" w:hAnsi="Consolas"/>
          <w:sz w:val="16"/>
        </w:rPr>
        <w:t xml:space="preserve">    -&gt; Agent Gateway routes to ActivityMonitoring</w:t>
      </w:r>
    </w:p>
    <w:p>
      <w:pPr>
        <w:spacing w:after="0"/>
      </w:pPr>
      <w:r>
        <w:rPr>
          <w:rFonts w:ascii="Consolas" w:hAnsi="Consolas"/>
          <w:sz w:val="16"/>
        </w:rPr>
        <w:t xml:space="preserve">      -&gt; ScreenshotService.ProcessScreenshotAsync(payload, ct)</w:t>
      </w:r>
    </w:p>
    <w:p>
      <w:pPr>
        <w:spacing w:after="0"/>
      </w:pPr>
      <w:r>
        <w:rPr>
          <w:rFonts w:ascii="Consolas" w:hAnsi="Consolas"/>
          <w:sz w:val="16"/>
        </w:rPr>
        <w:t xml:space="preserve">        -&gt; 1. Check monitoring toggle: screenshot_capture enabled for employee</w:t>
      </w:r>
    </w:p>
    <w:p>
      <w:pPr>
        <w:spacing w:after="0"/>
      </w:pPr>
      <w:r>
        <w:rPr>
          <w:rFonts w:ascii="Consolas" w:hAnsi="Consolas"/>
          <w:sz w:val="16"/>
        </w:rPr>
        <w:t xml:space="preserve">        -&gt; 2. Validate trigger_type is manual or on_demand</w:t>
      </w:r>
    </w:p>
    <w:p>
      <w:pPr>
        <w:spacing w:after="0"/>
      </w:pPr>
      <w:r>
        <w:rPr>
          <w:rFonts w:ascii="Consolas" w:hAnsi="Consolas"/>
          <w:sz w:val="16"/>
        </w:rPr>
        <w:t xml:space="preserve">        -&gt; 3. Upload image to blob storage via IFileService.UploadFileAsync()</w:t>
      </w:r>
    </w:p>
    <w:p>
      <w:pPr>
        <w:spacing w:after="0"/>
      </w:pPr>
      <w:r>
        <w:rPr>
          <w:rFonts w:ascii="Consolas" w:hAnsi="Consolas"/>
          <w:sz w:val="16"/>
        </w:rPr>
        <w:t xml:space="preserve">           -&gt; Returns file_record_id</w:t>
      </w:r>
    </w:p>
    <w:p>
      <w:pPr>
        <w:spacing w:after="0"/>
      </w:pPr>
      <w:r>
        <w:rPr>
          <w:rFonts w:ascii="Consolas" w:hAnsi="Consolas"/>
          <w:sz w:val="16"/>
        </w:rPr>
        <w:t xml:space="preserve">        -&gt; 4. INSERT into screenshots table:</w:t>
      </w:r>
    </w:p>
    <w:p>
      <w:pPr>
        <w:spacing w:after="0"/>
      </w:pPr>
      <w:r>
        <w:rPr>
          <w:rFonts w:ascii="Consolas" w:hAnsi="Consolas"/>
          <w:sz w:val="16"/>
        </w:rPr>
        <w:t xml:space="preserve">           -&gt; employee_id, captured_at, file_record_id, trigger_type</w:t>
      </w:r>
    </w:p>
    <w:p>
      <w:pPr>
        <w:spacing w:after="0"/>
      </w:pPr>
      <w:r>
        <w:rPr>
          <w:rFonts w:ascii="Consolas" w:hAnsi="Consolas"/>
          <w:sz w:val="16"/>
        </w:rPr>
        <w:t xml:space="preserve">        -&gt; 5. Publish ScreenshotCaptured event (audit trail)</w:t>
      </w:r>
    </w:p>
    <w:p>
      <w:pPr>
        <w:spacing w:after="0"/>
      </w:pPr>
      <w:r>
        <w:rPr>
          <w:rFonts w:ascii="Consolas" w:hAnsi="Consolas"/>
          <w:sz w:val="16"/>
        </w:rPr>
        <w:t xml:space="preserve">        -&gt; Return Result.Success()</w:t>
      </w:r>
    </w:p>
    <w:p>
      <w:r>
        <w:t>Scheduled and random screenshot capture are not part of Phase 1.</w:t>
      </w:r>
    </w:p>
    <w:p>
      <w:pPr>
        <w:pStyle w:val="Heading3"/>
      </w:pPr>
      <w:r>
        <w:t>View Screenshot</w:t>
      </w:r>
    </w:p>
    <w:p>
      <w:pPr>
        <w:pStyle w:val="Heading4"/>
      </w:pPr>
      <w:r>
        <w:t>Flow</w:t>
      </w:r>
    </w:p>
    <w:p>
      <w:pPr>
        <w:spacing w:after="0"/>
      </w:pPr>
      <w:r>
        <w:rPr>
          <w:rFonts w:ascii="Consolas" w:hAnsi="Consolas"/>
          <w:sz w:val="16"/>
        </w:rPr>
        <w:t>GET /api/v1/activity/screenshots/{id}/view</w:t>
      </w:r>
    </w:p>
    <w:p>
      <w:pPr>
        <w:spacing w:after="0"/>
      </w:pPr>
      <w:r>
        <w:rPr>
          <w:rFonts w:ascii="Consolas" w:hAnsi="Consolas"/>
          <w:sz w:val="16"/>
        </w:rPr>
        <w:t xml:space="preserve">  -&gt; ScreenshotController.View(id)</w:t>
      </w:r>
    </w:p>
    <w:p>
      <w:pPr>
        <w:spacing w:after="0"/>
      </w:pPr>
      <w:r>
        <w:rPr>
          <w:rFonts w:ascii="Consolas" w:hAnsi="Consolas"/>
          <w:sz w:val="16"/>
        </w:rPr>
        <w:t xml:space="preserve">    -&gt; [RequirePermission("workforce:view")]</w:t>
      </w:r>
    </w:p>
    <w:p>
      <w:pPr>
        <w:spacing w:after="0"/>
      </w:pPr>
      <w:r>
        <w:rPr>
          <w:rFonts w:ascii="Consolas" w:hAnsi="Consolas"/>
          <w:sz w:val="16"/>
        </w:rPr>
        <w:t xml:space="preserve">    -&gt; ScreenshotService.GetScreenshotUrlAsync(id, ct)</w:t>
      </w:r>
    </w:p>
    <w:p>
      <w:pPr>
        <w:spacing w:after="0"/>
      </w:pPr>
      <w:r>
        <w:rPr>
          <w:rFonts w:ascii="Consolas" w:hAnsi="Consolas"/>
          <w:sz w:val="16"/>
        </w:rPr>
        <w:t xml:space="preserve">      -&gt; 1. Load screenshot metadata from DB</w:t>
      </w:r>
    </w:p>
    <w:p>
      <w:pPr>
        <w:spacing w:after="0"/>
      </w:pPr>
      <w:r>
        <w:rPr>
          <w:rFonts w:ascii="Consolas" w:hAnsi="Consolas"/>
          <w:sz w:val="16"/>
        </w:rPr>
        <w:t xml:space="preserve">      -&gt; 2. Verify caller has access (manager of employee or admin)</w:t>
      </w:r>
    </w:p>
    <w:p>
      <w:pPr>
        <w:spacing w:after="0"/>
      </w:pPr>
      <w:r>
        <w:rPr>
          <w:rFonts w:ascii="Consolas" w:hAnsi="Consolas"/>
          <w:sz w:val="16"/>
        </w:rPr>
        <w:t xml:space="preserve">      -&gt; 3. Generate time-limited signed URL via IFileService</w:t>
      </w:r>
    </w:p>
    <w:p>
      <w:pPr>
        <w:spacing w:after="0"/>
      </w:pPr>
      <w:r>
        <w:rPr>
          <w:rFonts w:ascii="Consolas" w:hAnsi="Consolas"/>
          <w:sz w:val="16"/>
        </w:rPr>
        <w:t xml:space="preserve">      -&gt; 4. Return signed blob URL (expires in 15 min)</w:t>
      </w:r>
    </w:p>
    <w:p>
      <w:pPr>
        <w:pStyle w:val="Heading4"/>
      </w:pPr>
      <w:r>
        <w:t>Error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Error</w:t>
            </w:r>
          </w:p>
        </w:tc>
        <w:tc>
          <w:tcPr>
            <w:tcW w:type="dxa" w:w="5112"/>
            <w:vAlign w:val="center"/>
            <w:shd w:fill="1F4E5F"/>
          </w:tcPr>
          <w:p>
            <w:pPr>
              <w:spacing w:after="0"/>
            </w:pPr>
            <w:r/>
            <w:r>
              <w:rPr>
                <w:b/>
                <w:color w:val="FFFFFF"/>
              </w:rPr>
              <w:t>Handling</w:t>
            </w:r>
          </w:p>
        </w:tc>
      </w:tr>
      <w:tr>
        <w:tc>
          <w:tcPr>
            <w:tcW w:type="dxa" w:w="5112"/>
            <w:vAlign w:val="center"/>
          </w:tcPr>
          <w:p>
            <w:pPr>
              <w:spacing w:after="0"/>
            </w:pPr>
            <w:r/>
            <w:r>
              <w:rPr>
                <w:b w:val="0"/>
              </w:rPr>
              <w:t>Screenshot capture disabled</w:t>
            </w:r>
          </w:p>
        </w:tc>
        <w:tc>
          <w:tcPr>
            <w:tcW w:type="dxa" w:w="5112"/>
            <w:vAlign w:val="center"/>
          </w:tcPr>
          <w:p>
            <w:pPr>
              <w:spacing w:after="0"/>
            </w:pPr>
            <w:r/>
            <w:r>
              <w:rPr>
                <w:b w:val="0"/>
              </w:rPr>
              <w:t>Agent should not send; server skips if received</w:t>
            </w:r>
          </w:p>
        </w:tc>
      </w:tr>
      <w:tr>
        <w:tc>
          <w:tcPr>
            <w:tcW w:type="dxa" w:w="5112"/>
            <w:vAlign w:val="center"/>
          </w:tcPr>
          <w:p>
            <w:pPr>
              <w:spacing w:after="0"/>
            </w:pPr>
            <w:r/>
            <w:r>
              <w:rPr>
                <w:b w:val="0"/>
              </w:rPr>
              <w:t>Invalid trigger type</w:t>
            </w:r>
          </w:p>
        </w:tc>
        <w:tc>
          <w:tcPr>
            <w:tcW w:type="dxa" w:w="5112"/>
            <w:vAlign w:val="center"/>
          </w:tcPr>
          <w:p>
            <w:pPr>
              <w:spacing w:after="0"/>
            </w:pPr>
            <w:r/>
            <w:r>
              <w:rPr>
                <w:b w:val="0"/>
              </w:rPr>
              <w:t>Return 422 and do not store screenshot</w:t>
            </w:r>
          </w:p>
        </w:tc>
      </w:tr>
      <w:tr>
        <w:tc>
          <w:tcPr>
            <w:tcW w:type="dxa" w:w="5112"/>
            <w:vAlign w:val="center"/>
          </w:tcPr>
          <w:p>
            <w:pPr>
              <w:spacing w:after="0"/>
            </w:pPr>
            <w:r/>
            <w:r>
              <w:rPr>
                <w:b w:val="0"/>
              </w:rPr>
              <w:t>Blob upload failure</w:t>
            </w:r>
          </w:p>
        </w:tc>
        <w:tc>
          <w:tcPr>
            <w:tcW w:type="dxa" w:w="5112"/>
            <w:vAlign w:val="center"/>
          </w:tcPr>
          <w:p>
            <w:pPr>
              <w:spacing w:after="0"/>
            </w:pPr>
            <w:r/>
            <w:r>
              <w:rPr>
                <w:b w:val="0"/>
              </w:rPr>
              <w:t>Retry 3 times, then log error and skip</w:t>
            </w:r>
          </w:p>
        </w:tc>
      </w:tr>
      <w:tr>
        <w:tc>
          <w:tcPr>
            <w:tcW w:type="dxa" w:w="5112"/>
            <w:vAlign w:val="center"/>
          </w:tcPr>
          <w:p>
            <w:pPr>
              <w:spacing w:after="0"/>
            </w:pPr>
            <w:r/>
            <w:r>
              <w:rPr>
                <w:b w:val="0"/>
              </w:rPr>
              <w:t>Screenshot not found</w:t>
            </w:r>
          </w:p>
        </w:tc>
        <w:tc>
          <w:tcPr>
            <w:tcW w:type="dxa" w:w="5112"/>
            <w:vAlign w:val="center"/>
          </w:tcPr>
          <w:p>
            <w:pPr>
              <w:spacing w:after="0"/>
            </w:pPr>
            <w:r/>
            <w:r>
              <w:rPr>
                <w:b w:val="0"/>
              </w:rPr>
              <w:t>Return 404</w:t>
            </w:r>
          </w:p>
        </w:tc>
      </w:tr>
      <w:tr>
        <w:tc>
          <w:tcPr>
            <w:tcW w:type="dxa" w:w="5112"/>
            <w:vAlign w:val="center"/>
          </w:tcPr>
          <w:p>
            <w:pPr>
              <w:spacing w:after="0"/>
            </w:pPr>
            <w:r/>
            <w:r>
              <w:rPr>
                <w:b w:val="0"/>
              </w:rPr>
              <w:t>Signed URL expired</w:t>
            </w:r>
          </w:p>
        </w:tc>
        <w:tc>
          <w:tcPr>
            <w:tcW w:type="dxa" w:w="5112"/>
            <w:vAlign w:val="center"/>
          </w:tcPr>
          <w:p>
            <w:pPr>
              <w:spacing w:after="0"/>
            </w:pPr>
            <w:r/>
            <w:r>
              <w:rPr>
                <w:b w:val="0"/>
              </w:rPr>
              <w:t>Client must re-request</w:t>
            </w:r>
          </w:p>
        </w:tc>
      </w:tr>
    </w:tbl>
    <w:p/>
    <w:p>
      <w:pPr>
        <w:pStyle w:val="Heading4"/>
      </w:pPr>
      <w:r>
        <w:t>Edge Cases</w:t>
      </w:r>
    </w:p>
    <w:p>
      <w:pPr>
        <w:pStyle w:val="ListBullet"/>
      </w:pPr>
      <w:r>
        <w:t>**RESTRICTED data classification** - screenshots are the most sensitive data in the system.</w:t>
      </w:r>
    </w:p>
    <w:p>
      <w:pPr>
        <w:pStyle w:val="ListBullet"/>
      </w:pPr>
      <w:r>
        <w:t>**Retention policy enforced** by `PurgeExpiredScreenshotsJob` (daily 4:00 AM). Default: 30 days.</w:t>
      </w:r>
    </w:p>
    <w:p>
      <w:pPr>
        <w:pStyle w:val="ListBullet"/>
      </w:pPr>
      <w:r>
        <w:t>**Screenshots stored in blob storage only** - never in the database. Only metadata lives in `screenshots` table.</w:t>
      </w:r>
    </w:p>
    <w:p>
      <w:pPr>
        <w:pStyle w:val="Heading3"/>
      </w:pPr>
      <w:r>
        <w:t>Related</w:t>
      </w:r>
    </w:p>
    <w:p>
      <w:pPr>
        <w:pStyle w:val="ListBullet"/>
      </w:pPr>
      <w:r>
        <w:t>Activity Monitoring Module</w:t>
      </w:r>
    </w:p>
    <w:p>
      <w:pPr>
        <w:pStyle w:val="ListBullet"/>
      </w:pPr>
      <w:r>
        <w:t>Screenshots Overview</w:t>
      </w:r>
    </w:p>
    <w:p>
      <w:pPr>
        <w:pStyle w:val="ListBullet"/>
      </w:pPr>
      <w:r>
        <w:t>Raw Data Processing - End-to-End Logic</w:t>
      </w:r>
    </w:p>
    <w:p>
      <w:pPr>
        <w:pStyle w:val="ListBullet"/>
      </w:pPr>
      <w:r>
        <w:t>Agent Gateway Module</w:t>
      </w:r>
    </w:p>
    <w:p>
      <w:pPr>
        <w:pStyle w:val="ListBullet"/>
      </w:pPr>
      <w:r>
        <w:t>Agent Data Collection</w:t>
      </w:r>
    </w:p>
    <w:p>
      <w:pPr>
        <w:pStyle w:val="ListBullet"/>
      </w:pPr>
      <w:r>
        <w:t>Event Catalog</w:t>
      </w:r>
    </w:p>
    <w:p>
      <w:pPr>
        <w:pStyle w:val="ListBullet"/>
      </w:pPr>
      <w:r>
        <w:t>Data Classification</w:t>
      </w:r>
    </w:p>
    <w:p>
      <w:pPr>
        <w:pStyle w:val="ListBullet"/>
      </w:pPr>
      <w:r>
        <w:t>Retention Policies</w:t>
      </w:r>
    </w:p>
    <w:p>
      <w:pPr>
        <w:pStyle w:val="ListBullet"/>
      </w:pPr>
      <w:r>
        <w:t>Multi Tenancy</w:t>
      </w:r>
    </w:p>
    <w:p>
      <w:pPr>
        <w:pStyle w:val="ListBullet"/>
      </w:pPr>
      <w:r>
        <w:t>DEV3: Activity Monitoring</w:t>
      </w:r>
    </w:p>
    <w:p>
      <w:pPr>
        <w:pStyle w:val="Heading2"/>
      </w:pPr>
      <w:r>
        <w:t>modules/discrepancy-engine/notification-enrichment/overview.md</w:t>
      </w:r>
    </w:p>
    <w:p>
      <w:pPr>
        <w:pStyle w:val="Heading2"/>
      </w:pPr>
      <w:r>
        <w:t>Notification Enrichment</w:t>
      </w:r>
    </w:p>
    <w:p>
      <w:r>
        <w:t>**Module:** Discrepancy Engine</w:t>
      </w:r>
    </w:p>
    <w:p>
      <w:r>
        <w:t>**Feature:** AI Notification Enrichment</w:t>
      </w:r>
    </w:p>
    <w:p>
      <w:pPr>
        <w:pStyle w:val="Heading3"/>
      </w:pPr>
      <w:r>
        <w:t>Purpose</w:t>
      </w:r>
    </w:p>
    <w:p>
      <w:r>
        <w:t>When a `DiscrepancyCriticalDetected` event fires, this feature enriches the manager notification with a 2-3 sentence neutral AI-generated insight using the employee's 30-day discrepancy history as context. It does NOT participate in detection or severity classification - those remain deterministic.</w:t>
      </w:r>
    </w:p>
    <w:p>
      <w:pPr>
        <w:pStyle w:val="Heading3"/>
      </w:pPr>
      <w:r>
        <w:t>What It Does</w:t>
      </w:r>
    </w:p>
    <w:p>
      <w:pPr>
        <w:pStyle w:val="ListNumber"/>
      </w:pPr>
      <w:r>
        <w:t>`DiscrepancyEnrichmentHandler` receives `DiscrepancyCriticalDetected` via MediatR</w:t>
      </w:r>
    </w:p>
    <w:p>
      <w:pPr>
        <w:pStyle w:val="ListNumber"/>
      </w:pPr>
      <w:r>
        <w:t>Fetches 30-day discrepancy history for the employee</w:t>
      </w:r>
    </w:p>
    <w:p>
      <w:pPr>
        <w:pStyle w:val="ListNumber"/>
      </w:pPr>
      <w:r>
        <w:t>If no history: sends a default "first event" message (no AI call)</w:t>
      </w:r>
    </w:p>
    <w:p>
      <w:pPr>
        <w:pStyle w:val="ListNumber"/>
      </w:pPr>
      <w:r>
        <w:t>If history exists: makes a single Claude API call (max 300 tokens) to generate neutral narrative</w:t>
      </w:r>
    </w:p>
    <w:p>
      <w:pPr>
        <w:pStyle w:val="ListNumber"/>
      </w:pPr>
      <w:r>
        <w:t>Sends a `DiscrepancyAlertEnriched` notification to the manager</w:t>
      </w:r>
    </w:p>
    <w:p>
      <w:pPr>
        <w:pStyle w:val="Heading3"/>
      </w:pPr>
      <w:r>
        <w:t>Key Rules</w:t>
      </w:r>
    </w:p>
    <w:p>
      <w:pPr>
        <w:pStyle w:val="ListBullet"/>
      </w:pPr>
      <w:r>
        <w:t>**AI is NOT in the detection loop.** Claude is called AFTER severity is already classified.</w:t>
      </w:r>
    </w:p>
    <w:p>
      <w:pPr>
        <w:pStyle w:val="ListBullet"/>
      </w:pPr>
      <w:r>
        <w:t>**Only fires on `critical` severity.** Low/high alerts use the existing non-enriched path.</w:t>
      </w:r>
    </w:p>
    <w:p>
      <w:pPr>
        <w:pStyle w:val="ListBullet"/>
      </w:pPr>
      <w:r>
        <w:t>**No AI call if no history.** Prevents meaningless insights and saves cost for new employees.</w:t>
      </w:r>
    </w:p>
    <w:p>
      <w:pPr>
        <w:pStyle w:val="ListBullet"/>
      </w:pPr>
      <w:r>
        <w:t>**Model:** `claude-sonnet-4-6` (cost-efficient at 300 tokens max)</w:t>
      </w:r>
    </w:p>
    <w:p>
      <w:pPr>
        <w:pStyle w:val="ListBullet"/>
      </w:pPr>
      <w:r>
        <w:t>**System prompt enforces:** neutral tone, no accusation, pattern-focused</w:t>
      </w:r>
    </w:p>
    <w:p>
      <w:pPr>
        <w:pStyle w:val="Heading3"/>
      </w:pPr>
      <w:r>
        <w:t>Event Flow</w:t>
      </w:r>
    </w:p>
    <w:p>
      <w:pPr>
        <w:spacing w:after="0"/>
      </w:pPr>
      <w:r>
        <w:rPr>
          <w:rFonts w:ascii="Consolas" w:hAnsi="Consolas"/>
          <w:sz w:val="16"/>
        </w:rPr>
        <w:t>DiscrepancyEngineJob publishes DiscrepancyCriticalDetected</w:t>
      </w:r>
    </w:p>
    <w:p>
      <w:pPr>
        <w:spacing w:after="0"/>
      </w:pPr>
      <w:r>
        <w:rPr>
          <w:rFonts w:ascii="Consolas" w:hAnsi="Consolas"/>
          <w:sz w:val="16"/>
        </w:rPr>
        <w:t xml:space="preserve">    -&gt; DiscrepancyEnrichmentHandler.Handle()</w:t>
      </w:r>
    </w:p>
    <w:p>
      <w:pPr>
        <w:spacing w:after="0"/>
      </w:pPr>
      <w:r>
        <w:rPr>
          <w:rFonts w:ascii="Consolas" w:hAnsi="Consolas"/>
          <w:sz w:val="16"/>
        </w:rPr>
        <w:t xml:space="preserve">        -&gt; IDiscrepancyEnrichmentService.EnrichAndNotifyAsync()</w:t>
      </w:r>
    </w:p>
    <w:p>
      <w:pPr>
        <w:spacing w:after="0"/>
      </w:pPr>
      <w:r>
        <w:rPr>
          <w:rFonts w:ascii="Consolas" w:hAnsi="Consolas"/>
          <w:sz w:val="16"/>
        </w:rPr>
        <w:t xml:space="preserve">            -&gt; IDiscrepancyEngineService.GetDiscrepanciesForRangeAsync() (30-day history)</w:t>
      </w:r>
    </w:p>
    <w:p>
      <w:pPr>
        <w:spacing w:after="0"/>
      </w:pPr>
      <w:r>
        <w:rPr>
          <w:rFonts w:ascii="Consolas" w:hAnsi="Consolas"/>
          <w:sz w:val="16"/>
        </w:rPr>
        <w:t xml:space="preserve">            -&gt; IAnthropicInsightProvider.GetInsightAsync() (if history exists)</w:t>
      </w:r>
    </w:p>
    <w:p>
      <w:pPr>
        <w:spacing w:after="0"/>
      </w:pPr>
      <w:r>
        <w:rPr>
          <w:rFonts w:ascii="Consolas" w:hAnsi="Consolas"/>
          <w:sz w:val="16"/>
        </w:rPr>
        <w:t xml:space="preserve">            -&gt; INotificationService.SendAsync(DiscrepancyAlertEnriched)</w:t>
      </w:r>
    </w:p>
    <w:p>
      <w:pPr>
        <w:pStyle w:val="Heading3"/>
      </w:pPr>
      <w:r>
        <w:t>Interfaces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Interface</w:t>
            </w:r>
          </w:p>
        </w:tc>
        <w:tc>
          <w:tcPr>
            <w:tcW w:type="dxa" w:w="3408"/>
            <w:vAlign w:val="center"/>
            <w:shd w:fill="1F4E5F"/>
          </w:tcPr>
          <w:p>
            <w:pPr>
              <w:spacing w:after="0"/>
            </w:pPr>
            <w:r/>
            <w:r>
              <w:rPr>
                <w:b/>
                <w:color w:val="FFFFFF"/>
              </w:rPr>
              <w:t>Implementation</w:t>
            </w:r>
          </w:p>
        </w:tc>
        <w:tc>
          <w:tcPr>
            <w:tcW w:type="dxa" w:w="3408"/>
            <w:vAlign w:val="center"/>
            <w:shd w:fill="1F4E5F"/>
          </w:tcPr>
          <w:p>
            <w:pPr>
              <w:spacing w:after="0"/>
            </w:pPr>
            <w:r/>
            <w:r>
              <w:rPr>
                <w:b/>
                <w:color w:val="FFFFFF"/>
              </w:rPr>
              <w:t>Purpose</w:t>
            </w:r>
          </w:p>
        </w:tc>
      </w:tr>
      <w:tr>
        <w:tc>
          <w:tcPr>
            <w:tcW w:type="dxa" w:w="3408"/>
            <w:vAlign w:val="center"/>
          </w:tcPr>
          <w:p>
            <w:pPr>
              <w:spacing w:after="0"/>
            </w:pPr>
            <w:r/>
            <w:r>
              <w:rPr>
                <w:b w:val="0"/>
              </w:rPr>
              <w:t>`IAnthropicInsightProvider`</w:t>
            </w:r>
          </w:p>
        </w:tc>
        <w:tc>
          <w:tcPr>
            <w:tcW w:type="dxa" w:w="3408"/>
            <w:vAlign w:val="center"/>
          </w:tcPr>
          <w:p>
            <w:pPr>
              <w:spacing w:after="0"/>
            </w:pPr>
            <w:r/>
            <w:r>
              <w:rPr>
                <w:b w:val="0"/>
              </w:rPr>
              <w:t>`AnthropicInsightProvider`</w:t>
            </w:r>
          </w:p>
        </w:tc>
        <w:tc>
          <w:tcPr>
            <w:tcW w:type="dxa" w:w="3408"/>
            <w:vAlign w:val="center"/>
          </w:tcPr>
          <w:p>
            <w:pPr>
              <w:spacing w:after="0"/>
            </w:pPr>
            <w:r/>
            <w:r>
              <w:rPr>
                <w:b w:val="0"/>
              </w:rPr>
              <w:t>Thin wrapper over `AnthropicClient` for testability</w:t>
            </w:r>
          </w:p>
        </w:tc>
      </w:tr>
      <w:tr>
        <w:tc>
          <w:tcPr>
            <w:tcW w:type="dxa" w:w="3408"/>
            <w:vAlign w:val="center"/>
          </w:tcPr>
          <w:p>
            <w:pPr>
              <w:spacing w:after="0"/>
            </w:pPr>
            <w:r/>
            <w:r>
              <w:rPr>
                <w:b w:val="0"/>
              </w:rPr>
              <w:t>`IDiscrepancyEnrichmentService`</w:t>
            </w:r>
          </w:p>
        </w:tc>
        <w:tc>
          <w:tcPr>
            <w:tcW w:type="dxa" w:w="3408"/>
            <w:vAlign w:val="center"/>
          </w:tcPr>
          <w:p>
            <w:pPr>
              <w:spacing w:after="0"/>
            </w:pPr>
            <w:r/>
            <w:r>
              <w:rPr>
                <w:b w:val="0"/>
              </w:rPr>
              <w:t>`DiscrepancyEnrichmentService`</w:t>
            </w:r>
          </w:p>
        </w:tc>
        <w:tc>
          <w:tcPr>
            <w:tcW w:type="dxa" w:w="3408"/>
            <w:vAlign w:val="center"/>
          </w:tcPr>
          <w:p>
            <w:pPr>
              <w:spacing w:after="0"/>
            </w:pPr>
            <w:r/>
            <w:r>
              <w:rPr>
                <w:b w:val="0"/>
              </w:rPr>
              <w:t>Orchestrates history fetch + AI call + notification</w:t>
            </w:r>
          </w:p>
        </w:tc>
      </w:tr>
    </w:tbl>
    <w:p/>
    <w:p>
      <w:r>
        <w:t>The service depends on `IAnthropicInsightProvider`, NOT on `AnthropicClient` directly - this keeps unit tests free of real API calls.</w:t>
      </w:r>
    </w:p>
    <w:p>
      <w:pPr>
        <w:pStyle w:val="Heading3"/>
      </w:pPr>
      <w:r>
        <w:t>Prompt Template</w:t>
      </w:r>
    </w:p>
    <w:p>
      <w:pPr>
        <w:spacing w:after="0"/>
      </w:pPr>
      <w:r>
        <w:rPr>
          <w:rFonts w:ascii="Consolas" w:hAnsi="Consolas"/>
          <w:sz w:val="16"/>
        </w:rPr>
        <w:t>An employee has a {severity} discrepancy alert today with {unaccountedMinutes} unaccounted minutes.</w:t>
      </w:r>
    </w:p>
    <w:p>
      <w:pPr>
        <w:spacing w:after="0"/>
      </w:pPr>
      <w:r>
        <w:rPr>
          <w:rFonts w:ascii="Consolas" w:hAnsi="Consolas"/>
          <w:sz w:val="16"/>
        </w:rPr>
      </w:r>
    </w:p>
    <w:p>
      <w:pPr>
        <w:spacing w:after="0"/>
      </w:pPr>
      <w:r>
        <w:rPr>
          <w:rFonts w:ascii="Consolas" w:hAnsi="Consolas"/>
          <w:sz w:val="16"/>
        </w:rPr>
        <w:t>Past 30 days:</w:t>
      </w:r>
    </w:p>
    <w:p>
      <w:pPr>
        <w:spacing w:after="0"/>
      </w:pPr>
      <w:r>
        <w:rPr>
          <w:rFonts w:ascii="Consolas" w:hAnsi="Consolas"/>
          <w:sz w:val="16"/>
        </w:rPr>
        <w:t>- Critical events: {criticalCount}</w:t>
      </w:r>
    </w:p>
    <w:p>
      <w:pPr>
        <w:spacing w:after="0"/>
      </w:pPr>
      <w:r>
        <w:rPr>
          <w:rFonts w:ascii="Consolas" w:hAnsi="Consolas"/>
          <w:sz w:val="16"/>
        </w:rPr>
        <w:t>- High events: {highCount}</w:t>
      </w:r>
    </w:p>
    <w:p>
      <w:pPr>
        <w:spacing w:after="0"/>
      </w:pPr>
      <w:r>
        <w:rPr>
          <w:rFonts w:ascii="Consolas" w:hAnsi="Consolas"/>
          <w:sz w:val="16"/>
        </w:rPr>
        <w:t>- Average unaccounted minutes: {avgUnaccounted}</w:t>
      </w:r>
    </w:p>
    <w:p>
      <w:pPr>
        <w:spacing w:after="0"/>
      </w:pPr>
      <w:r>
        <w:rPr>
          <w:rFonts w:ascii="Consolas" w:hAnsi="Consolas"/>
          <w:sz w:val="16"/>
        </w:rPr>
      </w:r>
    </w:p>
    <w:p>
      <w:pPr>
        <w:spacing w:after="0"/>
      </w:pPr>
      <w:r>
        <w:rPr>
          <w:rFonts w:ascii="Consolas" w:hAnsi="Consolas"/>
          <w:sz w:val="16"/>
        </w:rPr>
        <w:t>Provide a 2-3 sentence neutral, factual insight for the manager.</w:t>
      </w:r>
    </w:p>
    <w:p>
      <w:pPr>
        <w:spacing w:after="0"/>
      </w:pPr>
      <w:r>
        <w:rPr>
          <w:rFonts w:ascii="Consolas" w:hAnsi="Consolas"/>
          <w:sz w:val="16"/>
        </w:rPr>
        <w:t>Do not be accusatory. Note whether this is a pattern or an anomaly.</w:t>
      </w:r>
    </w:p>
    <w:p>
      <w:pPr>
        <w:pStyle w:val="Heading3"/>
      </w:pPr>
      <w:r>
        <w:t>Configuration</w:t>
      </w:r>
    </w:p>
    <w:p>
      <w:r>
        <w:t>Set `ANTHROPIC__APIKEY` in Railway environment variables (never commit to source).</w:t>
      </w:r>
    </w:p>
    <w:p>
      <w:pPr>
        <w:spacing w:after="0"/>
      </w:pPr>
      <w:r>
        <w:rPr>
          <w:rFonts w:ascii="Consolas" w:hAnsi="Consolas"/>
          <w:sz w:val="16"/>
        </w:rPr>
        <w:t>// appsettings.json (key present, value blank - provided via env var in production)</w:t>
      </w:r>
    </w:p>
    <w:p>
      <w:pPr>
        <w:spacing w:after="0"/>
      </w:pPr>
      <w:r>
        <w:rPr>
          <w:rFonts w:ascii="Consolas" w:hAnsi="Consolas"/>
          <w:sz w:val="16"/>
        </w:rPr>
        <w:t>{</w:t>
      </w:r>
    </w:p>
    <w:p>
      <w:pPr>
        <w:spacing w:after="0"/>
      </w:pPr>
      <w:r>
        <w:rPr>
          <w:rFonts w:ascii="Consolas" w:hAnsi="Consolas"/>
          <w:sz w:val="16"/>
        </w:rPr>
        <w:t xml:space="preserve">  "Anthropic": {</w:t>
      </w:r>
    </w:p>
    <w:p>
      <w:pPr>
        <w:spacing w:after="0"/>
      </w:pPr>
      <w:r>
        <w:rPr>
          <w:rFonts w:ascii="Consolas" w:hAnsi="Consolas"/>
          <w:sz w:val="16"/>
        </w:rPr>
        <w:t xml:space="preserve">    "ApiKey": ""</w:t>
      </w:r>
    </w:p>
    <w:p>
      <w:pPr>
        <w:spacing w:after="0"/>
      </w:pPr>
      <w:r>
        <w:rPr>
          <w:rFonts w:ascii="Consolas" w:hAnsi="Consolas"/>
          <w:sz w:val="16"/>
        </w:rPr>
        <w:t xml:space="preserve">  }</w:t>
      </w:r>
    </w:p>
    <w:p>
      <w:pPr>
        <w:spacing w:after="0"/>
      </w:pPr>
      <w:r>
        <w:rPr>
          <w:rFonts w:ascii="Consolas" w:hAnsi="Consolas"/>
          <w:sz w:val="16"/>
        </w:rPr>
        <w:t>}</w:t>
      </w:r>
    </w:p>
    <w:p>
      <w:pPr>
        <w:pStyle w:val="Heading3"/>
      </w:pPr>
      <w:r>
        <w:t>Registration</w:t>
      </w:r>
    </w:p>
    <w:p>
      <w:r>
        <w:t>`AnthropicClient` is registered as a singleton (one HTTP client). `IAnthropicInsightProvider` and `IDiscrepancyEnrichmentService` are registered as scoped. `DiscrepancyEnrichmentHandler` is auto-registered by MediatR assembly scan.</w:t>
      </w:r>
    </w:p>
    <w:p>
      <w:pPr>
        <w:pStyle w:val="Heading3"/>
      </w:pPr>
      <w:r>
        <w:t>Related</w:t>
      </w:r>
    </w:p>
    <w:p>
      <w:pPr>
        <w:pStyle w:val="ListBullet"/>
      </w:pPr>
      <w:r>
        <w:t>Discrepancy Engine Overview</w:t>
      </w:r>
    </w:p>
    <w:p>
      <w:pPr>
        <w:pStyle w:val="ListBullet"/>
      </w:pPr>
      <w:r>
        <w:t>Statistical Baselines - severity classification that triggers `DiscrepancyCriticalDetected`</w:t>
      </w:r>
    </w:p>
    <w:p>
      <w:pPr>
        <w:pStyle w:val="ListBullet"/>
      </w:pPr>
      <w:r>
        <w:t>Notifications - `DiscrepancyAlertEnriched` notification type</w:t>
      </w:r>
    </w:p>
    <w:p>
      <w:pPr>
        <w:pStyle w:val="ListBullet"/>
      </w:pPr>
      <w:r>
        <w:t>Event Catalog - `DiscrepancyCriticalDetected`</w:t>
      </w:r>
    </w:p>
    <w:p>
      <w:pPr>
        <w:pStyle w:val="Heading2"/>
      </w:pPr>
      <w:r>
        <w:t>modules/discrepancy-engine/overview.md</w:t>
      </w:r>
    </w:p>
    <w:p>
      <w:pPr>
        <w:pStyle w:val="Heading2"/>
      </w:pPr>
      <w:r>
        <w:t>Module: Discrepancy Engine</w:t>
      </w:r>
    </w:p>
    <w:p>
      <w:r>
        <w:t>**Feature Folder:** `Application/Features/DiscrepancyEngine`</w:t>
      </w:r>
    </w:p>
    <w:p>
      <w:r>
        <w:t>**Phase:** 1 - Build</w:t>
      </w:r>
    </w:p>
    <w:p>
      <w:r>
        <w:t>**Pillar:** Workforce Intelligence</w:t>
      </w:r>
    </w:p>
    <w:p>
      <w:r>
        <w:t>**Tables:** 3 (`discrepancy_events`, `wms_daily_time_logs`, `employee_discrepancy_baselines`)</w:t>
      </w:r>
    </w:p>
    <w:p>
      <w:r>
        <w:t>**Task File:** DEV3: Activity Monitoring (Discrepancy Engine section)</w:t>
      </w:r>
    </w:p>
    <w:p>
      <w:pPr>
        <w:pStyle w:val="Heading3"/>
      </w:pPr>
      <w:r>
        <w:t>Purpose</w:t>
      </w:r>
    </w:p>
    <w:p>
      <w:r>
        <w:t>The Discrepancy Engine is a daily end-of-day job that cross-references three data streams to detect meaningful gaps between what an employee actually did on their device and what they reported in the Work Management System (WMS). It is the core of the automated accountability layer for workforce monitoring.</w:t>
      </w:r>
    </w:p>
    <w:p>
      <w:r>
        <w:t>**The three streams compared:**</w:t>
      </w:r>
    </w:p>
    <w:p>
      <w:pPr>
        <w:pStyle w:val="ListNumber"/>
      </w:pPr>
      <w:r>
        <w:t>**HR Active Time** - ground truth from `activity_daily_summary.total_active_minutes`</w:t>
      </w:r>
    </w:p>
    <w:p>
      <w:pPr>
        <w:pStyle w:val="ListNumber"/>
      </w:pPr>
      <w:r>
        <w:t>**WMS Reported Time** - task/work logs from internal WorkSync `time_logs` and `wms_daily_time_logs` projections</w:t>
      </w:r>
    </w:p>
    <w:p>
      <w:pPr>
        <w:pStyle w:val="ListNumber"/>
      </w:pPr>
      <w:r>
        <w:t>**Calendar/Meeting Time** - scheduled events from `calendar_events` that explain legitimate gaps (meetings, OOO, training)</w:t>
      </w:r>
    </w:p>
    <w:p>
      <w:pPr>
        <w:pStyle w:val="Heading3"/>
      </w:pPr>
      <w:r>
        <w:t>Dependencies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Direction</w:t>
            </w:r>
          </w:p>
        </w:tc>
        <w:tc>
          <w:tcPr>
            <w:tcW w:type="dxa" w:w="2556"/>
            <w:vAlign w:val="center"/>
            <w:shd w:fill="1F4E5F"/>
          </w:tcPr>
          <w:p>
            <w:pPr>
              <w:spacing w:after="0"/>
            </w:pPr>
            <w:r/>
            <w:r>
              <w:rPr>
                <w:b/>
                <w:color w:val="FFFFFF"/>
              </w:rPr>
              <w:t>Module</w:t>
            </w:r>
          </w:p>
        </w:tc>
        <w:tc>
          <w:tcPr>
            <w:tcW w:type="dxa" w:w="2556"/>
            <w:vAlign w:val="center"/>
            <w:shd w:fill="1F4E5F"/>
          </w:tcPr>
          <w:p>
            <w:pPr>
              <w:spacing w:after="0"/>
            </w:pPr>
            <w:r/>
            <w:r>
              <w:rPr>
                <w:b/>
                <w:color w:val="FFFFFF"/>
              </w:rPr>
              <w:t>Interface</w:t>
            </w:r>
          </w:p>
        </w:tc>
        <w:tc>
          <w:tcPr>
            <w:tcW w:type="dxa" w:w="2556"/>
            <w:vAlign w:val="center"/>
            <w:shd w:fill="1F4E5F"/>
          </w:tcPr>
          <w:p>
            <w:pPr>
              <w:spacing w:after="0"/>
            </w:pPr>
            <w:r/>
            <w:r>
              <w:rPr>
                <w:b/>
                <w:color w:val="FFFFFF"/>
              </w:rPr>
              <w:t>Purpose</w:t>
            </w:r>
          </w:p>
        </w:tc>
      </w:tr>
      <w:tr>
        <w:tc>
          <w:tcPr>
            <w:tcW w:type="dxa" w:w="2556"/>
            <w:vAlign w:val="center"/>
          </w:tcPr>
          <w:p>
            <w:pPr>
              <w:spacing w:after="0"/>
            </w:pPr>
            <w:r/>
            <w:r>
              <w:rPr>
                <w:b w:val="0"/>
              </w:rPr>
              <w:t>**Depends on**</w:t>
            </w:r>
          </w:p>
        </w:tc>
        <w:tc>
          <w:tcPr>
            <w:tcW w:type="dxa" w:w="2556"/>
            <w:vAlign w:val="center"/>
          </w:tcPr>
          <w:p>
            <w:pPr>
              <w:spacing w:after="0"/>
            </w:pPr>
            <w:r/>
            <w:r>
              <w:rPr>
                <w:b w:val="0"/>
              </w:rPr>
              <w:t>Activity Monitoring</w:t>
            </w:r>
          </w:p>
        </w:tc>
        <w:tc>
          <w:tcPr>
            <w:tcW w:type="dxa" w:w="2556"/>
            <w:vAlign w:val="center"/>
          </w:tcPr>
          <w:p>
            <w:pPr>
              <w:spacing w:after="0"/>
            </w:pPr>
            <w:r/>
            <w:r>
              <w:rPr>
                <w:b w:val="0"/>
              </w:rPr>
              <w:t>`IActivityMonitoringService`</w:t>
            </w:r>
          </w:p>
        </w:tc>
        <w:tc>
          <w:tcPr>
            <w:tcW w:type="dxa" w:w="2556"/>
            <w:vAlign w:val="center"/>
          </w:tcPr>
          <w:p>
            <w:pPr>
              <w:spacing w:after="0"/>
            </w:pPr>
            <w:r/>
            <w:r>
              <w:rPr>
                <w:b w:val="0"/>
              </w:rPr>
              <w:t>Source of HR active time</w:t>
            </w:r>
          </w:p>
        </w:tc>
      </w:tr>
      <w:tr>
        <w:tc>
          <w:tcPr>
            <w:tcW w:type="dxa" w:w="2556"/>
            <w:vAlign w:val="center"/>
          </w:tcPr>
          <w:p>
            <w:pPr>
              <w:spacing w:after="0"/>
            </w:pPr>
            <w:r/>
            <w:r>
              <w:rPr>
                <w:b w:val="0"/>
              </w:rPr>
              <w:t>**Depends on**</w:t>
            </w:r>
          </w:p>
        </w:tc>
        <w:tc>
          <w:tcPr>
            <w:tcW w:type="dxa" w:w="2556"/>
            <w:vAlign w:val="center"/>
          </w:tcPr>
          <w:p>
            <w:pPr>
              <w:spacing w:after="0"/>
            </w:pPr>
            <w:r/>
            <w:r>
              <w:rPr>
                <w:b w:val="0"/>
              </w:rPr>
              <w:t>Calendar</w:t>
            </w:r>
          </w:p>
        </w:tc>
        <w:tc>
          <w:tcPr>
            <w:tcW w:type="dxa" w:w="2556"/>
            <w:vAlign w:val="center"/>
          </w:tcPr>
          <w:p>
            <w:pPr>
              <w:spacing w:after="0"/>
            </w:pPr>
            <w:r/>
            <w:r>
              <w:rPr>
                <w:b w:val="0"/>
              </w:rPr>
              <w:t>`ICalendarService`</w:t>
            </w:r>
          </w:p>
        </w:tc>
        <w:tc>
          <w:tcPr>
            <w:tcW w:type="dxa" w:w="2556"/>
            <w:vAlign w:val="center"/>
          </w:tcPr>
          <w:p>
            <w:pPr>
              <w:spacing w:after="0"/>
            </w:pPr>
            <w:r/>
            <w:r>
              <w:rPr>
                <w:b w:val="0"/>
              </w:rPr>
              <w:t>Source of meeting/event time</w:t>
            </w:r>
          </w:p>
        </w:tc>
      </w:tr>
      <w:tr>
        <w:tc>
          <w:tcPr>
            <w:tcW w:type="dxa" w:w="2556"/>
            <w:vAlign w:val="center"/>
          </w:tcPr>
          <w:p>
            <w:pPr>
              <w:spacing w:after="0"/>
            </w:pPr>
            <w:r/>
            <w:r>
              <w:rPr>
                <w:b w:val="0"/>
              </w:rPr>
              <w:t>**Depends on**</w:t>
            </w:r>
          </w:p>
        </w:tc>
        <w:tc>
          <w:tcPr>
            <w:tcW w:type="dxa" w:w="2556"/>
            <w:vAlign w:val="center"/>
          </w:tcPr>
          <w:p>
            <w:pPr>
              <w:spacing w:after="0"/>
            </w:pPr>
            <w:r/>
            <w:r>
              <w:rPr>
                <w:b w:val="0"/>
              </w:rPr>
              <w:t>WorkSync Time</w:t>
            </w:r>
          </w:p>
        </w:tc>
        <w:tc>
          <w:tcPr>
            <w:tcW w:type="dxa" w:w="2556"/>
            <w:vAlign w:val="center"/>
          </w:tcPr>
          <w:p>
            <w:pPr>
              <w:spacing w:after="0"/>
            </w:pPr>
            <w:r/>
            <w:r>
              <w:rPr>
                <w:b w:val="0"/>
              </w:rPr>
              <w:t>`IWorkSyncTimeService`</w:t>
            </w:r>
          </w:p>
        </w:tc>
        <w:tc>
          <w:tcPr>
            <w:tcW w:type="dxa" w:w="2556"/>
            <w:vAlign w:val="center"/>
          </w:tcPr>
          <w:p>
            <w:pPr>
              <w:spacing w:after="0"/>
            </w:pPr>
            <w:r/>
            <w:r>
              <w:rPr>
                <w:b w:val="0"/>
              </w:rPr>
              <w:t>Source of WorkSync task logged time</w:t>
            </w:r>
          </w:p>
        </w:tc>
      </w:tr>
      <w:tr>
        <w:tc>
          <w:tcPr>
            <w:tcW w:type="dxa" w:w="2556"/>
            <w:vAlign w:val="center"/>
          </w:tcPr>
          <w:p>
            <w:pPr>
              <w:spacing w:after="0"/>
            </w:pPr>
            <w:r/>
            <w:r>
              <w:rPr>
                <w:b w:val="0"/>
              </w:rPr>
              <w:t>**Depends on**</w:t>
            </w:r>
          </w:p>
        </w:tc>
        <w:tc>
          <w:tcPr>
            <w:tcW w:type="dxa" w:w="2556"/>
            <w:vAlign w:val="center"/>
          </w:tcPr>
          <w:p>
            <w:pPr>
              <w:spacing w:after="0"/>
            </w:pPr>
            <w:r/>
            <w:r>
              <w:rPr>
                <w:b w:val="0"/>
              </w:rPr>
              <w:t>Configuration</w:t>
            </w:r>
          </w:p>
        </w:tc>
        <w:tc>
          <w:tcPr>
            <w:tcW w:type="dxa" w:w="2556"/>
            <w:vAlign w:val="center"/>
          </w:tcPr>
          <w:p>
            <w:pPr>
              <w:spacing w:after="0"/>
            </w:pPr>
            <w:r/>
            <w:r>
              <w:rPr>
                <w:b w:val="0"/>
              </w:rPr>
              <w:t>`IConfigurationService`</w:t>
            </w:r>
          </w:p>
        </w:tc>
        <w:tc>
          <w:tcPr>
            <w:tcW w:type="dxa" w:w="2556"/>
            <w:vAlign w:val="center"/>
          </w:tcPr>
          <w:p>
            <w:pPr>
              <w:spacing w:after="0"/>
            </w:pPr>
            <w:r/>
            <w:r>
              <w:rPr>
                <w:b w:val="0"/>
              </w:rPr>
              <w:t>Tenant-configured discrepancy thresholds</w:t>
            </w:r>
          </w:p>
        </w:tc>
      </w:tr>
      <w:tr>
        <w:tc>
          <w:tcPr>
            <w:tcW w:type="dxa" w:w="2556"/>
            <w:vAlign w:val="center"/>
          </w:tcPr>
          <w:p>
            <w:pPr>
              <w:spacing w:after="0"/>
            </w:pPr>
            <w:r/>
            <w:r>
              <w:rPr>
                <w:b w:val="0"/>
              </w:rPr>
              <w:t>**Consumed by**</w:t>
            </w:r>
          </w:p>
        </w:tc>
        <w:tc>
          <w:tcPr>
            <w:tcW w:type="dxa" w:w="2556"/>
            <w:vAlign w:val="center"/>
          </w:tcPr>
          <w:p>
            <w:pPr>
              <w:spacing w:after="0"/>
            </w:pPr>
            <w:r/>
            <w:r>
              <w:rPr>
                <w:b w:val="0"/>
              </w:rPr>
              <w:t>Notifications</w:t>
            </w:r>
          </w:p>
        </w:tc>
        <w:tc>
          <w:tcPr>
            <w:tcW w:type="dxa" w:w="2556"/>
            <w:vAlign w:val="center"/>
          </w:tcPr>
          <w:p>
            <w:pPr>
              <w:spacing w:after="0"/>
            </w:pPr>
            <w:r/>
            <w:r>
              <w:rPr>
                <w:b w:val="0"/>
              </w:rPr>
              <w:t>-</w:t>
            </w:r>
          </w:p>
        </w:tc>
        <w:tc>
          <w:tcPr>
            <w:tcW w:type="dxa" w:w="2556"/>
            <w:vAlign w:val="center"/>
          </w:tcPr>
          <w:p>
            <w:pPr>
              <w:spacing w:after="0"/>
            </w:pPr>
            <w:r/>
            <w:r>
              <w:rPr>
                <w:b w:val="0"/>
              </w:rPr>
              <w:t>Routes alerts through Automation Center resolvers</w:t>
            </w:r>
          </w:p>
        </w:tc>
      </w:tr>
      <w:tr>
        <w:tc>
          <w:tcPr>
            <w:tcW w:type="dxa" w:w="2556"/>
            <w:vAlign w:val="center"/>
          </w:tcPr>
          <w:p>
            <w:pPr>
              <w:spacing w:after="0"/>
            </w:pPr>
            <w:r/>
            <w:r>
              <w:rPr>
                <w:b w:val="0"/>
              </w:rPr>
              <w:t>**Consumed by**</w:t>
            </w:r>
          </w:p>
        </w:tc>
        <w:tc>
          <w:tcPr>
            <w:tcW w:type="dxa" w:w="2556"/>
            <w:vAlign w:val="center"/>
          </w:tcPr>
          <w:p>
            <w:pPr>
              <w:spacing w:after="0"/>
            </w:pPr>
            <w:r/>
            <w:r>
              <w:rPr>
                <w:b w:val="0"/>
              </w:rPr>
              <w:t>Productivity Analytics</w:t>
            </w:r>
          </w:p>
        </w:tc>
        <w:tc>
          <w:tcPr>
            <w:tcW w:type="dxa" w:w="2556"/>
            <w:vAlign w:val="center"/>
          </w:tcPr>
          <w:p>
            <w:pPr>
              <w:spacing w:after="0"/>
            </w:pPr>
            <w:r/>
            <w:r>
              <w:rPr>
                <w:b w:val="0"/>
              </w:rPr>
              <w:t>-</w:t>
            </w:r>
          </w:p>
        </w:tc>
        <w:tc>
          <w:tcPr>
            <w:tcW w:type="dxa" w:w="2556"/>
            <w:vAlign w:val="center"/>
          </w:tcPr>
          <w:p>
            <w:pPr>
              <w:spacing w:after="0"/>
            </w:pPr>
            <w:r/>
            <w:r>
              <w:rPr>
                <w:b w:val="0"/>
              </w:rPr>
              <w:t>Discrepancy rate as a signal</w:t>
            </w:r>
          </w:p>
        </w:tc>
      </w:tr>
    </w:tbl>
    <w:p/>
    <w:p>
      <w:pPr>
        <w:pStyle w:val="Heading3"/>
      </w:pPr>
      <w:r>
        <w:t>Public Interface</w:t>
      </w:r>
    </w:p>
    <w:p>
      <w:pPr>
        <w:spacing w:after="0"/>
      </w:pPr>
      <w:r>
        <w:rPr>
          <w:rFonts w:ascii="Consolas" w:hAnsi="Consolas"/>
          <w:sz w:val="16"/>
        </w:rPr>
        <w:t>// ONEVO.Application.Features.DiscrepancyEngine/Public/IDiscrepancyEngineService.cs</w:t>
      </w:r>
    </w:p>
    <w:p>
      <w:pPr>
        <w:spacing w:after="0"/>
      </w:pPr>
      <w:r>
        <w:rPr>
          <w:rFonts w:ascii="Consolas" w:hAnsi="Consolas"/>
          <w:sz w:val="16"/>
        </w:rPr>
        <w:t>public interface IDiscrepancyEngineService</w:t>
      </w:r>
    </w:p>
    <w:p>
      <w:pPr>
        <w:spacing w:after="0"/>
      </w:pPr>
      <w:r>
        <w:rPr>
          <w:rFonts w:ascii="Consolas" w:hAnsi="Consolas"/>
          <w:sz w:val="16"/>
        </w:rPr>
        <w:t>{</w:t>
      </w:r>
    </w:p>
    <w:p>
      <w:pPr>
        <w:spacing w:after="0"/>
      </w:pPr>
      <w:r>
        <w:rPr>
          <w:rFonts w:ascii="Consolas" w:hAnsi="Consolas"/>
          <w:sz w:val="16"/>
        </w:rPr>
        <w:t xml:space="preserve">    Task&lt;Result&lt;DiscrepancyEventDto?&gt;&gt; GetDiscrepancyForDateAsync(</w:t>
      </w:r>
    </w:p>
    <w:p>
      <w:pPr>
        <w:spacing w:after="0"/>
      </w:pPr>
      <w:r>
        <w:rPr>
          <w:rFonts w:ascii="Consolas" w:hAnsi="Consolas"/>
          <w:sz w:val="16"/>
        </w:rPr>
        <w:t xml:space="preserve">        Guid employeeId, DateOnly date, CancellationToken ct);</w:t>
      </w:r>
    </w:p>
    <w:p>
      <w:pPr>
        <w:spacing w:after="0"/>
      </w:pPr>
      <w:r>
        <w:rPr>
          <w:rFonts w:ascii="Consolas" w:hAnsi="Consolas"/>
          <w:sz w:val="16"/>
        </w:rPr>
      </w:r>
    </w:p>
    <w:p>
      <w:pPr>
        <w:spacing w:after="0"/>
      </w:pPr>
      <w:r>
        <w:rPr>
          <w:rFonts w:ascii="Consolas" w:hAnsi="Consolas"/>
          <w:sz w:val="16"/>
        </w:rPr>
        <w:t xml:space="preserve">    Task&lt;Result&lt;IReadOnlyList&lt;DiscrepancyEventDto&gt;&gt;&gt; GetDiscrepanciesForRangeAsync(</w:t>
      </w:r>
    </w:p>
    <w:p>
      <w:pPr>
        <w:spacing w:after="0"/>
      </w:pPr>
      <w:r>
        <w:rPr>
          <w:rFonts w:ascii="Consolas" w:hAnsi="Consolas"/>
          <w:sz w:val="16"/>
        </w:rPr>
        <w:t xml:space="preserve">        Guid employeeId, DateOnly from, DateOnly to, CancellationToken ct);</w:t>
      </w:r>
    </w:p>
    <w:p>
      <w:pPr>
        <w:spacing w:after="0"/>
      </w:pPr>
      <w:r>
        <w:rPr>
          <w:rFonts w:ascii="Consolas" w:hAnsi="Consolas"/>
          <w:sz w:val="16"/>
        </w:rPr>
      </w:r>
    </w:p>
    <w:p>
      <w:pPr>
        <w:spacing w:after="0"/>
      </w:pPr>
      <w:r>
        <w:rPr>
          <w:rFonts w:ascii="Consolas" w:hAnsi="Consolas"/>
          <w:sz w:val="16"/>
        </w:rPr>
        <w:t xml:space="preserve">    Task&lt;Result&lt;IReadOnlyList&lt;DiscrepancyEventDto&gt;&gt;&gt; GetTeamDiscrepanciesAsync(</w:t>
      </w:r>
    </w:p>
    <w:p>
      <w:pPr>
        <w:spacing w:after="0"/>
      </w:pPr>
      <w:r>
        <w:rPr>
          <w:rFonts w:ascii="Consolas" w:hAnsi="Consolas"/>
          <w:sz w:val="16"/>
        </w:rPr>
        <w:t xml:space="preserve">        Guid managerId, DateOnly date, CancellationToken ct);</w:t>
      </w:r>
    </w:p>
    <w:p>
      <w:pPr>
        <w:spacing w:after="0"/>
      </w:pPr>
      <w:r>
        <w:rPr>
          <w:rFonts w:ascii="Consolas" w:hAnsi="Consolas"/>
          <w:sz w:val="16"/>
        </w:rPr>
        <w:t>}</w:t>
      </w:r>
    </w:p>
    <w:p>
      <w:pPr>
        <w:pStyle w:val="Heading3"/>
      </w:pPr>
      <w:r>
        <w:t>How It Works</w:t>
      </w:r>
    </w:p>
    <w:p>
      <w:pPr>
        <w:pStyle w:val="Heading4"/>
      </w:pPr>
      <w:r>
        <w:t>The Daily Job - `DiscrepancyEngineJob`</w:t>
      </w:r>
    </w:p>
    <w:p>
      <w:r>
        <w:t>Runs **daily at 10:30 PM** (after work hours, before `GenerateDailyReportsJob` at 11:30 PM).</w:t>
      </w:r>
    </w:p>
    <w:p>
      <w:pPr>
        <w:spacing w:after="0"/>
      </w:pPr>
      <w:r>
        <w:rPr>
          <w:rFonts w:ascii="Consolas" w:hAnsi="Consolas"/>
          <w:sz w:val="16"/>
        </w:rPr>
        <w:t>// ONEVO.Application.Features.DiscrepancyEngine/Jobs/DiscrepancyEngineJob.cs</w:t>
      </w:r>
    </w:p>
    <w:p>
      <w:pPr>
        <w:spacing w:after="0"/>
      </w:pPr>
      <w:r>
        <w:rPr>
          <w:rFonts w:ascii="Consolas" w:hAnsi="Consolas"/>
          <w:sz w:val="16"/>
        </w:rPr>
        <w:t>public class DiscrepancyEngineJob</w:t>
      </w:r>
    </w:p>
    <w:p>
      <w:pPr>
        <w:spacing w:after="0"/>
      </w:pPr>
      <w:r>
        <w:rPr>
          <w:rFonts w:ascii="Consolas" w:hAnsi="Consolas"/>
          <w:sz w:val="16"/>
        </w:rPr>
        <w:t>{</w:t>
      </w:r>
    </w:p>
    <w:p>
      <w:pPr>
        <w:spacing w:after="0"/>
      </w:pPr>
      <w:r>
        <w:rPr>
          <w:rFonts w:ascii="Consolas" w:hAnsi="Consolas"/>
          <w:sz w:val="16"/>
        </w:rPr>
        <w:t xml:space="preserve">    public async Task RunAsync(Guid tenantId, DateOnly date, CancellationToken ct)</w:t>
      </w:r>
    </w:p>
    <w:p>
      <w:pPr>
        <w:spacing w:after="0"/>
      </w:pPr>
      <w:r>
        <w:rPr>
          <w:rFonts w:ascii="Consolas" w:hAnsi="Consolas"/>
          <w:sz w:val="16"/>
        </w:rPr>
        <w:t xml:space="preserve">    {</w:t>
      </w:r>
    </w:p>
    <w:p>
      <w:pPr>
        <w:spacing w:after="0"/>
      </w:pPr>
      <w:r>
        <w:rPr>
          <w:rFonts w:ascii="Consolas" w:hAnsi="Consolas"/>
          <w:sz w:val="16"/>
        </w:rPr>
        <w:t xml:space="preserve">        var employees = await _employeeService.GetActiveEmployeesAsync(tenantId, ct);</w:t>
      </w:r>
    </w:p>
    <w:p>
      <w:pPr>
        <w:spacing w:after="0"/>
      </w:pPr>
      <w:r>
        <w:rPr>
          <w:rFonts w:ascii="Consolas" w:hAnsi="Consolas"/>
          <w:sz w:val="16"/>
        </w:rPr>
      </w:r>
    </w:p>
    <w:p>
      <w:pPr>
        <w:spacing w:after="0"/>
      </w:pPr>
      <w:r>
        <w:rPr>
          <w:rFonts w:ascii="Consolas" w:hAnsi="Consolas"/>
          <w:sz w:val="16"/>
        </w:rPr>
        <w:t xml:space="preserve">        foreach (var employee in employees)</w:t>
      </w:r>
    </w:p>
    <w:p>
      <w:pPr>
        <w:spacing w:after="0"/>
      </w:pPr>
      <w:r>
        <w:rPr>
          <w:rFonts w:ascii="Consolas" w:hAnsi="Consolas"/>
          <w:sz w:val="16"/>
        </w:rPr>
        <w:t xml:space="preserve">        {</w:t>
      </w:r>
    </w:p>
    <w:p>
      <w:pPr>
        <w:spacing w:after="0"/>
      </w:pPr>
      <w:r>
        <w:rPr>
          <w:rFonts w:ascii="Consolas" w:hAnsi="Consolas"/>
          <w:sz w:val="16"/>
        </w:rPr>
        <w:t xml:space="preserve">            // Stream 1: HR active time (ground truth)</w:t>
      </w:r>
    </w:p>
    <w:p>
      <w:pPr>
        <w:spacing w:after="0"/>
      </w:pPr>
      <w:r>
        <w:rPr>
          <w:rFonts w:ascii="Consolas" w:hAnsi="Consolas"/>
          <w:sz w:val="16"/>
        </w:rPr>
        <w:t xml:space="preserve">            var activitySummary = await _activityService.GetDailySummaryAsync(employee.Id, date, ct);</w:t>
      </w:r>
    </w:p>
    <w:p>
      <w:pPr>
        <w:spacing w:after="0"/>
      </w:pPr>
      <w:r>
        <w:rPr>
          <w:rFonts w:ascii="Consolas" w:hAnsi="Consolas"/>
          <w:sz w:val="16"/>
        </w:rPr>
        <w:t xml:space="preserve">            if (activitySummary == null) continue; // no agent data - skip</w:t>
      </w:r>
    </w:p>
    <w:p>
      <w:pPr>
        <w:spacing w:after="0"/>
      </w:pPr>
      <w:r>
        <w:rPr>
          <w:rFonts w:ascii="Consolas" w:hAnsi="Consolas"/>
          <w:sz w:val="16"/>
        </w:rPr>
      </w:r>
    </w:p>
    <w:p>
      <w:pPr>
        <w:spacing w:after="0"/>
      </w:pPr>
      <w:r>
        <w:rPr>
          <w:rFonts w:ascii="Consolas" w:hAnsi="Consolas"/>
          <w:sz w:val="16"/>
        </w:rPr>
        <w:t xml:space="preserve">            var hrActiveMinutes = activitySummary.TotalActiveMinutes;</w:t>
      </w:r>
    </w:p>
    <w:p>
      <w:pPr>
        <w:spacing w:after="0"/>
      </w:pPr>
      <w:r>
        <w:rPr>
          <w:rFonts w:ascii="Consolas" w:hAnsi="Consolas"/>
          <w:sz w:val="16"/>
        </w:rPr>
      </w:r>
    </w:p>
    <w:p>
      <w:pPr>
        <w:spacing w:after="0"/>
      </w:pPr>
      <w:r>
        <w:rPr>
          <w:rFonts w:ascii="Consolas" w:hAnsi="Consolas"/>
          <w:sz w:val="16"/>
        </w:rPr>
        <w:t xml:space="preserve">            // Stream 2: WMS task logged time (what they claimed)</w:t>
      </w:r>
    </w:p>
    <w:p>
      <w:pPr>
        <w:spacing w:after="0"/>
      </w:pPr>
      <w:r>
        <w:rPr>
          <w:rFonts w:ascii="Consolas" w:hAnsi="Consolas"/>
          <w:sz w:val="16"/>
        </w:rPr>
        <w:t xml:space="preserve">            var wmsMinutes = await _workSyncTimeService.GetLoggedMinutesAsync(employee.Id, date, ct);</w:t>
      </w:r>
    </w:p>
    <w:p>
      <w:pPr>
        <w:spacing w:after="0"/>
      </w:pPr>
      <w:r>
        <w:rPr>
          <w:rFonts w:ascii="Consolas" w:hAnsi="Consolas"/>
          <w:sz w:val="16"/>
        </w:rPr>
      </w:r>
    </w:p>
    <w:p>
      <w:pPr>
        <w:spacing w:after="0"/>
      </w:pPr>
      <w:r>
        <w:rPr>
          <w:rFonts w:ascii="Consolas" w:hAnsi="Consolas"/>
          <w:sz w:val="16"/>
        </w:rPr>
        <w:t xml:space="preserve">            // Stream 3: Calendar-explained time (legitimate gaps)</w:t>
      </w:r>
    </w:p>
    <w:p>
      <w:pPr>
        <w:spacing w:after="0"/>
      </w:pPr>
      <w:r>
        <w:rPr>
          <w:rFonts w:ascii="Consolas" w:hAnsi="Consolas"/>
          <w:sz w:val="16"/>
        </w:rPr>
        <w:t xml:space="preserve">            var calendarMinutes = await _calendarService.GetTotalEventMinutesAsync(employee.Id, date, ct);</w:t>
      </w:r>
    </w:p>
    <w:p>
      <w:pPr>
        <w:spacing w:after="0"/>
      </w:pPr>
      <w:r>
        <w:rPr>
          <w:rFonts w:ascii="Consolas" w:hAnsi="Consolas"/>
          <w:sz w:val="16"/>
        </w:rPr>
      </w:r>
    </w:p>
    <w:p>
      <w:pPr>
        <w:spacing w:after="0"/>
      </w:pPr>
      <w:r>
        <w:rPr>
          <w:rFonts w:ascii="Consolas" w:hAnsi="Consolas"/>
          <w:sz w:val="16"/>
        </w:rPr>
        <w:t xml:space="preserve">            // Compute unaccounted gap</w:t>
      </w:r>
    </w:p>
    <w:p>
      <w:pPr>
        <w:spacing w:after="0"/>
      </w:pPr>
      <w:r>
        <w:rPr>
          <w:rFonts w:ascii="Consolas" w:hAnsi="Consolas"/>
          <w:sz w:val="16"/>
        </w:rPr>
        <w:t xml:space="preserve">            var unaccountedMinutes = hrActiveMinutes - wmsMinutes - calendarMinutes;</w:t>
      </w:r>
    </w:p>
    <w:p>
      <w:pPr>
        <w:spacing w:after="0"/>
      </w:pPr>
      <w:r>
        <w:rPr>
          <w:rFonts w:ascii="Consolas" w:hAnsi="Consolas"/>
          <w:sz w:val="16"/>
        </w:rPr>
      </w:r>
    </w:p>
    <w:p>
      <w:pPr>
        <w:spacing w:after="0"/>
      </w:pPr>
      <w:r>
        <w:rPr>
          <w:rFonts w:ascii="Consolas" w:hAnsi="Consolas"/>
          <w:sz w:val="16"/>
        </w:rPr>
        <w:t xml:space="preserve">            var threshold = await _configService.GetDiscrepancyThresholdAsync(tenantId, ct);</w:t>
      </w:r>
    </w:p>
    <w:p>
      <w:pPr>
        <w:spacing w:after="0"/>
      </w:pPr>
      <w:r>
        <w:rPr>
          <w:rFonts w:ascii="Consolas" w:hAnsi="Consolas"/>
          <w:sz w:val="16"/>
        </w:rPr>
        <w:t xml:space="preserve">            var severity = CalculateSeverity(unaccountedMinutes, threshold);</w:t>
      </w:r>
    </w:p>
    <w:p>
      <w:pPr>
        <w:spacing w:after="0"/>
      </w:pPr>
      <w:r>
        <w:rPr>
          <w:rFonts w:ascii="Consolas" w:hAnsi="Consolas"/>
          <w:sz w:val="16"/>
        </w:rPr>
      </w:r>
    </w:p>
    <w:p>
      <w:pPr>
        <w:spacing w:after="0"/>
      </w:pPr>
      <w:r>
        <w:rPr>
          <w:rFonts w:ascii="Consolas" w:hAnsi="Consolas"/>
          <w:sz w:val="16"/>
        </w:rPr>
        <w:t xml:space="preserve">            await _repository.UpsertDiscrepancyEventAsync(new DiscrepancyEvent</w:t>
      </w:r>
    </w:p>
    <w:p>
      <w:pPr>
        <w:spacing w:after="0"/>
      </w:pPr>
      <w:r>
        <w:rPr>
          <w:rFonts w:ascii="Consolas" w:hAnsi="Consolas"/>
          <w:sz w:val="16"/>
        </w:rPr>
        <w:t xml:space="preserve">            {</w:t>
      </w:r>
    </w:p>
    <w:p>
      <w:pPr>
        <w:spacing w:after="0"/>
      </w:pPr>
      <w:r>
        <w:rPr>
          <w:rFonts w:ascii="Consolas" w:hAnsi="Consolas"/>
          <w:sz w:val="16"/>
        </w:rPr>
        <w:t xml:space="preserve">                TenantId = tenantId,</w:t>
      </w:r>
    </w:p>
    <w:p>
      <w:pPr>
        <w:spacing w:after="0"/>
      </w:pPr>
      <w:r>
        <w:rPr>
          <w:rFonts w:ascii="Consolas" w:hAnsi="Consolas"/>
          <w:sz w:val="16"/>
        </w:rPr>
        <w:t xml:space="preserve">                EmployeeId = employee.Id,</w:t>
      </w:r>
    </w:p>
    <w:p>
      <w:pPr>
        <w:spacing w:after="0"/>
      </w:pPr>
      <w:r>
        <w:rPr>
          <w:rFonts w:ascii="Consolas" w:hAnsi="Consolas"/>
          <w:sz w:val="16"/>
        </w:rPr>
        <w:t xml:space="preserve">                Date = date,</w:t>
      </w:r>
    </w:p>
    <w:p>
      <w:pPr>
        <w:spacing w:after="0"/>
      </w:pPr>
      <w:r>
        <w:rPr>
          <w:rFonts w:ascii="Consolas" w:hAnsi="Consolas"/>
          <w:sz w:val="16"/>
        </w:rPr>
        <w:t xml:space="preserve">                HrActiveMinutes = hrActiveMinutes,</w:t>
      </w:r>
    </w:p>
    <w:p>
      <w:pPr>
        <w:spacing w:after="0"/>
      </w:pPr>
      <w:r>
        <w:rPr>
          <w:rFonts w:ascii="Consolas" w:hAnsi="Consolas"/>
          <w:sz w:val="16"/>
        </w:rPr>
        <w:t xml:space="preserve">                WmsLoggedMinutes = wmsMinutes,</w:t>
      </w:r>
    </w:p>
    <w:p>
      <w:pPr>
        <w:spacing w:after="0"/>
      </w:pPr>
      <w:r>
        <w:rPr>
          <w:rFonts w:ascii="Consolas" w:hAnsi="Consolas"/>
          <w:sz w:val="16"/>
        </w:rPr>
        <w:t xml:space="preserve">                CalendarMinutes = calendarMinutes,</w:t>
      </w:r>
    </w:p>
    <w:p>
      <w:pPr>
        <w:spacing w:after="0"/>
      </w:pPr>
      <w:r>
        <w:rPr>
          <w:rFonts w:ascii="Consolas" w:hAnsi="Consolas"/>
          <w:sz w:val="16"/>
        </w:rPr>
        <w:t xml:space="preserve">                UnaccountedMinutes = unaccountedMinutes,</w:t>
      </w:r>
    </w:p>
    <w:p>
      <w:pPr>
        <w:spacing w:after="0"/>
      </w:pPr>
      <w:r>
        <w:rPr>
          <w:rFonts w:ascii="Consolas" w:hAnsi="Consolas"/>
          <w:sz w:val="16"/>
        </w:rPr>
        <w:t xml:space="preserve">                Severity = severity,</w:t>
      </w:r>
    </w:p>
    <w:p>
      <w:pPr>
        <w:spacing w:after="0"/>
      </w:pPr>
      <w:r>
        <w:rPr>
          <w:rFonts w:ascii="Consolas" w:hAnsi="Consolas"/>
          <w:sz w:val="16"/>
        </w:rPr>
        <w:t xml:space="preserve">                ThresholdMinutes = threshold.AcceptableGapMinutes</w:t>
      </w:r>
    </w:p>
    <w:p>
      <w:pPr>
        <w:spacing w:after="0"/>
      </w:pPr>
      <w:r>
        <w:rPr>
          <w:rFonts w:ascii="Consolas" w:hAnsi="Consolas"/>
          <w:sz w:val="16"/>
        </w:rPr>
        <w:t xml:space="preserve">            }, ct);</w:t>
      </w:r>
    </w:p>
    <w:p>
      <w:pPr>
        <w:spacing w:after="0"/>
      </w:pPr>
      <w:r>
        <w:rPr>
          <w:rFonts w:ascii="Consolas" w:hAnsi="Consolas"/>
          <w:sz w:val="16"/>
        </w:rPr>
      </w:r>
    </w:p>
    <w:p>
      <w:pPr>
        <w:spacing w:after="0"/>
      </w:pPr>
      <w:r>
        <w:rPr>
          <w:rFonts w:ascii="Consolas" w:hAnsi="Consolas"/>
          <w:sz w:val="16"/>
        </w:rPr>
        <w:t xml:space="preserve">            await NotifyIfRequiredAsync(employee, severity, unaccountedMinutes, ct);</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w:t>
      </w:r>
    </w:p>
    <w:p>
      <w:pPr>
        <w:pStyle w:val="Heading4"/>
      </w:pPr>
      <w:r>
        <w:t>Severity Thresholds</w:t>
      </w:r>
    </w:p>
    <w:p>
      <w:r>
        <w:t>Severity is calculated by `DiscrepancySeverityCalculator.Calculate()`. When a pre-computed baseline exists (≥ 5 samples, stddev &gt; 0), z-score-relative thresholds are used. New employees without enough history fall back to absolute thresholds.</w:t>
      </w:r>
    </w:p>
    <w:p>
      <w:r>
        <w:t>**Baseline-relative (z-score) - used when baseline is available:**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Severity</w:t>
            </w:r>
          </w:p>
        </w:tc>
        <w:tc>
          <w:tcPr>
            <w:tcW w:type="dxa" w:w="3408"/>
            <w:vAlign w:val="center"/>
            <w:shd w:fill="1F4E5F"/>
          </w:tcPr>
          <w:p>
            <w:pPr>
              <w:spacing w:after="0"/>
            </w:pPr>
            <w:r/>
            <w:r>
              <w:rPr>
                <w:b/>
                <w:color w:val="FFFFFF"/>
              </w:rPr>
              <w:t>Z-Score</w:t>
            </w:r>
          </w:p>
        </w:tc>
        <w:tc>
          <w:tcPr>
            <w:tcW w:type="dxa" w:w="3408"/>
            <w:vAlign w:val="center"/>
            <w:shd w:fill="1F4E5F"/>
          </w:tcPr>
          <w:p>
            <w:pPr>
              <w:spacing w:after="0"/>
            </w:pPr>
            <w:r/>
            <w:r>
              <w:rPr>
                <w:b/>
                <w:color w:val="FFFFFF"/>
              </w:rPr>
              <w:t>Description</w:t>
            </w:r>
          </w:p>
        </w:tc>
      </w:tr>
      <w:tr>
        <w:tc>
          <w:tcPr>
            <w:tcW w:type="dxa" w:w="3408"/>
            <w:vAlign w:val="center"/>
          </w:tcPr>
          <w:p>
            <w:pPr>
              <w:spacing w:after="0"/>
            </w:pPr>
            <w:r/>
            <w:r>
              <w:rPr>
                <w:b w:val="0"/>
              </w:rPr>
              <w:t>`none`</w:t>
            </w:r>
          </w:p>
        </w:tc>
        <w:tc>
          <w:tcPr>
            <w:tcW w:type="dxa" w:w="3408"/>
            <w:vAlign w:val="center"/>
          </w:tcPr>
          <w:p>
            <w:pPr>
              <w:spacing w:after="0"/>
            </w:pPr>
            <w:r/>
            <w:r>
              <w:rPr>
                <w:b w:val="0"/>
              </w:rPr>
              <w:t>z &lt; 1.0</w:t>
            </w:r>
          </w:p>
        </w:tc>
        <w:tc>
          <w:tcPr>
            <w:tcW w:type="dxa" w:w="3408"/>
            <w:vAlign w:val="center"/>
          </w:tcPr>
          <w:p>
            <w:pPr>
              <w:spacing w:after="0"/>
            </w:pPr>
            <w:r/>
            <w:r>
              <w:rPr>
                <w:b w:val="0"/>
              </w:rPr>
              <w:t>Within normal range for this employee</w:t>
            </w:r>
          </w:p>
        </w:tc>
      </w:tr>
      <w:tr>
        <w:tc>
          <w:tcPr>
            <w:tcW w:type="dxa" w:w="3408"/>
            <w:vAlign w:val="center"/>
          </w:tcPr>
          <w:p>
            <w:pPr>
              <w:spacing w:after="0"/>
            </w:pPr>
            <w:r/>
            <w:r>
              <w:rPr>
                <w:b w:val="0"/>
              </w:rPr>
              <w:t>`low`</w:t>
            </w:r>
          </w:p>
        </w:tc>
        <w:tc>
          <w:tcPr>
            <w:tcW w:type="dxa" w:w="3408"/>
            <w:vAlign w:val="center"/>
          </w:tcPr>
          <w:p>
            <w:pPr>
              <w:spacing w:after="0"/>
            </w:pPr>
            <w:r/>
            <w:r>
              <w:rPr>
                <w:b w:val="0"/>
              </w:rPr>
              <w:t>1.0 ≤ z &lt; 1.5</w:t>
            </w:r>
          </w:p>
        </w:tc>
        <w:tc>
          <w:tcPr>
            <w:tcW w:type="dxa" w:w="3408"/>
            <w:vAlign w:val="center"/>
          </w:tcPr>
          <w:p>
            <w:pPr>
              <w:spacing w:after="0"/>
            </w:pPr>
            <w:r/>
            <w:r>
              <w:rPr>
                <w:b w:val="0"/>
              </w:rPr>
              <w:t>Mildly above personal baseline - automated reminder</w:t>
            </w:r>
          </w:p>
        </w:tc>
      </w:tr>
      <w:tr>
        <w:tc>
          <w:tcPr>
            <w:tcW w:type="dxa" w:w="3408"/>
            <w:vAlign w:val="center"/>
          </w:tcPr>
          <w:p>
            <w:pPr>
              <w:spacing w:after="0"/>
            </w:pPr>
            <w:r/>
            <w:r>
              <w:rPr>
                <w:b w:val="0"/>
              </w:rPr>
              <w:t>`high`</w:t>
            </w:r>
          </w:p>
        </w:tc>
        <w:tc>
          <w:tcPr>
            <w:tcW w:type="dxa" w:w="3408"/>
            <w:vAlign w:val="center"/>
          </w:tcPr>
          <w:p>
            <w:pPr>
              <w:spacing w:after="0"/>
            </w:pPr>
            <w:r/>
            <w:r>
              <w:rPr>
                <w:b w:val="0"/>
              </w:rPr>
              <w:t>1.5 ≤ z &lt; 2.5</w:t>
            </w:r>
          </w:p>
        </w:tc>
        <w:tc>
          <w:tcPr>
            <w:tcW w:type="dxa" w:w="3408"/>
            <w:vAlign w:val="center"/>
          </w:tcPr>
          <w:p>
            <w:pPr>
              <w:spacing w:after="0"/>
            </w:pPr>
            <w:r/>
            <w:r>
              <w:rPr>
                <w:b w:val="0"/>
              </w:rPr>
              <w:t>Significantly above baseline - manager notified privately</w:t>
            </w:r>
          </w:p>
        </w:tc>
      </w:tr>
      <w:tr>
        <w:tc>
          <w:tcPr>
            <w:tcW w:type="dxa" w:w="3408"/>
            <w:vAlign w:val="center"/>
          </w:tcPr>
          <w:p>
            <w:pPr>
              <w:spacing w:after="0"/>
            </w:pPr>
            <w:r/>
            <w:r>
              <w:rPr>
                <w:b w:val="0"/>
              </w:rPr>
              <w:t>`critical`</w:t>
            </w:r>
          </w:p>
        </w:tc>
        <w:tc>
          <w:tcPr>
            <w:tcW w:type="dxa" w:w="3408"/>
            <w:vAlign w:val="center"/>
          </w:tcPr>
          <w:p>
            <w:pPr>
              <w:spacing w:after="0"/>
            </w:pPr>
            <w:r/>
            <w:r>
              <w:rPr>
                <w:b w:val="0"/>
              </w:rPr>
              <w:t>z ≥ 2.5</w:t>
            </w:r>
          </w:p>
        </w:tc>
        <w:tc>
          <w:tcPr>
            <w:tcW w:type="dxa" w:w="3408"/>
            <w:vAlign w:val="center"/>
          </w:tcPr>
          <w:p>
            <w:pPr>
              <w:spacing w:after="0"/>
            </w:pPr>
            <w:r/>
            <w:r>
              <w:rPr>
                <w:b w:val="0"/>
              </w:rPr>
              <w:t>Extreme anomaly - escalated through the configured resolver</w:t>
            </w:r>
          </w:p>
        </w:tc>
      </w:tr>
    </w:tbl>
    <w:p/>
    <w:p>
      <w:r>
        <w:t>**Absolute fallback (new employees, &lt; 5 baseline samples):**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Severity</w:t>
            </w:r>
          </w:p>
        </w:tc>
        <w:tc>
          <w:tcPr>
            <w:tcW w:type="dxa" w:w="3408"/>
            <w:vAlign w:val="center"/>
            <w:shd w:fill="1F4E5F"/>
          </w:tcPr>
          <w:p>
            <w:pPr>
              <w:spacing w:after="0"/>
            </w:pPr>
            <w:r/>
            <w:r>
              <w:rPr>
                <w:b/>
                <w:color w:val="FFFFFF"/>
              </w:rPr>
              <w:t>Unaccounted Gap</w:t>
            </w:r>
          </w:p>
        </w:tc>
        <w:tc>
          <w:tcPr>
            <w:tcW w:type="dxa" w:w="3408"/>
            <w:vAlign w:val="center"/>
            <w:shd w:fill="1F4E5F"/>
          </w:tcPr>
          <w:p>
            <w:pPr>
              <w:spacing w:after="0"/>
            </w:pPr>
            <w:r/>
            <w:r>
              <w:rPr>
                <w:b/>
                <w:color w:val="FFFFFF"/>
              </w:rPr>
              <w:t>Action</w:t>
            </w:r>
          </w:p>
        </w:tc>
      </w:tr>
      <w:tr>
        <w:tc>
          <w:tcPr>
            <w:tcW w:type="dxa" w:w="3408"/>
            <w:vAlign w:val="center"/>
          </w:tcPr>
          <w:p>
            <w:pPr>
              <w:spacing w:after="0"/>
            </w:pPr>
            <w:r/>
            <w:r>
              <w:rPr>
                <w:b w:val="0"/>
              </w:rPr>
              <w:t>`none`</w:t>
            </w:r>
          </w:p>
        </w:tc>
        <w:tc>
          <w:tcPr>
            <w:tcW w:type="dxa" w:w="3408"/>
            <w:vAlign w:val="center"/>
          </w:tcPr>
          <w:p>
            <w:pPr>
              <w:spacing w:after="0"/>
            </w:pPr>
            <w:r/>
            <w:r>
              <w:rPr>
                <w:b w:val="0"/>
              </w:rPr>
              <w:t>&lt; 30 min</w:t>
            </w:r>
          </w:p>
        </w:tc>
        <w:tc>
          <w:tcPr>
            <w:tcW w:type="dxa" w:w="3408"/>
            <w:vAlign w:val="center"/>
          </w:tcPr>
          <w:p>
            <w:pPr>
              <w:spacing w:after="0"/>
            </w:pPr>
            <w:r/>
            <w:r>
              <w:rPr>
                <w:b w:val="0"/>
              </w:rPr>
              <w:t>No action</w:t>
            </w:r>
          </w:p>
        </w:tc>
      </w:tr>
      <w:tr>
        <w:tc>
          <w:tcPr>
            <w:tcW w:type="dxa" w:w="3408"/>
            <w:vAlign w:val="center"/>
          </w:tcPr>
          <w:p>
            <w:pPr>
              <w:spacing w:after="0"/>
            </w:pPr>
            <w:r/>
            <w:r>
              <w:rPr>
                <w:b w:val="0"/>
              </w:rPr>
              <w:t>`low`</w:t>
            </w:r>
          </w:p>
        </w:tc>
        <w:tc>
          <w:tcPr>
            <w:tcW w:type="dxa" w:w="3408"/>
            <w:vAlign w:val="center"/>
          </w:tcPr>
          <w:p>
            <w:pPr>
              <w:spacing w:after="0"/>
            </w:pPr>
            <w:r/>
            <w:r>
              <w:rPr>
                <w:b w:val="0"/>
              </w:rPr>
              <w:t>30-60 min</w:t>
            </w:r>
          </w:p>
        </w:tc>
        <w:tc>
          <w:tcPr>
            <w:tcW w:type="dxa" w:w="3408"/>
            <w:vAlign w:val="center"/>
          </w:tcPr>
          <w:p>
            <w:pPr>
              <w:spacing w:after="0"/>
            </w:pPr>
            <w:r/>
            <w:r>
              <w:rPr>
                <w:b w:val="0"/>
              </w:rPr>
              <w:t>Automated reminder to employee: "You have unlogged active time today"</w:t>
            </w:r>
          </w:p>
        </w:tc>
      </w:tr>
      <w:tr>
        <w:tc>
          <w:tcPr>
            <w:tcW w:type="dxa" w:w="3408"/>
            <w:vAlign w:val="center"/>
          </w:tcPr>
          <w:p>
            <w:pPr>
              <w:spacing w:after="0"/>
            </w:pPr>
            <w:r/>
            <w:r>
              <w:rPr>
                <w:b w:val="0"/>
              </w:rPr>
              <w:t>`high`</w:t>
            </w:r>
          </w:p>
        </w:tc>
        <w:tc>
          <w:tcPr>
            <w:tcW w:type="dxa" w:w="3408"/>
            <w:vAlign w:val="center"/>
          </w:tcPr>
          <w:p>
            <w:pPr>
              <w:spacing w:after="0"/>
            </w:pPr>
            <w:r/>
            <w:r>
              <w:rPr>
                <w:b w:val="0"/>
              </w:rPr>
              <w:t>60-180 min</w:t>
            </w:r>
          </w:p>
        </w:tc>
        <w:tc>
          <w:tcPr>
            <w:tcW w:type="dxa" w:w="3408"/>
            <w:vAlign w:val="center"/>
          </w:tcPr>
          <w:p>
            <w:pPr>
              <w:spacing w:after="0"/>
            </w:pPr>
            <w:r/>
            <w:r>
              <w:rPr>
                <w:b w:val="0"/>
              </w:rPr>
              <w:t>Manager notified privately (employee NOT informed)</w:t>
            </w:r>
          </w:p>
        </w:tc>
      </w:tr>
      <w:tr>
        <w:tc>
          <w:tcPr>
            <w:tcW w:type="dxa" w:w="3408"/>
            <w:vAlign w:val="center"/>
          </w:tcPr>
          <w:p>
            <w:pPr>
              <w:spacing w:after="0"/>
            </w:pPr>
            <w:r/>
            <w:r>
              <w:rPr>
                <w:b w:val="0"/>
              </w:rPr>
              <w:t>`critical`</w:t>
            </w:r>
          </w:p>
        </w:tc>
        <w:tc>
          <w:tcPr>
            <w:tcW w:type="dxa" w:w="3408"/>
            <w:vAlign w:val="center"/>
          </w:tcPr>
          <w:p>
            <w:pPr>
              <w:spacing w:after="0"/>
            </w:pPr>
            <w:r/>
            <w:r>
              <w:rPr>
                <w:b w:val="0"/>
              </w:rPr>
              <w:t>180+ min</w:t>
            </w:r>
          </w:p>
        </w:tc>
        <w:tc>
          <w:tcPr>
            <w:tcW w:type="dxa" w:w="3408"/>
            <w:vAlign w:val="center"/>
          </w:tcPr>
          <w:p>
            <w:pPr>
              <w:spacing w:after="0"/>
            </w:pPr>
            <w:r/>
            <w:r>
              <w:rPr>
                <w:b w:val="0"/>
              </w:rPr>
              <w:t>Escalated through the configured resolver immediately</w:t>
            </w:r>
          </w:p>
        </w:tc>
      </w:tr>
    </w:tbl>
    <w:p/>
    <w:p>
      <w:r>
        <w:t>See Statistical Baselines for full details on baseline computation.</w:t>
      </w:r>
    </w:p>
    <w:p>
      <w:pPr>
        <w:pStyle w:val="Heading4"/>
      </w:pPr>
      <w:r>
        <w:t>Notification Behaviour</w:t>
      </w:r>
    </w:p>
    <w:p>
      <w:pPr>
        <w:spacing w:after="0"/>
      </w:pPr>
      <w:r>
        <w:rPr>
          <w:rFonts w:ascii="Consolas" w:hAnsi="Consolas"/>
          <w:sz w:val="16"/>
        </w:rPr>
        <w:t>private async Task NotifyIfRequiredAsync(Employee employee, DiscrepancySeverity severity,</w:t>
      </w:r>
    </w:p>
    <w:p>
      <w:pPr>
        <w:spacing w:after="0"/>
      </w:pPr>
      <w:r>
        <w:rPr>
          <w:rFonts w:ascii="Consolas" w:hAnsi="Consolas"/>
          <w:sz w:val="16"/>
        </w:rPr>
        <w:t xml:space="preserve">    int unaccountedMinutes, CancellationToken ct)</w:t>
      </w:r>
    </w:p>
    <w:p>
      <w:pPr>
        <w:spacing w:after="0"/>
      </w:pPr>
      <w:r>
        <w:rPr>
          <w:rFonts w:ascii="Consolas" w:hAnsi="Consolas"/>
          <w:sz w:val="16"/>
        </w:rPr>
        <w:t>{</w:t>
      </w:r>
    </w:p>
    <w:p>
      <w:pPr>
        <w:spacing w:after="0"/>
      </w:pPr>
      <w:r>
        <w:rPr>
          <w:rFonts w:ascii="Consolas" w:hAnsi="Consolas"/>
          <w:sz w:val="16"/>
        </w:rPr>
        <w:t xml:space="preserve">    switch (severity)</w:t>
      </w:r>
    </w:p>
    <w:p>
      <w:pPr>
        <w:spacing w:after="0"/>
      </w:pPr>
      <w:r>
        <w:rPr>
          <w:rFonts w:ascii="Consolas" w:hAnsi="Consolas"/>
          <w:sz w:val="16"/>
        </w:rPr>
        <w:t xml:space="preserve">    {</w:t>
      </w:r>
    </w:p>
    <w:p>
      <w:pPr>
        <w:spacing w:after="0"/>
      </w:pPr>
      <w:r>
        <w:rPr>
          <w:rFonts w:ascii="Consolas" w:hAnsi="Consolas"/>
          <w:sz w:val="16"/>
        </w:rPr>
        <w:t xml:space="preserve">        case DiscrepancySeverity.Low:</w:t>
      </w:r>
    </w:p>
    <w:p>
      <w:pPr>
        <w:spacing w:after="0"/>
      </w:pPr>
      <w:r>
        <w:rPr>
          <w:rFonts w:ascii="Consolas" w:hAnsi="Consolas"/>
          <w:sz w:val="16"/>
        </w:rPr>
        <w:t xml:space="preserve">            // Remind employee to log time - does NOT reveal discrepancy analysis</w:t>
      </w:r>
    </w:p>
    <w:p>
      <w:pPr>
        <w:spacing w:after="0"/>
      </w:pPr>
      <w:r>
        <w:rPr>
          <w:rFonts w:ascii="Consolas" w:hAnsi="Consolas"/>
          <w:sz w:val="16"/>
        </w:rPr>
        <w:t xml:space="preserve">            await _notificationService.SendAsync(new Notification</w:t>
      </w:r>
    </w:p>
    <w:p>
      <w:pPr>
        <w:spacing w:after="0"/>
      </w:pPr>
      <w:r>
        <w:rPr>
          <w:rFonts w:ascii="Consolas" w:hAnsi="Consolas"/>
          <w:sz w:val="16"/>
        </w:rPr>
        <w:t xml:space="preserve">            {</w:t>
      </w:r>
    </w:p>
    <w:p>
      <w:pPr>
        <w:spacing w:after="0"/>
      </w:pPr>
      <w:r>
        <w:rPr>
          <w:rFonts w:ascii="Consolas" w:hAnsi="Consolas"/>
          <w:sz w:val="16"/>
        </w:rPr>
        <w:t xml:space="preserve">                RecipientId = employee.UserId,</w:t>
      </w:r>
    </w:p>
    <w:p>
      <w:pPr>
        <w:spacing w:after="0"/>
      </w:pPr>
      <w:r>
        <w:rPr>
          <w:rFonts w:ascii="Consolas" w:hAnsi="Consolas"/>
          <w:sz w:val="16"/>
        </w:rPr>
        <w:t xml:space="preserve">                Type = NotificationType.UnloggedTimeReminder,</w:t>
      </w:r>
    </w:p>
    <w:p>
      <w:pPr>
        <w:spacing w:after="0"/>
      </w:pPr>
      <w:r>
        <w:rPr>
          <w:rFonts w:ascii="Consolas" w:hAnsi="Consolas"/>
          <w:sz w:val="16"/>
        </w:rPr>
        <w:t xml:space="preserve">                Data = new { UnloggedMinutes = unaccountedMinutes }</w:t>
      </w:r>
    </w:p>
    <w:p>
      <w:pPr>
        <w:spacing w:after="0"/>
      </w:pPr>
      <w:r>
        <w:rPr>
          <w:rFonts w:ascii="Consolas" w:hAnsi="Consolas"/>
          <w:sz w:val="16"/>
        </w:rPr>
        <w:t xml:space="preserve">            }, ct);</w:t>
      </w:r>
    </w:p>
    <w:p>
      <w:pPr>
        <w:spacing w:after="0"/>
      </w:pPr>
      <w:r>
        <w:rPr>
          <w:rFonts w:ascii="Consolas" w:hAnsi="Consolas"/>
          <w:sz w:val="16"/>
        </w:rPr>
        <w:t xml:space="preserve">            break;</w:t>
      </w:r>
    </w:p>
    <w:p>
      <w:pPr>
        <w:spacing w:after="0"/>
      </w:pPr>
      <w:r>
        <w:rPr>
          <w:rFonts w:ascii="Consolas" w:hAnsi="Consolas"/>
          <w:sz w:val="16"/>
        </w:rPr>
      </w:r>
    </w:p>
    <w:p>
      <w:pPr>
        <w:spacing w:after="0"/>
      </w:pPr>
      <w:r>
        <w:rPr>
          <w:rFonts w:ascii="Consolas" w:hAnsi="Consolas"/>
          <w:sz w:val="16"/>
        </w:rPr>
        <w:t xml:space="preserve">        case DiscrepancySeverity.High:</w:t>
      </w:r>
    </w:p>
    <w:p>
      <w:pPr>
        <w:spacing w:after="0"/>
      </w:pPr>
      <w:r>
        <w:rPr>
          <w:rFonts w:ascii="Consolas" w:hAnsi="Consolas"/>
          <w:sz w:val="16"/>
        </w:rPr>
        <w:t xml:space="preserve">            // Route to the configured reviewer, such as reporting manager or team lead</w:t>
      </w:r>
    </w:p>
    <w:p>
      <w:pPr>
        <w:spacing w:after="0"/>
      </w:pPr>
      <w:r>
        <w:rPr>
          <w:rFonts w:ascii="Consolas" w:hAnsi="Consolas"/>
          <w:sz w:val="16"/>
        </w:rPr>
        <w:t xml:space="preserve">            await _automationRouter.RouteAsync(new AutomationRouteRequest</w:t>
      </w:r>
    </w:p>
    <w:p>
      <w:pPr>
        <w:spacing w:after="0"/>
      </w:pPr>
      <w:r>
        <w:rPr>
          <w:rFonts w:ascii="Consolas" w:hAnsi="Consolas"/>
          <w:sz w:val="16"/>
        </w:rPr>
        <w:t xml:space="preserve">            {</w:t>
      </w:r>
    </w:p>
    <w:p>
      <w:pPr>
        <w:spacing w:after="0"/>
      </w:pPr>
      <w:r>
        <w:rPr>
          <w:rFonts w:ascii="Consolas" w:hAnsi="Consolas"/>
          <w:sz w:val="16"/>
        </w:rPr>
        <w:t xml:space="preserve">                EmployeeId = employee.Id,</w:t>
      </w:r>
    </w:p>
    <w:p>
      <w:pPr>
        <w:spacing w:after="0"/>
      </w:pPr>
      <w:r>
        <w:rPr>
          <w:rFonts w:ascii="Consolas" w:hAnsi="Consolas"/>
          <w:sz w:val="16"/>
        </w:rPr>
        <w:t xml:space="preserve">                EventType = "DiscrepancyHighDetected",</w:t>
      </w:r>
    </w:p>
    <w:p>
      <w:pPr>
        <w:spacing w:after="0"/>
      </w:pPr>
      <w:r>
        <w:rPr>
          <w:rFonts w:ascii="Consolas" w:hAnsi="Consolas"/>
          <w:sz w:val="16"/>
        </w:rPr>
        <w:t xml:space="preserve">                Severity = "high",</w:t>
      </w:r>
    </w:p>
    <w:p>
      <w:pPr>
        <w:spacing w:after="0"/>
      </w:pPr>
      <w:r>
        <w:rPr>
          <w:rFonts w:ascii="Consolas" w:hAnsi="Consolas"/>
          <w:sz w:val="16"/>
        </w:rPr>
        <w:t xml:space="preserve">                Data = new { UnaccountedMinutes = unaccountedMinutes }</w:t>
      </w:r>
    </w:p>
    <w:p>
      <w:pPr>
        <w:spacing w:after="0"/>
      </w:pPr>
      <w:r>
        <w:rPr>
          <w:rFonts w:ascii="Consolas" w:hAnsi="Consolas"/>
          <w:sz w:val="16"/>
        </w:rPr>
        <w:t xml:space="preserve">            }, ct);</w:t>
      </w:r>
    </w:p>
    <w:p>
      <w:pPr>
        <w:spacing w:after="0"/>
      </w:pPr>
      <w:r>
        <w:rPr>
          <w:rFonts w:ascii="Consolas" w:hAnsi="Consolas"/>
          <w:sz w:val="16"/>
        </w:rPr>
        <w:t xml:space="preserve">            break;</w:t>
      </w:r>
    </w:p>
    <w:p>
      <w:pPr>
        <w:spacing w:after="0"/>
      </w:pPr>
      <w:r>
        <w:rPr>
          <w:rFonts w:ascii="Consolas" w:hAnsi="Consolas"/>
          <w:sz w:val="16"/>
        </w:rPr>
      </w:r>
    </w:p>
    <w:p>
      <w:pPr>
        <w:spacing w:after="0"/>
      </w:pPr>
      <w:r>
        <w:rPr>
          <w:rFonts w:ascii="Consolas" w:hAnsi="Consolas"/>
          <w:sz w:val="16"/>
        </w:rPr>
        <w:t xml:space="preserve">        case DiscrepancySeverity.Critical:</w:t>
      </w:r>
    </w:p>
    <w:p>
      <w:pPr>
        <w:spacing w:after="0"/>
      </w:pPr>
      <w:r>
        <w:rPr>
          <w:rFonts w:ascii="Consolas" w:hAnsi="Consolas"/>
          <w:sz w:val="16"/>
        </w:rPr>
        <w:t xml:space="preserve">            // Escalate through the configured resolver, not a fixed role name</w:t>
      </w:r>
    </w:p>
    <w:p>
      <w:pPr>
        <w:spacing w:after="0"/>
      </w:pPr>
      <w:r>
        <w:rPr>
          <w:rFonts w:ascii="Consolas" w:hAnsi="Consolas"/>
          <w:sz w:val="16"/>
        </w:rPr>
        <w:t xml:space="preserve">            await _automationRouter.RouteAsync(new AutomationRouteRequest</w:t>
      </w:r>
    </w:p>
    <w:p>
      <w:pPr>
        <w:spacing w:after="0"/>
      </w:pPr>
      <w:r>
        <w:rPr>
          <w:rFonts w:ascii="Consolas" w:hAnsi="Consolas"/>
          <w:sz w:val="16"/>
        </w:rPr>
        <w:t xml:space="preserve">            {</w:t>
      </w:r>
    </w:p>
    <w:p>
      <w:pPr>
        <w:spacing w:after="0"/>
      </w:pPr>
      <w:r>
        <w:rPr>
          <w:rFonts w:ascii="Consolas" w:hAnsi="Consolas"/>
          <w:sz w:val="16"/>
        </w:rPr>
        <w:t xml:space="preserve">                EmployeeId = employee.Id,</w:t>
      </w:r>
    </w:p>
    <w:p>
      <w:pPr>
        <w:spacing w:after="0"/>
      </w:pPr>
      <w:r>
        <w:rPr>
          <w:rFonts w:ascii="Consolas" w:hAnsi="Consolas"/>
          <w:sz w:val="16"/>
        </w:rPr>
        <w:t xml:space="preserve">                EventType = "DiscrepancyCriticalDetected",</w:t>
      </w:r>
    </w:p>
    <w:p>
      <w:pPr>
        <w:spacing w:after="0"/>
      </w:pPr>
      <w:r>
        <w:rPr>
          <w:rFonts w:ascii="Consolas" w:hAnsi="Consolas"/>
          <w:sz w:val="16"/>
        </w:rPr>
        <w:t xml:space="preserve">                Severity = "critical",</w:t>
      </w:r>
    </w:p>
    <w:p>
      <w:pPr>
        <w:spacing w:after="0"/>
      </w:pPr>
      <w:r>
        <w:rPr>
          <w:rFonts w:ascii="Consolas" w:hAnsi="Consolas"/>
          <w:sz w:val="16"/>
        </w:rPr>
        <w:t xml:space="preserve">                Data = new { UnaccountedMinutes = unaccountedMinutes }</w:t>
      </w:r>
    </w:p>
    <w:p>
      <w:pPr>
        <w:spacing w:after="0"/>
      </w:pPr>
      <w:r>
        <w:rPr>
          <w:rFonts w:ascii="Consolas" w:hAnsi="Consolas"/>
          <w:sz w:val="16"/>
        </w:rPr>
        <w:t xml:space="preserve">            }, ct);</w:t>
      </w:r>
    </w:p>
    <w:p>
      <w:pPr>
        <w:spacing w:after="0"/>
      </w:pPr>
      <w:r>
        <w:rPr>
          <w:rFonts w:ascii="Consolas" w:hAnsi="Consolas"/>
          <w:sz w:val="16"/>
        </w:rPr>
        <w:t xml:space="preserve">            break;</w:t>
      </w:r>
    </w:p>
    <w:p>
      <w:pPr>
        <w:spacing w:after="0"/>
      </w:pPr>
      <w:r>
        <w:rPr>
          <w:rFonts w:ascii="Consolas" w:hAnsi="Consolas"/>
          <w:sz w:val="16"/>
        </w:rPr>
        <w:t xml:space="preserve">    }</w:t>
      </w:r>
    </w:p>
    <w:p>
      <w:pPr>
        <w:spacing w:after="0"/>
      </w:pPr>
      <w:r>
        <w:rPr>
          <w:rFonts w:ascii="Consolas" w:hAnsi="Consolas"/>
          <w:sz w:val="16"/>
        </w:rPr>
        <w:t>}</w:t>
      </w:r>
    </w:p>
    <w:p>
      <w:pPr>
        <w:pStyle w:val="Heading3"/>
      </w:pPr>
      <w:r>
        <w:t>Visibility Rules</w:t>
      </w:r>
    </w:p>
    <w:p>
      <w:r>
        <w:t>**NON-NEGOTIABLE: Discrepancy data is never visible to the employee.**</w:t>
      </w:r>
    </w:p>
    <w:p>
      <w:pPr>
        <w:pStyle w:val="ListBullet"/>
      </w:pPr>
      <w:r>
        <w:t>Resolver-assigned reviewers see discrepancy summaries for employees assigned to them by workflow or permission scope</w:t>
      </w:r>
    </w:p>
    <w:p>
      <w:pPr>
        <w:pStyle w:val="ListBullet"/>
      </w:pPr>
      <w:r>
        <w:t>Users with selected permissions can see tenant or scoped discrepancy views according to permission and data-scope rules</w:t>
      </w:r>
    </w:p>
    <w:p>
      <w:pPr>
        <w:pStyle w:val="ListBullet"/>
      </w:pPr>
      <w:r>
        <w:t>Employees see: their own activity timeline and productivity score ONLY - never the discrepancy analysis or gap calculation</w:t>
      </w:r>
    </w:p>
    <w:p>
      <w:pPr>
        <w:pStyle w:val="ListBullet"/>
      </w:pPr>
      <w:r>
        <w:t>Enforced at the repository query level using `RequirePermission("exceptions:manage")` - not just UI-level</w:t>
      </w:r>
    </w:p>
    <w:p>
      <w:pPr>
        <w:pStyle w:val="Heading3"/>
      </w:pPr>
      <w:r>
        <w:t>Discrepancy Scenarios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Scenario</w:t>
            </w:r>
          </w:p>
        </w:tc>
        <w:tc>
          <w:tcPr>
            <w:tcW w:type="dxa" w:w="2045"/>
            <w:vAlign w:val="center"/>
            <w:shd w:fill="1F4E5F"/>
          </w:tcPr>
          <w:p>
            <w:pPr>
              <w:spacing w:after="0"/>
            </w:pPr>
            <w:r/>
            <w:r>
              <w:rPr>
                <w:b/>
                <w:color w:val="FFFFFF"/>
              </w:rPr>
              <w:t>HR Active</w:t>
            </w:r>
          </w:p>
        </w:tc>
        <w:tc>
          <w:tcPr>
            <w:tcW w:type="dxa" w:w="2045"/>
            <w:vAlign w:val="center"/>
            <w:shd w:fill="1F4E5F"/>
          </w:tcPr>
          <w:p>
            <w:pPr>
              <w:spacing w:after="0"/>
            </w:pPr>
            <w:r/>
            <w:r>
              <w:rPr>
                <w:b/>
                <w:color w:val="FFFFFF"/>
              </w:rPr>
              <w:t>WMS Logged</w:t>
            </w:r>
          </w:p>
        </w:tc>
        <w:tc>
          <w:tcPr>
            <w:tcW w:type="dxa" w:w="2045"/>
            <w:vAlign w:val="center"/>
            <w:shd w:fill="1F4E5F"/>
          </w:tcPr>
          <w:p>
            <w:pPr>
              <w:spacing w:after="0"/>
            </w:pPr>
            <w:r/>
            <w:r>
              <w:rPr>
                <w:b/>
                <w:color w:val="FFFFFF"/>
              </w:rPr>
              <w:t>Calendar</w:t>
            </w:r>
          </w:p>
        </w:tc>
        <w:tc>
          <w:tcPr>
            <w:tcW w:type="dxa" w:w="2045"/>
            <w:vAlign w:val="center"/>
            <w:shd w:fill="1F4E5F"/>
          </w:tcPr>
          <w:p>
            <w:pPr>
              <w:spacing w:after="0"/>
            </w:pPr>
            <w:r/>
            <w:r>
              <w:rPr>
                <w:b/>
                <w:color w:val="FFFFFF"/>
              </w:rPr>
              <w:t>Result</w:t>
            </w:r>
          </w:p>
        </w:tc>
      </w:tr>
      <w:tr>
        <w:tc>
          <w:tcPr>
            <w:tcW w:type="dxa" w:w="2045"/>
            <w:vAlign w:val="center"/>
          </w:tcPr>
          <w:p>
            <w:pPr>
              <w:spacing w:after="0"/>
            </w:pPr>
            <w:r/>
            <w:r>
              <w:rPr>
                <w:b w:val="0"/>
              </w:rPr>
              <w:t>Honest high performer</w:t>
            </w:r>
          </w:p>
        </w:tc>
        <w:tc>
          <w:tcPr>
            <w:tcW w:type="dxa" w:w="2045"/>
            <w:vAlign w:val="center"/>
          </w:tcPr>
          <w:p>
            <w:pPr>
              <w:spacing w:after="0"/>
            </w:pPr>
            <w:r/>
            <w:r>
              <w:rPr>
                <w:b w:val="0"/>
              </w:rPr>
              <w:t>7.5h active</w:t>
            </w:r>
          </w:p>
        </w:tc>
        <w:tc>
          <w:tcPr>
            <w:tcW w:type="dxa" w:w="2045"/>
            <w:vAlign w:val="center"/>
          </w:tcPr>
          <w:p>
            <w:pPr>
              <w:spacing w:after="0"/>
            </w:pPr>
            <w:r/>
            <w:r>
              <w:rPr>
                <w:b w:val="0"/>
              </w:rPr>
              <w:t>7h logged</w:t>
            </w:r>
          </w:p>
        </w:tc>
        <w:tc>
          <w:tcPr>
            <w:tcW w:type="dxa" w:w="2045"/>
            <w:vAlign w:val="center"/>
          </w:tcPr>
          <w:p>
            <w:pPr>
              <w:spacing w:after="0"/>
            </w:pPr>
            <w:r/>
            <w:r>
              <w:rPr>
                <w:b w:val="0"/>
              </w:rPr>
              <w:t>1h meetings</w:t>
            </w:r>
          </w:p>
        </w:tc>
        <w:tc>
          <w:tcPr>
            <w:tcW w:type="dxa" w:w="2045"/>
            <w:vAlign w:val="center"/>
          </w:tcPr>
          <w:p>
            <w:pPr>
              <w:spacing w:after="0"/>
            </w:pPr>
            <w:r/>
            <w:r>
              <w:rPr>
                <w:b w:val="0"/>
              </w:rPr>
              <w:t>`none` - 30 min gap within threshold</w:t>
            </w:r>
          </w:p>
        </w:tc>
      </w:tr>
      <w:tr>
        <w:tc>
          <w:tcPr>
            <w:tcW w:type="dxa" w:w="2045"/>
            <w:vAlign w:val="center"/>
          </w:tcPr>
          <w:p>
            <w:pPr>
              <w:spacing w:after="0"/>
            </w:pPr>
            <w:r/>
            <w:r>
              <w:rPr>
                <w:b w:val="0"/>
              </w:rPr>
              <w:t>Over-reporter</w:t>
            </w:r>
          </w:p>
        </w:tc>
        <w:tc>
          <w:tcPr>
            <w:tcW w:type="dxa" w:w="2045"/>
            <w:vAlign w:val="center"/>
          </w:tcPr>
          <w:p>
            <w:pPr>
              <w:spacing w:after="0"/>
            </w:pPr>
            <w:r/>
            <w:r>
              <w:rPr>
                <w:b w:val="0"/>
              </w:rPr>
              <w:t>3h active</w:t>
            </w:r>
          </w:p>
        </w:tc>
        <w:tc>
          <w:tcPr>
            <w:tcW w:type="dxa" w:w="2045"/>
            <w:vAlign w:val="center"/>
          </w:tcPr>
          <w:p>
            <w:pPr>
              <w:spacing w:after="0"/>
            </w:pPr>
            <w:r/>
            <w:r>
              <w:rPr>
                <w:b w:val="0"/>
              </w:rPr>
              <w:t>7h claimed</w:t>
            </w:r>
          </w:p>
        </w:tc>
        <w:tc>
          <w:tcPr>
            <w:tcW w:type="dxa" w:w="2045"/>
            <w:vAlign w:val="center"/>
          </w:tcPr>
          <w:p>
            <w:pPr>
              <w:spacing w:after="0"/>
            </w:pPr>
            <w:r/>
            <w:r>
              <w:rPr>
                <w:b w:val="0"/>
              </w:rPr>
              <w:t>0h meetings</w:t>
            </w:r>
          </w:p>
        </w:tc>
        <w:tc>
          <w:tcPr>
            <w:tcW w:type="dxa" w:w="2045"/>
            <w:vAlign w:val="center"/>
          </w:tcPr>
          <w:p>
            <w:pPr>
              <w:spacing w:after="0"/>
            </w:pPr>
            <w:r/>
            <w:r>
              <w:rPr>
                <w:b w:val="0"/>
              </w:rPr>
              <w:t>`critical` - 240 min gap</w:t>
            </w:r>
          </w:p>
        </w:tc>
      </w:tr>
      <w:tr>
        <w:tc>
          <w:tcPr>
            <w:tcW w:type="dxa" w:w="2045"/>
            <w:vAlign w:val="center"/>
          </w:tcPr>
          <w:p>
            <w:pPr>
              <w:spacing w:after="0"/>
            </w:pPr>
            <w:r/>
            <w:r>
              <w:rPr>
                <w:b w:val="0"/>
              </w:rPr>
              <w:t>Under-reporter (forgot to log)</w:t>
            </w:r>
          </w:p>
        </w:tc>
        <w:tc>
          <w:tcPr>
            <w:tcW w:type="dxa" w:w="2045"/>
            <w:vAlign w:val="center"/>
          </w:tcPr>
          <w:p>
            <w:pPr>
              <w:spacing w:after="0"/>
            </w:pPr>
            <w:r/>
            <w:r>
              <w:rPr>
                <w:b w:val="0"/>
              </w:rPr>
              <w:t>7h active</w:t>
            </w:r>
          </w:p>
        </w:tc>
        <w:tc>
          <w:tcPr>
            <w:tcW w:type="dxa" w:w="2045"/>
            <w:vAlign w:val="center"/>
          </w:tcPr>
          <w:p>
            <w:pPr>
              <w:spacing w:after="0"/>
            </w:pPr>
            <w:r/>
            <w:r>
              <w:rPr>
                <w:b w:val="0"/>
              </w:rPr>
              <w:t>3h logged</w:t>
            </w:r>
          </w:p>
        </w:tc>
        <w:tc>
          <w:tcPr>
            <w:tcW w:type="dxa" w:w="2045"/>
            <w:vAlign w:val="center"/>
          </w:tcPr>
          <w:p>
            <w:pPr>
              <w:spacing w:after="0"/>
            </w:pPr>
            <w:r/>
            <w:r>
              <w:rPr>
                <w:b w:val="0"/>
              </w:rPr>
              <w:t>1h meetings</w:t>
            </w:r>
          </w:p>
        </w:tc>
        <w:tc>
          <w:tcPr>
            <w:tcW w:type="dxa" w:w="2045"/>
            <w:vAlign w:val="center"/>
          </w:tcPr>
          <w:p>
            <w:pPr>
              <w:spacing w:after="0"/>
            </w:pPr>
            <w:r/>
            <w:r>
              <w:rPr>
                <w:b w:val="0"/>
              </w:rPr>
              <w:t>`low` - reminder sent to log time</w:t>
            </w:r>
          </w:p>
        </w:tc>
      </w:tr>
      <w:tr>
        <w:tc>
          <w:tcPr>
            <w:tcW w:type="dxa" w:w="2045"/>
            <w:vAlign w:val="center"/>
          </w:tcPr>
          <w:p>
            <w:pPr>
              <w:spacing w:after="0"/>
            </w:pPr>
            <w:r/>
            <w:r>
              <w:rPr>
                <w:b w:val="0"/>
              </w:rPr>
              <w:t>Meeting-heavy day</w:t>
            </w:r>
          </w:p>
        </w:tc>
        <w:tc>
          <w:tcPr>
            <w:tcW w:type="dxa" w:w="2045"/>
            <w:vAlign w:val="center"/>
          </w:tcPr>
          <w:p>
            <w:pPr>
              <w:spacing w:after="0"/>
            </w:pPr>
            <w:r/>
            <w:r>
              <w:rPr>
                <w:b w:val="0"/>
              </w:rPr>
              <w:t>2h active</w:t>
            </w:r>
          </w:p>
        </w:tc>
        <w:tc>
          <w:tcPr>
            <w:tcW w:type="dxa" w:w="2045"/>
            <w:vAlign w:val="center"/>
          </w:tcPr>
          <w:p>
            <w:pPr>
              <w:spacing w:after="0"/>
            </w:pPr>
            <w:r/>
            <w:r>
              <w:rPr>
                <w:b w:val="0"/>
              </w:rPr>
              <w:t>2h logged</w:t>
            </w:r>
          </w:p>
        </w:tc>
        <w:tc>
          <w:tcPr>
            <w:tcW w:type="dxa" w:w="2045"/>
            <w:vAlign w:val="center"/>
          </w:tcPr>
          <w:p>
            <w:pPr>
              <w:spacing w:after="0"/>
            </w:pPr>
            <w:r/>
            <w:r>
              <w:rPr>
                <w:b w:val="0"/>
              </w:rPr>
              <w:t>5h meetings</w:t>
            </w:r>
          </w:p>
        </w:tc>
        <w:tc>
          <w:tcPr>
            <w:tcW w:type="dxa" w:w="2045"/>
            <w:vAlign w:val="center"/>
          </w:tcPr>
          <w:p>
            <w:pPr>
              <w:spacing w:after="0"/>
            </w:pPr>
            <w:r/>
            <w:r>
              <w:rPr>
                <w:b w:val="0"/>
              </w:rPr>
              <w:t>`none` - calendar resolves the gap</w:t>
            </w:r>
          </w:p>
        </w:tc>
      </w:tr>
      <w:tr>
        <w:tc>
          <w:tcPr>
            <w:tcW w:type="dxa" w:w="2045"/>
            <w:vAlign w:val="center"/>
          </w:tcPr>
          <w:p>
            <w:pPr>
              <w:spacing w:after="0"/>
            </w:pPr>
            <w:r/>
            <w:r>
              <w:rPr>
                <w:b w:val="0"/>
              </w:rPr>
              <w:t>Deep research day</w:t>
            </w:r>
          </w:p>
        </w:tc>
        <w:tc>
          <w:tcPr>
            <w:tcW w:type="dxa" w:w="2045"/>
            <w:vAlign w:val="center"/>
          </w:tcPr>
          <w:p>
            <w:pPr>
              <w:spacing w:after="0"/>
            </w:pPr>
            <w:r/>
            <w:r>
              <w:rPr>
                <w:b w:val="0"/>
              </w:rPr>
              <w:t>4h active</w:t>
            </w:r>
          </w:p>
        </w:tc>
        <w:tc>
          <w:tcPr>
            <w:tcW w:type="dxa" w:w="2045"/>
            <w:vAlign w:val="center"/>
          </w:tcPr>
          <w:p>
            <w:pPr>
              <w:spacing w:after="0"/>
            </w:pPr>
            <w:r/>
            <w:r>
              <w:rPr>
                <w:b w:val="0"/>
              </w:rPr>
              <w:t>3h logged</w:t>
            </w:r>
          </w:p>
        </w:tc>
        <w:tc>
          <w:tcPr>
            <w:tcW w:type="dxa" w:w="2045"/>
            <w:vAlign w:val="center"/>
          </w:tcPr>
          <w:p>
            <w:pPr>
              <w:spacing w:after="0"/>
            </w:pPr>
            <w:r/>
            <w:r>
              <w:rPr>
                <w:b w:val="0"/>
              </w:rPr>
              <w:t>2h meetings</w:t>
            </w:r>
          </w:p>
        </w:tc>
        <w:tc>
          <w:tcPr>
            <w:tcW w:type="dxa" w:w="2045"/>
            <w:vAlign w:val="center"/>
          </w:tcPr>
          <w:p>
            <w:pPr>
              <w:spacing w:after="0"/>
            </w:pPr>
            <w:r/>
            <w:r>
              <w:rPr>
                <w:b w:val="0"/>
              </w:rPr>
              <w:t>`none` - 60 min gap within threshold</w:t>
            </w:r>
          </w:p>
        </w:tc>
      </w:tr>
    </w:tbl>
    <w:p/>
    <w:p>
      <w:pPr>
        <w:pStyle w:val="Heading3"/>
      </w:pPr>
      <w:r>
        <w:t>Code Location (Clean Architecture)</w:t>
      </w:r>
    </w:p>
    <w:p>
      <w:r>
        <w:t>Domain entities:</w:t>
      </w:r>
    </w:p>
    <w:p>
      <w:r>
        <w:t>ONEVO.Domain/Features/DiscrepancyEngine/Entities/</w:t>
      </w:r>
    </w:p>
    <w:p>
      <w:r>
        <w:t>ONEVO.Domain/Features/DiscrepancyEngine/Events/</w:t>
      </w:r>
    </w:p>
    <w:p>
      <w:r>
        <w:t>Application (CQRS):</w:t>
      </w:r>
    </w:p>
    <w:p>
      <w:r>
        <w:t>ONEVO.Application/Features/DiscrepancyEngine/Commands/</w:t>
      </w:r>
    </w:p>
    <w:p>
      <w:r>
        <w:t>ONEVO.Application/Features/DiscrepancyEngine/Queries/</w:t>
      </w:r>
    </w:p>
    <w:p>
      <w:r>
        <w:t>ONEVO.Application/Features/DiscrepancyEngine/DTOs/Requests/</w:t>
      </w:r>
    </w:p>
    <w:p>
      <w:r>
        <w:t>ONEVO.Application/Features/DiscrepancyEngine/DTOs/Responses/</w:t>
      </w:r>
    </w:p>
    <w:p>
      <w:r>
        <w:t>ONEVO.Application/Features/DiscrepancyEngine/Validators/</w:t>
      </w:r>
    </w:p>
    <w:p>
      <w:r>
        <w:t>ONEVO.Application/Features/DiscrepancyEngine/EventHandlers/</w:t>
      </w:r>
    </w:p>
    <w:p>
      <w:r>
        <w:t>Infrastructure:</w:t>
      </w:r>
    </w:p>
    <w:p>
      <w:r>
        <w:t>ONEVO.Infrastructure/Persistence/Configurations/DiscrepancyEngine/</w:t>
      </w:r>
    </w:p>
    <w:p>
      <w:r>
        <w:t>API endpoints:</w:t>
      </w:r>
    </w:p>
    <w:p>
      <w:r>
        <w:t>ONEVO.Api/Controllers/DiscrepancyEngine/DiscrepancyEngineController.cs</w:t>
      </w:r>
    </w:p>
    <w:p>
      <w:pPr>
        <w:pStyle w:val="Heading3"/>
      </w:pPr>
      <w:r>
        <w:t>Database Table</w:t>
      </w:r>
    </w:p>
    <w:p>
      <w:r>
        <w:t>See Discrepancy Engine Schema - `discrepancy_events`, `wms_daily_time_logs`, and `employee_discrepancy_baselines` tables.</w:t>
      </w:r>
    </w:p>
    <w:p>
      <w:pPr>
        <w:pStyle w:val="Heading3"/>
      </w:pPr>
      <w:r>
        <w:t>Features</w:t>
      </w:r>
    </w:p>
    <w:p>
      <w:pPr>
        <w:pStyle w:val="ListBullet"/>
      </w:pPr>
      <w:r>
        <w:t>Statistical Baselines - Per-employee rolling baseline computation and z-score severity classification</w:t>
      </w:r>
    </w:p>
    <w:p>
      <w:pPr>
        <w:pStyle w:val="ListBullet"/>
      </w:pPr>
      <w:r>
        <w:t>Notification Enrichment - AI-generated narrative context on critical discrepancy alerts via Claude API</w:t>
      </w:r>
    </w:p>
    <w:p>
      <w:pPr>
        <w:pStyle w:val="Heading3"/>
      </w:pPr>
      <w:r>
        <w:t>Hangfire Jobs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Job</w:t>
            </w:r>
          </w:p>
        </w:tc>
        <w:tc>
          <w:tcPr>
            <w:tcW w:type="dxa" w:w="2556"/>
            <w:vAlign w:val="center"/>
            <w:shd w:fill="1F4E5F"/>
          </w:tcPr>
          <w:p>
            <w:pPr>
              <w:spacing w:after="0"/>
            </w:pPr>
            <w:r/>
            <w:r>
              <w:rPr>
                <w:b/>
                <w:color w:val="FFFFFF"/>
              </w:rPr>
              <w:t>Schedule</w:t>
            </w:r>
          </w:p>
        </w:tc>
        <w:tc>
          <w:tcPr>
            <w:tcW w:type="dxa" w:w="2556"/>
            <w:vAlign w:val="center"/>
            <w:shd w:fill="1F4E5F"/>
          </w:tcPr>
          <w:p>
            <w:pPr>
              <w:spacing w:after="0"/>
            </w:pPr>
            <w:r/>
            <w:r>
              <w:rPr>
                <w:b/>
                <w:color w:val="FFFFFF"/>
              </w:rPr>
              <w:t>Queue</w:t>
            </w:r>
          </w:p>
        </w:tc>
        <w:tc>
          <w:tcPr>
            <w:tcW w:type="dxa" w:w="2556"/>
            <w:vAlign w:val="center"/>
            <w:shd w:fill="1F4E5F"/>
          </w:tcPr>
          <w:p>
            <w:pPr>
              <w:spacing w:after="0"/>
            </w:pPr>
            <w:r/>
            <w:r>
              <w:rPr>
                <w:b/>
                <w:color w:val="FFFFFF"/>
              </w:rPr>
              <w:t>Purpose</w:t>
            </w:r>
          </w:p>
        </w:tc>
      </w:tr>
      <w:tr>
        <w:tc>
          <w:tcPr>
            <w:tcW w:type="dxa" w:w="2556"/>
            <w:vAlign w:val="center"/>
          </w:tcPr>
          <w:p>
            <w:pPr>
              <w:spacing w:after="0"/>
            </w:pPr>
            <w:r/>
            <w:r>
              <w:rPr>
                <w:b w:val="0"/>
              </w:rPr>
              <w:t>`ComputeDiscrepancyBaselinesJob`</w:t>
            </w:r>
          </w:p>
        </w:tc>
        <w:tc>
          <w:tcPr>
            <w:tcW w:type="dxa" w:w="2556"/>
            <w:vAlign w:val="center"/>
          </w:tcPr>
          <w:p>
            <w:pPr>
              <w:spacing w:after="0"/>
            </w:pPr>
            <w:r/>
            <w:r>
              <w:rPr>
                <w:b w:val="0"/>
              </w:rPr>
              <w:t>Daily 10:00 PM</w:t>
            </w:r>
          </w:p>
        </w:tc>
        <w:tc>
          <w:tcPr>
            <w:tcW w:type="dxa" w:w="2556"/>
            <w:vAlign w:val="center"/>
          </w:tcPr>
          <w:p>
            <w:pPr>
              <w:spacing w:after="0"/>
            </w:pPr>
            <w:r/>
            <w:r>
              <w:rPr>
                <w:b w:val="0"/>
              </w:rPr>
              <w:t>Default</w:t>
            </w:r>
          </w:p>
        </w:tc>
        <w:tc>
          <w:tcPr>
            <w:tcW w:type="dxa" w:w="2556"/>
            <w:vAlign w:val="center"/>
          </w:tcPr>
          <w:p>
            <w:pPr>
              <w:spacing w:after="0"/>
            </w:pPr>
            <w:r/>
            <w:r>
              <w:rPr>
                <w:b w:val="0"/>
              </w:rPr>
              <w:t>Compute rolling 30-day avg+stddev per employee</w:t>
            </w:r>
          </w:p>
        </w:tc>
      </w:tr>
      <w:tr>
        <w:tc>
          <w:tcPr>
            <w:tcW w:type="dxa" w:w="2556"/>
            <w:vAlign w:val="center"/>
          </w:tcPr>
          <w:p>
            <w:pPr>
              <w:spacing w:after="0"/>
            </w:pPr>
            <w:r/>
            <w:r>
              <w:rPr>
                <w:b w:val="0"/>
              </w:rPr>
              <w:t>`DiscrepancyEngineJob`</w:t>
            </w:r>
          </w:p>
        </w:tc>
        <w:tc>
          <w:tcPr>
            <w:tcW w:type="dxa" w:w="2556"/>
            <w:vAlign w:val="center"/>
          </w:tcPr>
          <w:p>
            <w:pPr>
              <w:spacing w:after="0"/>
            </w:pPr>
            <w:r/>
            <w:r>
              <w:rPr>
                <w:b w:val="0"/>
              </w:rPr>
              <w:t>Daily 10:30 PM (per tenant timezone)</w:t>
            </w:r>
          </w:p>
        </w:tc>
        <w:tc>
          <w:tcPr>
            <w:tcW w:type="dxa" w:w="2556"/>
            <w:vAlign w:val="center"/>
          </w:tcPr>
          <w:p>
            <w:pPr>
              <w:spacing w:after="0"/>
            </w:pPr>
            <w:r/>
            <w:r>
              <w:rPr>
                <w:b w:val="0"/>
              </w:rPr>
              <w:t>Default</w:t>
            </w:r>
          </w:p>
        </w:tc>
        <w:tc>
          <w:tcPr>
            <w:tcW w:type="dxa" w:w="2556"/>
            <w:vAlign w:val="center"/>
          </w:tcPr>
          <w:p>
            <w:pPr>
              <w:spacing w:after="0"/>
            </w:pPr>
            <w:r/>
            <w:r>
              <w:rPr>
                <w:b w:val="0"/>
              </w:rPr>
              <w:t>Process all active employees for the day</w:t>
            </w:r>
          </w:p>
        </w:tc>
      </w:tr>
    </w:tbl>
    <w:p/>
    <w:p>
      <w:pPr>
        <w:pStyle w:val="Heading3"/>
      </w:pPr>
      <w:r>
        <w:t>Domain Events (intra-module - MediatR)</w:t>
      </w:r>
    </w:p>
    <w:p>
      <w:r>
        <w:rPr>
          <w:i/>
        </w:rPr>
        <w:t>These events are published and consumed within this module only. They never leave the module.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Handler</w:t>
            </w:r>
          </w:p>
        </w:tc>
      </w:tr>
      <w:tr>
        <w:tc>
          <w:tcPr>
            <w:tcW w:type="dxa" w:w="3408"/>
            <w:vAlign w:val="center"/>
          </w:tcPr>
          <w:p>
            <w:pPr>
              <w:spacing w:after="0"/>
            </w:pPr>
            <w:r/>
            <w:r>
              <w:rPr>
                <w:b w:val="0"/>
              </w:rPr>
              <w:t>_(none)_</w:t>
            </w:r>
          </w:p>
        </w:tc>
        <w:tc>
          <w:tcPr>
            <w:tcW w:type="dxa" w:w="3408"/>
            <w:vAlign w:val="center"/>
          </w:tcPr>
          <w:p>
            <w:pPr>
              <w:spacing w:after="0"/>
            </w:pPr>
            <w:r/>
            <w:r>
              <w:rPr>
                <w:b w:val="0"/>
              </w:rPr>
              <w:t>-</w:t>
            </w:r>
          </w:p>
        </w:tc>
        <w:tc>
          <w:tcPr>
            <w:tcW w:type="dxa" w:w="3408"/>
            <w:vAlign w:val="center"/>
          </w:tcPr>
          <w:p>
            <w:pPr>
              <w:spacing w:after="0"/>
            </w:pPr>
            <w:r/>
            <w:r>
              <w:rPr>
                <w:b w:val="0"/>
              </w:rPr>
              <w:t>-</w:t>
            </w:r>
          </w:p>
        </w:tc>
      </w:tr>
    </w:tbl>
    <w:p/>
    <w:p>
      <w:pPr>
        <w:pStyle w:val="Heading3"/>
      </w:pPr>
      <w:r>
        <w:t>Cross-Module Events (cross-module - MediatR INotification)</w:t>
      </w:r>
    </w:p>
    <w:p>
      <w:pPr>
        <w:pStyle w:val="Heading4"/>
      </w:pPr>
      <w:r>
        <w:t>Publishes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`DiscrepancyCriticalDetected`</w:t>
            </w:r>
          </w:p>
        </w:tc>
        <w:tc>
          <w:tcPr>
            <w:tcW w:type="dxa" w:w="3408"/>
            <w:vAlign w:val="center"/>
          </w:tcPr>
          <w:p>
            <w:pPr>
              <w:spacing w:after="0"/>
            </w:pPr>
            <w:r/>
            <w:r>
              <w:rPr>
                <w:b w:val="0"/>
              </w:rPr>
              <w:t>Severity = `critical`</w:t>
            </w:r>
          </w:p>
        </w:tc>
        <w:tc>
          <w:tcPr>
            <w:tcW w:type="dxa" w:w="3408"/>
            <w:vAlign w:val="center"/>
          </w:tcPr>
          <w:p>
            <w:pPr>
              <w:spacing w:after="0"/>
            </w:pPr>
            <w:r/>
            <w:r>
              <w:rPr>
                <w:b w:val="0"/>
              </w:rPr>
              <w:t>Notifications and Automation Center delivery router, `DiscrepancyEnrichmentHandler` (AI narrative enrichment)</w:t>
            </w:r>
          </w:p>
        </w:tc>
      </w:tr>
    </w:tbl>
    <w:p/>
    <w:p>
      <w:pPr>
        <w:pStyle w:val="Heading4"/>
      </w:pPr>
      <w:r>
        <w:t>Consumes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Source Module</w:t>
            </w:r>
          </w:p>
        </w:tc>
        <w:tc>
          <w:tcPr>
            <w:tcW w:type="dxa" w:w="3408"/>
            <w:vAlign w:val="center"/>
            <w:shd w:fill="1F4E5F"/>
          </w:tcPr>
          <w:p>
            <w:pPr>
              <w:spacing w:after="0"/>
            </w:pPr>
            <w:r/>
            <w:r>
              <w:rPr>
                <w:b/>
                <w:color w:val="FFFFFF"/>
              </w:rPr>
              <w:t>Action Taken</w:t>
            </w:r>
          </w:p>
        </w:tc>
      </w:tr>
      <w:tr>
        <w:tc>
          <w:tcPr>
            <w:tcW w:type="dxa" w:w="3408"/>
            <w:vAlign w:val="center"/>
          </w:tcPr>
          <w:p>
            <w:pPr>
              <w:spacing w:after="0"/>
            </w:pPr>
            <w:r/>
            <w:r>
              <w:rPr>
                <w:b w:val="0"/>
              </w:rPr>
              <w:t>`DailySummaryAggregated`</w:t>
            </w:r>
          </w:p>
        </w:tc>
        <w:tc>
          <w:tcPr>
            <w:tcW w:type="dxa" w:w="3408"/>
            <w:vAlign w:val="center"/>
          </w:tcPr>
          <w:p>
            <w:pPr>
              <w:spacing w:after="0"/>
            </w:pPr>
            <w:r/>
            <w:r>
              <w:rPr>
                <w:b w:val="0"/>
              </w:rPr>
              <w:t>Activity Monitoring</w:t>
            </w:r>
          </w:p>
        </w:tc>
        <w:tc>
          <w:tcPr>
            <w:tcW w:type="dxa" w:w="3408"/>
            <w:vAlign w:val="center"/>
          </w:tcPr>
          <w:p>
            <w:pPr>
              <w:spacing w:after="0"/>
            </w:pPr>
            <w:r/>
            <w:r>
              <w:rPr>
                <w:b w:val="0"/>
              </w:rPr>
              <w:t>Trigger daily discrepancy computation for all employees</w:t>
            </w:r>
          </w:p>
        </w:tc>
      </w:tr>
    </w:tbl>
    <w:p/>
    <w:p>
      <w:pPr>
        <w:pStyle w:val="Heading3"/>
      </w:pPr>
      <w:r>
        <w:t>Key Business Rules</w:t>
      </w:r>
    </w:p>
    <w:p>
      <w:pPr>
        <w:pStyle w:val="ListNumber"/>
      </w:pPr>
      <w:r>
        <w:t>**No agent data = no discrepancy.** If an employee has no activity data for the day (no agent installed, holiday, leave), the job skips them.</w:t>
      </w:r>
    </w:p>
    <w:p>
      <w:pPr>
        <w:pStyle w:val="ListNumber"/>
      </w:pPr>
      <w:r>
        <w:t>**WorkSync is optional.** If the tenant has no WorkSync Time module enabled, `wms_logged_minutes = 0` and only the calendar cross-reference is used.</w:t>
      </w:r>
    </w:p>
    <w:p>
      <w:pPr>
        <w:pStyle w:val="ListNumber"/>
      </w:pPr>
      <w:r>
        <w:t>**Thresholds are tenant-configurable.** The default thresholds (30/60/180 min) can be adjusted per tenant via the Configuration module.</w:t>
      </w:r>
    </w:p>
    <w:p>
      <w:pPr>
        <w:pStyle w:val="ListNumber"/>
      </w:pPr>
      <w:r>
        <w:t>**Employee privacy.** The `low` severity notification to the employee says "You have unlogged hours today" - it does NOT say "we detected you worked X hours and only logged Y." The discrepancy analysis is never surfaced to the employee.</w:t>
      </w:r>
    </w:p>
    <w:p>
      <w:pPr>
        <w:pStyle w:val="Heading3"/>
      </w:pPr>
      <w:r>
        <w:t>Related</w:t>
      </w:r>
    </w:p>
    <w:p>
      <w:pPr>
        <w:pStyle w:val="ListBullet"/>
      </w:pPr>
      <w:r>
        <w:t>Discrepancy Review - reviewer-facing flow for high/critical discrepancy records</w:t>
      </w:r>
    </w:p>
    <w:p>
      <w:pPr>
        <w:pStyle w:val="ListBullet"/>
      </w:pPr>
      <w:r>
        <w:t>Discrepancy Engine Schema - `discrepancy_events` and `wms_daily_time_logs` table definitions</w:t>
      </w:r>
    </w:p>
    <w:p>
      <w:pPr>
        <w:pStyle w:val="ListBullet"/>
      </w:pPr>
      <w:r>
        <w:t>Activity Monitoring - provides `activity_daily_summary`</w:t>
      </w:r>
    </w:p>
    <w:p>
      <w:pPr>
        <w:pStyle w:val="ListBullet"/>
      </w:pPr>
      <w:r>
        <w:t>Calendar - provides meeting/event time</w:t>
      </w:r>
    </w:p>
    <w:p>
      <w:pPr>
        <w:pStyle w:val="ListBullet"/>
      </w:pPr>
      <w:r>
        <w:t>Notifications - delivers discrepancy alerts</w:t>
      </w:r>
    </w:p>
    <w:p>
      <w:pPr>
        <w:pStyle w:val="ListBullet"/>
      </w:pPr>
      <w:r>
        <w:t>Productivity Analytics - aggregates discrepancy_rate as a metric</w:t>
      </w:r>
    </w:p>
    <w:p>
      <w:pPr>
        <w:pStyle w:val="ListBullet"/>
      </w:pPr>
      <w:r>
        <w:t>Event Catalog - `DiscrepancyCriticalDetected`, `DiscrepancyHighDetected`</w:t>
      </w:r>
    </w:p>
    <w:p>
      <w:pPr>
        <w:pStyle w:val="ListBullet"/>
      </w:pPr>
      <w:r>
        <w:t>DEV3: Activity Monitoring - implementation task</w:t>
      </w:r>
    </w:p>
    <w:p>
      <w:pPr>
        <w:pStyle w:val="Heading2"/>
      </w:pPr>
      <w:r>
        <w:t>modules/discrepancy-engine/statistical-baselines/overview.md</w:t>
      </w:r>
    </w:p>
    <w:p>
      <w:pPr>
        <w:pStyle w:val="Heading2"/>
      </w:pPr>
      <w:r>
        <w:t>Statistical Baselines</w:t>
      </w:r>
    </w:p>
    <w:p>
      <w:r>
        <w:t>**Module:** Discrepancy Engine</w:t>
      </w:r>
    </w:p>
    <w:p>
      <w:r>
        <w:t>**Feature:** Statistical Baselines</w:t>
      </w:r>
    </w:p>
    <w:p>
      <w:pPr>
        <w:pStyle w:val="Heading3"/>
      </w:pPr>
      <w:r>
        <w:t>Purpose</w:t>
      </w:r>
    </w:p>
    <w:p>
      <w:r>
        <w:t>Pre-computes per-employee rolling 30-day statistics on `unaccounted_minutes` so the main `DiscrepancyEngineJob` can classify severity relative to that employee's personal norm rather than absolute thresholds. Reduces false positives for employees who systematically under-log (e.g., researchers, field roles) while catching genuine anomalies.</w:t>
      </w:r>
    </w:p>
    <w:p>
      <w:pPr>
        <w:pStyle w:val="Heading3"/>
      </w:pPr>
      <w:r>
        <w:t>How It Works</w:t>
      </w:r>
    </w:p>
    <w:p>
      <w:r>
        <w:t>`ComputeDiscrepancyBaselinesJob` runs daily at 10:00 PM (30 minutes before `DiscrepancyEngineJob`). For each employee, it runs a rolling SQL aggregate over the past 30 days of `discrepancy_events`:</w:t>
      </w:r>
    </w:p>
    <w:p>
      <w:pPr>
        <w:spacing w:after="0"/>
      </w:pPr>
      <w:r>
        <w:rPr>
          <w:rFonts w:ascii="Consolas" w:hAnsi="Consolas"/>
          <w:sz w:val="16"/>
        </w:rPr>
        <w:t>SELECT employee_id,</w:t>
      </w:r>
    </w:p>
    <w:p>
      <w:pPr>
        <w:spacing w:after="0"/>
      </w:pPr>
      <w:r>
        <w:rPr>
          <w:rFonts w:ascii="Consolas" w:hAnsi="Consolas"/>
          <w:sz w:val="16"/>
        </w:rPr>
        <w:t xml:space="preserve">       AVG(unaccounted_minutes)::DECIMAL(8,2),</w:t>
      </w:r>
    </w:p>
    <w:p>
      <w:pPr>
        <w:spacing w:after="0"/>
      </w:pPr>
      <w:r>
        <w:rPr>
          <w:rFonts w:ascii="Consolas" w:hAnsi="Consolas"/>
          <w:sz w:val="16"/>
        </w:rPr>
        <w:t xml:space="preserve">       STDDEV(unaccounted_minutes)::DECIMAL(8,2),</w:t>
      </w:r>
    </w:p>
    <w:p>
      <w:pPr>
        <w:spacing w:after="0"/>
      </w:pPr>
      <w:r>
        <w:rPr>
          <w:rFonts w:ascii="Consolas" w:hAnsi="Consolas"/>
          <w:sz w:val="16"/>
        </w:rPr>
        <w:t xml:space="preserve">       COUNT(*)</w:t>
      </w:r>
    </w:p>
    <w:p>
      <w:pPr>
        <w:spacing w:after="0"/>
      </w:pPr>
      <w:r>
        <w:rPr>
          <w:rFonts w:ascii="Consolas" w:hAnsi="Consolas"/>
          <w:sz w:val="16"/>
        </w:rPr>
        <w:t>FROM discrepancy_events</w:t>
      </w:r>
    </w:p>
    <w:p>
      <w:pPr>
        <w:spacing w:after="0"/>
      </w:pPr>
      <w:r>
        <w:rPr>
          <w:rFonts w:ascii="Consolas" w:hAnsi="Consolas"/>
          <w:sz w:val="16"/>
        </w:rPr>
        <w:t>WHERE tenant_id = @tenantId AND date &gt;= @windowStart AND date &lt; @today</w:t>
      </w:r>
    </w:p>
    <w:p>
      <w:pPr>
        <w:spacing w:after="0"/>
      </w:pPr>
      <w:r>
        <w:rPr>
          <w:rFonts w:ascii="Consolas" w:hAnsi="Consolas"/>
          <w:sz w:val="16"/>
        </w:rPr>
        <w:t>GROUP BY employee_id</w:t>
      </w:r>
    </w:p>
    <w:p>
      <w:r>
        <w:t>Results are upserted into `employee_discrepancy_baselines`.</w:t>
      </w:r>
    </w:p>
    <w:p>
      <w:pPr>
        <w:pStyle w:val="Heading3"/>
      </w:pPr>
      <w:r>
        <w:t>Severity Calculation</w:t>
      </w:r>
    </w:p>
    <w:p>
      <w:r>
        <w:t>`DiscrepancySeverityCalculator.Calculate()` applies: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Condition</w:t>
            </w:r>
          </w:p>
        </w:tc>
        <w:tc>
          <w:tcPr>
            <w:tcW w:type="dxa" w:w="3408"/>
            <w:vAlign w:val="center"/>
            <w:shd w:fill="1F4E5F"/>
          </w:tcPr>
          <w:p>
            <w:pPr>
              <w:spacing w:after="0"/>
            </w:pPr>
            <w:r/>
            <w:r>
              <w:rPr>
                <w:b/>
                <w:color w:val="FFFFFF"/>
              </w:rPr>
              <w:t>Method</w:t>
            </w:r>
          </w:p>
        </w:tc>
        <w:tc>
          <w:tcPr>
            <w:tcW w:type="dxa" w:w="3408"/>
            <w:vAlign w:val="center"/>
            <w:shd w:fill="1F4E5F"/>
          </w:tcPr>
          <w:p>
            <w:pPr>
              <w:spacing w:after="0"/>
            </w:pPr>
            <w:r/>
            <w:r>
              <w:rPr>
                <w:b/>
                <w:color w:val="FFFFFF"/>
              </w:rPr>
              <w:t>Severity Brackets</w:t>
            </w:r>
          </w:p>
        </w:tc>
      </w:tr>
      <w:tr>
        <w:tc>
          <w:tcPr>
            <w:tcW w:type="dxa" w:w="3408"/>
            <w:vAlign w:val="center"/>
          </w:tcPr>
          <w:p>
            <w:pPr>
              <w:spacing w:after="0"/>
            </w:pPr>
            <w:r/>
            <w:r>
              <w:rPr>
                <w:b w:val="0"/>
              </w:rPr>
              <w:t>Baseline has ≥ 5 samples + stddev &gt; 0</w:t>
            </w:r>
          </w:p>
        </w:tc>
        <w:tc>
          <w:tcPr>
            <w:tcW w:type="dxa" w:w="3408"/>
            <w:vAlign w:val="center"/>
          </w:tcPr>
          <w:p>
            <w:pPr>
              <w:spacing w:after="0"/>
            </w:pPr>
            <w:r/>
            <w:r>
              <w:rPr>
                <w:b w:val="0"/>
              </w:rPr>
              <w:t>`baseline_relative` (z-score)</w:t>
            </w:r>
          </w:p>
        </w:tc>
        <w:tc>
          <w:tcPr>
            <w:tcW w:type="dxa" w:w="3408"/>
            <w:vAlign w:val="center"/>
          </w:tcPr>
          <w:p>
            <w:pPr>
              <w:spacing w:after="0"/>
            </w:pPr>
            <w:r/>
            <w:r>
              <w:rPr>
                <w:b w:val="0"/>
              </w:rPr>
              <w:t>z &lt; 1.0 -&gt; none, 1.0-1.5 -&gt; low, 1.5-2.5 -&gt; high, ≥ 2.5 -&gt; critical</w:t>
            </w:r>
          </w:p>
        </w:tc>
      </w:tr>
      <w:tr>
        <w:tc>
          <w:tcPr>
            <w:tcW w:type="dxa" w:w="3408"/>
            <w:vAlign w:val="center"/>
          </w:tcPr>
          <w:p>
            <w:pPr>
              <w:spacing w:after="0"/>
            </w:pPr>
            <w:r/>
            <w:r>
              <w:rPr>
                <w:b w:val="0"/>
              </w:rPr>
              <w:t>Baseline unavailable or &lt; 5 samples</w:t>
            </w:r>
          </w:p>
        </w:tc>
        <w:tc>
          <w:tcPr>
            <w:tcW w:type="dxa" w:w="3408"/>
            <w:vAlign w:val="center"/>
          </w:tcPr>
          <w:p>
            <w:pPr>
              <w:spacing w:after="0"/>
            </w:pPr>
            <w:r/>
            <w:r>
              <w:rPr>
                <w:b w:val="0"/>
              </w:rPr>
              <w:t>`absolute` (fallback)</w:t>
            </w:r>
          </w:p>
        </w:tc>
        <w:tc>
          <w:tcPr>
            <w:tcW w:type="dxa" w:w="3408"/>
            <w:vAlign w:val="center"/>
          </w:tcPr>
          <w:p>
            <w:pPr>
              <w:spacing w:after="0"/>
            </w:pPr>
            <w:r/>
            <w:r>
              <w:rPr>
                <w:b w:val="0"/>
              </w:rPr>
              <w:t>&lt; 30 min -&gt; none, 30-60 -&gt; low, 60-180 -&gt; high, ≥ 180 -&gt; critical</w:t>
            </w:r>
          </w:p>
        </w:tc>
      </w:tr>
    </w:tbl>
    <w:p/>
    <w:p>
      <w:pPr>
        <w:pStyle w:val="Heading3"/>
      </w:pPr>
      <w:r>
        <w:t>Hangfire Job</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Job</w:t>
            </w:r>
          </w:p>
        </w:tc>
        <w:tc>
          <w:tcPr>
            <w:tcW w:type="dxa" w:w="3408"/>
            <w:vAlign w:val="center"/>
            <w:shd w:fill="1F4E5F"/>
          </w:tcPr>
          <w:p>
            <w:pPr>
              <w:spacing w:after="0"/>
            </w:pPr>
            <w:r/>
            <w:r>
              <w:rPr>
                <w:b/>
                <w:color w:val="FFFFFF"/>
              </w:rPr>
              <w:t>Schedule</w:t>
            </w:r>
          </w:p>
        </w:tc>
        <w:tc>
          <w:tcPr>
            <w:tcW w:type="dxa" w:w="3408"/>
            <w:vAlign w:val="center"/>
            <w:shd w:fill="1F4E5F"/>
          </w:tcPr>
          <w:p>
            <w:pPr>
              <w:spacing w:after="0"/>
            </w:pPr>
            <w:r/>
            <w:r>
              <w:rPr>
                <w:b/>
                <w:color w:val="FFFFFF"/>
              </w:rPr>
              <w:t>Queue</w:t>
            </w:r>
          </w:p>
        </w:tc>
      </w:tr>
      <w:tr>
        <w:tc>
          <w:tcPr>
            <w:tcW w:type="dxa" w:w="3408"/>
            <w:vAlign w:val="center"/>
          </w:tcPr>
          <w:p>
            <w:pPr>
              <w:spacing w:after="0"/>
            </w:pPr>
            <w:r/>
            <w:r>
              <w:rPr>
                <w:b w:val="0"/>
              </w:rPr>
              <w:t>`ComputeDiscrepancyBaselinesJob`</w:t>
            </w:r>
          </w:p>
        </w:tc>
        <w:tc>
          <w:tcPr>
            <w:tcW w:type="dxa" w:w="3408"/>
            <w:vAlign w:val="center"/>
          </w:tcPr>
          <w:p>
            <w:pPr>
              <w:spacing w:after="0"/>
            </w:pPr>
            <w:r/>
            <w:r>
              <w:rPr>
                <w:b w:val="0"/>
              </w:rPr>
              <w:t>Daily 10:00 PM</w:t>
            </w:r>
          </w:p>
        </w:tc>
        <w:tc>
          <w:tcPr>
            <w:tcW w:type="dxa" w:w="3408"/>
            <w:vAlign w:val="center"/>
          </w:tcPr>
          <w:p>
            <w:pPr>
              <w:spacing w:after="0"/>
            </w:pPr>
            <w:r/>
            <w:r>
              <w:rPr>
                <w:b w:val="0"/>
              </w:rPr>
              <w:t>Default</w:t>
            </w:r>
          </w:p>
        </w:tc>
      </w:tr>
    </w:tbl>
    <w:p/>
    <w:p>
      <w:pPr>
        <w:pStyle w:val="Heading3"/>
      </w:pPr>
      <w:r>
        <w:t>Key Rules</w:t>
      </w:r>
    </w:p>
    <w:p>
      <w:pPr>
        <w:pStyle w:val="ListNumber"/>
      </w:pPr>
      <w:r>
        <w:t>**Minimum 5 samples required** before baseline is used. New employees always use absolute thresholds.</w:t>
      </w:r>
    </w:p>
    <w:p>
      <w:pPr>
        <w:pStyle w:val="ListNumber"/>
      </w:pPr>
      <w:r>
        <w:t>**Zero stddev is treated as unusable** - prevents division-by-zero and handles employees with perfectly consistent patterns.</w:t>
      </w:r>
    </w:p>
    <w:p>
      <w:pPr>
        <w:pStyle w:val="ListNumber"/>
      </w:pPr>
      <w:r>
        <w:t>**Results are per-tenant, per-employee** - one baseline row per employee per day.</w:t>
      </w:r>
    </w:p>
    <w:p>
      <w:pPr>
        <w:pStyle w:val="ListNumber"/>
      </w:pPr>
      <w:r>
        <w:t>**Baseline data is stored on `discrepancy_events`** as `z_score`, `baseline_avg_minutes`, `baseline_stddev_minutes`, and `severity_method` for auditability.</w:t>
      </w:r>
    </w:p>
    <w:p>
      <w:pPr>
        <w:pStyle w:val="Heading3"/>
      </w:pPr>
      <w:r>
        <w:t>Related</w:t>
      </w:r>
    </w:p>
    <w:p>
      <w:pPr>
        <w:pStyle w:val="ListBullet"/>
      </w:pPr>
      <w:r>
        <w:t>Discrepancy Engine Schema - `employee_discrepancy_baselines` table</w:t>
      </w:r>
    </w:p>
    <w:p>
      <w:pPr>
        <w:pStyle w:val="ListBullet"/>
      </w:pPr>
      <w:r>
        <w:t>Discrepancy Engine Overview</w:t>
      </w:r>
    </w:p>
    <w:p>
      <w:pPr>
        <w:pStyle w:val="Heading2"/>
      </w:pPr>
      <w:r>
        <w:t>modules/workforce-presence/attendance-corrections/overview.md</w:t>
      </w:r>
    </w:p>
    <w:p>
      <w:pPr>
        <w:pStyle w:val="Heading2"/>
      </w:pPr>
      <w:r>
        <w:t>Attendance Corrections</w:t>
      </w:r>
    </w:p>
    <w:p>
      <w:r>
        <w:t>**Module:** Workforce Presence</w:t>
      </w:r>
    </w:p>
    <w:p>
      <w:r>
        <w:t>**Feature:** Attendance Corrections</w:t>
      </w:r>
    </w:p>
    <w:p>
      <w:pPr>
        <w:pStyle w:val="Heading3"/>
      </w:pPr>
      <w:r>
        <w:t>Purpose</w:t>
      </w:r>
    </w:p>
    <w:p>
      <w:r>
        <w:t>Manager corrections to attendance data with audit trail.</w:t>
      </w:r>
    </w:p>
    <w:p>
      <w:pPr>
        <w:pStyle w:val="Heading3"/>
      </w:pPr>
      <w:r>
        <w:t>Database Tables</w:t>
      </w:r>
    </w:p>
    <w:p>
      <w:pPr>
        <w:pStyle w:val="Heading4"/>
      </w:pPr>
      <w:r>
        <w:t>`attendance_records`</w:t>
      </w:r>
    </w:p>
    <w:p>
      <w:r>
        <w:t>Legacy clock-in/out records (biometric source).</w:t>
      </w:r>
    </w:p>
    <w:p>
      <w:pPr>
        <w:pStyle w:val="Heading4"/>
      </w:pPr>
      <w:r>
        <w:t>`attendance_corrections`</w:t>
      </w:r>
    </w:p>
    <w:p>
      <w:r>
        <w:t>Manager corrections to attendance data.</w:t>
      </w:r>
    </w:p>
    <w:p>
      <w:pPr>
        <w:pStyle w:val="Heading3"/>
      </w:pPr>
      <w:r>
        <w:t>Domain 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`AttendanceCorrected`</w:t>
            </w:r>
          </w:p>
        </w:tc>
        <w:tc>
          <w:tcPr>
            <w:tcW w:type="dxa" w:w="3408"/>
            <w:vAlign w:val="center"/>
          </w:tcPr>
          <w:p>
            <w:pPr>
              <w:spacing w:after="0"/>
            </w:pPr>
            <w:r/>
            <w:r>
              <w:rPr>
                <w:b w:val="0"/>
              </w:rPr>
              <w:t>Manager corrects</w:t>
            </w:r>
          </w:p>
        </w:tc>
        <w:tc>
          <w:tcPr>
            <w:tcW w:type="dxa" w:w="3408"/>
            <w:vAlign w:val="center"/>
          </w:tcPr>
          <w:p>
            <w:pPr>
              <w:spacing w:after="0"/>
            </w:pPr>
            <w:r/>
            <w:r>
              <w:rPr>
                <w:b w:val="0"/>
              </w:rPr>
              <w:t>Audit trail</w:t>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POST</w:t>
            </w:r>
          </w:p>
        </w:tc>
        <w:tc>
          <w:tcPr>
            <w:tcW w:type="dxa" w:w="2556"/>
            <w:vAlign w:val="center"/>
          </w:tcPr>
          <w:p>
            <w:pPr>
              <w:spacing w:after="0"/>
            </w:pPr>
            <w:r/>
            <w:r>
              <w:rPr>
                <w:b w:val="0"/>
              </w:rPr>
              <w:t>`/api/v1/workforce/corrections`</w:t>
            </w:r>
          </w:p>
        </w:tc>
        <w:tc>
          <w:tcPr>
            <w:tcW w:type="dxa" w:w="2556"/>
            <w:vAlign w:val="center"/>
          </w:tcPr>
          <w:p>
            <w:pPr>
              <w:spacing w:after="0"/>
            </w:pPr>
            <w:r/>
            <w:r>
              <w:rPr>
                <w:b w:val="0"/>
              </w:rPr>
              <w:t>`attendance:write`</w:t>
            </w:r>
          </w:p>
        </w:tc>
        <w:tc>
          <w:tcPr>
            <w:tcW w:type="dxa" w:w="2556"/>
            <w:vAlign w:val="center"/>
          </w:tcPr>
          <w:p>
            <w:pPr>
              <w:spacing w:after="0"/>
            </w:pPr>
            <w:r/>
            <w:r>
              <w:rPr>
                <w:b w:val="0"/>
              </w:rPr>
              <w:t>Submit correction</w:t>
            </w:r>
          </w:p>
        </w:tc>
      </w:tr>
    </w:tbl>
    <w:p/>
    <w:p>
      <w:pPr>
        <w:pStyle w:val="Heading3"/>
      </w:pPr>
      <w:r>
        <w:t>Related</w:t>
      </w:r>
    </w:p>
    <w:p>
      <w:pPr>
        <w:pStyle w:val="ListBullet"/>
      </w:pPr>
      <w:r>
        <w:t>Workforce Presence Module</w:t>
      </w:r>
    </w:p>
    <w:p>
      <w:pPr>
        <w:pStyle w:val="ListBullet"/>
      </w:pPr>
      <w:r>
        <w:t>Presence Sessions</w:t>
      </w:r>
    </w:p>
    <w:p>
      <w:pPr>
        <w:pStyle w:val="ListBullet"/>
      </w:pPr>
      <w:r>
        <w:t>Device Sessions</w:t>
      </w:r>
    </w:p>
    <w:p>
      <w:pPr>
        <w:pStyle w:val="ListBullet"/>
      </w:pPr>
      <w:r>
        <w:t>Overtime</w:t>
      </w:r>
    </w:p>
    <w:p>
      <w:pPr>
        <w:pStyle w:val="ListBullet"/>
      </w:pPr>
      <w:r>
        <w:t>Break Tracking</w:t>
      </w:r>
    </w:p>
    <w:p>
      <w:pPr>
        <w:pStyle w:val="ListBullet"/>
      </w:pPr>
      <w:r>
        <w:t>Shifts Schedules</w:t>
      </w:r>
    </w:p>
    <w:p>
      <w:pPr>
        <w:pStyle w:val="ListBullet"/>
      </w:pPr>
      <w:r>
        <w:t>Multi Tenancy</w:t>
      </w:r>
    </w:p>
    <w:p>
      <w:pPr>
        <w:pStyle w:val="ListBullet"/>
      </w:pPr>
      <w:r>
        <w:t>Auth Architecture</w:t>
      </w:r>
    </w:p>
    <w:p>
      <w:pPr>
        <w:pStyle w:val="ListBullet"/>
      </w:pPr>
      <w:r>
        <w:t>Error Handling</w:t>
      </w:r>
    </w:p>
    <w:p>
      <w:pPr>
        <w:pStyle w:val="ListBullet"/>
      </w:pPr>
      <w:r>
        <w:t>Logging Standards</w:t>
      </w:r>
    </w:p>
    <w:p>
      <w:pPr>
        <w:pStyle w:val="ListBullet"/>
      </w:pPr>
      <w:r>
        <w:t>Shared Kernel</w:t>
      </w:r>
    </w:p>
    <w:p>
      <w:pPr>
        <w:pStyle w:val="ListBullet"/>
      </w:pPr>
      <w:r>
        <w:t>DEV4: Identity Verification</w:t>
      </w:r>
    </w:p>
    <w:p>
      <w:pPr>
        <w:pStyle w:val="Heading2"/>
      </w:pPr>
      <w:r>
        <w:t>modules/workforce-presence/break-tracking/overview.md</w:t>
      </w:r>
    </w:p>
    <w:p>
      <w:pPr>
        <w:pStyle w:val="Heading2"/>
      </w:pPr>
      <w:r>
        <w:t>Break Tracking</w:t>
      </w:r>
    </w:p>
    <w:p>
      <w:r>
        <w:t>**Module:** Workforce Presence</w:t>
      </w:r>
    </w:p>
    <w:p>
      <w:r>
        <w:t>**Feature:** Break Tracking</w:t>
      </w:r>
    </w:p>
    <w:p>
      <w:pPr>
        <w:pStyle w:val="Heading3"/>
      </w:pPr>
      <w:r>
        <w:t>Purpose</w:t>
      </w:r>
    </w:p>
    <w:p>
      <w:r>
        <w:t>Tracks breaks with auto-detection from agent idle threshold (default 15 min).</w:t>
      </w:r>
    </w:p>
    <w:p>
      <w:pPr>
        <w:pStyle w:val="Heading3"/>
      </w:pPr>
      <w:r>
        <w:t>Database Tables</w:t>
      </w:r>
    </w:p>
    <w:p>
      <w:pPr>
        <w:pStyle w:val="Heading4"/>
      </w:pPr>
      <w:r>
        <w:t>`break_records`</w:t>
      </w:r>
    </w:p>
    <w:p>
      <w:r>
        <w:t>Fields: `employee_id`, `break_start`, `break_end` (null if ongoing), `break_type` (`lunch`, `prayer`, `smoke`, `personal`, `other`), `auto_detected`.</w:t>
      </w:r>
    </w:p>
    <w:p>
      <w:pPr>
        <w:pStyle w:val="Heading3"/>
      </w:pPr>
      <w:r>
        <w:t>Domain 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`BreakStarted`</w:t>
            </w:r>
          </w:p>
        </w:tc>
        <w:tc>
          <w:tcPr>
            <w:tcW w:type="dxa" w:w="3408"/>
            <w:vAlign w:val="center"/>
          </w:tcPr>
          <w:p>
            <w:pPr>
              <w:spacing w:after="0"/>
            </w:pPr>
            <w:r/>
            <w:r>
              <w:rPr>
                <w:b w:val="0"/>
              </w:rPr>
              <w:t>Employee starts break (manual or auto-detected from idle)</w:t>
            </w:r>
          </w:p>
        </w:tc>
        <w:tc>
          <w:tcPr>
            <w:tcW w:type="dxa" w:w="3408"/>
            <w:vAlign w:val="center"/>
          </w:tcPr>
          <w:p>
            <w:pPr>
              <w:spacing w:after="0"/>
            </w:pPr>
            <w:r/>
            <w:r>
              <w:rPr>
                <w:b w:val="0"/>
              </w:rPr>
              <w:t>Agent Gateway (pause monitoring - NO data collection during break)</w:t>
            </w:r>
          </w:p>
        </w:tc>
      </w:tr>
      <w:tr>
        <w:tc>
          <w:tcPr>
            <w:tcW w:type="dxa" w:w="3408"/>
            <w:vAlign w:val="center"/>
          </w:tcPr>
          <w:p>
            <w:pPr>
              <w:spacing w:after="0"/>
            </w:pPr>
            <w:r/>
            <w:r>
              <w:rPr>
                <w:b w:val="0"/>
              </w:rPr>
              <w:t>`BreakEnded`</w:t>
            </w:r>
          </w:p>
        </w:tc>
        <w:tc>
          <w:tcPr>
            <w:tcW w:type="dxa" w:w="3408"/>
            <w:vAlign w:val="center"/>
          </w:tcPr>
          <w:p>
            <w:pPr>
              <w:spacing w:after="0"/>
            </w:pPr>
            <w:r/>
            <w:r>
              <w:rPr>
                <w:b w:val="0"/>
              </w:rPr>
              <w:t>Employee ends break (manual or activity resumes)</w:t>
            </w:r>
          </w:p>
        </w:tc>
        <w:tc>
          <w:tcPr>
            <w:tcW w:type="dxa" w:w="3408"/>
            <w:vAlign w:val="center"/>
          </w:tcPr>
          <w:p>
            <w:pPr>
              <w:spacing w:after="0"/>
            </w:pPr>
            <w:r/>
            <w:r>
              <w:rPr>
                <w:b w:val="0"/>
              </w:rPr>
              <w:t>Agent Gateway (resume monitoring)</w:t>
            </w:r>
          </w:p>
        </w:tc>
      </w:tr>
      <w:tr>
        <w:tc>
          <w:tcPr>
            <w:tcW w:type="dxa" w:w="3408"/>
            <w:vAlign w:val="center"/>
          </w:tcPr>
          <w:p>
            <w:pPr>
              <w:spacing w:after="0"/>
            </w:pPr>
            <w:r/>
            <w:r>
              <w:rPr>
                <w:b w:val="0"/>
              </w:rPr>
              <w:t>`BreakExceeded`</w:t>
            </w:r>
          </w:p>
        </w:tc>
        <w:tc>
          <w:tcPr>
            <w:tcW w:type="dxa" w:w="3408"/>
            <w:vAlign w:val="center"/>
          </w:tcPr>
          <w:p>
            <w:pPr>
              <w:spacing w:after="0"/>
            </w:pPr>
            <w:r/>
            <w:r>
              <w:rPr>
                <w:b w:val="0"/>
              </w:rPr>
              <w:t>Break exceeds allowed duration</w:t>
            </w:r>
          </w:p>
        </w:tc>
        <w:tc>
          <w:tcPr>
            <w:tcW w:type="dxa" w:w="3408"/>
            <w:vAlign w:val="center"/>
          </w:tcPr>
          <w:p>
            <w:pPr>
              <w:spacing w:after="0"/>
            </w:pPr>
            <w:r/>
            <w:r>
              <w:rPr>
                <w:b w:val="0"/>
              </w:rPr>
              <w:t>Exception Engine</w:t>
            </w:r>
          </w:p>
        </w:tc>
      </w:tr>
    </w:tbl>
    <w:p/>
    <w:p>
      <w:r>
        <w:t>**Break -&gt; Agent lifecycle:** When `BreakStarted` fires, agent-gateway sends `PauseMonitoring` to the desktop agent. The agent stops ALL collectors - zero data captured during breaks. This is a GDPR requirement for employee break privacy. When `BreakEnded` fires, agent-gateway sends `ResumeMonitoring` and data collection resumes.</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`/api/v1/workforce/breaks/{employeeId}`</w:t>
            </w:r>
          </w:p>
        </w:tc>
        <w:tc>
          <w:tcPr>
            <w:tcW w:type="dxa" w:w="2556"/>
            <w:vAlign w:val="center"/>
          </w:tcPr>
          <w:p>
            <w:pPr>
              <w:spacing w:after="0"/>
            </w:pPr>
            <w:r/>
            <w:r>
              <w:rPr>
                <w:b w:val="0"/>
              </w:rPr>
              <w:t>`attendance:read`</w:t>
            </w:r>
          </w:p>
        </w:tc>
        <w:tc>
          <w:tcPr>
            <w:tcW w:type="dxa" w:w="2556"/>
            <w:vAlign w:val="center"/>
          </w:tcPr>
          <w:p>
            <w:pPr>
              <w:spacing w:after="0"/>
            </w:pPr>
            <w:r/>
            <w:r>
              <w:rPr>
                <w:b w:val="0"/>
              </w:rPr>
              <w:t>Break records</w:t>
            </w:r>
          </w:p>
        </w:tc>
      </w:tr>
      <w:tr>
        <w:tc>
          <w:tcPr>
            <w:tcW w:type="dxa" w:w="2556"/>
            <w:vAlign w:val="center"/>
          </w:tcPr>
          <w:p>
            <w:pPr>
              <w:spacing w:after="0"/>
            </w:pPr>
            <w:r/>
            <w:r>
              <w:rPr>
                <w:b w:val="0"/>
              </w:rPr>
              <w:t>POST</w:t>
            </w:r>
          </w:p>
        </w:tc>
        <w:tc>
          <w:tcPr>
            <w:tcW w:type="dxa" w:w="2556"/>
            <w:vAlign w:val="center"/>
          </w:tcPr>
          <w:p>
            <w:pPr>
              <w:spacing w:after="0"/>
            </w:pPr>
            <w:r/>
            <w:r>
              <w:rPr>
                <w:b w:val="0"/>
              </w:rPr>
              <w:t>`/api/v1/workforce/breaks/start`</w:t>
            </w:r>
          </w:p>
        </w:tc>
        <w:tc>
          <w:tcPr>
            <w:tcW w:type="dxa" w:w="2556"/>
            <w:vAlign w:val="center"/>
          </w:tcPr>
          <w:p>
            <w:pPr>
              <w:spacing w:after="0"/>
            </w:pPr>
            <w:r/>
            <w:r>
              <w:rPr>
                <w:b w:val="0"/>
              </w:rPr>
              <w:t>`attendance:write`</w:t>
            </w:r>
          </w:p>
        </w:tc>
        <w:tc>
          <w:tcPr>
            <w:tcW w:type="dxa" w:w="2556"/>
            <w:vAlign w:val="center"/>
          </w:tcPr>
          <w:p>
            <w:pPr>
              <w:spacing w:after="0"/>
            </w:pPr>
            <w:r/>
            <w:r>
              <w:rPr>
                <w:b w:val="0"/>
              </w:rPr>
              <w:t>Employee manually starts a break</w:t>
            </w:r>
          </w:p>
        </w:tc>
      </w:tr>
      <w:tr>
        <w:tc>
          <w:tcPr>
            <w:tcW w:type="dxa" w:w="2556"/>
            <w:vAlign w:val="center"/>
          </w:tcPr>
          <w:p>
            <w:pPr>
              <w:spacing w:after="0"/>
            </w:pPr>
            <w:r/>
            <w:r>
              <w:rPr>
                <w:b w:val="0"/>
              </w:rPr>
              <w:t>POST</w:t>
            </w:r>
          </w:p>
        </w:tc>
        <w:tc>
          <w:tcPr>
            <w:tcW w:type="dxa" w:w="2556"/>
            <w:vAlign w:val="center"/>
          </w:tcPr>
          <w:p>
            <w:pPr>
              <w:spacing w:after="0"/>
            </w:pPr>
            <w:r/>
            <w:r>
              <w:rPr>
                <w:b w:val="0"/>
              </w:rPr>
              <w:t>`/api/v1/workforce/breaks/end`</w:t>
            </w:r>
          </w:p>
        </w:tc>
        <w:tc>
          <w:tcPr>
            <w:tcW w:type="dxa" w:w="2556"/>
            <w:vAlign w:val="center"/>
          </w:tcPr>
          <w:p>
            <w:pPr>
              <w:spacing w:after="0"/>
            </w:pPr>
            <w:r/>
            <w:r>
              <w:rPr>
                <w:b w:val="0"/>
              </w:rPr>
              <w:t>`attendance:write`</w:t>
            </w:r>
          </w:p>
        </w:tc>
        <w:tc>
          <w:tcPr>
            <w:tcW w:type="dxa" w:w="2556"/>
            <w:vAlign w:val="center"/>
          </w:tcPr>
          <w:p>
            <w:pPr>
              <w:spacing w:after="0"/>
            </w:pPr>
            <w:r/>
            <w:r>
              <w:rPr>
                <w:b w:val="0"/>
              </w:rPr>
              <w:t>Employee manually ends a break</w:t>
            </w:r>
          </w:p>
        </w:tc>
      </w:tr>
    </w:tbl>
    <w:p/>
    <w:p>
      <w:r>
        <w:t>**Manual break flow:** Employee clicks "Start Break" in tray app or web UI -&gt; `POST /breaks/start` -&gt; publishes `BreakStarted` -&gt; agent pauses monitoring. Employee clicks "End Break" -&gt; `POST /breaks/end` -&gt; publishes `BreakEnded` -&gt; agent resumes.</w:t>
      </w:r>
    </w:p>
    <w:p>
      <w:r>
        <w:t>**Auto-detected break:** If agent reports idle exceeding configurable threshold (default 15 min) AND employee has not manually started a break, the `ReconcilePresenceSessions` Hangfire job creates a `break_record` with `auto_detected = true` and fires `BreakStarted`. When activity resumes, it fires `BreakEnded`.</w:t>
      </w:r>
    </w:p>
    <w:p>
      <w:pPr>
        <w:pStyle w:val="Heading3"/>
      </w:pPr>
      <w:r>
        <w:t>Related</w:t>
      </w:r>
    </w:p>
    <w:p>
      <w:pPr>
        <w:pStyle w:val="ListBullet"/>
      </w:pPr>
      <w:r>
        <w:t>Workforce Presence Module</w:t>
      </w:r>
    </w:p>
    <w:p>
      <w:pPr>
        <w:pStyle w:val="ListBullet"/>
      </w:pPr>
      <w:r>
        <w:t>Presence Sessions</w:t>
      </w:r>
    </w:p>
    <w:p>
      <w:pPr>
        <w:pStyle w:val="ListBullet"/>
      </w:pPr>
      <w:r>
        <w:t>Device Sessions</w:t>
      </w:r>
    </w:p>
    <w:p>
      <w:pPr>
        <w:pStyle w:val="ListBullet"/>
      </w:pPr>
      <w:r>
        <w:t>Shifts Schedules</w:t>
      </w:r>
    </w:p>
    <w:p>
      <w:pPr>
        <w:pStyle w:val="ListBullet"/>
      </w:pPr>
      <w:r>
        <w:t>Attendance Corrections</w:t>
      </w:r>
    </w:p>
    <w:p>
      <w:pPr>
        <w:pStyle w:val="ListBullet"/>
      </w:pPr>
      <w:r>
        <w:t>Overtime</w:t>
      </w:r>
    </w:p>
    <w:p>
      <w:pPr>
        <w:pStyle w:val="ListBullet"/>
      </w:pPr>
      <w:r>
        <w:t>Multi Tenancy</w:t>
      </w:r>
    </w:p>
    <w:p>
      <w:pPr>
        <w:pStyle w:val="ListBullet"/>
      </w:pPr>
      <w:r>
        <w:t>Auth Architecture</w:t>
      </w:r>
    </w:p>
    <w:p>
      <w:pPr>
        <w:pStyle w:val="ListBullet"/>
      </w:pPr>
      <w:r>
        <w:t>Error Handling</w:t>
      </w:r>
    </w:p>
    <w:p>
      <w:pPr>
        <w:pStyle w:val="ListBullet"/>
      </w:pPr>
      <w:r>
        <w:t>Event Catalog</w:t>
      </w:r>
    </w:p>
    <w:p>
      <w:pPr>
        <w:pStyle w:val="ListBullet"/>
      </w:pPr>
      <w:r>
        <w:t>Shared Kernel</w:t>
      </w:r>
    </w:p>
    <w:p>
      <w:pPr>
        <w:pStyle w:val="ListBullet"/>
      </w:pPr>
      <w:r>
        <w:t>DEV3: Workforce Presence</w:t>
      </w:r>
    </w:p>
    <w:p>
      <w:pPr>
        <w:pStyle w:val="Heading2"/>
      </w:pPr>
      <w:r>
        <w:t>modules/workforce-presence/device-sessions/overview.md</w:t>
      </w:r>
    </w:p>
    <w:p>
      <w:pPr>
        <w:pStyle w:val="Heading2"/>
      </w:pPr>
      <w:r>
        <w:t>Device Sessions</w:t>
      </w:r>
    </w:p>
    <w:p>
      <w:r>
        <w:t>**Module:** Workforce Presence</w:t>
      </w:r>
    </w:p>
    <w:p>
      <w:r>
        <w:t>**Feature:** Device Sessions</w:t>
      </w:r>
    </w:p>
    <w:p>
      <w:pPr>
        <w:pStyle w:val="Heading3"/>
      </w:pPr>
      <w:r>
        <w:t>Purpose</w:t>
      </w:r>
    </w:p>
    <w:p>
      <w:r>
        <w:t>Tracks laptop active/idle cycles. MULTIPLE rows per employee per day (one per active/idle cycle). Do NOT confuse with `presence_sessions` (one row per day).</w:t>
      </w:r>
    </w:p>
    <w:p>
      <w:pPr>
        <w:pStyle w:val="Heading3"/>
      </w:pPr>
      <w:r>
        <w:t>Database Tables</w:t>
      </w:r>
    </w:p>
    <w:p>
      <w:pPr>
        <w:pStyle w:val="Heading4"/>
      </w:pPr>
      <w:r>
        <w:t>`device_sessions`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`device_id`</w:t>
            </w:r>
          </w:p>
        </w:tc>
        <w:tc>
          <w:tcPr>
            <w:tcW w:type="dxa" w:w="3408"/>
            <w:vAlign w:val="center"/>
          </w:tcPr>
          <w:p>
            <w:pPr>
              <w:spacing w:after="0"/>
            </w:pPr>
            <w:r/>
            <w:r>
              <w:rPr>
                <w:b w:val="0"/>
              </w:rPr>
              <w:t>`uuid`</w:t>
            </w:r>
          </w:p>
        </w:tc>
        <w:tc>
          <w:tcPr>
            <w:tcW w:type="dxa" w:w="3408"/>
            <w:vAlign w:val="center"/>
          </w:tcPr>
          <w:p>
            <w:pPr>
              <w:spacing w:after="0"/>
            </w:pPr>
            <w:r/>
            <w:r>
              <w:rPr>
                <w:b w:val="0"/>
              </w:rPr>
              <w:t>FK -&gt; registered_agents</w:t>
            </w:r>
          </w:p>
        </w:tc>
      </w:tr>
      <w:tr>
        <w:tc>
          <w:tcPr>
            <w:tcW w:type="dxa" w:w="3408"/>
            <w:vAlign w:val="center"/>
          </w:tcPr>
          <w:p>
            <w:pPr>
              <w:spacing w:after="0"/>
            </w:pPr>
            <w:r/>
            <w:r>
              <w:rPr>
                <w:b w:val="0"/>
              </w:rPr>
              <w:t>`session_start`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`session_end`</w:t>
            </w:r>
          </w:p>
        </w:tc>
        <w:tc>
          <w:tcPr>
            <w:tcW w:type="dxa" w:w="3408"/>
            <w:vAlign w:val="center"/>
          </w:tcPr>
          <w:p>
            <w:pPr>
              <w:spacing w:after="0"/>
            </w:pPr>
            <w:r/>
            <w:r>
              <w:rPr>
                <w:b w:val="0"/>
              </w:rPr>
              <w:t>`timestamptz`</w:t>
            </w:r>
          </w:p>
        </w:tc>
        <w:tc>
          <w:tcPr>
            <w:tcW w:type="dxa" w:w="3408"/>
            <w:vAlign w:val="center"/>
          </w:tcPr>
          <w:p>
            <w:pPr>
              <w:spacing w:after="0"/>
            </w:pPr>
            <w:r/>
            <w:r>
              <w:rPr>
                <w:b w:val="0"/>
              </w:rPr>
              <w:t>Null if ongoing</w:t>
            </w:r>
          </w:p>
        </w:tc>
      </w:tr>
      <w:tr>
        <w:tc>
          <w:tcPr>
            <w:tcW w:type="dxa" w:w="3408"/>
            <w:vAlign w:val="center"/>
          </w:tcPr>
          <w:p>
            <w:pPr>
              <w:spacing w:after="0"/>
            </w:pPr>
            <w:r/>
            <w:r>
              <w:rPr>
                <w:b w:val="0"/>
              </w:rPr>
              <w:t>`active_minutes`</w:t>
            </w:r>
          </w:p>
        </w:tc>
        <w:tc>
          <w:tcPr>
            <w:tcW w:type="dxa" w:w="3408"/>
            <w:vAlign w:val="center"/>
          </w:tcPr>
          <w:p>
            <w:pPr>
              <w:spacing w:after="0"/>
            </w:pPr>
            <w:r/>
            <w:r>
              <w:rPr>
                <w:b w:val="0"/>
              </w:rPr>
              <w:t>`int`</w:t>
            </w:r>
          </w:p>
        </w:tc>
        <w:tc>
          <w:tcPr>
            <w:tcW w:type="dxa" w:w="3408"/>
            <w:vAlign w:val="center"/>
          </w:tcPr>
          <w:p>
            <w:pPr>
              <w:spacing w:after="0"/>
            </w:pPr>
            <w:r/>
            <w:r>
              <w:rPr>
                <w:b w:val="0"/>
              </w:rPr>
            </w:r>
          </w:p>
        </w:tc>
      </w:tr>
      <w:tr>
        <w:tc>
          <w:tcPr>
            <w:tcW w:type="dxa" w:w="3408"/>
            <w:vAlign w:val="center"/>
          </w:tcPr>
          <w:p>
            <w:pPr>
              <w:spacing w:after="0"/>
            </w:pPr>
            <w:r/>
            <w:r>
              <w:rPr>
                <w:b w:val="0"/>
              </w:rPr>
              <w:t>`idle_minutes`</w:t>
            </w:r>
          </w:p>
        </w:tc>
        <w:tc>
          <w:tcPr>
            <w:tcW w:type="dxa" w:w="3408"/>
            <w:vAlign w:val="center"/>
          </w:tcPr>
          <w:p>
            <w:pPr>
              <w:spacing w:after="0"/>
            </w:pPr>
            <w:r/>
            <w:r>
              <w:rPr>
                <w:b w:val="0"/>
              </w:rPr>
              <w:t>`int`</w:t>
            </w:r>
          </w:p>
        </w:tc>
        <w:tc>
          <w:tcPr>
            <w:tcW w:type="dxa" w:w="3408"/>
            <w:vAlign w:val="center"/>
          </w:tcPr>
          <w:p>
            <w:pPr>
              <w:spacing w:after="0"/>
            </w:pPr>
            <w:r/>
            <w:r>
              <w:rPr>
                <w:b w:val="0"/>
              </w:rPr>
            </w:r>
          </w:p>
        </w:tc>
      </w:tr>
      <w:tr>
        <w:tc>
          <w:tcPr>
            <w:tcW w:type="dxa" w:w="3408"/>
            <w:vAlign w:val="center"/>
          </w:tcPr>
          <w:p>
            <w:pPr>
              <w:spacing w:after="0"/>
            </w:pPr>
            <w:r/>
            <w:r>
              <w:rPr>
                <w:b w:val="0"/>
              </w:rPr>
              <w:t>`active_percentage`</w:t>
            </w:r>
          </w:p>
        </w:tc>
        <w:tc>
          <w:tcPr>
            <w:tcW w:type="dxa" w:w="3408"/>
            <w:vAlign w:val="center"/>
          </w:tcPr>
          <w:p>
            <w:pPr>
              <w:spacing w:after="0"/>
            </w:pPr>
            <w:r/>
            <w:r>
              <w:rPr>
                <w:b w:val="0"/>
              </w:rPr>
              <w:t>`decimal(5,2)`</w:t>
            </w:r>
          </w:p>
        </w:tc>
        <w:tc>
          <w:tcPr>
            <w:tcW w:type="dxa" w:w="3408"/>
            <w:vAlign w:val="center"/>
          </w:tcPr>
          <w:p>
            <w:pPr>
              <w:spacing w:after="0"/>
            </w:pPr>
            <w:r/>
            <w:r>
              <w:rPr>
                <w:b w:val="0"/>
              </w:rPr>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`/api/v1/workforce/device-sessions/{employeeId}`</w:t>
            </w:r>
          </w:p>
        </w:tc>
        <w:tc>
          <w:tcPr>
            <w:tcW w:type="dxa" w:w="2556"/>
            <w:vAlign w:val="center"/>
          </w:tcPr>
          <w:p>
            <w:pPr>
              <w:spacing w:after="0"/>
            </w:pPr>
            <w:r/>
            <w:r>
              <w:rPr>
                <w:b w:val="0"/>
              </w:rPr>
              <w:t>`workforce:view`</w:t>
            </w:r>
          </w:p>
        </w:tc>
        <w:tc>
          <w:tcPr>
            <w:tcW w:type="dxa" w:w="2556"/>
            <w:vAlign w:val="center"/>
          </w:tcPr>
          <w:p>
            <w:pPr>
              <w:spacing w:after="0"/>
            </w:pPr>
            <w:r/>
            <w:r>
              <w:rPr>
                <w:b w:val="0"/>
              </w:rPr>
              <w:t>Device sessions</w:t>
            </w:r>
          </w:p>
        </w:tc>
      </w:tr>
    </w:tbl>
    <w:p/>
    <w:p>
      <w:pPr>
        <w:pStyle w:val="Heading3"/>
      </w:pPr>
      <w:r>
        <w:t>Related</w:t>
      </w:r>
    </w:p>
    <w:p>
      <w:pPr>
        <w:pStyle w:val="ListBullet"/>
      </w:pPr>
      <w:r>
        <w:t>Workforce Presence Module</w:t>
      </w:r>
    </w:p>
    <w:p>
      <w:pPr>
        <w:pStyle w:val="ListBullet"/>
      </w:pPr>
      <w:r>
        <w:t>Presence Sessions</w:t>
      </w:r>
    </w:p>
    <w:p>
      <w:pPr>
        <w:pStyle w:val="ListBullet"/>
      </w:pPr>
      <w:r>
        <w:t>Break Tracking</w:t>
      </w:r>
    </w:p>
    <w:p>
      <w:pPr>
        <w:pStyle w:val="ListBullet"/>
      </w:pPr>
      <w:r>
        <w:t>Attendance Corrections</w:t>
      </w:r>
    </w:p>
    <w:p>
      <w:pPr>
        <w:pStyle w:val="ListBullet"/>
      </w:pPr>
      <w:r>
        <w:t>Overtime</w:t>
      </w:r>
    </w:p>
    <w:p>
      <w:pPr>
        <w:pStyle w:val="ListBullet"/>
      </w:pPr>
      <w:r>
        <w:t>Shifts Schedules</w:t>
      </w:r>
    </w:p>
    <w:p>
      <w:pPr>
        <w:pStyle w:val="ListBullet"/>
      </w:pPr>
      <w:r>
        <w:t>Multi Tenancy</w:t>
      </w:r>
    </w:p>
    <w:p>
      <w:pPr>
        <w:pStyle w:val="ListBullet"/>
      </w:pPr>
      <w:r>
        <w:t>Auth Architecture</w:t>
      </w:r>
    </w:p>
    <w:p>
      <w:pPr>
        <w:pStyle w:val="ListBullet"/>
      </w:pPr>
      <w:r>
        <w:t>Data Classification</w:t>
      </w:r>
    </w:p>
    <w:p>
      <w:pPr>
        <w:pStyle w:val="ListBullet"/>
      </w:pPr>
      <w:r>
        <w:t>Shared Kernel</w:t>
      </w:r>
    </w:p>
    <w:p>
      <w:pPr>
        <w:pStyle w:val="ListBullet"/>
      </w:pPr>
      <w:r>
        <w:t>DEV4: Identity Verification</w:t>
      </w:r>
    </w:p>
    <w:p>
      <w:pPr>
        <w:pStyle w:val="Heading2"/>
      </w:pPr>
      <w:r>
        <w:t>modules/workforce-presence/overtime/overview.md</w:t>
      </w:r>
    </w:p>
    <w:p>
      <w:pPr>
        <w:pStyle w:val="Heading2"/>
      </w:pPr>
      <w:r>
        <w:t>Overtime</w:t>
      </w:r>
    </w:p>
    <w:p>
      <w:r>
        <w:t>**Module:** Workforce Presence</w:t>
      </w:r>
    </w:p>
    <w:p>
      <w:r>
        <w:t>**Feature:** Overtime</w:t>
      </w:r>
    </w:p>
    <w:p>
      <w:pPr>
        <w:pStyle w:val="Heading3"/>
      </w:pPr>
      <w:r>
        <w:t>Purpose</w:t>
      </w:r>
    </w:p>
    <w:p>
      <w:r>
        <w:t>Overtime request and approval workflow. Auto-flagged when total_present_minutes &gt; scheduled_minutes.</w:t>
      </w:r>
    </w:p>
    <w:p>
      <w:pPr>
        <w:pStyle w:val="Heading3"/>
      </w:pPr>
      <w:r>
        <w:t>Database Tables</w:t>
      </w:r>
    </w:p>
    <w:p>
      <w:pPr>
        <w:pStyle w:val="Heading4"/>
      </w:pPr>
      <w:r>
        <w:t>`overtime_requests`</w:t>
      </w:r>
    </w:p>
    <w:p>
      <w:r>
        <w:t>Overtime request + approval workflow.</w:t>
      </w:r>
    </w:p>
    <w:p>
      <w:pPr>
        <w:pStyle w:val="Heading3"/>
      </w:pPr>
      <w:r>
        <w:t>Domain 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`OvertimeRequested`</w:t>
            </w:r>
          </w:p>
        </w:tc>
        <w:tc>
          <w:tcPr>
            <w:tcW w:type="dxa" w:w="3408"/>
            <w:vAlign w:val="center"/>
          </w:tcPr>
          <w:p>
            <w:pPr>
              <w:spacing w:after="0"/>
            </w:pPr>
            <w:r/>
            <w:r>
              <w:rPr>
                <w:b w:val="0"/>
              </w:rPr>
              <w:t>Employee requests</w:t>
            </w:r>
          </w:p>
        </w:tc>
        <w:tc>
          <w:tcPr>
            <w:tcW w:type="dxa" w:w="3408"/>
            <w:vAlign w:val="center"/>
          </w:tcPr>
          <w:p>
            <w:pPr>
              <w:spacing w:after="0"/>
            </w:pPr>
            <w:r/>
            <w:r>
              <w:rPr>
                <w:b w:val="0"/>
              </w:rPr>
              <w:t>Notifications</w:t>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POST</w:t>
            </w:r>
          </w:p>
        </w:tc>
        <w:tc>
          <w:tcPr>
            <w:tcW w:type="dxa" w:w="2556"/>
            <w:vAlign w:val="center"/>
          </w:tcPr>
          <w:p>
            <w:pPr>
              <w:spacing w:after="0"/>
            </w:pPr>
            <w:r/>
            <w:r>
              <w:rPr>
                <w:b w:val="0"/>
              </w:rPr>
              <w:t>`/api/v1/workforce/overtime`</w:t>
            </w:r>
          </w:p>
        </w:tc>
        <w:tc>
          <w:tcPr>
            <w:tcW w:type="dxa" w:w="2556"/>
            <w:vAlign w:val="center"/>
          </w:tcPr>
          <w:p>
            <w:pPr>
              <w:spacing w:after="0"/>
            </w:pPr>
            <w:r/>
            <w:r>
              <w:rPr>
                <w:b w:val="0"/>
              </w:rPr>
              <w:t>`attendance:write`</w:t>
            </w:r>
          </w:p>
        </w:tc>
        <w:tc>
          <w:tcPr>
            <w:tcW w:type="dxa" w:w="2556"/>
            <w:vAlign w:val="center"/>
          </w:tcPr>
          <w:p>
            <w:pPr>
              <w:spacing w:after="0"/>
            </w:pPr>
            <w:r/>
            <w:r>
              <w:rPr>
                <w:b w:val="0"/>
              </w:rPr>
              <w:t>Submit overtime</w:t>
            </w:r>
          </w:p>
        </w:tc>
      </w:tr>
      <w:tr>
        <w:tc>
          <w:tcPr>
            <w:tcW w:type="dxa" w:w="2556"/>
            <w:vAlign w:val="center"/>
          </w:tcPr>
          <w:p>
            <w:pPr>
              <w:spacing w:after="0"/>
            </w:pPr>
            <w:r/>
            <w:r>
              <w:rPr>
                <w:b w:val="0"/>
              </w:rPr>
              <w:t>PUT</w:t>
            </w:r>
          </w:p>
        </w:tc>
        <w:tc>
          <w:tcPr>
            <w:tcW w:type="dxa" w:w="2556"/>
            <w:vAlign w:val="center"/>
          </w:tcPr>
          <w:p>
            <w:pPr>
              <w:spacing w:after="0"/>
            </w:pPr>
            <w:r/>
            <w:r>
              <w:rPr>
                <w:b w:val="0"/>
              </w:rPr>
              <w:t>`/api/v1/workforce/overtime/{id}/approve`</w:t>
            </w:r>
          </w:p>
        </w:tc>
        <w:tc>
          <w:tcPr>
            <w:tcW w:type="dxa" w:w="2556"/>
            <w:vAlign w:val="center"/>
          </w:tcPr>
          <w:p>
            <w:pPr>
              <w:spacing w:after="0"/>
            </w:pPr>
            <w:r/>
            <w:r>
              <w:rPr>
                <w:b w:val="0"/>
              </w:rPr>
              <w:t>`attendance:approve`</w:t>
            </w:r>
          </w:p>
        </w:tc>
        <w:tc>
          <w:tcPr>
            <w:tcW w:type="dxa" w:w="2556"/>
            <w:vAlign w:val="center"/>
          </w:tcPr>
          <w:p>
            <w:pPr>
              <w:spacing w:after="0"/>
            </w:pPr>
            <w:r/>
            <w:r>
              <w:rPr>
                <w:b w:val="0"/>
              </w:rPr>
              <w:t>Approve</w:t>
            </w:r>
          </w:p>
        </w:tc>
      </w:tr>
    </w:tbl>
    <w:p/>
    <w:p>
      <w:pPr>
        <w:pStyle w:val="Heading3"/>
      </w:pPr>
      <w:r>
        <w:t>Related</w:t>
      </w:r>
    </w:p>
    <w:p>
      <w:pPr>
        <w:pStyle w:val="ListBullet"/>
      </w:pPr>
      <w:r>
        <w:t>Workforce Presence Module</w:t>
      </w:r>
    </w:p>
    <w:p>
      <w:pPr>
        <w:pStyle w:val="ListBullet"/>
      </w:pPr>
      <w:r>
        <w:t>Presence Sessions</w:t>
      </w:r>
    </w:p>
    <w:p>
      <w:pPr>
        <w:pStyle w:val="ListBullet"/>
      </w:pPr>
      <w:r>
        <w:t>Shifts Schedules</w:t>
      </w:r>
    </w:p>
    <w:p>
      <w:pPr>
        <w:pStyle w:val="ListBullet"/>
      </w:pPr>
      <w:r>
        <w:t>Attendance Corrections</w:t>
      </w:r>
    </w:p>
    <w:p>
      <w:pPr>
        <w:pStyle w:val="ListBullet"/>
      </w:pPr>
      <w:r>
        <w:t>Device Sessions</w:t>
      </w:r>
    </w:p>
    <w:p>
      <w:pPr>
        <w:pStyle w:val="ListBullet"/>
      </w:pPr>
      <w:r>
        <w:t>Break Tracking</w:t>
      </w:r>
    </w:p>
    <w:p>
      <w:pPr>
        <w:pStyle w:val="ListBullet"/>
      </w:pPr>
      <w:r>
        <w:t>Multi Tenancy</w:t>
      </w:r>
    </w:p>
    <w:p>
      <w:pPr>
        <w:pStyle w:val="ListBullet"/>
      </w:pPr>
      <w:r>
        <w:t>Auth Architecture</w:t>
      </w:r>
    </w:p>
    <w:p>
      <w:pPr>
        <w:pStyle w:val="ListBullet"/>
      </w:pPr>
      <w:r>
        <w:t>Event Catalog</w:t>
      </w:r>
    </w:p>
    <w:p>
      <w:pPr>
        <w:pStyle w:val="ListBullet"/>
      </w:pPr>
      <w:r>
        <w:t>Compliance</w:t>
      </w:r>
    </w:p>
    <w:p>
      <w:pPr>
        <w:pStyle w:val="ListBullet"/>
      </w:pPr>
      <w:r>
        <w:t>Shared Kernel</w:t>
      </w:r>
    </w:p>
    <w:p>
      <w:pPr>
        <w:pStyle w:val="ListBullet"/>
      </w:pPr>
      <w:r>
        <w:t>DEV4: Identity Verification</w:t>
      </w:r>
    </w:p>
    <w:p>
      <w:pPr>
        <w:pStyle w:val="Heading2"/>
      </w:pPr>
      <w:r>
        <w:t>modules/workforce-presence/overview.md</w:t>
      </w:r>
    </w:p>
    <w:p>
      <w:pPr>
        <w:pStyle w:val="Heading2"/>
      </w:pPr>
      <w:r>
        <w:t>Module: Workforce Presence</w:t>
      </w:r>
    </w:p>
    <w:p>
      <w:r>
        <w:t>**Feature Folder:** `Application/Features/WorkforcePresence`</w:t>
      </w:r>
    </w:p>
    <w:p>
      <w:r>
        <w:t>**Phase:** 1 - Build</w:t>
      </w:r>
    </w:p>
    <w:p>
      <w:r>
        <w:t>**Pillar:** 2 - Workforce Intelligence</w:t>
      </w:r>
    </w:p>
    <w:p>
      <w:r>
        <w:t>**Owner:** Dev 3 + Dev 4 (Week 2)</w:t>
      </w:r>
    </w:p>
    <w:p>
      <w:r>
        <w:t>**Tables:** 12</w:t>
      </w:r>
    </w:p>
    <w:p>
      <w:r>
        <w:t>**Task Files:** DEV3: Workforce Presence, DEV4: Identity Verification</w:t>
      </w:r>
    </w:p>
    <w:p>
      <w:r>
        <w:rPr>
          <w:i/>
        </w:rPr>
        <w:t>**Replaces the old Attendance module.** All attendance-related functionality now lives here. References to "Attendance" in code should use "WorkforcePresence".</w:t>
      </w:r>
    </w:p>
    <w:p>
      <w:pPr>
        <w:pStyle w:val="Heading3"/>
      </w:pPr>
      <w:r>
        <w:t>Purpose</w:t>
      </w:r>
    </w:p>
    <w:p>
      <w:r>
        <w:t>Single source of truth for **"is this employee present and working?"** Unifies data from three sources:</w:t>
      </w:r>
    </w:p>
    <w:p>
      <w:pPr>
        <w:pStyle w:val="ListNumber"/>
      </w:pPr>
      <w:r>
        <w:t>**Biometric terminals** - clock-in/out events from fingerprint devices</w:t>
      </w:r>
    </w:p>
    <w:p>
      <w:pPr>
        <w:pStyle w:val="ListNumber"/>
      </w:pPr>
      <w:r>
        <w:t>**Desktop agent** - device sessions (active/idle cycles) via Agent Gateway</w:t>
      </w:r>
    </w:p>
    <w:p>
      <w:pPr>
        <w:pStyle w:val="ListNumber"/>
      </w:pPr>
      <w:r>
        <w:t>**Policy-gated web/tray clock events** - allowed for remote/hybrid work and approved outage scenarios</w:t>
      </w:r>
    </w:p>
    <w:p>
      <w:pPr>
        <w:pStyle w:val="ListNumber"/>
      </w:pPr>
      <w:r>
        <w:t>**Manual entries** - admin corrections and overrides</w:t>
      </w:r>
    </w:p>
    <w:p>
      <w:r>
        <w:t>Produces `presence_sessions` - one unified row per employee per day - consumed by Payroll, Productivity Analytics, and Exception Engine.</w:t>
      </w:r>
    </w:p>
    <w:p>
      <w:pPr>
        <w:pStyle w:val="Heading3"/>
      </w:pPr>
      <w:r>
        <w:t>Dependencies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Direction</w:t>
            </w:r>
          </w:p>
        </w:tc>
        <w:tc>
          <w:tcPr>
            <w:tcW w:type="dxa" w:w="2556"/>
            <w:vAlign w:val="center"/>
            <w:shd w:fill="1F4E5F"/>
          </w:tcPr>
          <w:p>
            <w:pPr>
              <w:spacing w:after="0"/>
            </w:pPr>
            <w:r/>
            <w:r>
              <w:rPr>
                <w:b/>
                <w:color w:val="FFFFFF"/>
              </w:rPr>
              <w:t>Module</w:t>
            </w:r>
          </w:p>
        </w:tc>
        <w:tc>
          <w:tcPr>
            <w:tcW w:type="dxa" w:w="2556"/>
            <w:vAlign w:val="center"/>
            <w:shd w:fill="1F4E5F"/>
          </w:tcPr>
          <w:p>
            <w:pPr>
              <w:spacing w:after="0"/>
            </w:pPr>
            <w:r/>
            <w:r>
              <w:rPr>
                <w:b/>
                <w:color w:val="FFFFFF"/>
              </w:rPr>
              <w:t>Interface</w:t>
            </w:r>
          </w:p>
        </w:tc>
        <w:tc>
          <w:tcPr>
            <w:tcW w:type="dxa" w:w="2556"/>
            <w:vAlign w:val="center"/>
            <w:shd w:fill="1F4E5F"/>
          </w:tcPr>
          <w:p>
            <w:pPr>
              <w:spacing w:after="0"/>
            </w:pPr>
            <w:r/>
            <w:r>
              <w:rPr>
                <w:b/>
                <w:color w:val="FFFFFF"/>
              </w:rPr>
              <w:t>Purpose</w:t>
            </w:r>
          </w:p>
        </w:tc>
      </w:tr>
      <w:tr>
        <w:tc>
          <w:tcPr>
            <w:tcW w:type="dxa" w:w="2556"/>
            <w:vAlign w:val="center"/>
          </w:tcPr>
          <w:p>
            <w:pPr>
              <w:spacing w:after="0"/>
            </w:pPr>
            <w:r/>
            <w:r>
              <w:rPr>
                <w:b w:val="0"/>
              </w:rPr>
              <w:t>**Depends on**</w:t>
            </w:r>
          </w:p>
        </w:tc>
        <w:tc>
          <w:tcPr>
            <w:tcW w:type="dxa" w:w="2556"/>
            <w:vAlign w:val="center"/>
          </w:tcPr>
          <w:p>
            <w:pPr>
              <w:spacing w:after="0"/>
            </w:pPr>
            <w:r/>
            <w:r>
              <w:rPr>
                <w:b w:val="0"/>
              </w:rPr>
              <w:t>Infrastructure</w:t>
            </w:r>
          </w:p>
        </w:tc>
        <w:tc>
          <w:tcPr>
            <w:tcW w:type="dxa" w:w="2556"/>
            <w:vAlign w:val="center"/>
          </w:tcPr>
          <w:p>
            <w:pPr>
              <w:spacing w:after="0"/>
            </w:pPr>
            <w:r/>
            <w:r>
              <w:rPr>
                <w:b w:val="0"/>
              </w:rPr>
              <w:t>`ITenantContext`</w:t>
            </w:r>
          </w:p>
        </w:tc>
        <w:tc>
          <w:tcPr>
            <w:tcW w:type="dxa" w:w="2556"/>
            <w:vAlign w:val="center"/>
          </w:tcPr>
          <w:p>
            <w:pPr>
              <w:spacing w:after="0"/>
            </w:pPr>
            <w:r/>
            <w:r>
              <w:rPr>
                <w:b w:val="0"/>
              </w:rPr>
              <w:t>Multi-tenancy</w:t>
            </w:r>
          </w:p>
        </w:tc>
      </w:tr>
      <w:tr>
        <w:tc>
          <w:tcPr>
            <w:tcW w:type="dxa" w:w="2556"/>
            <w:vAlign w:val="center"/>
          </w:tcPr>
          <w:p>
            <w:pPr>
              <w:spacing w:after="0"/>
            </w:pPr>
            <w:r/>
            <w:r>
              <w:rPr>
                <w:b w:val="0"/>
              </w:rPr>
              <w:t>**Depends on**</w:t>
            </w:r>
          </w:p>
        </w:tc>
        <w:tc>
          <w:tcPr>
            <w:tcW w:type="dxa" w:w="2556"/>
            <w:vAlign w:val="center"/>
          </w:tcPr>
          <w:p>
            <w:pPr>
              <w:spacing w:after="0"/>
            </w:pPr>
            <w:r/>
            <w:r>
              <w:rPr>
                <w:b w:val="0"/>
              </w:rPr>
              <w:t>Core Hr</w:t>
            </w:r>
          </w:p>
        </w:tc>
        <w:tc>
          <w:tcPr>
            <w:tcW w:type="dxa" w:w="2556"/>
            <w:vAlign w:val="center"/>
          </w:tcPr>
          <w:p>
            <w:pPr>
              <w:spacing w:after="0"/>
            </w:pPr>
            <w:r/>
            <w:r>
              <w:rPr>
                <w:b w:val="0"/>
              </w:rPr>
              <w:t>`IEmployeeService`</w:t>
            </w:r>
          </w:p>
        </w:tc>
        <w:tc>
          <w:tcPr>
            <w:tcW w:type="dxa" w:w="2556"/>
            <w:vAlign w:val="center"/>
          </w:tcPr>
          <w:p>
            <w:pPr>
              <w:spacing w:after="0"/>
            </w:pPr>
            <w:r/>
            <w:r>
              <w:rPr>
                <w:b w:val="0"/>
              </w:rPr>
              <w:t>Employee context, manager hierarchy</w:t>
            </w:r>
          </w:p>
        </w:tc>
      </w:tr>
      <w:tr>
        <w:tc>
          <w:tcPr>
            <w:tcW w:type="dxa" w:w="2556"/>
            <w:vAlign w:val="center"/>
          </w:tcPr>
          <w:p>
            <w:pPr>
              <w:spacing w:after="0"/>
            </w:pPr>
            <w:r/>
            <w:r>
              <w:rPr>
                <w:b w:val="0"/>
              </w:rPr>
              <w:t>**Depends on**</w:t>
            </w:r>
          </w:p>
        </w:tc>
        <w:tc>
          <w:tcPr>
            <w:tcW w:type="dxa" w:w="2556"/>
            <w:vAlign w:val="center"/>
          </w:tcPr>
          <w:p>
            <w:pPr>
              <w:spacing w:after="0"/>
            </w:pPr>
            <w:r/>
            <w:r>
              <w:rPr>
                <w:b w:val="0"/>
              </w:rPr>
              <w:t>Configuration</w:t>
            </w:r>
          </w:p>
        </w:tc>
        <w:tc>
          <w:tcPr>
            <w:tcW w:type="dxa" w:w="2556"/>
            <w:vAlign w:val="center"/>
          </w:tcPr>
          <w:p>
            <w:pPr>
              <w:spacing w:after="0"/>
            </w:pPr>
            <w:r/>
            <w:r>
              <w:rPr>
                <w:b w:val="0"/>
              </w:rPr>
              <w:t>`IConfigurationService`</w:t>
            </w:r>
          </w:p>
        </w:tc>
        <w:tc>
          <w:tcPr>
            <w:tcW w:type="dxa" w:w="2556"/>
            <w:vAlign w:val="center"/>
          </w:tcPr>
          <w:p>
            <w:pPr>
              <w:spacing w:after="0"/>
            </w:pPr>
            <w:r/>
            <w:r>
              <w:rPr>
                <w:b w:val="0"/>
              </w:rPr>
              <w:t>Monitoring toggles, employee overrides</w:t>
            </w:r>
          </w:p>
        </w:tc>
      </w:tr>
      <w:tr>
        <w:tc>
          <w:tcPr>
            <w:tcW w:type="dxa" w:w="2556"/>
            <w:vAlign w:val="center"/>
          </w:tcPr>
          <w:p>
            <w:pPr>
              <w:spacing w:after="0"/>
            </w:pPr>
            <w:r/>
            <w:r>
              <w:rPr>
                <w:b w:val="0"/>
              </w:rPr>
              <w:t>**Consumed by**</w:t>
            </w:r>
          </w:p>
        </w:tc>
        <w:tc>
          <w:tcPr>
            <w:tcW w:type="dxa" w:w="2556"/>
            <w:vAlign w:val="center"/>
          </w:tcPr>
          <w:p>
            <w:pPr>
              <w:spacing w:after="0"/>
            </w:pPr>
            <w:r/>
            <w:r>
              <w:rPr>
                <w:b w:val="0"/>
              </w:rPr>
              <w:t>Payroll</w:t>
            </w:r>
          </w:p>
        </w:tc>
        <w:tc>
          <w:tcPr>
            <w:tcW w:type="dxa" w:w="2556"/>
            <w:vAlign w:val="center"/>
          </w:tcPr>
          <w:p>
            <w:pPr>
              <w:spacing w:after="0"/>
            </w:pPr>
            <w:r/>
            <w:r>
              <w:rPr>
                <w:b w:val="0"/>
              </w:rPr>
              <w:t>`IWorkforcePresenceService`</w:t>
            </w:r>
          </w:p>
        </w:tc>
        <w:tc>
          <w:tcPr>
            <w:tcW w:type="dxa" w:w="2556"/>
            <w:vAlign w:val="center"/>
          </w:tcPr>
          <w:p>
            <w:pPr>
              <w:spacing w:after="0"/>
            </w:pPr>
            <w:r/>
            <w:r>
              <w:rPr>
                <w:b w:val="0"/>
              </w:rPr>
              <w:t>Actual worked hours for payroll runs</w:t>
            </w:r>
          </w:p>
        </w:tc>
      </w:tr>
      <w:tr>
        <w:tc>
          <w:tcPr>
            <w:tcW w:type="dxa" w:w="2556"/>
            <w:vAlign w:val="center"/>
          </w:tcPr>
          <w:p>
            <w:pPr>
              <w:spacing w:after="0"/>
            </w:pPr>
            <w:r/>
            <w:r>
              <w:rPr>
                <w:b w:val="0"/>
              </w:rPr>
              <w:t>**Consumed by**</w:t>
            </w:r>
          </w:p>
        </w:tc>
        <w:tc>
          <w:tcPr>
            <w:tcW w:type="dxa" w:w="2556"/>
            <w:vAlign w:val="center"/>
          </w:tcPr>
          <w:p>
            <w:pPr>
              <w:spacing w:after="0"/>
            </w:pPr>
            <w:r/>
            <w:r>
              <w:rPr>
                <w:b w:val="0"/>
              </w:rPr>
              <w:t>Productivity Analytics</w:t>
            </w:r>
          </w:p>
        </w:tc>
        <w:tc>
          <w:tcPr>
            <w:tcW w:type="dxa" w:w="2556"/>
            <w:vAlign w:val="center"/>
          </w:tcPr>
          <w:p>
            <w:pPr>
              <w:spacing w:after="0"/>
            </w:pPr>
            <w:r/>
            <w:r>
              <w:rPr>
                <w:b w:val="0"/>
              </w:rPr>
              <w:t>`IWorkforcePresenceService`</w:t>
            </w:r>
          </w:p>
        </w:tc>
        <w:tc>
          <w:tcPr>
            <w:tcW w:type="dxa" w:w="2556"/>
            <w:vAlign w:val="center"/>
          </w:tcPr>
          <w:p>
            <w:pPr>
              <w:spacing w:after="0"/>
            </w:pPr>
            <w:r/>
            <w:r>
              <w:rPr>
                <w:b w:val="0"/>
              </w:rPr>
              <w:t>Attendance data for reports</w:t>
            </w:r>
          </w:p>
        </w:tc>
      </w:tr>
      <w:tr>
        <w:tc>
          <w:tcPr>
            <w:tcW w:type="dxa" w:w="2556"/>
            <w:vAlign w:val="center"/>
          </w:tcPr>
          <w:p>
            <w:pPr>
              <w:spacing w:after="0"/>
            </w:pPr>
            <w:r/>
            <w:r>
              <w:rPr>
                <w:b w:val="0"/>
              </w:rPr>
              <w:t>**Consumed by**</w:t>
            </w:r>
          </w:p>
        </w:tc>
        <w:tc>
          <w:tcPr>
            <w:tcW w:type="dxa" w:w="2556"/>
            <w:vAlign w:val="center"/>
          </w:tcPr>
          <w:p>
            <w:pPr>
              <w:spacing w:after="0"/>
            </w:pPr>
            <w:r/>
            <w:r>
              <w:rPr>
                <w:b w:val="0"/>
              </w:rPr>
              <w:t>Exception Engine</w:t>
            </w:r>
          </w:p>
        </w:tc>
        <w:tc>
          <w:tcPr>
            <w:tcW w:type="dxa" w:w="2556"/>
            <w:vAlign w:val="center"/>
          </w:tcPr>
          <w:p>
            <w:pPr>
              <w:spacing w:after="0"/>
            </w:pPr>
            <w:r/>
            <w:r>
              <w:rPr>
                <w:b w:val="0"/>
              </w:rPr>
              <w:t>`IWorkforcePresenceService`</w:t>
            </w:r>
          </w:p>
        </w:tc>
        <w:tc>
          <w:tcPr>
            <w:tcW w:type="dxa" w:w="2556"/>
            <w:vAlign w:val="center"/>
          </w:tcPr>
          <w:p>
            <w:pPr>
              <w:spacing w:after="0"/>
            </w:pPr>
            <w:r/>
            <w:r>
              <w:rPr>
                <w:b w:val="0"/>
              </w:rPr>
              <w:t>Idle detection, absence anomalies</w:t>
            </w:r>
          </w:p>
        </w:tc>
      </w:tr>
      <w:tr>
        <w:tc>
          <w:tcPr>
            <w:tcW w:type="dxa" w:w="2556"/>
            <w:vAlign w:val="center"/>
          </w:tcPr>
          <w:p>
            <w:pPr>
              <w:spacing w:after="0"/>
            </w:pPr>
            <w:r/>
            <w:r>
              <w:rPr>
                <w:b w:val="0"/>
              </w:rPr>
              <w:t>**Consumed by**</w:t>
            </w:r>
          </w:p>
        </w:tc>
        <w:tc>
          <w:tcPr>
            <w:tcW w:type="dxa" w:w="2556"/>
            <w:vAlign w:val="center"/>
          </w:tcPr>
          <w:p>
            <w:pPr>
              <w:spacing w:after="0"/>
            </w:pPr>
            <w:r/>
            <w:r>
              <w:rPr>
                <w:b w:val="0"/>
              </w:rPr>
              <w:t>Agent Gateway</w:t>
            </w:r>
          </w:p>
        </w:tc>
        <w:tc>
          <w:tcPr>
            <w:tcW w:type="dxa" w:w="2556"/>
            <w:vAlign w:val="center"/>
          </w:tcPr>
          <w:p>
            <w:pPr>
              <w:spacing w:after="0"/>
            </w:pPr>
            <w:r/>
            <w:r>
              <w:rPr>
                <w:b w:val="0"/>
              </w:rPr>
              <w:t>Domain events</w:t>
            </w:r>
          </w:p>
        </w:tc>
        <w:tc>
          <w:tcPr>
            <w:tcW w:type="dxa" w:w="2556"/>
            <w:vAlign w:val="center"/>
          </w:tcPr>
          <w:p>
            <w:pPr>
              <w:spacing w:after="0"/>
            </w:pPr>
            <w:r/>
            <w:r>
              <w:rPr>
                <w:b w:val="0"/>
              </w:rPr>
              <w:t>Monitoring lifecycle control (start/stop/pause/resume agent)</w:t>
            </w:r>
          </w:p>
        </w:tc>
      </w:tr>
    </w:tbl>
    <w:p/>
    <w:p>
      <w:pPr>
        <w:pStyle w:val="Heading3"/>
      </w:pPr>
      <w:r>
        <w:t>Public Interface</w:t>
      </w:r>
    </w:p>
    <w:p>
      <w:pPr>
        <w:spacing w:after="0"/>
      </w:pPr>
      <w:r>
        <w:rPr>
          <w:rFonts w:ascii="Consolas" w:hAnsi="Consolas"/>
          <w:sz w:val="16"/>
        </w:rPr>
        <w:t>// ONEVO.Application.Features.WorkforcePresence/Public/IWorkforcePresenceService.cs</w:t>
      </w:r>
    </w:p>
    <w:p>
      <w:pPr>
        <w:spacing w:after="0"/>
      </w:pPr>
      <w:r>
        <w:rPr>
          <w:rFonts w:ascii="Consolas" w:hAnsi="Consolas"/>
          <w:sz w:val="16"/>
        </w:rPr>
        <w:t>public interface IWorkforcePresenceService</w:t>
      </w:r>
    </w:p>
    <w:p>
      <w:pPr>
        <w:spacing w:after="0"/>
      </w:pPr>
      <w:r>
        <w:rPr>
          <w:rFonts w:ascii="Consolas" w:hAnsi="Consolas"/>
          <w:sz w:val="16"/>
        </w:rPr>
        <w:t>{</w:t>
      </w:r>
    </w:p>
    <w:p>
      <w:pPr>
        <w:spacing w:after="0"/>
      </w:pPr>
      <w:r>
        <w:rPr>
          <w:rFonts w:ascii="Consolas" w:hAnsi="Consolas"/>
          <w:sz w:val="16"/>
        </w:rPr>
        <w:t xml:space="preserve">    Task&lt;Result&lt;PresenceSessionDto&gt;&gt; GetPresenceForDateAsync(Guid employeeId, DateOnly date, CancellationToken ct);</w:t>
      </w:r>
    </w:p>
    <w:p>
      <w:pPr>
        <w:spacing w:after="0"/>
      </w:pPr>
      <w:r>
        <w:rPr>
          <w:rFonts w:ascii="Consolas" w:hAnsi="Consolas"/>
          <w:sz w:val="16"/>
        </w:rPr>
        <w:t xml:space="preserve">    Task&lt;Result&lt;List&lt;PresenceSessionDto&gt;&gt;&gt; GetPresenceRangeAsync(Guid employeeId, DateOnly from, DateOnly to, CancellationToken ct);</w:t>
      </w:r>
    </w:p>
    <w:p>
      <w:pPr>
        <w:spacing w:after="0"/>
      </w:pPr>
      <w:r>
        <w:rPr>
          <w:rFonts w:ascii="Consolas" w:hAnsi="Consolas"/>
          <w:sz w:val="16"/>
        </w:rPr>
        <w:t xml:space="preserve">    Task&lt;Result&lt;decimal&gt;&gt; GetTotalWorkedHoursAsync(Guid employeeId, DateOnly from, DateOnly to, CancellationToken ct);</w:t>
      </w:r>
    </w:p>
    <w:p>
      <w:pPr>
        <w:spacing w:after="0"/>
      </w:pPr>
      <w:r>
        <w:rPr>
          <w:rFonts w:ascii="Consolas" w:hAnsi="Consolas"/>
          <w:sz w:val="16"/>
        </w:rPr>
        <w:t xml:space="preserve">    Task&lt;Result&lt;List&lt;DeviceSessionDto&gt;&gt;&gt; GetDeviceSessionsAsync(Guid employeeId, DateOnly date, CancellationToken ct);</w:t>
      </w:r>
    </w:p>
    <w:p>
      <w:pPr>
        <w:spacing w:after="0"/>
      </w:pPr>
      <w:r>
        <w:rPr>
          <w:rFonts w:ascii="Consolas" w:hAnsi="Consolas"/>
          <w:sz w:val="16"/>
        </w:rPr>
        <w:t xml:space="preserve">    Task&lt;Result&lt;WorkforceStatusDto&gt;&gt; GetLiveWorkforceStatusAsync(CancellationToken ct); // tenant-wide</w:t>
      </w:r>
    </w:p>
    <w:p>
      <w:pPr>
        <w:spacing w:after="0"/>
      </w:pPr>
      <w:r>
        <w:rPr>
          <w:rFonts w:ascii="Consolas" w:hAnsi="Consolas"/>
          <w:sz w:val="16"/>
        </w:rPr>
        <w:t>}</w:t>
      </w:r>
    </w:p>
    <w:p>
      <w:pPr>
        <w:pStyle w:val="Heading3"/>
      </w:pPr>
      <w:r>
        <w:t>Code Location (Clean Architecture)</w:t>
      </w:r>
    </w:p>
    <w:p>
      <w:r>
        <w:t>Domain entities:</w:t>
      </w:r>
    </w:p>
    <w:p>
      <w:r>
        <w:t>ONEVO.Domain/Features/WorkforcePresence/Entities/</w:t>
      </w:r>
    </w:p>
    <w:p>
      <w:r>
        <w:t>ONEVO.Domain/Features/WorkforcePresence/Events/</w:t>
      </w:r>
    </w:p>
    <w:p>
      <w:r>
        <w:t>Application (CQRS):</w:t>
      </w:r>
    </w:p>
    <w:p>
      <w:r>
        <w:t>ONEVO.Application/Features/WorkforcePresence/Commands/</w:t>
      </w:r>
    </w:p>
    <w:p>
      <w:r>
        <w:t>ONEVO.Application/Features/WorkforcePresence/Queries/</w:t>
      </w:r>
    </w:p>
    <w:p>
      <w:r>
        <w:t>ONEVO.Application/Features/WorkforcePresence/DTOs/Requests/</w:t>
      </w:r>
    </w:p>
    <w:p>
      <w:r>
        <w:t>ONEVO.Application/Features/WorkforcePresence/DTOs/Responses/</w:t>
      </w:r>
    </w:p>
    <w:p>
      <w:r>
        <w:t>ONEVO.Application/Features/WorkforcePresence/Validators/</w:t>
      </w:r>
    </w:p>
    <w:p>
      <w:r>
        <w:t>ONEVO.Application/Features/WorkforcePresence/EventHandlers/</w:t>
      </w:r>
    </w:p>
    <w:p>
      <w:r>
        <w:t>Infrastructure:</w:t>
      </w:r>
    </w:p>
    <w:p>
      <w:r>
        <w:t>ONEVO.Infrastructure/Persistence/Configurations/WorkforcePresence/</w:t>
      </w:r>
    </w:p>
    <w:p>
      <w:r>
        <w:t>API endpoints:</w:t>
      </w:r>
    </w:p>
    <w:p>
      <w:r>
        <w:t>ONEVO.Api/Controllers/WorkforcePresence/WorkforcePresenceController.cs</w:t>
      </w:r>
    </w:p>
    <w:p>
      <w:pPr>
        <w:pStyle w:val="Heading3"/>
      </w:pPr>
      <w:r>
        <w:t>Database Tables (12)</w:t>
      </w:r>
    </w:p>
    <w:p>
      <w:pPr>
        <w:pStyle w:val="Heading4"/>
      </w:pPr>
      <w:r>
        <w:t>Kept from Old Attendance (9 tables)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Table</w:t>
            </w:r>
          </w:p>
        </w:tc>
        <w:tc>
          <w:tcPr>
            <w:tcW w:type="dxa" w:w="5112"/>
            <w:vAlign w:val="center"/>
            <w:shd w:fill="1F4E5F"/>
          </w:tcPr>
          <w:p>
            <w:pPr>
              <w:spacing w:after="0"/>
            </w:pPr>
            <w:r/>
            <w:r>
              <w:rPr>
                <w:b/>
                <w:color w:val="FFFFFF"/>
              </w:rPr>
              <w:t>Purpose</w:t>
            </w:r>
          </w:p>
        </w:tc>
      </w:tr>
      <w:tr>
        <w:tc>
          <w:tcPr>
            <w:tcW w:type="dxa" w:w="5112"/>
            <w:vAlign w:val="center"/>
          </w:tcPr>
          <w:p>
            <w:pPr>
              <w:spacing w:after="0"/>
            </w:pPr>
            <w:r/>
            <w:r>
              <w:rPr>
                <w:b w:val="0"/>
              </w:rPr>
              <w:t>`shifts`</w:t>
            </w:r>
          </w:p>
        </w:tc>
        <w:tc>
          <w:tcPr>
            <w:tcW w:type="dxa" w:w="5112"/>
            <w:vAlign w:val="center"/>
          </w:tcPr>
          <w:p>
            <w:pPr>
              <w:spacing w:after="0"/>
            </w:pPr>
            <w:r/>
            <w:r>
              <w:rPr>
                <w:b w:val="0"/>
              </w:rPr>
              <w:t>Shift definitions (morning, evening, night, flexible)</w:t>
            </w:r>
          </w:p>
        </w:tc>
      </w:tr>
      <w:tr>
        <w:tc>
          <w:tcPr>
            <w:tcW w:type="dxa" w:w="5112"/>
            <w:vAlign w:val="center"/>
          </w:tcPr>
          <w:p>
            <w:pPr>
              <w:spacing w:after="0"/>
            </w:pPr>
            <w:r/>
            <w:r>
              <w:rPr>
                <w:b w:val="0"/>
              </w:rPr>
              <w:t>`work_schedules`</w:t>
            </w:r>
          </w:p>
        </w:tc>
        <w:tc>
          <w:tcPr>
            <w:tcW w:type="dxa" w:w="5112"/>
            <w:vAlign w:val="center"/>
          </w:tcPr>
          <w:p>
            <w:pPr>
              <w:spacing w:after="0"/>
            </w:pPr>
            <w:r/>
            <w:r>
              <w:rPr>
                <w:b w:val="0"/>
              </w:rPr>
              <w:t>Weekly schedule patterns</w:t>
            </w:r>
          </w:p>
        </w:tc>
      </w:tr>
      <w:tr>
        <w:tc>
          <w:tcPr>
            <w:tcW w:type="dxa" w:w="5112"/>
            <w:vAlign w:val="center"/>
          </w:tcPr>
          <w:p>
            <w:pPr>
              <w:spacing w:after="0"/>
            </w:pPr>
            <w:r/>
            <w:r>
              <w:rPr>
                <w:b w:val="0"/>
              </w:rPr>
              <w:t>`employee_shift_assignments`</w:t>
            </w:r>
          </w:p>
        </w:tc>
        <w:tc>
          <w:tcPr>
            <w:tcW w:type="dxa" w:w="5112"/>
            <w:vAlign w:val="center"/>
          </w:tcPr>
          <w:p>
            <w:pPr>
              <w:spacing w:after="0"/>
            </w:pPr>
            <w:r/>
            <w:r>
              <w:rPr>
                <w:b w:val="0"/>
              </w:rPr>
              <w:t>Which employee is on which shift</w:t>
            </w:r>
          </w:p>
        </w:tc>
      </w:tr>
      <w:tr>
        <w:tc>
          <w:tcPr>
            <w:tcW w:type="dxa" w:w="5112"/>
            <w:vAlign w:val="center"/>
          </w:tcPr>
          <w:p>
            <w:pPr>
              <w:spacing w:after="0"/>
            </w:pPr>
            <w:r/>
            <w:r>
              <w:rPr>
                <w:b w:val="0"/>
              </w:rPr>
              <w:t>`holidays`</w:t>
            </w:r>
          </w:p>
        </w:tc>
        <w:tc>
          <w:tcPr>
            <w:tcW w:type="dxa" w:w="5112"/>
            <w:vAlign w:val="center"/>
          </w:tcPr>
          <w:p>
            <w:pPr>
              <w:spacing w:after="0"/>
            </w:pPr>
            <w:r/>
            <w:r>
              <w:rPr>
                <w:b w:val="0"/>
              </w:rPr>
              <w:t>Company and country holidays</w:t>
            </w:r>
          </w:p>
        </w:tc>
      </w:tr>
      <w:tr>
        <w:tc>
          <w:tcPr>
            <w:tcW w:type="dxa" w:w="5112"/>
            <w:vAlign w:val="center"/>
          </w:tcPr>
          <w:p>
            <w:pPr>
              <w:spacing w:after="0"/>
            </w:pPr>
            <w:r/>
            <w:r>
              <w:rPr>
                <w:b w:val="0"/>
              </w:rPr>
              <w:t>`schedule_templates`</w:t>
            </w:r>
          </w:p>
        </w:tc>
        <w:tc>
          <w:tcPr>
            <w:tcW w:type="dxa" w:w="5112"/>
            <w:vAlign w:val="center"/>
          </w:tcPr>
          <w:p>
            <w:pPr>
              <w:spacing w:after="0"/>
            </w:pPr>
            <w:r/>
            <w:r>
              <w:rPr>
                <w:b w:val="0"/>
              </w:rPr>
              <w:t>Reusable schedule templates</w:t>
            </w:r>
          </w:p>
        </w:tc>
      </w:tr>
      <w:tr>
        <w:tc>
          <w:tcPr>
            <w:tcW w:type="dxa" w:w="5112"/>
            <w:vAlign w:val="center"/>
          </w:tcPr>
          <w:p>
            <w:pPr>
              <w:spacing w:after="0"/>
            </w:pPr>
            <w:r/>
            <w:r>
              <w:rPr>
                <w:b w:val="0"/>
              </w:rPr>
              <w:t>`employee_work_schedules`</w:t>
            </w:r>
          </w:p>
        </w:tc>
        <w:tc>
          <w:tcPr>
            <w:tcW w:type="dxa" w:w="5112"/>
            <w:vAlign w:val="center"/>
          </w:tcPr>
          <w:p>
            <w:pPr>
              <w:spacing w:after="0"/>
            </w:pPr>
            <w:r/>
            <w:r>
              <w:rPr>
                <w:b w:val="0"/>
              </w:rPr>
              <w:t>Employee-specific schedule overrides</w:t>
            </w:r>
          </w:p>
        </w:tc>
      </w:tr>
      <w:tr>
        <w:tc>
          <w:tcPr>
            <w:tcW w:type="dxa" w:w="5112"/>
            <w:vAlign w:val="center"/>
          </w:tcPr>
          <w:p>
            <w:pPr>
              <w:spacing w:after="0"/>
            </w:pPr>
            <w:r/>
            <w:r>
              <w:rPr>
                <w:b w:val="0"/>
              </w:rPr>
              <w:t>`attendance_records`</w:t>
            </w:r>
          </w:p>
        </w:tc>
        <w:tc>
          <w:tcPr>
            <w:tcW w:type="dxa" w:w="5112"/>
            <w:vAlign w:val="center"/>
          </w:tcPr>
          <w:p>
            <w:pPr>
              <w:spacing w:after="0"/>
            </w:pPr>
            <w:r/>
            <w:r>
              <w:rPr>
                <w:b w:val="0"/>
              </w:rPr>
              <w:t>Clock-in/out source records from biometric, web, tray, outage override, or manual correction</w:t>
            </w:r>
          </w:p>
        </w:tc>
      </w:tr>
      <w:tr>
        <w:tc>
          <w:tcPr>
            <w:tcW w:type="dxa" w:w="5112"/>
            <w:vAlign w:val="center"/>
          </w:tcPr>
          <w:p>
            <w:pPr>
              <w:spacing w:after="0"/>
            </w:pPr>
            <w:r/>
            <w:r>
              <w:rPr>
                <w:b w:val="0"/>
              </w:rPr>
              <w:t>`overtime_requests`</w:t>
            </w:r>
          </w:p>
        </w:tc>
        <w:tc>
          <w:tcPr>
            <w:tcW w:type="dxa" w:w="5112"/>
            <w:vAlign w:val="center"/>
          </w:tcPr>
          <w:p>
            <w:pPr>
              <w:spacing w:after="0"/>
            </w:pPr>
            <w:r/>
            <w:r>
              <w:rPr>
                <w:b w:val="0"/>
              </w:rPr>
              <w:t>Overtime request + approval workflow</w:t>
            </w:r>
          </w:p>
        </w:tc>
      </w:tr>
      <w:tr>
        <w:tc>
          <w:tcPr>
            <w:tcW w:type="dxa" w:w="5112"/>
            <w:vAlign w:val="center"/>
          </w:tcPr>
          <w:p>
            <w:pPr>
              <w:spacing w:after="0"/>
            </w:pPr>
            <w:r/>
            <w:r>
              <w:rPr>
                <w:b w:val="0"/>
              </w:rPr>
              <w:t>`attendance_corrections`</w:t>
            </w:r>
          </w:p>
        </w:tc>
        <w:tc>
          <w:tcPr>
            <w:tcW w:type="dxa" w:w="5112"/>
            <w:vAlign w:val="center"/>
          </w:tcPr>
          <w:p>
            <w:pPr>
              <w:spacing w:after="0"/>
            </w:pPr>
            <w:r/>
            <w:r>
              <w:rPr>
                <w:b w:val="0"/>
              </w:rPr>
              <w:t>Manager corrections to attendance data</w:t>
            </w:r>
          </w:p>
        </w:tc>
      </w:tr>
    </w:tbl>
    <w:p/>
    <w:p>
      <w:pPr>
        <w:pStyle w:val="Heading4"/>
      </w:pPr>
      <w:r>
        <w:t>New Tables (3)</w:t>
      </w:r>
    </w:p>
    <w:p>
      <w:pPr>
        <w:pStyle w:val="Heading4"/>
      </w:pPr>
      <w:r>
        <w:t>`presence_sessions`</w:t>
      </w:r>
    </w:p>
    <w:p>
      <w:r>
        <w:t>Unified presence - **one row per employee per day**. Combines biometric + agent data.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`date`</w:t>
            </w:r>
          </w:p>
        </w:tc>
        <w:tc>
          <w:tcPr>
            <w:tcW w:type="dxa" w:w="3408"/>
            <w:vAlign w:val="center"/>
          </w:tcPr>
          <w:p>
            <w:pPr>
              <w:spacing w:after="0"/>
            </w:pPr>
            <w:r/>
            <w:r>
              <w:rPr>
                <w:b w:val="0"/>
              </w:rPr>
              <w:t>`date`</w:t>
            </w:r>
          </w:p>
        </w:tc>
        <w:tc>
          <w:tcPr>
            <w:tcW w:type="dxa" w:w="3408"/>
            <w:vAlign w:val="center"/>
          </w:tcPr>
          <w:p>
            <w:pPr>
              <w:spacing w:after="0"/>
            </w:pPr>
            <w:r/>
            <w:r>
              <w:rPr>
                <w:b w:val="0"/>
              </w:rPr>
              <w:t>The work day</w:t>
            </w:r>
          </w:p>
        </w:tc>
      </w:tr>
      <w:tr>
        <w:tc>
          <w:tcPr>
            <w:tcW w:type="dxa" w:w="3408"/>
            <w:vAlign w:val="center"/>
          </w:tcPr>
          <w:p>
            <w:pPr>
              <w:spacing w:after="0"/>
            </w:pPr>
            <w:r/>
            <w:r>
              <w:rPr>
                <w:b w:val="0"/>
              </w:rPr>
              <w:t>`first_seen_at`</w:t>
            </w:r>
          </w:p>
        </w:tc>
        <w:tc>
          <w:tcPr>
            <w:tcW w:type="dxa" w:w="3408"/>
            <w:vAlign w:val="center"/>
          </w:tcPr>
          <w:p>
            <w:pPr>
              <w:spacing w:after="0"/>
            </w:pPr>
            <w:r/>
            <w:r>
              <w:rPr>
                <w:b w:val="0"/>
              </w:rPr>
              <w:t>`timestamptz`</w:t>
            </w:r>
          </w:p>
        </w:tc>
        <w:tc>
          <w:tcPr>
            <w:tcW w:type="dxa" w:w="3408"/>
            <w:vAlign w:val="center"/>
          </w:tcPr>
          <w:p>
            <w:pPr>
              <w:spacing w:after="0"/>
            </w:pPr>
            <w:r/>
            <w:r>
              <w:rPr>
                <w:b w:val="0"/>
              </w:rPr>
              <w:t>First sign of presence (any source)</w:t>
            </w:r>
          </w:p>
        </w:tc>
      </w:tr>
      <w:tr>
        <w:tc>
          <w:tcPr>
            <w:tcW w:type="dxa" w:w="3408"/>
            <w:vAlign w:val="center"/>
          </w:tcPr>
          <w:p>
            <w:pPr>
              <w:spacing w:after="0"/>
            </w:pPr>
            <w:r/>
            <w:r>
              <w:rPr>
                <w:b w:val="0"/>
              </w:rPr>
              <w:t>`last_seen_at`</w:t>
            </w:r>
          </w:p>
        </w:tc>
        <w:tc>
          <w:tcPr>
            <w:tcW w:type="dxa" w:w="3408"/>
            <w:vAlign w:val="center"/>
          </w:tcPr>
          <w:p>
            <w:pPr>
              <w:spacing w:after="0"/>
            </w:pPr>
            <w:r/>
            <w:r>
              <w:rPr>
                <w:b w:val="0"/>
              </w:rPr>
              <w:t>`timestamptz`</w:t>
            </w:r>
          </w:p>
        </w:tc>
        <w:tc>
          <w:tcPr>
            <w:tcW w:type="dxa" w:w="3408"/>
            <w:vAlign w:val="center"/>
          </w:tcPr>
          <w:p>
            <w:pPr>
              <w:spacing w:after="0"/>
            </w:pPr>
            <w:r/>
            <w:r>
              <w:rPr>
                <w:b w:val="0"/>
              </w:rPr>
              <w:t>Last sign of presence</w:t>
            </w:r>
          </w:p>
        </w:tc>
      </w:tr>
      <w:tr>
        <w:tc>
          <w:tcPr>
            <w:tcW w:type="dxa" w:w="3408"/>
            <w:vAlign w:val="center"/>
          </w:tcPr>
          <w:p>
            <w:pPr>
              <w:spacing w:after="0"/>
            </w:pPr>
            <w:r/>
            <w:r>
              <w:rPr>
                <w:b w:val="0"/>
              </w:rPr>
              <w:t>`total_present_minutes`</w:t>
            </w:r>
          </w:p>
        </w:tc>
        <w:tc>
          <w:tcPr>
            <w:tcW w:type="dxa" w:w="3408"/>
            <w:vAlign w:val="center"/>
          </w:tcPr>
          <w:p>
            <w:pPr>
              <w:spacing w:after="0"/>
            </w:pPr>
            <w:r/>
            <w:r>
              <w:rPr>
                <w:b w:val="0"/>
              </w:rPr>
              <w:t>`int`</w:t>
            </w:r>
          </w:p>
        </w:tc>
        <w:tc>
          <w:tcPr>
            <w:tcW w:type="dxa" w:w="3408"/>
            <w:vAlign w:val="center"/>
          </w:tcPr>
          <w:p>
            <w:pPr>
              <w:spacing w:after="0"/>
            </w:pPr>
            <w:r/>
            <w:r>
              <w:rPr>
                <w:b w:val="0"/>
              </w:rPr>
              <w:t>Computed from all sources</w:t>
            </w:r>
          </w:p>
        </w:tc>
      </w:tr>
      <w:tr>
        <w:tc>
          <w:tcPr>
            <w:tcW w:type="dxa" w:w="3408"/>
            <w:vAlign w:val="center"/>
          </w:tcPr>
          <w:p>
            <w:pPr>
              <w:spacing w:after="0"/>
            </w:pPr>
            <w:r/>
            <w:r>
              <w:rPr>
                <w:b w:val="0"/>
              </w:rPr>
              <w:t>`total_break_minutes`</w:t>
            </w:r>
          </w:p>
        </w:tc>
        <w:tc>
          <w:tcPr>
            <w:tcW w:type="dxa" w:w="3408"/>
            <w:vAlign w:val="center"/>
          </w:tcPr>
          <w:p>
            <w:pPr>
              <w:spacing w:after="0"/>
            </w:pPr>
            <w:r/>
            <w:r>
              <w:rPr>
                <w:b w:val="0"/>
              </w:rPr>
              <w:t>`int`</w:t>
            </w:r>
          </w:p>
        </w:tc>
        <w:tc>
          <w:tcPr>
            <w:tcW w:type="dxa" w:w="3408"/>
            <w:vAlign w:val="center"/>
          </w:tcPr>
          <w:p>
            <w:pPr>
              <w:spacing w:after="0"/>
            </w:pPr>
            <w:r/>
            <w:r>
              <w:rPr>
                <w:b w:val="0"/>
              </w:rPr>
              <w:t>Sum of break records</w:t>
            </w:r>
          </w:p>
        </w:tc>
      </w:tr>
      <w:tr>
        <w:tc>
          <w:tcPr>
            <w:tcW w:type="dxa" w:w="3408"/>
            <w:vAlign w:val="center"/>
          </w:tcPr>
          <w:p>
            <w:pPr>
              <w:spacing w:after="0"/>
            </w:pPr>
            <w:r/>
            <w:r>
              <w:rPr>
                <w:b w:val="0"/>
              </w:rPr>
              <w:t>`source`</w:t>
            </w:r>
          </w:p>
        </w:tc>
        <w:tc>
          <w:tcPr>
            <w:tcW w:type="dxa" w:w="3408"/>
            <w:vAlign w:val="center"/>
          </w:tcPr>
          <w:p>
            <w:pPr>
              <w:spacing w:after="0"/>
            </w:pPr>
            <w:r/>
            <w:r>
              <w:rPr>
                <w:b w:val="0"/>
              </w:rPr>
              <w:t>`varchar(20)`</w:t>
            </w:r>
          </w:p>
        </w:tc>
        <w:tc>
          <w:tcPr>
            <w:tcW w:type="dxa" w:w="3408"/>
            <w:vAlign w:val="center"/>
          </w:tcPr>
          <w:p>
            <w:pPr>
              <w:spacing w:after="0"/>
            </w:pPr>
            <w:r/>
            <w:r>
              <w:rPr>
                <w:b w:val="0"/>
              </w:rPr>
              <w:t>`biometric`, `agent`, `manual`, `mixed`</w:t>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`present`, `absent`, `partial`, `on_leave`</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t>Audit</w:t>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t>Audit</w:t>
            </w:r>
          </w:p>
        </w:tc>
      </w:tr>
    </w:tbl>
    <w:p/>
    <w:p>
      <w:r>
        <w:t>**Indexes:** `(tenant_id, employee_id, date)` UNIQUE, `(tenant_id, date)`, `(tenant_id, status)`</w:t>
      </w:r>
    </w:p>
    <w:p>
      <w:pPr>
        <w:pStyle w:val="Heading4"/>
      </w:pPr>
      <w:r>
        <w:t>`device_sessions`</w:t>
      </w:r>
    </w:p>
    <w:p>
      <w:r>
        <w:t>Tracks designated laptop active vs idle. **Multiple rows per employee per day** (one per active/idle cycle).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`device_id`</w:t>
            </w:r>
          </w:p>
        </w:tc>
        <w:tc>
          <w:tcPr>
            <w:tcW w:type="dxa" w:w="3408"/>
            <w:vAlign w:val="center"/>
          </w:tcPr>
          <w:p>
            <w:pPr>
              <w:spacing w:after="0"/>
            </w:pPr>
            <w:r/>
            <w:r>
              <w:rPr>
                <w:b w:val="0"/>
              </w:rPr>
              <w:t>`uuid`</w:t>
            </w:r>
          </w:p>
        </w:tc>
        <w:tc>
          <w:tcPr>
            <w:tcW w:type="dxa" w:w="3408"/>
            <w:vAlign w:val="center"/>
          </w:tcPr>
          <w:p>
            <w:pPr>
              <w:spacing w:after="0"/>
            </w:pPr>
            <w:r/>
            <w:r>
              <w:rPr>
                <w:b w:val="0"/>
              </w:rPr>
              <w:t>FK -&gt; registered_agents</w:t>
            </w:r>
          </w:p>
        </w:tc>
      </w:tr>
      <w:tr>
        <w:tc>
          <w:tcPr>
            <w:tcW w:type="dxa" w:w="3408"/>
            <w:vAlign w:val="center"/>
          </w:tcPr>
          <w:p>
            <w:pPr>
              <w:spacing w:after="0"/>
            </w:pPr>
            <w:r/>
            <w:r>
              <w:rPr>
                <w:b w:val="0"/>
              </w:rPr>
              <w:t>`session_start`</w:t>
            </w:r>
          </w:p>
        </w:tc>
        <w:tc>
          <w:tcPr>
            <w:tcW w:type="dxa" w:w="3408"/>
            <w:vAlign w:val="center"/>
          </w:tcPr>
          <w:p>
            <w:pPr>
              <w:spacing w:after="0"/>
            </w:pPr>
            <w:r/>
            <w:r>
              <w:rPr>
                <w:b w:val="0"/>
              </w:rPr>
              <w:t>`timestamptz`</w:t>
            </w:r>
          </w:p>
        </w:tc>
        <w:tc>
          <w:tcPr>
            <w:tcW w:type="dxa" w:w="3408"/>
            <w:vAlign w:val="center"/>
          </w:tcPr>
          <w:p>
            <w:pPr>
              <w:spacing w:after="0"/>
            </w:pPr>
            <w:r/>
            <w:r>
              <w:rPr>
                <w:b w:val="0"/>
              </w:rPr>
              <w:t>When active period began</w:t>
            </w:r>
          </w:p>
        </w:tc>
      </w:tr>
      <w:tr>
        <w:tc>
          <w:tcPr>
            <w:tcW w:type="dxa" w:w="3408"/>
            <w:vAlign w:val="center"/>
          </w:tcPr>
          <w:p>
            <w:pPr>
              <w:spacing w:after="0"/>
            </w:pPr>
            <w:r/>
            <w:r>
              <w:rPr>
                <w:b w:val="0"/>
              </w:rPr>
              <w:t>`session_end`</w:t>
            </w:r>
          </w:p>
        </w:tc>
        <w:tc>
          <w:tcPr>
            <w:tcW w:type="dxa" w:w="3408"/>
            <w:vAlign w:val="center"/>
          </w:tcPr>
          <w:p>
            <w:pPr>
              <w:spacing w:after="0"/>
            </w:pPr>
            <w:r/>
            <w:r>
              <w:rPr>
                <w:b w:val="0"/>
              </w:rPr>
              <w:t>`timestamptz`</w:t>
            </w:r>
          </w:p>
        </w:tc>
        <w:tc>
          <w:tcPr>
            <w:tcW w:type="dxa" w:w="3408"/>
            <w:vAlign w:val="center"/>
          </w:tcPr>
          <w:p>
            <w:pPr>
              <w:spacing w:after="0"/>
            </w:pPr>
            <w:r/>
            <w:r>
              <w:rPr>
                <w:b w:val="0"/>
              </w:rPr>
              <w:t>When active period ended (null if ongoing)</w:t>
            </w:r>
          </w:p>
        </w:tc>
      </w:tr>
      <w:tr>
        <w:tc>
          <w:tcPr>
            <w:tcW w:type="dxa" w:w="3408"/>
            <w:vAlign w:val="center"/>
          </w:tcPr>
          <w:p>
            <w:pPr>
              <w:spacing w:after="0"/>
            </w:pPr>
            <w:r/>
            <w:r>
              <w:rPr>
                <w:b w:val="0"/>
              </w:rPr>
              <w:t>`active_minutes`</w:t>
            </w:r>
          </w:p>
        </w:tc>
        <w:tc>
          <w:tcPr>
            <w:tcW w:type="dxa" w:w="3408"/>
            <w:vAlign w:val="center"/>
          </w:tcPr>
          <w:p>
            <w:pPr>
              <w:spacing w:after="0"/>
            </w:pPr>
            <w:r/>
            <w:r>
              <w:rPr>
                <w:b w:val="0"/>
              </w:rPr>
              <w:t>`int`</w:t>
            </w:r>
          </w:p>
        </w:tc>
        <w:tc>
          <w:tcPr>
            <w:tcW w:type="dxa" w:w="3408"/>
            <w:vAlign w:val="center"/>
          </w:tcPr>
          <w:p>
            <w:pPr>
              <w:spacing w:after="0"/>
            </w:pPr>
            <w:r/>
            <w:r>
              <w:rPr>
                <w:b w:val="0"/>
              </w:rPr>
              <w:t>Minutes with input activity</w:t>
            </w:r>
          </w:p>
        </w:tc>
      </w:tr>
      <w:tr>
        <w:tc>
          <w:tcPr>
            <w:tcW w:type="dxa" w:w="3408"/>
            <w:vAlign w:val="center"/>
          </w:tcPr>
          <w:p>
            <w:pPr>
              <w:spacing w:after="0"/>
            </w:pPr>
            <w:r/>
            <w:r>
              <w:rPr>
                <w:b w:val="0"/>
              </w:rPr>
              <w:t>`idle_minutes`</w:t>
            </w:r>
          </w:p>
        </w:tc>
        <w:tc>
          <w:tcPr>
            <w:tcW w:type="dxa" w:w="3408"/>
            <w:vAlign w:val="center"/>
          </w:tcPr>
          <w:p>
            <w:pPr>
              <w:spacing w:after="0"/>
            </w:pPr>
            <w:r/>
            <w:r>
              <w:rPr>
                <w:b w:val="0"/>
              </w:rPr>
              <w:t>`int`</w:t>
            </w:r>
          </w:p>
        </w:tc>
        <w:tc>
          <w:tcPr>
            <w:tcW w:type="dxa" w:w="3408"/>
            <w:vAlign w:val="center"/>
          </w:tcPr>
          <w:p>
            <w:pPr>
              <w:spacing w:after="0"/>
            </w:pPr>
            <w:r/>
            <w:r>
              <w:rPr>
                <w:b w:val="0"/>
              </w:rPr>
              <w:t>Minutes without input</w:t>
            </w:r>
          </w:p>
        </w:tc>
      </w:tr>
      <w:tr>
        <w:tc>
          <w:tcPr>
            <w:tcW w:type="dxa" w:w="3408"/>
            <w:vAlign w:val="center"/>
          </w:tcPr>
          <w:p>
            <w:pPr>
              <w:spacing w:after="0"/>
            </w:pPr>
            <w:r/>
            <w:r>
              <w:rPr>
                <w:b w:val="0"/>
              </w:rPr>
              <w:t>`active_percentage`</w:t>
            </w:r>
          </w:p>
        </w:tc>
        <w:tc>
          <w:tcPr>
            <w:tcW w:type="dxa" w:w="3408"/>
            <w:vAlign w:val="center"/>
          </w:tcPr>
          <w:p>
            <w:pPr>
              <w:spacing w:after="0"/>
            </w:pPr>
            <w:r/>
            <w:r>
              <w:rPr>
                <w:b w:val="0"/>
              </w:rPr>
              <w:t>`decimal(5,2)`</w:t>
            </w:r>
          </w:p>
        </w:tc>
        <w:tc>
          <w:tcPr>
            <w:tcW w:type="dxa" w:w="3408"/>
            <w:vAlign w:val="center"/>
          </w:tcPr>
          <w:p>
            <w:pPr>
              <w:spacing w:after="0"/>
            </w:pPr>
            <w:r/>
            <w:r>
              <w:rPr>
                <w:b w:val="0"/>
              </w:rPr>
              <w:t>`active / (active + idle) * 100`</w:t>
            </w:r>
          </w:p>
        </w:tc>
      </w:tr>
    </w:tbl>
    <w:p/>
    <w:p>
      <w:r>
        <w:t>**Indexes:** `(tenant_id, employee_id, session_start)`, `(device_id)`</w:t>
      </w:r>
    </w:p>
    <w:p>
      <w:pPr>
        <w:pStyle w:val="Heading4"/>
      </w:pPr>
      <w:r>
        <w:t>`break_records`</w:t>
      </w:r>
    </w:p>
    <w:p>
      <w:r>
        <w:t>Tracks breaks (lunch, prayer, smoke, etc.).</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`break_start`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`break_end`</w:t>
            </w:r>
          </w:p>
        </w:tc>
        <w:tc>
          <w:tcPr>
            <w:tcW w:type="dxa" w:w="3408"/>
            <w:vAlign w:val="center"/>
          </w:tcPr>
          <w:p>
            <w:pPr>
              <w:spacing w:after="0"/>
            </w:pPr>
            <w:r/>
            <w:r>
              <w:rPr>
                <w:b w:val="0"/>
              </w:rPr>
              <w:t>`timestamptz`</w:t>
            </w:r>
          </w:p>
        </w:tc>
        <w:tc>
          <w:tcPr>
            <w:tcW w:type="dxa" w:w="3408"/>
            <w:vAlign w:val="center"/>
          </w:tcPr>
          <w:p>
            <w:pPr>
              <w:spacing w:after="0"/>
            </w:pPr>
            <w:r/>
            <w:r>
              <w:rPr>
                <w:b w:val="0"/>
              </w:rPr>
              <w:t>Null if ongoing</w:t>
            </w:r>
          </w:p>
        </w:tc>
      </w:tr>
      <w:tr>
        <w:tc>
          <w:tcPr>
            <w:tcW w:type="dxa" w:w="3408"/>
            <w:vAlign w:val="center"/>
          </w:tcPr>
          <w:p>
            <w:pPr>
              <w:spacing w:after="0"/>
            </w:pPr>
            <w:r/>
            <w:r>
              <w:rPr>
                <w:b w:val="0"/>
              </w:rPr>
              <w:t>`break_type`</w:t>
            </w:r>
          </w:p>
        </w:tc>
        <w:tc>
          <w:tcPr>
            <w:tcW w:type="dxa" w:w="3408"/>
            <w:vAlign w:val="center"/>
          </w:tcPr>
          <w:p>
            <w:pPr>
              <w:spacing w:after="0"/>
            </w:pPr>
            <w:r/>
            <w:r>
              <w:rPr>
                <w:b w:val="0"/>
              </w:rPr>
              <w:t>`varchar(30)`</w:t>
            </w:r>
          </w:p>
        </w:tc>
        <w:tc>
          <w:tcPr>
            <w:tcW w:type="dxa" w:w="3408"/>
            <w:vAlign w:val="center"/>
          </w:tcPr>
          <w:p>
            <w:pPr>
              <w:spacing w:after="0"/>
            </w:pPr>
            <w:r/>
            <w:r>
              <w:rPr>
                <w:b w:val="0"/>
              </w:rPr>
              <w:t>`lunch`, `prayer`, `smoke`, `personal`, `other`</w:t>
            </w:r>
          </w:p>
        </w:tc>
      </w:tr>
      <w:tr>
        <w:tc>
          <w:tcPr>
            <w:tcW w:type="dxa" w:w="3408"/>
            <w:vAlign w:val="center"/>
          </w:tcPr>
          <w:p>
            <w:pPr>
              <w:spacing w:after="0"/>
            </w:pPr>
            <w:r/>
            <w:r>
              <w:rPr>
                <w:b w:val="0"/>
              </w:rPr>
              <w:t>`auto_detected`</w:t>
            </w:r>
          </w:p>
        </w:tc>
        <w:tc>
          <w:tcPr>
            <w:tcW w:type="dxa" w:w="3408"/>
            <w:vAlign w:val="center"/>
          </w:tcPr>
          <w:p>
            <w:pPr>
              <w:spacing w:after="0"/>
            </w:pPr>
            <w:r/>
            <w:r>
              <w:rPr>
                <w:b w:val="0"/>
              </w:rPr>
              <w:t>`boolean`</w:t>
            </w:r>
          </w:p>
        </w:tc>
        <w:tc>
          <w:tcPr>
            <w:tcW w:type="dxa" w:w="3408"/>
            <w:vAlign w:val="center"/>
          </w:tcPr>
          <w:p>
            <w:pPr>
              <w:spacing w:after="0"/>
            </w:pPr>
            <w:r/>
            <w:r>
              <w:rPr>
                <w:b w:val="0"/>
              </w:rPr>
              <w:t>True if detected by agent idle threshold</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**Indexes:** `(tenant_id, employee_id, break_start)`</w:t>
      </w:r>
    </w:p>
    <w:p>
      <w:pPr>
        <w:pStyle w:val="Heading3"/>
      </w:pPr>
      <w:r>
        <w:t>Domain Events (intra-module - MediatR)</w:t>
      </w:r>
    </w:p>
    <w:p>
      <w:r>
        <w:rPr>
          <w:i/>
        </w:rPr>
        <w:t>These events are published and consumed within this module only. They never leave the module.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Handler</w:t>
            </w:r>
          </w:p>
        </w:tc>
      </w:tr>
      <w:tr>
        <w:tc>
          <w:tcPr>
            <w:tcW w:type="dxa" w:w="3408"/>
            <w:vAlign w:val="center"/>
          </w:tcPr>
          <w:p>
            <w:pPr>
              <w:spacing w:after="0"/>
            </w:pPr>
            <w:r/>
            <w:r>
              <w:rPr>
                <w:b w:val="0"/>
              </w:rPr>
              <w:t>_(none)_</w:t>
            </w:r>
          </w:p>
        </w:tc>
        <w:tc>
          <w:tcPr>
            <w:tcW w:type="dxa" w:w="3408"/>
            <w:vAlign w:val="center"/>
          </w:tcPr>
          <w:p>
            <w:pPr>
              <w:spacing w:after="0"/>
            </w:pPr>
            <w:r/>
            <w:r>
              <w:rPr>
                <w:b w:val="0"/>
              </w:rPr>
              <w:t>-</w:t>
            </w:r>
          </w:p>
        </w:tc>
        <w:tc>
          <w:tcPr>
            <w:tcW w:type="dxa" w:w="3408"/>
            <w:vAlign w:val="center"/>
          </w:tcPr>
          <w:p>
            <w:pPr>
              <w:spacing w:after="0"/>
            </w:pPr>
            <w:r/>
            <w:r>
              <w:rPr>
                <w:b w:val="0"/>
              </w:rPr>
              <w:t>-</w:t>
            </w:r>
          </w:p>
        </w:tc>
      </w:tr>
    </w:tbl>
    <w:p/>
    <w:p>
      <w:pPr>
        <w:pStyle w:val="Heading3"/>
      </w:pPr>
      <w:r>
        <w:t>Cross-Module Events (cross-module - MediatR INotification)</w:t>
      </w:r>
    </w:p>
    <w:p>
      <w:pPr>
        <w:pStyle w:val="Heading4"/>
      </w:pPr>
      <w:r>
        <w:t>Publishes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`PresenceSessionStarted`</w:t>
            </w:r>
          </w:p>
        </w:tc>
        <w:tc>
          <w:tcPr>
            <w:tcW w:type="dxa" w:w="3408"/>
            <w:vAlign w:val="center"/>
          </w:tcPr>
          <w:p>
            <w:pPr>
              <w:spacing w:after="0"/>
            </w:pPr>
            <w:r/>
            <w:r>
              <w:rPr>
                <w:b w:val="0"/>
              </w:rPr>
              <w:t>Employee clocks in through an allowed source</w:t>
            </w:r>
          </w:p>
        </w:tc>
        <w:tc>
          <w:tcPr>
            <w:tcW w:type="dxa" w:w="3408"/>
            <w:vAlign w:val="center"/>
          </w:tcPr>
          <w:p>
            <w:pPr>
              <w:spacing w:after="0"/>
            </w:pPr>
            <w:r/>
            <w:r>
              <w:rPr>
                <w:b w:val="0"/>
              </w:rPr>
              <w:t>Agent Gateway (send `StartMonitoring` to agent), Activity Monitoring</w:t>
            </w:r>
          </w:p>
        </w:tc>
      </w:tr>
      <w:tr>
        <w:tc>
          <w:tcPr>
            <w:tcW w:type="dxa" w:w="3408"/>
            <w:vAlign w:val="center"/>
          </w:tcPr>
          <w:p>
            <w:pPr>
              <w:spacing w:after="0"/>
            </w:pPr>
            <w:r/>
            <w:r>
              <w:rPr>
                <w:b w:val="0"/>
              </w:rPr>
              <w:t>`PresenceSessionEnded`</w:t>
            </w:r>
          </w:p>
        </w:tc>
        <w:tc>
          <w:tcPr>
            <w:tcW w:type="dxa" w:w="3408"/>
            <w:vAlign w:val="center"/>
          </w:tcPr>
          <w:p>
            <w:pPr>
              <w:spacing w:after="0"/>
            </w:pPr>
            <w:r/>
            <w:r>
              <w:rPr>
                <w:b w:val="0"/>
              </w:rPr>
              <w:t>Employee clocks out through an allowed source or auto-close</w:t>
            </w:r>
          </w:p>
        </w:tc>
        <w:tc>
          <w:tcPr>
            <w:tcW w:type="dxa" w:w="3408"/>
            <w:vAlign w:val="center"/>
          </w:tcPr>
          <w:p>
            <w:pPr>
              <w:spacing w:after="0"/>
            </w:pPr>
            <w:r/>
            <w:r>
              <w:rPr>
                <w:b w:val="0"/>
              </w:rPr>
              <w:t>Agent Gateway (send `StopMonitoring` to agent)</w:t>
            </w:r>
          </w:p>
        </w:tc>
      </w:tr>
      <w:tr>
        <w:tc>
          <w:tcPr>
            <w:tcW w:type="dxa" w:w="3408"/>
            <w:vAlign w:val="center"/>
          </w:tcPr>
          <w:p>
            <w:pPr>
              <w:spacing w:after="0"/>
            </w:pPr>
            <w:r/>
            <w:r>
              <w:rPr>
                <w:b w:val="0"/>
              </w:rPr>
              <w:t>`BreakExceeded`</w:t>
            </w:r>
          </w:p>
        </w:tc>
        <w:tc>
          <w:tcPr>
            <w:tcW w:type="dxa" w:w="3408"/>
            <w:vAlign w:val="center"/>
          </w:tcPr>
          <w:p>
            <w:pPr>
              <w:spacing w:after="0"/>
            </w:pPr>
            <w:r/>
            <w:r>
              <w:rPr>
                <w:b w:val="0"/>
              </w:rPr>
              <w:t>Break exceeds allowed duration</w:t>
            </w:r>
          </w:p>
        </w:tc>
        <w:tc>
          <w:tcPr>
            <w:tcW w:type="dxa" w:w="3408"/>
            <w:vAlign w:val="center"/>
          </w:tcPr>
          <w:p>
            <w:pPr>
              <w:spacing w:after="0"/>
            </w:pPr>
            <w:r/>
            <w:r>
              <w:rPr>
                <w:b w:val="0"/>
              </w:rPr>
              <w:t>Exception Engine (flag long break)</w:t>
            </w:r>
          </w:p>
        </w:tc>
      </w:tr>
      <w:tr>
        <w:tc>
          <w:tcPr>
            <w:tcW w:type="dxa" w:w="3408"/>
            <w:vAlign w:val="center"/>
          </w:tcPr>
          <w:p>
            <w:pPr>
              <w:spacing w:after="0"/>
            </w:pPr>
            <w:r/>
            <w:r>
              <w:rPr>
                <w:b w:val="0"/>
              </w:rPr>
              <w:t>`OvertimeRequested`</w:t>
            </w:r>
          </w:p>
        </w:tc>
        <w:tc>
          <w:tcPr>
            <w:tcW w:type="dxa" w:w="3408"/>
            <w:vAlign w:val="center"/>
          </w:tcPr>
          <w:p>
            <w:pPr>
              <w:spacing w:after="0"/>
            </w:pPr>
            <w:r/>
            <w:r>
              <w:rPr>
                <w:b w:val="0"/>
              </w:rPr>
              <w:t>Employee requests overtime</w:t>
            </w:r>
          </w:p>
        </w:tc>
        <w:tc>
          <w:tcPr>
            <w:tcW w:type="dxa" w:w="3408"/>
            <w:vAlign w:val="center"/>
          </w:tcPr>
          <w:p>
            <w:pPr>
              <w:spacing w:after="0"/>
            </w:pPr>
            <w:r/>
            <w:r>
              <w:rPr>
                <w:b w:val="0"/>
              </w:rPr>
              <w:t>Notifications (approval workflow)</w:t>
            </w:r>
          </w:p>
        </w:tc>
      </w:tr>
      <w:tr>
        <w:tc>
          <w:tcPr>
            <w:tcW w:type="dxa" w:w="3408"/>
            <w:vAlign w:val="center"/>
          </w:tcPr>
          <w:p>
            <w:pPr>
              <w:spacing w:after="0"/>
            </w:pPr>
            <w:r/>
            <w:r>
              <w:rPr>
                <w:b w:val="0"/>
              </w:rPr>
              <w:t>`OvertimeApproved`</w:t>
            </w:r>
          </w:p>
        </w:tc>
        <w:tc>
          <w:tcPr>
            <w:tcW w:type="dxa" w:w="3408"/>
            <w:vAlign w:val="center"/>
          </w:tcPr>
          <w:p>
            <w:pPr>
              <w:spacing w:after="0"/>
            </w:pPr>
            <w:r/>
            <w:r>
              <w:rPr>
                <w:b w:val="0"/>
              </w:rPr>
              <w:t>Manager approves overtime request</w:t>
            </w:r>
          </w:p>
        </w:tc>
        <w:tc>
          <w:tcPr>
            <w:tcW w:type="dxa" w:w="3408"/>
            <w:vAlign w:val="center"/>
          </w:tcPr>
          <w:p>
            <w:pPr>
              <w:spacing w:after="0"/>
            </w:pPr>
            <w:r/>
            <w:r>
              <w:rPr>
                <w:b w:val="0"/>
              </w:rPr>
              <w:t>Payroll (include in payroll run)</w:t>
            </w:r>
          </w:p>
        </w:tc>
      </w:tr>
      <w:tr>
        <w:tc>
          <w:tcPr>
            <w:tcW w:type="dxa" w:w="3408"/>
            <w:vAlign w:val="center"/>
          </w:tcPr>
          <w:p>
            <w:pPr>
              <w:spacing w:after="0"/>
            </w:pPr>
            <w:r/>
            <w:r>
              <w:rPr>
                <w:b w:val="0"/>
              </w:rPr>
              <w:t>`AttendanceCorrected`</w:t>
            </w:r>
          </w:p>
        </w:tc>
        <w:tc>
          <w:tcPr>
            <w:tcW w:type="dxa" w:w="3408"/>
            <w:vAlign w:val="center"/>
          </w:tcPr>
          <w:p>
            <w:pPr>
              <w:spacing w:after="0"/>
            </w:pPr>
            <w:r/>
            <w:r>
              <w:rPr>
                <w:b w:val="0"/>
              </w:rPr>
              <w:t>Manager corrects attendance data</w:t>
            </w:r>
          </w:p>
        </w:tc>
        <w:tc>
          <w:tcPr>
            <w:tcW w:type="dxa" w:w="3408"/>
            <w:vAlign w:val="center"/>
          </w:tcPr>
          <w:p>
            <w:pPr>
              <w:spacing w:after="0"/>
            </w:pPr>
            <w:r/>
            <w:r>
              <w:rPr>
                <w:b w:val="0"/>
              </w:rPr>
              <w:t>Audit trail</w:t>
            </w:r>
          </w:p>
        </w:tc>
      </w:tr>
    </w:tbl>
    <w:p/>
    <w:p>
      <w:pPr>
        <w:pStyle w:val="Heading4"/>
      </w:pPr>
      <w:r>
        <w:t>Consumes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Source Module</w:t>
            </w:r>
          </w:p>
        </w:tc>
        <w:tc>
          <w:tcPr>
            <w:tcW w:type="dxa" w:w="3408"/>
            <w:vAlign w:val="center"/>
            <w:shd w:fill="1F4E5F"/>
          </w:tcPr>
          <w:p>
            <w:pPr>
              <w:spacing w:after="0"/>
            </w:pPr>
            <w:r/>
            <w:r>
              <w:rPr>
                <w:b/>
                <w:color w:val="FFFFFF"/>
              </w:rPr>
              <w:t>Action Taken</w:t>
            </w:r>
          </w:p>
        </w:tc>
      </w:tr>
      <w:tr>
        <w:tc>
          <w:tcPr>
            <w:tcW w:type="dxa" w:w="3408"/>
            <w:vAlign w:val="center"/>
          </w:tcPr>
          <w:p>
            <w:pPr>
              <w:spacing w:after="0"/>
            </w:pPr>
            <w:r/>
            <w:r>
              <w:rPr>
                <w:b w:val="0"/>
              </w:rPr>
              <w:t>`EmployeeHired`</w:t>
            </w:r>
          </w:p>
        </w:tc>
        <w:tc>
          <w:tcPr>
            <w:tcW w:type="dxa" w:w="3408"/>
            <w:vAlign w:val="center"/>
          </w:tcPr>
          <w:p>
            <w:pPr>
              <w:spacing w:after="0"/>
            </w:pPr>
            <w:r/>
            <w:r>
              <w:rPr>
                <w:b w:val="0"/>
              </w:rPr>
              <w:t>Core HR</w:t>
            </w:r>
          </w:p>
        </w:tc>
        <w:tc>
          <w:tcPr>
            <w:tcW w:type="dxa" w:w="3408"/>
            <w:vAlign w:val="center"/>
          </w:tcPr>
          <w:p>
            <w:pPr>
              <w:spacing w:after="0"/>
            </w:pPr>
            <w:r/>
            <w:r>
              <w:rPr>
                <w:b w:val="0"/>
              </w:rPr>
              <w:t>Create initial presence record and assign default shift for new employee</w:t>
            </w:r>
          </w:p>
        </w:tc>
      </w:tr>
      <w:tr>
        <w:tc>
          <w:tcPr>
            <w:tcW w:type="dxa" w:w="3408"/>
            <w:vAlign w:val="center"/>
          </w:tcPr>
          <w:p>
            <w:pPr>
              <w:spacing w:after="0"/>
            </w:pPr>
            <w:r/>
            <w:r>
              <w:rPr>
                <w:b w:val="0"/>
              </w:rPr>
              <w:t>`LeaveApproved`</w:t>
            </w:r>
          </w:p>
        </w:tc>
        <w:tc>
          <w:tcPr>
            <w:tcW w:type="dxa" w:w="3408"/>
            <w:vAlign w:val="center"/>
          </w:tcPr>
          <w:p>
            <w:pPr>
              <w:spacing w:after="0"/>
            </w:pPr>
            <w:r/>
            <w:r>
              <w:rPr>
                <w:b w:val="0"/>
              </w:rPr>
              <w:t>Leave</w:t>
            </w:r>
          </w:p>
        </w:tc>
        <w:tc>
          <w:tcPr>
            <w:tcW w:type="dxa" w:w="3408"/>
            <w:vAlign w:val="center"/>
          </w:tcPr>
          <w:p>
            <w:pPr>
              <w:spacing w:after="0"/>
            </w:pPr>
            <w:r/>
            <w:r>
              <w:rPr>
                <w:b w:val="0"/>
              </w:rPr>
              <w:t>Mark presence status as `on_leave` for the approved date range</w:t>
            </w:r>
          </w:p>
        </w:tc>
      </w:tr>
    </w:tbl>
    <w:p/>
    <w:p>
      <w:r>
        <w:t>**Monitoring lifecycle:** The `PresenceSessionStarted`/`Ended` and `BreakStarted`/`Ended` events are the **control signals** that govern when the desktop agent collects data. No data is captured before clock-in, during breaks, or after clock-out. See Monitoring Lifecycle for the full flow.</w:t>
      </w:r>
    </w:p>
    <w:p>
      <w:pPr>
        <w:pStyle w:val="Heading3"/>
      </w:pPr>
      <w:r>
        <w:t>Key Business Rules</w:t>
      </w:r>
    </w:p>
    <w:p>
      <w:pPr>
        <w:pStyle w:val="ListNumber"/>
      </w:pPr>
      <w:r>
        <w:t>**Presence session is computed, not directly written.** It aggregates from `attendance_records` (biometric/web/tray/outage/manual), `device_sessions` (agent), and corrections.</w:t>
      </w:r>
    </w:p>
    <w:p>
      <w:pPr>
        <w:pStyle w:val="ListNumber"/>
      </w:pPr>
      <w:r>
        <w:t>**Device sessions can overlap with biometric clock-in.** The unified `presence_sessions` deduplicates - uses earliest first_seen and latest last_seen.</w:t>
      </w:r>
    </w:p>
    <w:p>
      <w:pPr>
        <w:pStyle w:val="ListNumber"/>
      </w:pPr>
      <w:r>
        <w:t>**Break detection:** If agent reports idle &gt; configurable threshold (default 15 min), auto-create a `break_record` with `auto_detected = true`.</w:t>
      </w:r>
    </w:p>
    <w:p>
      <w:pPr>
        <w:pStyle w:val="ListNumber"/>
      </w:pPr>
      <w:r>
        <w:t>**Overtime:** Must be pre-approved via workflow or auto-flagged when `total_present_minutes &gt; scheduled_minutes`.</w:t>
      </w:r>
    </w:p>
    <w:p>
      <w:pPr>
        <w:pStyle w:val="ListNumber"/>
      </w:pPr>
      <w:r>
        <w:t>**Data flow:** Biometric and policy-gated clock events write to `attendance_records`. Agent data arrives via Agent Gateway -&gt; `device_sessions`. A Hangfire job reconciles both into `presence_sessions` every 5 minutes during work hours.</w:t>
      </w:r>
    </w:p>
    <w:p>
      <w:pPr>
        <w:pStyle w:val="ListNumber"/>
      </w:pPr>
      <w:r>
        <w:t>**Clock-in source policy:** Office employees clock in through biometric terminals only, unless their legal entity has `agent_clock_in_enabled = true` (which allows all employees in that entity to clock in/out via web or tray app). Remote employees always clock in/out via the tray app. Hybrid employees use biometric when onsite and tray when remote. Field employees follow their legal entity's policy. Onsite tray clock-in (non-remote) is only available when the employee's legal entity has `agent_clock_in_enabled = true` or an active biometric outage override exists.</w:t>
      </w:r>
    </w:p>
    <w:p>
      <w:pPr>
        <w:pStyle w:val="ListBullet"/>
      </w:pPr>
      <w:r>
        <w:t>**The tray app / web Clock In / Clock Out option is hidden** unless the employee's `work_type` is `remote` or `hybrid`, OR the employee's legal entity (`department.legal_entity_id -&gt; legal_entities.agent_clock_in_enabled`) is `true`.</w:t>
      </w:r>
    </w:p>
    <w:p>
      <w:pPr>
        <w:pStyle w:val="ListBullet"/>
      </w:pPr>
      <w:r>
        <w:t>Scope of this flag: a Super Admin can set `agent_clock_in_enabled` on any legal entity within the tenant; a non-Super Admin with `attendance:manage` can only set it on the legal entity their own department belongs to.</w:t>
      </w:r>
    </w:p>
    <w:p>
      <w:pPr>
        <w:pStyle w:val="ListBullet"/>
      </w:pPr>
      <w:r>
        <w:t>**Remote tray clock-in and clock-out each require a webcam photo** (identity verification). Photo is captured every time - not just on first setup.</w:t>
      </w:r>
    </w:p>
    <w:p>
      <w:pPr>
        <w:pStyle w:val="ListNumber"/>
      </w:pPr>
      <w:r>
        <w:t>**IDE extension boundary:** WorkSync and IDE time logging can create `time_logs`, but they must never create Workforce Presence clock-in/out records.</w:t>
      </w:r>
    </w:p>
    <w:p>
      <w:pPr>
        <w:pStyle w:val="Heading3"/>
      </w:pPr>
      <w:r>
        <w:t>Frontend - Presence Card View</w:t>
      </w:r>
    </w:p>
    <w:p>
      <w:r>
        <w:t>The workforce-presence module surfaces on the Workforce pillar default screen (`/workforce`) as a live card grid.</w:t>
      </w:r>
    </w:p>
    <w:p>
      <w:r>
        <w:t>**Card per employee shows:**</w:t>
      </w:r>
    </w:p>
    <w:p>
      <w:pPr>
        <w:pStyle w:val="ListBullet"/>
      </w:pPr>
      <w:r>
        <w:t>Online status dot - sourced from this module (clocked-in, break, offline)</w:t>
      </w:r>
    </w:p>
    <w:p>
      <w:pPr>
        <w:pStyle w:val="ListBullet"/>
      </w:pPr>
      <w:r>
        <w:t>Productivity score - sourced from productivity-analytics module</w:t>
      </w:r>
    </w:p>
    <w:p>
      <w:pPr>
        <w:pStyle w:val="ListBullet"/>
      </w:pPr>
      <w:r>
        <w:t>Current task - sourced from WMS task module</w:t>
      </w:r>
    </w:p>
    <w:p>
      <w:pPr>
        <w:pStyle w:val="ListBullet"/>
      </w:pPr>
      <w:r>
        <w:t>Agent alert banner - sourced from exception-engine (when flagged)</w:t>
      </w:r>
    </w:p>
    <w:p>
      <w:r>
        <w:t>**Replaced:** The previous 3-tab design (Activity tab, Work Insights tab, Online Status tab) is replaced by this single card grid. Online status is embedded in each card. Productivity is embedded in each card. Activity is the drill-down at `/workforce/[employeeId]`.</w:t>
      </w:r>
    </w:p>
    <w:p>
      <w:r>
        <w:t>**Agent escalation:** When the exception-engine or agent-gateway detects an issue (missed punch, biometric anomaly, late clock-in), the employee's card receives a red alert banner and is sorted to the top of the grid.</w:t>
      </w:r>
    </w:p>
    <w:p>
      <w:r>
        <w:t>See Presence Overview for the full flow.</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`/api/v1/workforce/presence`</w:t>
            </w:r>
          </w:p>
        </w:tc>
        <w:tc>
          <w:tcPr>
            <w:tcW w:type="dxa" w:w="2556"/>
            <w:vAlign w:val="center"/>
          </w:tcPr>
          <w:p>
            <w:pPr>
              <w:spacing w:after="0"/>
            </w:pPr>
            <w:r/>
            <w:r>
              <w:rPr>
                <w:b w:val="0"/>
              </w:rPr>
              <w:t>`attendance:read`</w:t>
            </w:r>
          </w:p>
        </w:tc>
        <w:tc>
          <w:tcPr>
            <w:tcW w:type="dxa" w:w="2556"/>
            <w:vAlign w:val="center"/>
          </w:tcPr>
          <w:p>
            <w:pPr>
              <w:spacing w:after="0"/>
            </w:pPr>
            <w:r/>
            <w:r>
              <w:rPr>
                <w:b w:val="0"/>
              </w:rPr>
              <w:t>List presence sessions (paginated, filterable)</w:t>
            </w:r>
          </w:p>
        </w:tc>
      </w:tr>
      <w:tr>
        <w:tc>
          <w:tcPr>
            <w:tcW w:type="dxa" w:w="2556"/>
            <w:vAlign w:val="center"/>
          </w:tcPr>
          <w:p>
            <w:pPr>
              <w:spacing w:after="0"/>
            </w:pPr>
            <w:r/>
            <w:r>
              <w:rPr>
                <w:b w:val="0"/>
              </w:rPr>
              <w:t>GET</w:t>
            </w:r>
          </w:p>
        </w:tc>
        <w:tc>
          <w:tcPr>
            <w:tcW w:type="dxa" w:w="2556"/>
            <w:vAlign w:val="center"/>
          </w:tcPr>
          <w:p>
            <w:pPr>
              <w:spacing w:after="0"/>
            </w:pPr>
            <w:r/>
            <w:r>
              <w:rPr>
                <w:b w:val="0"/>
              </w:rPr>
              <w:t>`/api/v1/workforce/presence/{employeeId}`</w:t>
            </w:r>
          </w:p>
        </w:tc>
        <w:tc>
          <w:tcPr>
            <w:tcW w:type="dxa" w:w="2556"/>
            <w:vAlign w:val="center"/>
          </w:tcPr>
          <w:p>
            <w:pPr>
              <w:spacing w:after="0"/>
            </w:pPr>
            <w:r/>
            <w:r>
              <w:rPr>
                <w:b w:val="0"/>
              </w:rPr>
              <w:t>`attendance:read`</w:t>
            </w:r>
          </w:p>
        </w:tc>
        <w:tc>
          <w:tcPr>
            <w:tcW w:type="dxa" w:w="2556"/>
            <w:vAlign w:val="center"/>
          </w:tcPr>
          <w:p>
            <w:pPr>
              <w:spacing w:after="0"/>
            </w:pPr>
            <w:r/>
            <w:r>
              <w:rPr>
                <w:b w:val="0"/>
              </w:rPr>
              <w:t>Employee presence for date range</w:t>
            </w:r>
          </w:p>
        </w:tc>
      </w:tr>
      <w:tr>
        <w:tc>
          <w:tcPr>
            <w:tcW w:type="dxa" w:w="2556"/>
            <w:vAlign w:val="center"/>
          </w:tcPr>
          <w:p>
            <w:pPr>
              <w:spacing w:after="0"/>
            </w:pPr>
            <w:r/>
            <w:r>
              <w:rPr>
                <w:b w:val="0"/>
              </w:rPr>
              <w:t>GET</w:t>
            </w:r>
          </w:p>
        </w:tc>
        <w:tc>
          <w:tcPr>
            <w:tcW w:type="dxa" w:w="2556"/>
            <w:vAlign w:val="center"/>
          </w:tcPr>
          <w:p>
            <w:pPr>
              <w:spacing w:after="0"/>
            </w:pPr>
            <w:r/>
            <w:r>
              <w:rPr>
                <w:b w:val="0"/>
              </w:rPr>
              <w:t>`/api/v1/workforce/presence/live`</w:t>
            </w:r>
          </w:p>
        </w:tc>
        <w:tc>
          <w:tcPr>
            <w:tcW w:type="dxa" w:w="2556"/>
            <w:vAlign w:val="center"/>
          </w:tcPr>
          <w:p>
            <w:pPr>
              <w:spacing w:after="0"/>
            </w:pPr>
            <w:r/>
            <w:r>
              <w:rPr>
                <w:b w:val="0"/>
              </w:rPr>
              <w:t>`workforce:view`</w:t>
            </w:r>
          </w:p>
        </w:tc>
        <w:tc>
          <w:tcPr>
            <w:tcW w:type="dxa" w:w="2556"/>
            <w:vAlign w:val="center"/>
          </w:tcPr>
          <w:p>
            <w:pPr>
              <w:spacing w:after="0"/>
            </w:pPr>
            <w:r/>
            <w:r>
              <w:rPr>
                <w:b w:val="0"/>
              </w:rPr>
              <w:t>Real-time workforce status</w:t>
            </w:r>
          </w:p>
        </w:tc>
      </w:tr>
      <w:tr>
        <w:tc>
          <w:tcPr>
            <w:tcW w:type="dxa" w:w="2556"/>
            <w:vAlign w:val="center"/>
          </w:tcPr>
          <w:p>
            <w:pPr>
              <w:spacing w:after="0"/>
            </w:pPr>
            <w:r/>
            <w:r>
              <w:rPr>
                <w:b w:val="0"/>
              </w:rPr>
              <w:t>POST</w:t>
            </w:r>
          </w:p>
        </w:tc>
        <w:tc>
          <w:tcPr>
            <w:tcW w:type="dxa" w:w="2556"/>
            <w:vAlign w:val="center"/>
          </w:tcPr>
          <w:p>
            <w:pPr>
              <w:spacing w:after="0"/>
            </w:pPr>
            <w:r/>
            <w:r>
              <w:rPr>
                <w:b w:val="0"/>
              </w:rPr>
              <w:t>`/api/v1/workforce/clock-in`</w:t>
            </w:r>
          </w:p>
        </w:tc>
        <w:tc>
          <w:tcPr>
            <w:tcW w:type="dxa" w:w="2556"/>
            <w:vAlign w:val="center"/>
          </w:tcPr>
          <w:p>
            <w:pPr>
              <w:spacing w:after="0"/>
            </w:pPr>
            <w:r/>
            <w:r>
              <w:rPr>
                <w:b w:val="0"/>
              </w:rPr>
              <w:t>`attendance:write-own`</w:t>
            </w:r>
          </w:p>
        </w:tc>
        <w:tc>
          <w:tcPr>
            <w:tcW w:type="dxa" w:w="2556"/>
            <w:vAlign w:val="center"/>
          </w:tcPr>
          <w:p>
            <w:pPr>
              <w:spacing w:after="0"/>
            </w:pPr>
            <w:r/>
            <w:r>
              <w:rPr>
                <w:b w:val="0"/>
              </w:rPr>
              <w:t>Clock in through an allowed source</w:t>
            </w:r>
          </w:p>
        </w:tc>
      </w:tr>
      <w:tr>
        <w:tc>
          <w:tcPr>
            <w:tcW w:type="dxa" w:w="2556"/>
            <w:vAlign w:val="center"/>
          </w:tcPr>
          <w:p>
            <w:pPr>
              <w:spacing w:after="0"/>
            </w:pPr>
            <w:r/>
            <w:r>
              <w:rPr>
                <w:b w:val="0"/>
              </w:rPr>
              <w:t>POST</w:t>
            </w:r>
          </w:p>
        </w:tc>
        <w:tc>
          <w:tcPr>
            <w:tcW w:type="dxa" w:w="2556"/>
            <w:vAlign w:val="center"/>
          </w:tcPr>
          <w:p>
            <w:pPr>
              <w:spacing w:after="0"/>
            </w:pPr>
            <w:r/>
            <w:r>
              <w:rPr>
                <w:b w:val="0"/>
              </w:rPr>
              <w:t>`/api/v1/workforce/clock-out`</w:t>
            </w:r>
          </w:p>
        </w:tc>
        <w:tc>
          <w:tcPr>
            <w:tcW w:type="dxa" w:w="2556"/>
            <w:vAlign w:val="center"/>
          </w:tcPr>
          <w:p>
            <w:pPr>
              <w:spacing w:after="0"/>
            </w:pPr>
            <w:r/>
            <w:r>
              <w:rPr>
                <w:b w:val="0"/>
              </w:rPr>
              <w:t>`attendance:write-own`</w:t>
            </w:r>
          </w:p>
        </w:tc>
        <w:tc>
          <w:tcPr>
            <w:tcW w:type="dxa" w:w="2556"/>
            <w:vAlign w:val="center"/>
          </w:tcPr>
          <w:p>
            <w:pPr>
              <w:spacing w:after="0"/>
            </w:pPr>
            <w:r/>
            <w:r>
              <w:rPr>
                <w:b w:val="0"/>
              </w:rPr>
              <w:t>Clock out through an allowed source</w:t>
            </w:r>
          </w:p>
        </w:tc>
      </w:tr>
      <w:tr>
        <w:tc>
          <w:tcPr>
            <w:tcW w:type="dxa" w:w="2556"/>
            <w:vAlign w:val="center"/>
          </w:tcPr>
          <w:p>
            <w:pPr>
              <w:spacing w:after="0"/>
            </w:pPr>
            <w:r/>
            <w:r>
              <w:rPr>
                <w:b w:val="0"/>
              </w:rPr>
              <w:t>POST</w:t>
            </w:r>
          </w:p>
        </w:tc>
        <w:tc>
          <w:tcPr>
            <w:tcW w:type="dxa" w:w="2556"/>
            <w:vAlign w:val="center"/>
          </w:tcPr>
          <w:p>
            <w:pPr>
              <w:spacing w:after="0"/>
            </w:pPr>
            <w:r/>
            <w:r>
              <w:rPr>
                <w:b w:val="0"/>
              </w:rPr>
              <w:t>`/api/v1/workforce/breaks/start`</w:t>
            </w:r>
          </w:p>
        </w:tc>
        <w:tc>
          <w:tcPr>
            <w:tcW w:type="dxa" w:w="2556"/>
            <w:vAlign w:val="center"/>
          </w:tcPr>
          <w:p>
            <w:pPr>
              <w:spacing w:after="0"/>
            </w:pPr>
            <w:r/>
            <w:r>
              <w:rPr>
                <w:b w:val="0"/>
              </w:rPr>
              <w:t>`attendance:write-own`</w:t>
            </w:r>
          </w:p>
        </w:tc>
        <w:tc>
          <w:tcPr>
            <w:tcW w:type="dxa" w:w="2556"/>
            <w:vAlign w:val="center"/>
          </w:tcPr>
          <w:p>
            <w:pPr>
              <w:spacing w:after="0"/>
            </w:pPr>
            <w:r/>
            <w:r>
              <w:rPr>
                <w:b w:val="0"/>
              </w:rPr>
              <w:t>Start break and pause monitoring</w:t>
            </w:r>
          </w:p>
        </w:tc>
      </w:tr>
      <w:tr>
        <w:tc>
          <w:tcPr>
            <w:tcW w:type="dxa" w:w="2556"/>
            <w:vAlign w:val="center"/>
          </w:tcPr>
          <w:p>
            <w:pPr>
              <w:spacing w:after="0"/>
            </w:pPr>
            <w:r/>
            <w:r>
              <w:rPr>
                <w:b w:val="0"/>
              </w:rPr>
              <w:t>POST</w:t>
            </w:r>
          </w:p>
        </w:tc>
        <w:tc>
          <w:tcPr>
            <w:tcW w:type="dxa" w:w="2556"/>
            <w:vAlign w:val="center"/>
          </w:tcPr>
          <w:p>
            <w:pPr>
              <w:spacing w:after="0"/>
            </w:pPr>
            <w:r/>
            <w:r>
              <w:rPr>
                <w:b w:val="0"/>
              </w:rPr>
              <w:t>`/api/v1/workforce/breaks/end`</w:t>
            </w:r>
          </w:p>
        </w:tc>
        <w:tc>
          <w:tcPr>
            <w:tcW w:type="dxa" w:w="2556"/>
            <w:vAlign w:val="center"/>
          </w:tcPr>
          <w:p>
            <w:pPr>
              <w:spacing w:after="0"/>
            </w:pPr>
            <w:r/>
            <w:r>
              <w:rPr>
                <w:b w:val="0"/>
              </w:rPr>
              <w:t>`attendance:write-own`</w:t>
            </w:r>
          </w:p>
        </w:tc>
        <w:tc>
          <w:tcPr>
            <w:tcW w:type="dxa" w:w="2556"/>
            <w:vAlign w:val="center"/>
          </w:tcPr>
          <w:p>
            <w:pPr>
              <w:spacing w:after="0"/>
            </w:pPr>
            <w:r/>
            <w:r>
              <w:rPr>
                <w:b w:val="0"/>
              </w:rPr>
              <w:t>End break and resume monitoring</w:t>
            </w:r>
          </w:p>
        </w:tc>
      </w:tr>
      <w:tr>
        <w:tc>
          <w:tcPr>
            <w:tcW w:type="dxa" w:w="2556"/>
            <w:vAlign w:val="center"/>
          </w:tcPr>
          <w:p>
            <w:pPr>
              <w:spacing w:after="0"/>
            </w:pPr>
            <w:r/>
            <w:r>
              <w:rPr>
                <w:b w:val="0"/>
              </w:rPr>
              <w:t>GET</w:t>
            </w:r>
          </w:p>
        </w:tc>
        <w:tc>
          <w:tcPr>
            <w:tcW w:type="dxa" w:w="2556"/>
            <w:vAlign w:val="center"/>
          </w:tcPr>
          <w:p>
            <w:pPr>
              <w:spacing w:after="0"/>
            </w:pPr>
            <w:r/>
            <w:r>
              <w:rPr>
                <w:b w:val="0"/>
              </w:rPr>
              <w:t>`/api/v1/workforce/device-sessions/{employeeId}`</w:t>
            </w:r>
          </w:p>
        </w:tc>
        <w:tc>
          <w:tcPr>
            <w:tcW w:type="dxa" w:w="2556"/>
            <w:vAlign w:val="center"/>
          </w:tcPr>
          <w:p>
            <w:pPr>
              <w:spacing w:after="0"/>
            </w:pPr>
            <w:r/>
            <w:r>
              <w:rPr>
                <w:b w:val="0"/>
              </w:rPr>
              <w:t>`workforce:view`</w:t>
            </w:r>
          </w:p>
        </w:tc>
        <w:tc>
          <w:tcPr>
            <w:tcW w:type="dxa" w:w="2556"/>
            <w:vAlign w:val="center"/>
          </w:tcPr>
          <w:p>
            <w:pPr>
              <w:spacing w:after="0"/>
            </w:pPr>
            <w:r/>
            <w:r>
              <w:rPr>
                <w:b w:val="0"/>
              </w:rPr>
              <w:t>Device session detail</w:t>
            </w:r>
          </w:p>
        </w:tc>
      </w:tr>
      <w:tr>
        <w:tc>
          <w:tcPr>
            <w:tcW w:type="dxa" w:w="2556"/>
            <w:vAlign w:val="center"/>
          </w:tcPr>
          <w:p>
            <w:pPr>
              <w:spacing w:after="0"/>
            </w:pPr>
            <w:r/>
            <w:r>
              <w:rPr>
                <w:b w:val="0"/>
              </w:rPr>
              <w:t>GET</w:t>
            </w:r>
          </w:p>
        </w:tc>
        <w:tc>
          <w:tcPr>
            <w:tcW w:type="dxa" w:w="2556"/>
            <w:vAlign w:val="center"/>
          </w:tcPr>
          <w:p>
            <w:pPr>
              <w:spacing w:after="0"/>
            </w:pPr>
            <w:r/>
            <w:r>
              <w:rPr>
                <w:b w:val="0"/>
              </w:rPr>
              <w:t>`/api/v1/workforce/breaks/{employeeId}`</w:t>
            </w:r>
          </w:p>
        </w:tc>
        <w:tc>
          <w:tcPr>
            <w:tcW w:type="dxa" w:w="2556"/>
            <w:vAlign w:val="center"/>
          </w:tcPr>
          <w:p>
            <w:pPr>
              <w:spacing w:after="0"/>
            </w:pPr>
            <w:r/>
            <w:r>
              <w:rPr>
                <w:b w:val="0"/>
              </w:rPr>
              <w:t>`attendance:read`</w:t>
            </w:r>
          </w:p>
        </w:tc>
        <w:tc>
          <w:tcPr>
            <w:tcW w:type="dxa" w:w="2556"/>
            <w:vAlign w:val="center"/>
          </w:tcPr>
          <w:p>
            <w:pPr>
              <w:spacing w:after="0"/>
            </w:pPr>
            <w:r/>
            <w:r>
              <w:rPr>
                <w:b w:val="0"/>
              </w:rPr>
              <w:t>Break records</w:t>
            </w:r>
          </w:p>
        </w:tc>
      </w:tr>
      <w:tr>
        <w:tc>
          <w:tcPr>
            <w:tcW w:type="dxa" w:w="2556"/>
            <w:vAlign w:val="center"/>
          </w:tcPr>
          <w:p>
            <w:pPr>
              <w:spacing w:after="0"/>
            </w:pPr>
            <w:r/>
            <w:r>
              <w:rPr>
                <w:b w:val="0"/>
              </w:rPr>
              <w:t>GET</w:t>
            </w:r>
          </w:p>
        </w:tc>
        <w:tc>
          <w:tcPr>
            <w:tcW w:type="dxa" w:w="2556"/>
            <w:vAlign w:val="center"/>
          </w:tcPr>
          <w:p>
            <w:pPr>
              <w:spacing w:after="0"/>
            </w:pPr>
            <w:r/>
            <w:r>
              <w:rPr>
                <w:b w:val="0"/>
              </w:rPr>
              <w:t>`/api/v1/workforce/devices`</w:t>
            </w:r>
          </w:p>
        </w:tc>
        <w:tc>
          <w:tcPr>
            <w:tcW w:type="dxa" w:w="2556"/>
            <w:vAlign w:val="center"/>
          </w:tcPr>
          <w:p>
            <w:pPr>
              <w:spacing w:after="0"/>
            </w:pPr>
            <w:r/>
            <w:r>
              <w:rPr>
                <w:b w:val="0"/>
              </w:rPr>
              <w:t>`attendance:read`</w:t>
            </w:r>
          </w:p>
        </w:tc>
        <w:tc>
          <w:tcPr>
            <w:tcW w:type="dxa" w:w="2556"/>
            <w:vAlign w:val="center"/>
          </w:tcPr>
          <w:p>
            <w:pPr>
              <w:spacing w:after="0"/>
            </w:pPr>
            <w:r/>
            <w:r>
              <w:rPr>
                <w:b w:val="0"/>
              </w:rPr>
              <w:t>List biometric/workforce devices</w:t>
            </w:r>
          </w:p>
        </w:tc>
      </w:tr>
      <w:tr>
        <w:tc>
          <w:tcPr>
            <w:tcW w:type="dxa" w:w="2556"/>
            <w:vAlign w:val="center"/>
          </w:tcPr>
          <w:p>
            <w:pPr>
              <w:spacing w:after="0"/>
            </w:pPr>
            <w:r/>
            <w:r>
              <w:rPr>
                <w:b w:val="0"/>
              </w:rPr>
              <w:t>POST</w:t>
            </w:r>
          </w:p>
        </w:tc>
        <w:tc>
          <w:tcPr>
            <w:tcW w:type="dxa" w:w="2556"/>
            <w:vAlign w:val="center"/>
          </w:tcPr>
          <w:p>
            <w:pPr>
              <w:spacing w:after="0"/>
            </w:pPr>
            <w:r/>
            <w:r>
              <w:rPr>
                <w:b w:val="0"/>
              </w:rPr>
              <w:t>`/api/v1/workforce/devices`</w:t>
            </w:r>
          </w:p>
        </w:tc>
        <w:tc>
          <w:tcPr>
            <w:tcW w:type="dxa" w:w="2556"/>
            <w:vAlign w:val="center"/>
          </w:tcPr>
          <w:p>
            <w:pPr>
              <w:spacing w:after="0"/>
            </w:pPr>
            <w:r/>
            <w:r>
              <w:rPr>
                <w:b w:val="0"/>
              </w:rPr>
              <w:t>`attendance:write`</w:t>
            </w:r>
          </w:p>
        </w:tc>
        <w:tc>
          <w:tcPr>
            <w:tcW w:type="dxa" w:w="2556"/>
            <w:vAlign w:val="center"/>
          </w:tcPr>
          <w:p>
            <w:pPr>
              <w:spacing w:after="0"/>
            </w:pPr>
            <w:r/>
            <w:r>
              <w:rPr>
                <w:b w:val="0"/>
              </w:rPr>
              <w:t>Register biometric/workforce device</w:t>
            </w:r>
          </w:p>
        </w:tc>
      </w:tr>
      <w:tr>
        <w:tc>
          <w:tcPr>
            <w:tcW w:type="dxa" w:w="2556"/>
            <w:vAlign w:val="center"/>
          </w:tcPr>
          <w:p>
            <w:pPr>
              <w:spacing w:after="0"/>
            </w:pPr>
            <w:r/>
            <w:r>
              <w:rPr>
                <w:b w:val="0"/>
              </w:rPr>
              <w:t>PUT</w:t>
            </w:r>
          </w:p>
        </w:tc>
        <w:tc>
          <w:tcPr>
            <w:tcW w:type="dxa" w:w="2556"/>
            <w:vAlign w:val="center"/>
          </w:tcPr>
          <w:p>
            <w:pPr>
              <w:spacing w:after="0"/>
            </w:pPr>
            <w:r/>
            <w:r>
              <w:rPr>
                <w:b w:val="0"/>
              </w:rPr>
              <w:t>`/api/v1/workforce/devices/{id}`</w:t>
            </w:r>
          </w:p>
        </w:tc>
        <w:tc>
          <w:tcPr>
            <w:tcW w:type="dxa" w:w="2556"/>
            <w:vAlign w:val="center"/>
          </w:tcPr>
          <w:p>
            <w:pPr>
              <w:spacing w:after="0"/>
            </w:pPr>
            <w:r/>
            <w:r>
              <w:rPr>
                <w:b w:val="0"/>
              </w:rPr>
              <w:t>`attendance:write`</w:t>
            </w:r>
          </w:p>
        </w:tc>
        <w:tc>
          <w:tcPr>
            <w:tcW w:type="dxa" w:w="2556"/>
            <w:vAlign w:val="center"/>
          </w:tcPr>
          <w:p>
            <w:pPr>
              <w:spacing w:after="0"/>
            </w:pPr>
            <w:r/>
            <w:r>
              <w:rPr>
                <w:b w:val="0"/>
              </w:rPr>
              <w:t>Update biometric/workforce device</w:t>
            </w:r>
          </w:p>
        </w:tc>
      </w:tr>
      <w:tr>
        <w:tc>
          <w:tcPr>
            <w:tcW w:type="dxa" w:w="2556"/>
            <w:vAlign w:val="center"/>
          </w:tcPr>
          <w:p>
            <w:pPr>
              <w:spacing w:after="0"/>
            </w:pPr>
            <w:r/>
            <w:r>
              <w:rPr>
                <w:b w:val="0"/>
              </w:rPr>
              <w:t>POST</w:t>
            </w:r>
          </w:p>
        </w:tc>
        <w:tc>
          <w:tcPr>
            <w:tcW w:type="dxa" w:w="2556"/>
            <w:vAlign w:val="center"/>
          </w:tcPr>
          <w:p>
            <w:pPr>
              <w:spacing w:after="0"/>
            </w:pPr>
            <w:r/>
            <w:r>
              <w:rPr>
                <w:b w:val="0"/>
              </w:rPr>
              <w:t>`/api/v1/workforce/devices/{id}/enrollments`</w:t>
            </w:r>
          </w:p>
        </w:tc>
        <w:tc>
          <w:tcPr>
            <w:tcW w:type="dxa" w:w="2556"/>
            <w:vAlign w:val="center"/>
          </w:tcPr>
          <w:p>
            <w:pPr>
              <w:spacing w:after="0"/>
            </w:pPr>
            <w:r/>
            <w:r>
              <w:rPr>
                <w:b w:val="0"/>
              </w:rPr>
              <w:t>`attendance:write`</w:t>
            </w:r>
          </w:p>
        </w:tc>
        <w:tc>
          <w:tcPr>
            <w:tcW w:type="dxa" w:w="2556"/>
            <w:vAlign w:val="center"/>
          </w:tcPr>
          <w:p>
            <w:pPr>
              <w:spacing w:after="0"/>
            </w:pPr>
            <w:r/>
            <w:r>
              <w:rPr>
                <w:b w:val="0"/>
              </w:rPr>
              <w:t>Enroll employees on a biometric device</w:t>
            </w:r>
          </w:p>
        </w:tc>
      </w:tr>
      <w:tr>
        <w:tc>
          <w:tcPr>
            <w:tcW w:type="dxa" w:w="2556"/>
            <w:vAlign w:val="center"/>
          </w:tcPr>
          <w:p>
            <w:pPr>
              <w:spacing w:after="0"/>
            </w:pPr>
            <w:r/>
            <w:r>
              <w:rPr>
                <w:b w:val="0"/>
              </w:rPr>
              <w:t>POST</w:t>
            </w:r>
          </w:p>
        </w:tc>
        <w:tc>
          <w:tcPr>
            <w:tcW w:type="dxa" w:w="2556"/>
            <w:vAlign w:val="center"/>
          </w:tcPr>
          <w:p>
            <w:pPr>
              <w:spacing w:after="0"/>
            </w:pPr>
            <w:r/>
            <w:r>
              <w:rPr>
                <w:b w:val="0"/>
              </w:rPr>
              <w:t>`/api/v1/workforce/biometric/webhook`</w:t>
            </w:r>
          </w:p>
        </w:tc>
        <w:tc>
          <w:tcPr>
            <w:tcW w:type="dxa" w:w="2556"/>
            <w:vAlign w:val="center"/>
          </w:tcPr>
          <w:p>
            <w:pPr>
              <w:spacing w:after="0"/>
            </w:pPr>
            <w:r/>
            <w:r>
              <w:rPr>
                <w:b w:val="0"/>
              </w:rPr>
              <w:t>HMAC-SHA256</w:t>
            </w:r>
          </w:p>
        </w:tc>
        <w:tc>
          <w:tcPr>
            <w:tcW w:type="dxa" w:w="2556"/>
            <w:vAlign w:val="center"/>
          </w:tcPr>
          <w:p>
            <w:pPr>
              <w:spacing w:after="0"/>
            </w:pPr>
            <w:r/>
            <w:r>
              <w:rPr>
                <w:b w:val="0"/>
              </w:rPr>
              <w:t>Receive biometric clock events</w:t>
            </w:r>
          </w:p>
        </w:tc>
      </w:tr>
      <w:tr>
        <w:tc>
          <w:tcPr>
            <w:tcW w:type="dxa" w:w="2556"/>
            <w:vAlign w:val="center"/>
          </w:tcPr>
          <w:p>
            <w:pPr>
              <w:spacing w:after="0"/>
            </w:pPr>
            <w:r/>
            <w:r>
              <w:rPr>
                <w:b w:val="0"/>
              </w:rPr>
              <w:t>POST</w:t>
            </w:r>
          </w:p>
        </w:tc>
        <w:tc>
          <w:tcPr>
            <w:tcW w:type="dxa" w:w="2556"/>
            <w:vAlign w:val="center"/>
          </w:tcPr>
          <w:p>
            <w:pPr>
              <w:spacing w:after="0"/>
            </w:pPr>
            <w:r/>
            <w:r>
              <w:rPr>
                <w:b w:val="0"/>
              </w:rPr>
              <w:t>`/api/v1/workforce/biometric-outages`</w:t>
            </w:r>
          </w:p>
        </w:tc>
        <w:tc>
          <w:tcPr>
            <w:tcW w:type="dxa" w:w="2556"/>
            <w:vAlign w:val="center"/>
          </w:tcPr>
          <w:p>
            <w:pPr>
              <w:spacing w:after="0"/>
            </w:pPr>
            <w:r/>
            <w:r>
              <w:rPr>
                <w:b w:val="0"/>
              </w:rPr>
              <w:t>`attendance:manage`</w:t>
            </w:r>
          </w:p>
        </w:tc>
        <w:tc>
          <w:tcPr>
            <w:tcW w:type="dxa" w:w="2556"/>
            <w:vAlign w:val="center"/>
          </w:tcPr>
          <w:p>
            <w:pPr>
              <w:spacing w:after="0"/>
            </w:pPr>
            <w:r/>
            <w:r>
              <w:rPr>
                <w:b w:val="0"/>
              </w:rPr>
              <w:t>Enable time-limited onsite web/tray clock-in fallback</w:t>
            </w:r>
          </w:p>
        </w:tc>
      </w:tr>
      <w:tr>
        <w:tc>
          <w:tcPr>
            <w:tcW w:type="dxa" w:w="2556"/>
            <w:vAlign w:val="center"/>
          </w:tcPr>
          <w:p>
            <w:pPr>
              <w:spacing w:after="0"/>
            </w:pPr>
            <w:r/>
            <w:r>
              <w:rPr>
                <w:b w:val="0"/>
              </w:rPr>
              <w:t>PUT</w:t>
            </w:r>
          </w:p>
        </w:tc>
        <w:tc>
          <w:tcPr>
            <w:tcW w:type="dxa" w:w="2556"/>
            <w:vAlign w:val="center"/>
          </w:tcPr>
          <w:p>
            <w:pPr>
              <w:spacing w:after="0"/>
            </w:pPr>
            <w:r/>
            <w:r>
              <w:rPr>
                <w:b w:val="0"/>
              </w:rPr>
              <w:t>`/api/v1/workforce/biometric-outages/{id}/resolve`</w:t>
            </w:r>
          </w:p>
        </w:tc>
        <w:tc>
          <w:tcPr>
            <w:tcW w:type="dxa" w:w="2556"/>
            <w:vAlign w:val="center"/>
          </w:tcPr>
          <w:p>
            <w:pPr>
              <w:spacing w:after="0"/>
            </w:pPr>
            <w:r/>
            <w:r>
              <w:rPr>
                <w:b w:val="0"/>
              </w:rPr>
              <w:t>`attendance:manage`</w:t>
            </w:r>
          </w:p>
        </w:tc>
        <w:tc>
          <w:tcPr>
            <w:tcW w:type="dxa" w:w="2556"/>
            <w:vAlign w:val="center"/>
          </w:tcPr>
          <w:p>
            <w:pPr>
              <w:spacing w:after="0"/>
            </w:pPr>
            <w:r/>
            <w:r>
              <w:rPr>
                <w:b w:val="0"/>
              </w:rPr>
              <w:t>End outage fallback</w:t>
            </w:r>
          </w:p>
        </w:tc>
      </w:tr>
      <w:tr>
        <w:tc>
          <w:tcPr>
            <w:tcW w:type="dxa" w:w="2556"/>
            <w:vAlign w:val="center"/>
          </w:tcPr>
          <w:p>
            <w:pPr>
              <w:spacing w:after="0"/>
            </w:pPr>
            <w:r/>
            <w:r>
              <w:rPr>
                <w:b w:val="0"/>
              </w:rPr>
              <w:t>POST</w:t>
            </w:r>
          </w:p>
        </w:tc>
        <w:tc>
          <w:tcPr>
            <w:tcW w:type="dxa" w:w="2556"/>
            <w:vAlign w:val="center"/>
          </w:tcPr>
          <w:p>
            <w:pPr>
              <w:spacing w:after="0"/>
            </w:pPr>
            <w:r/>
            <w:r>
              <w:rPr>
                <w:b w:val="0"/>
              </w:rPr>
              <w:t>`/api/v1/workforce/corrections`</w:t>
            </w:r>
          </w:p>
        </w:tc>
        <w:tc>
          <w:tcPr>
            <w:tcW w:type="dxa" w:w="2556"/>
            <w:vAlign w:val="center"/>
          </w:tcPr>
          <w:p>
            <w:pPr>
              <w:spacing w:after="0"/>
            </w:pPr>
            <w:r/>
            <w:r>
              <w:rPr>
                <w:b w:val="0"/>
              </w:rPr>
              <w:t>`attendance:write`</w:t>
            </w:r>
          </w:p>
        </w:tc>
        <w:tc>
          <w:tcPr>
            <w:tcW w:type="dxa" w:w="2556"/>
            <w:vAlign w:val="center"/>
          </w:tcPr>
          <w:p>
            <w:pPr>
              <w:spacing w:after="0"/>
            </w:pPr>
            <w:r/>
            <w:r>
              <w:rPr>
                <w:b w:val="0"/>
              </w:rPr>
              <w:t>Submit attendance correction</w:t>
            </w:r>
          </w:p>
        </w:tc>
      </w:tr>
      <w:tr>
        <w:tc>
          <w:tcPr>
            <w:tcW w:type="dxa" w:w="2556"/>
            <w:vAlign w:val="center"/>
          </w:tcPr>
          <w:p>
            <w:pPr>
              <w:spacing w:after="0"/>
            </w:pPr>
            <w:r/>
            <w:r>
              <w:rPr>
                <w:b w:val="0"/>
              </w:rPr>
              <w:t>POST</w:t>
            </w:r>
          </w:p>
        </w:tc>
        <w:tc>
          <w:tcPr>
            <w:tcW w:type="dxa" w:w="2556"/>
            <w:vAlign w:val="center"/>
          </w:tcPr>
          <w:p>
            <w:pPr>
              <w:spacing w:after="0"/>
            </w:pPr>
            <w:r/>
            <w:r>
              <w:rPr>
                <w:b w:val="0"/>
              </w:rPr>
              <w:t>`/api/v1/workforce/overtime`</w:t>
            </w:r>
          </w:p>
        </w:tc>
        <w:tc>
          <w:tcPr>
            <w:tcW w:type="dxa" w:w="2556"/>
            <w:vAlign w:val="center"/>
          </w:tcPr>
          <w:p>
            <w:pPr>
              <w:spacing w:after="0"/>
            </w:pPr>
            <w:r/>
            <w:r>
              <w:rPr>
                <w:b w:val="0"/>
              </w:rPr>
              <w:t>`attendance:write`</w:t>
            </w:r>
          </w:p>
        </w:tc>
        <w:tc>
          <w:tcPr>
            <w:tcW w:type="dxa" w:w="2556"/>
            <w:vAlign w:val="center"/>
          </w:tcPr>
          <w:p>
            <w:pPr>
              <w:spacing w:after="0"/>
            </w:pPr>
            <w:r/>
            <w:r>
              <w:rPr>
                <w:b w:val="0"/>
              </w:rPr>
              <w:t>Submit overtime request</w:t>
            </w:r>
          </w:p>
        </w:tc>
      </w:tr>
      <w:tr>
        <w:tc>
          <w:tcPr>
            <w:tcW w:type="dxa" w:w="2556"/>
            <w:vAlign w:val="center"/>
          </w:tcPr>
          <w:p>
            <w:pPr>
              <w:spacing w:after="0"/>
            </w:pPr>
            <w:r/>
            <w:r>
              <w:rPr>
                <w:b w:val="0"/>
              </w:rPr>
              <w:t>PUT</w:t>
            </w:r>
          </w:p>
        </w:tc>
        <w:tc>
          <w:tcPr>
            <w:tcW w:type="dxa" w:w="2556"/>
            <w:vAlign w:val="center"/>
          </w:tcPr>
          <w:p>
            <w:pPr>
              <w:spacing w:after="0"/>
            </w:pPr>
            <w:r/>
            <w:r>
              <w:rPr>
                <w:b w:val="0"/>
              </w:rPr>
              <w:t>`/api/v1/workforce/overtime/{id}/approve`</w:t>
            </w:r>
          </w:p>
        </w:tc>
        <w:tc>
          <w:tcPr>
            <w:tcW w:type="dxa" w:w="2556"/>
            <w:vAlign w:val="center"/>
          </w:tcPr>
          <w:p>
            <w:pPr>
              <w:spacing w:after="0"/>
            </w:pPr>
            <w:r/>
            <w:r>
              <w:rPr>
                <w:b w:val="0"/>
              </w:rPr>
              <w:t>`attendance:approve`</w:t>
            </w:r>
          </w:p>
        </w:tc>
        <w:tc>
          <w:tcPr>
            <w:tcW w:type="dxa" w:w="2556"/>
            <w:vAlign w:val="center"/>
          </w:tcPr>
          <w:p>
            <w:pPr>
              <w:spacing w:after="0"/>
            </w:pPr>
            <w:r/>
            <w:r>
              <w:rPr>
                <w:b w:val="0"/>
              </w:rPr>
              <w:t>Approve overtime</w:t>
            </w:r>
          </w:p>
        </w:tc>
      </w:tr>
      <w:tr>
        <w:tc>
          <w:tcPr>
            <w:tcW w:type="dxa" w:w="2556"/>
            <w:vAlign w:val="center"/>
          </w:tcPr>
          <w:p>
            <w:pPr>
              <w:spacing w:after="0"/>
            </w:pPr>
            <w:r/>
            <w:r>
              <w:rPr>
                <w:b w:val="0"/>
              </w:rPr>
              <w:t>GET</w:t>
            </w:r>
          </w:p>
        </w:tc>
        <w:tc>
          <w:tcPr>
            <w:tcW w:type="dxa" w:w="2556"/>
            <w:vAlign w:val="center"/>
          </w:tcPr>
          <w:p>
            <w:pPr>
              <w:spacing w:after="0"/>
            </w:pPr>
            <w:r/>
            <w:r>
              <w:rPr>
                <w:b w:val="0"/>
              </w:rPr>
              <w:t>`/api/v1/shifts`</w:t>
            </w:r>
          </w:p>
        </w:tc>
        <w:tc>
          <w:tcPr>
            <w:tcW w:type="dxa" w:w="2556"/>
            <w:vAlign w:val="center"/>
          </w:tcPr>
          <w:p>
            <w:pPr>
              <w:spacing w:after="0"/>
            </w:pPr>
            <w:r/>
            <w:r>
              <w:rPr>
                <w:b w:val="0"/>
              </w:rPr>
              <w:t>`attendance:read`</w:t>
            </w:r>
          </w:p>
        </w:tc>
        <w:tc>
          <w:tcPr>
            <w:tcW w:type="dxa" w:w="2556"/>
            <w:vAlign w:val="center"/>
          </w:tcPr>
          <w:p>
            <w:pPr>
              <w:spacing w:after="0"/>
            </w:pPr>
            <w:r/>
            <w:r>
              <w:rPr>
                <w:b w:val="0"/>
              </w:rPr>
              <w:t>List shifts</w:t>
            </w:r>
          </w:p>
        </w:tc>
      </w:tr>
      <w:tr>
        <w:tc>
          <w:tcPr>
            <w:tcW w:type="dxa" w:w="2556"/>
            <w:vAlign w:val="center"/>
          </w:tcPr>
          <w:p>
            <w:pPr>
              <w:spacing w:after="0"/>
            </w:pPr>
            <w:r/>
            <w:r>
              <w:rPr>
                <w:b w:val="0"/>
              </w:rPr>
              <w:t>POST</w:t>
            </w:r>
          </w:p>
        </w:tc>
        <w:tc>
          <w:tcPr>
            <w:tcW w:type="dxa" w:w="2556"/>
            <w:vAlign w:val="center"/>
          </w:tcPr>
          <w:p>
            <w:pPr>
              <w:spacing w:after="0"/>
            </w:pPr>
            <w:r/>
            <w:r>
              <w:rPr>
                <w:b w:val="0"/>
              </w:rPr>
              <w:t>`/api/v1/shifts`</w:t>
            </w:r>
          </w:p>
        </w:tc>
        <w:tc>
          <w:tcPr>
            <w:tcW w:type="dxa" w:w="2556"/>
            <w:vAlign w:val="center"/>
          </w:tcPr>
          <w:p>
            <w:pPr>
              <w:spacing w:after="0"/>
            </w:pPr>
            <w:r/>
            <w:r>
              <w:rPr>
                <w:b w:val="0"/>
              </w:rPr>
              <w:t>`attendance:write`</w:t>
            </w:r>
          </w:p>
        </w:tc>
        <w:tc>
          <w:tcPr>
            <w:tcW w:type="dxa" w:w="2556"/>
            <w:vAlign w:val="center"/>
          </w:tcPr>
          <w:p>
            <w:pPr>
              <w:spacing w:after="0"/>
            </w:pPr>
            <w:r/>
            <w:r>
              <w:rPr>
                <w:b w:val="0"/>
              </w:rPr>
              <w:t>Create shift</w:t>
            </w:r>
          </w:p>
        </w:tc>
      </w:tr>
      <w:tr>
        <w:tc>
          <w:tcPr>
            <w:tcW w:type="dxa" w:w="2556"/>
            <w:vAlign w:val="center"/>
          </w:tcPr>
          <w:p>
            <w:pPr>
              <w:spacing w:after="0"/>
            </w:pPr>
            <w:r/>
            <w:r>
              <w:rPr>
                <w:b w:val="0"/>
              </w:rPr>
              <w:t>GET</w:t>
            </w:r>
          </w:p>
        </w:tc>
        <w:tc>
          <w:tcPr>
            <w:tcW w:type="dxa" w:w="2556"/>
            <w:vAlign w:val="center"/>
          </w:tcPr>
          <w:p>
            <w:pPr>
              <w:spacing w:after="0"/>
            </w:pPr>
            <w:r/>
            <w:r>
              <w:rPr>
                <w:b w:val="0"/>
              </w:rPr>
              <w:t>`/api/v1/schedules`</w:t>
            </w:r>
          </w:p>
        </w:tc>
        <w:tc>
          <w:tcPr>
            <w:tcW w:type="dxa" w:w="2556"/>
            <w:vAlign w:val="center"/>
          </w:tcPr>
          <w:p>
            <w:pPr>
              <w:spacing w:after="0"/>
            </w:pPr>
            <w:r/>
            <w:r>
              <w:rPr>
                <w:b w:val="0"/>
              </w:rPr>
              <w:t>`attendance:read`</w:t>
            </w:r>
          </w:p>
        </w:tc>
        <w:tc>
          <w:tcPr>
            <w:tcW w:type="dxa" w:w="2556"/>
            <w:vAlign w:val="center"/>
          </w:tcPr>
          <w:p>
            <w:pPr>
              <w:spacing w:after="0"/>
            </w:pPr>
            <w:r/>
            <w:r>
              <w:rPr>
                <w:b w:val="0"/>
              </w:rPr>
              <w:t>List schedules</w:t>
            </w:r>
          </w:p>
        </w:tc>
      </w:tr>
      <w:tr>
        <w:tc>
          <w:tcPr>
            <w:tcW w:type="dxa" w:w="2556"/>
            <w:vAlign w:val="center"/>
          </w:tcPr>
          <w:p>
            <w:pPr>
              <w:spacing w:after="0"/>
            </w:pPr>
            <w:r/>
            <w:r>
              <w:rPr>
                <w:b w:val="0"/>
              </w:rPr>
              <w:t>POST</w:t>
            </w:r>
          </w:p>
        </w:tc>
        <w:tc>
          <w:tcPr>
            <w:tcW w:type="dxa" w:w="2556"/>
            <w:vAlign w:val="center"/>
          </w:tcPr>
          <w:p>
            <w:pPr>
              <w:spacing w:after="0"/>
            </w:pPr>
            <w:r/>
            <w:r>
              <w:rPr>
                <w:b w:val="0"/>
              </w:rPr>
              <w:t>`/api/v1/schedules`</w:t>
            </w:r>
          </w:p>
        </w:tc>
        <w:tc>
          <w:tcPr>
            <w:tcW w:type="dxa" w:w="2556"/>
            <w:vAlign w:val="center"/>
          </w:tcPr>
          <w:p>
            <w:pPr>
              <w:spacing w:after="0"/>
            </w:pPr>
            <w:r/>
            <w:r>
              <w:rPr>
                <w:b w:val="0"/>
              </w:rPr>
              <w:t>`attendance:write`</w:t>
            </w:r>
          </w:p>
        </w:tc>
        <w:tc>
          <w:tcPr>
            <w:tcW w:type="dxa" w:w="2556"/>
            <w:vAlign w:val="center"/>
          </w:tcPr>
          <w:p>
            <w:pPr>
              <w:spacing w:after="0"/>
            </w:pPr>
            <w:r/>
            <w:r>
              <w:rPr>
                <w:b w:val="0"/>
              </w:rPr>
              <w:t>Create schedule</w:t>
            </w:r>
          </w:p>
        </w:tc>
      </w:tr>
    </w:tbl>
    <w:p/>
    <w:p>
      <w:pPr>
        <w:pStyle w:val="Heading3"/>
      </w:pPr>
      <w:r>
        <w:t>Hangfire Jobs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Job</w:t>
            </w:r>
          </w:p>
        </w:tc>
        <w:tc>
          <w:tcPr>
            <w:tcW w:type="dxa" w:w="3408"/>
            <w:vAlign w:val="center"/>
            <w:shd w:fill="1F4E5F"/>
          </w:tcPr>
          <w:p>
            <w:pPr>
              <w:spacing w:after="0"/>
            </w:pPr>
            <w:r/>
            <w:r>
              <w:rPr>
                <w:b/>
                <w:color w:val="FFFFFF"/>
              </w:rPr>
              <w:t>Schedule</w:t>
            </w:r>
          </w:p>
        </w:tc>
        <w:tc>
          <w:tcPr>
            <w:tcW w:type="dxa" w:w="3408"/>
            <w:vAlign w:val="center"/>
            <w:shd w:fill="1F4E5F"/>
          </w:tcPr>
          <w:p>
            <w:pPr>
              <w:spacing w:after="0"/>
            </w:pPr>
            <w:r/>
            <w:r>
              <w:rPr>
                <w:b/>
                <w:color w:val="FFFFFF"/>
              </w:rPr>
              <w:t>Purpose</w:t>
            </w:r>
          </w:p>
        </w:tc>
      </w:tr>
      <w:tr>
        <w:tc>
          <w:tcPr>
            <w:tcW w:type="dxa" w:w="3408"/>
            <w:vAlign w:val="center"/>
          </w:tcPr>
          <w:p>
            <w:pPr>
              <w:spacing w:after="0"/>
            </w:pPr>
            <w:r/>
            <w:r>
              <w:rPr>
                <w:b w:val="0"/>
              </w:rPr>
              <w:t>`ReconcilePresenceSessions`</w:t>
            </w:r>
          </w:p>
        </w:tc>
        <w:tc>
          <w:tcPr>
            <w:tcW w:type="dxa" w:w="3408"/>
            <w:vAlign w:val="center"/>
          </w:tcPr>
          <w:p>
            <w:pPr>
              <w:spacing w:after="0"/>
            </w:pPr>
            <w:r/>
            <w:r>
              <w:rPr>
                <w:b w:val="0"/>
              </w:rPr>
              <w:t>Every 5 min (work hours)</w:t>
            </w:r>
          </w:p>
        </w:tc>
        <w:tc>
          <w:tcPr>
            <w:tcW w:type="dxa" w:w="3408"/>
            <w:vAlign w:val="center"/>
          </w:tcPr>
          <w:p>
            <w:pPr>
              <w:spacing w:after="0"/>
            </w:pPr>
            <w:r/>
            <w:r>
              <w:rPr>
                <w:b w:val="0"/>
              </w:rPr>
              <w:t>Merge biometric + agent data -&gt; `presence_sessions`</w:t>
            </w:r>
          </w:p>
        </w:tc>
      </w:tr>
      <w:tr>
        <w:tc>
          <w:tcPr>
            <w:tcW w:type="dxa" w:w="3408"/>
            <w:vAlign w:val="center"/>
          </w:tcPr>
          <w:p>
            <w:pPr>
              <w:spacing w:after="0"/>
            </w:pPr>
            <w:r/>
            <w:r>
              <w:rPr>
                <w:b w:val="0"/>
              </w:rPr>
              <w:t>`FlagUnresolvedAbsences`</w:t>
            </w:r>
          </w:p>
        </w:tc>
        <w:tc>
          <w:tcPr>
            <w:tcW w:type="dxa" w:w="3408"/>
            <w:vAlign w:val="center"/>
          </w:tcPr>
          <w:p>
            <w:pPr>
              <w:spacing w:after="0"/>
            </w:pPr>
            <w:r/>
            <w:r>
              <w:rPr>
                <w:b w:val="0"/>
              </w:rPr>
              <w:t>Daily 10:00 AM</w:t>
            </w:r>
          </w:p>
        </w:tc>
        <w:tc>
          <w:tcPr>
            <w:tcW w:type="dxa" w:w="3408"/>
            <w:vAlign w:val="center"/>
          </w:tcPr>
          <w:p>
            <w:pPr>
              <w:spacing w:after="0"/>
            </w:pPr>
            <w:r/>
            <w:r>
              <w:rPr>
                <w:b w:val="0"/>
              </w:rPr>
              <w:t>Flag employees with no presence data for the day</w:t>
            </w:r>
          </w:p>
        </w:tc>
      </w:tr>
      <w:tr>
        <w:tc>
          <w:tcPr>
            <w:tcW w:type="dxa" w:w="3408"/>
            <w:vAlign w:val="center"/>
          </w:tcPr>
          <w:p>
            <w:pPr>
              <w:spacing w:after="0"/>
            </w:pPr>
            <w:r/>
            <w:r>
              <w:rPr>
                <w:b w:val="0"/>
              </w:rPr>
              <w:t>`CloseOpenSessions`</w:t>
            </w:r>
          </w:p>
        </w:tc>
        <w:tc>
          <w:tcPr>
            <w:tcW w:type="dxa" w:w="3408"/>
            <w:vAlign w:val="center"/>
          </w:tcPr>
          <w:p>
            <w:pPr>
              <w:spacing w:after="0"/>
            </w:pPr>
            <w:r/>
            <w:r>
              <w:rPr>
                <w:b w:val="0"/>
              </w:rPr>
              <w:t>Daily 11:59 PM</w:t>
            </w:r>
          </w:p>
        </w:tc>
        <w:tc>
          <w:tcPr>
            <w:tcW w:type="dxa" w:w="3408"/>
            <w:vAlign w:val="center"/>
          </w:tcPr>
          <w:p>
            <w:pPr>
              <w:spacing w:after="0"/>
            </w:pPr>
            <w:r/>
            <w:r>
              <w:rPr>
                <w:b w:val="0"/>
              </w:rPr>
              <w:t>Close any open device sessions and break records</w:t>
            </w:r>
          </w:p>
        </w:tc>
      </w:tr>
    </w:tbl>
    <w:p/>
    <w:p>
      <w:pPr>
        <w:pStyle w:val="Heading3"/>
      </w:pPr>
      <w:r>
        <w:t>Important Notes</w:t>
      </w:r>
    </w:p>
    <w:p>
      <w:pPr>
        <w:pStyle w:val="ListBullet"/>
      </w:pPr>
      <w:r>
        <w:t>**Presence session vs device session:** `presence_sessions` is ONE row per employee per day (unified). `device_sessions` can have MULTIPLE rows per day (one per laptop active/idle cycle). Don't confuse them.</w:t>
      </w:r>
    </w:p>
    <w:p>
      <w:pPr>
        <w:pStyle w:val="ListBullet"/>
      </w:pPr>
      <w:r>
        <w:t>**This module does NOT handle screenshots or app tracking** - that's Activity Monitoring.</w:t>
      </w:r>
    </w:p>
    <w:p>
      <w:pPr>
        <w:pStyle w:val="ListBullet"/>
      </w:pPr>
      <w:r>
        <w:t>**Biometric device management** is exposed through Workforce Presence routes (`/api/v1/workforce/devices`) because clock-in/out is a workforce function. Identity Verification owns photo/fingerprint verification policy and review, but Workforce Presence owns terminal registration, enrollment, and clock event ingestion.</w:t>
      </w:r>
    </w:p>
    <w:p>
      <w:pPr>
        <w:pStyle w:val="ListBullet"/>
      </w:pPr>
      <w:r>
        <w:t>**Payroll reads from this module** via `IWorkforcePresenceService.GetTotalWorkedHoursAsync()`.</w:t>
      </w:r>
    </w:p>
    <w:p>
      <w:pPr>
        <w:pStyle w:val="Heading3"/>
      </w:pPr>
      <w:r>
        <w:t>Features</w:t>
      </w:r>
    </w:p>
    <w:p>
      <w:pPr>
        <w:pStyle w:val="ListBullet"/>
      </w:pPr>
      <w:r>
        <w:t>Presence Sessions - Unified presence (one row/employee/day from biometric + agent + manual) - frontend: Frontend</w:t>
      </w:r>
    </w:p>
    <w:p>
      <w:pPr>
        <w:pStyle w:val="ListBullet"/>
      </w:pPr>
      <w:r>
        <w:t>Device Sessions - Device active/idle cycle tracking (multiple rows/day per laptop)</w:t>
      </w:r>
    </w:p>
    <w:p>
      <w:pPr>
        <w:pStyle w:val="ListBullet"/>
      </w:pPr>
      <w:r>
        <w:t>Break Tracking - Break records with auto-detection from agent idle threshold</w:t>
      </w:r>
    </w:p>
    <w:p>
      <w:pPr>
        <w:pStyle w:val="ListBullet"/>
      </w:pPr>
      <w:r>
        <w:t>Shifts Schedules - Shift definitions, weekly schedule patterns, employee assignments</w:t>
      </w:r>
    </w:p>
    <w:p>
      <w:pPr>
        <w:pStyle w:val="ListBullet"/>
      </w:pPr>
      <w:r>
        <w:t>Overtime - Overtime request and approval workflow</w:t>
      </w:r>
    </w:p>
    <w:p>
      <w:pPr>
        <w:pStyle w:val="ListBullet"/>
      </w:pPr>
      <w:r>
        <w:t>Attendance Corrections - Manager corrections to presence data</w:t>
      </w:r>
    </w:p>
    <w:p>
      <w:pPr>
        <w:pStyle w:val="Heading3"/>
      </w:pPr>
      <w:r>
        <w:t>Related</w:t>
      </w:r>
    </w:p>
    <w:p>
      <w:pPr>
        <w:pStyle w:val="ListBullet"/>
      </w:pPr>
      <w:r>
        <w:t>Multi Tenancy - All presence data is tenant-scoped</w:t>
      </w:r>
    </w:p>
    <w:p>
      <w:pPr>
        <w:pStyle w:val="ListBullet"/>
      </w:pPr>
      <w:r>
        <w:t>Event Catalog - `PresenceSessionStarted`, `PresenceSessionEnded`, `BreakExceeded`, `OvertimeRequested`</w:t>
      </w:r>
    </w:p>
    <w:p>
      <w:pPr>
        <w:pStyle w:val="ListBullet"/>
      </w:pPr>
      <w:r>
        <w:t>Error Handling - Deduplication of biometric + agent data in reconciliation job</w:t>
      </w:r>
    </w:p>
    <w:p>
      <w:pPr>
        <w:pStyle w:val="ListBullet"/>
      </w:pPr>
      <w:r>
        <w:t>Compliance - Presence history for payroll and legal record-keeping</w:t>
      </w:r>
    </w:p>
    <w:p>
      <w:pPr>
        <w:pStyle w:val="ListBullet"/>
      </w:pPr>
      <w:r>
        <w:t>Migration Patterns - `presence_sessions` UNIQUE on `(tenant_id, employee_id, date)`</w:t>
      </w:r>
    </w:p>
    <w:p>
      <w:pPr>
        <w:pStyle w:val="ListBullet"/>
      </w:pPr>
      <w:r>
        <w:t>DEV3: Workforce Presence - Presence and shift setup task file</w:t>
      </w:r>
    </w:p>
    <w:p>
      <w:pPr>
        <w:pStyle w:val="ListBullet"/>
      </w:pPr>
      <w:r>
        <w:t>DEV4: Identity Verification - Biometric integration task file</w:t>
      </w:r>
    </w:p>
    <w:p>
      <w:r>
        <w:t>See also: Module Catalog, Activity Monitoring, Agent Gateway, Identity Verification</w:t>
      </w:r>
    </w:p>
    <w:p>
      <w:pPr>
        <w:pStyle w:val="Heading2"/>
      </w:pPr>
      <w:r>
        <w:t>modules/workforce-presence/presence-sessions/overview.md</w:t>
      </w:r>
    </w:p>
    <w:p>
      <w:pPr>
        <w:pStyle w:val="Heading2"/>
      </w:pPr>
      <w:r>
        <w:t>Presence Sessions</w:t>
      </w:r>
    </w:p>
    <w:p>
      <w:r>
        <w:t>**Module:** Workforce Presence</w:t>
      </w:r>
    </w:p>
    <w:p>
      <w:r>
        <w:t>**Feature:** Presence Sessions</w:t>
      </w:r>
    </w:p>
    <w:p>
      <w:pPr>
        <w:pStyle w:val="Heading3"/>
      </w:pPr>
      <w:r>
        <w:t>Purpose</w:t>
      </w:r>
    </w:p>
    <w:p>
      <w:r>
        <w:t>Unified presence - ONE row per employee per day. Combines biometric + agent data. This is the single source of truth for "is this employee present?"</w:t>
      </w:r>
    </w:p>
    <w:p>
      <w:pPr>
        <w:pStyle w:val="Heading3"/>
      </w:pPr>
      <w:r>
        <w:t>Database Tables</w:t>
      </w:r>
    </w:p>
    <w:p>
      <w:pPr>
        <w:pStyle w:val="Heading4"/>
      </w:pPr>
      <w:r>
        <w:t>`presence_sessions`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`date`</w:t>
            </w:r>
          </w:p>
        </w:tc>
        <w:tc>
          <w:tcPr>
            <w:tcW w:type="dxa" w:w="3408"/>
            <w:vAlign w:val="center"/>
          </w:tcPr>
          <w:p>
            <w:pPr>
              <w:spacing w:after="0"/>
            </w:pPr>
            <w:r/>
            <w:r>
              <w:rPr>
                <w:b w:val="0"/>
              </w:rPr>
              <w:t>`date`</w:t>
            </w:r>
          </w:p>
        </w:tc>
        <w:tc>
          <w:tcPr>
            <w:tcW w:type="dxa" w:w="3408"/>
            <w:vAlign w:val="center"/>
          </w:tcPr>
          <w:p>
            <w:pPr>
              <w:spacing w:after="0"/>
            </w:pPr>
            <w:r/>
            <w:r>
              <w:rPr>
                <w:b w:val="0"/>
              </w:rPr>
              <w:t>The work day</w:t>
            </w:r>
          </w:p>
        </w:tc>
      </w:tr>
      <w:tr>
        <w:tc>
          <w:tcPr>
            <w:tcW w:type="dxa" w:w="3408"/>
            <w:vAlign w:val="center"/>
          </w:tcPr>
          <w:p>
            <w:pPr>
              <w:spacing w:after="0"/>
            </w:pPr>
            <w:r/>
            <w:r>
              <w:rPr>
                <w:b w:val="0"/>
              </w:rPr>
              <w:t>`first_seen_at`</w:t>
            </w:r>
          </w:p>
        </w:tc>
        <w:tc>
          <w:tcPr>
            <w:tcW w:type="dxa" w:w="3408"/>
            <w:vAlign w:val="center"/>
          </w:tcPr>
          <w:p>
            <w:pPr>
              <w:spacing w:after="0"/>
            </w:pPr>
            <w:r/>
            <w:r>
              <w:rPr>
                <w:b w:val="0"/>
              </w:rPr>
              <w:t>`timestamptz`</w:t>
            </w:r>
          </w:p>
        </w:tc>
        <w:tc>
          <w:tcPr>
            <w:tcW w:type="dxa" w:w="3408"/>
            <w:vAlign w:val="center"/>
          </w:tcPr>
          <w:p>
            <w:pPr>
              <w:spacing w:after="0"/>
            </w:pPr>
            <w:r/>
            <w:r>
              <w:rPr>
                <w:b w:val="0"/>
              </w:rPr>
              <w:t>First sign of presence (any source)</w:t>
            </w:r>
          </w:p>
        </w:tc>
      </w:tr>
      <w:tr>
        <w:tc>
          <w:tcPr>
            <w:tcW w:type="dxa" w:w="3408"/>
            <w:vAlign w:val="center"/>
          </w:tcPr>
          <w:p>
            <w:pPr>
              <w:spacing w:after="0"/>
            </w:pPr>
            <w:r/>
            <w:r>
              <w:rPr>
                <w:b w:val="0"/>
              </w:rPr>
              <w:t>`last_seen_at`</w:t>
            </w:r>
          </w:p>
        </w:tc>
        <w:tc>
          <w:tcPr>
            <w:tcW w:type="dxa" w:w="3408"/>
            <w:vAlign w:val="center"/>
          </w:tcPr>
          <w:p>
            <w:pPr>
              <w:spacing w:after="0"/>
            </w:pPr>
            <w:r/>
            <w:r>
              <w:rPr>
                <w:b w:val="0"/>
              </w:rPr>
              <w:t>`timestamptz`</w:t>
            </w:r>
          </w:p>
        </w:tc>
        <w:tc>
          <w:tcPr>
            <w:tcW w:type="dxa" w:w="3408"/>
            <w:vAlign w:val="center"/>
          </w:tcPr>
          <w:p>
            <w:pPr>
              <w:spacing w:after="0"/>
            </w:pPr>
            <w:r/>
            <w:r>
              <w:rPr>
                <w:b w:val="0"/>
              </w:rPr>
              <w:t>Last sign of presence</w:t>
            </w:r>
          </w:p>
        </w:tc>
      </w:tr>
      <w:tr>
        <w:tc>
          <w:tcPr>
            <w:tcW w:type="dxa" w:w="3408"/>
            <w:vAlign w:val="center"/>
          </w:tcPr>
          <w:p>
            <w:pPr>
              <w:spacing w:after="0"/>
            </w:pPr>
            <w:r/>
            <w:r>
              <w:rPr>
                <w:b w:val="0"/>
              </w:rPr>
              <w:t>`total_present_minutes`</w:t>
            </w:r>
          </w:p>
        </w:tc>
        <w:tc>
          <w:tcPr>
            <w:tcW w:type="dxa" w:w="3408"/>
            <w:vAlign w:val="center"/>
          </w:tcPr>
          <w:p>
            <w:pPr>
              <w:spacing w:after="0"/>
            </w:pPr>
            <w:r/>
            <w:r>
              <w:rPr>
                <w:b w:val="0"/>
              </w:rPr>
              <w:t>`int`</w:t>
            </w:r>
          </w:p>
        </w:tc>
        <w:tc>
          <w:tcPr>
            <w:tcW w:type="dxa" w:w="3408"/>
            <w:vAlign w:val="center"/>
          </w:tcPr>
          <w:p>
            <w:pPr>
              <w:spacing w:after="0"/>
            </w:pPr>
            <w:r/>
            <w:r>
              <w:rPr>
                <w:b w:val="0"/>
              </w:rPr>
              <w:t>Computed from all sources</w:t>
            </w:r>
          </w:p>
        </w:tc>
      </w:tr>
      <w:tr>
        <w:tc>
          <w:tcPr>
            <w:tcW w:type="dxa" w:w="3408"/>
            <w:vAlign w:val="center"/>
          </w:tcPr>
          <w:p>
            <w:pPr>
              <w:spacing w:after="0"/>
            </w:pPr>
            <w:r/>
            <w:r>
              <w:rPr>
                <w:b w:val="0"/>
              </w:rPr>
              <w:t>`total_break_minutes`</w:t>
            </w:r>
          </w:p>
        </w:tc>
        <w:tc>
          <w:tcPr>
            <w:tcW w:type="dxa" w:w="3408"/>
            <w:vAlign w:val="center"/>
          </w:tcPr>
          <w:p>
            <w:pPr>
              <w:spacing w:after="0"/>
            </w:pPr>
            <w:r/>
            <w:r>
              <w:rPr>
                <w:b w:val="0"/>
              </w:rPr>
              <w:t>`int`</w:t>
            </w:r>
          </w:p>
        </w:tc>
        <w:tc>
          <w:tcPr>
            <w:tcW w:type="dxa" w:w="3408"/>
            <w:vAlign w:val="center"/>
          </w:tcPr>
          <w:p>
            <w:pPr>
              <w:spacing w:after="0"/>
            </w:pPr>
            <w:r/>
            <w:r>
              <w:rPr>
                <w:b w:val="0"/>
              </w:rPr>
              <w:t>Sum of break records</w:t>
            </w:r>
          </w:p>
        </w:tc>
      </w:tr>
      <w:tr>
        <w:tc>
          <w:tcPr>
            <w:tcW w:type="dxa" w:w="3408"/>
            <w:vAlign w:val="center"/>
          </w:tcPr>
          <w:p>
            <w:pPr>
              <w:spacing w:after="0"/>
            </w:pPr>
            <w:r/>
            <w:r>
              <w:rPr>
                <w:b w:val="0"/>
              </w:rPr>
              <w:t>`source`</w:t>
            </w:r>
          </w:p>
        </w:tc>
        <w:tc>
          <w:tcPr>
            <w:tcW w:type="dxa" w:w="3408"/>
            <w:vAlign w:val="center"/>
          </w:tcPr>
          <w:p>
            <w:pPr>
              <w:spacing w:after="0"/>
            </w:pPr>
            <w:r/>
            <w:r>
              <w:rPr>
                <w:b w:val="0"/>
              </w:rPr>
              <w:t>`varchar(20)`</w:t>
            </w:r>
          </w:p>
        </w:tc>
        <w:tc>
          <w:tcPr>
            <w:tcW w:type="dxa" w:w="3408"/>
            <w:vAlign w:val="center"/>
          </w:tcPr>
          <w:p>
            <w:pPr>
              <w:spacing w:after="0"/>
            </w:pPr>
            <w:r/>
            <w:r>
              <w:rPr>
                <w:b w:val="0"/>
              </w:rPr>
              <w:t>`biometric`, `agent`, `manual`, `mixed`</w:t>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`present`, `absent`, `partial`, `on_leave`</w:t>
            </w:r>
          </w:p>
        </w:tc>
      </w:tr>
    </w:tbl>
    <w:p/>
    <w:p>
      <w:r>
        <w:t>**Indexes:** `(tenant_id, employee_id, date)` UNIQUE</w:t>
      </w:r>
    </w:p>
    <w:p>
      <w:pPr>
        <w:pStyle w:val="Heading3"/>
      </w:pPr>
      <w:r>
        <w:t>Key Business Rules</w:t>
      </w:r>
    </w:p>
    <w:p>
      <w:pPr>
        <w:pStyle w:val="ListNumber"/>
      </w:pPr>
      <w:r>
        <w:t>Presence session is COMPUTED, not directly written - aggregates from biometric, agent, and manual sources.</w:t>
      </w:r>
    </w:p>
    <w:p>
      <w:pPr>
        <w:pStyle w:val="ListNumber"/>
      </w:pPr>
      <w:r>
        <w:t>Deduplicates overlapping sources - uses earliest first_seen and latest last_seen.</w:t>
      </w:r>
    </w:p>
    <w:p>
      <w:pPr>
        <w:pStyle w:val="Heading3"/>
      </w:pPr>
      <w:r>
        <w:t>Hangfire Jobs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Job</w:t>
            </w:r>
          </w:p>
        </w:tc>
        <w:tc>
          <w:tcPr>
            <w:tcW w:type="dxa" w:w="3408"/>
            <w:vAlign w:val="center"/>
            <w:shd w:fill="1F4E5F"/>
          </w:tcPr>
          <w:p>
            <w:pPr>
              <w:spacing w:after="0"/>
            </w:pPr>
            <w:r/>
            <w:r>
              <w:rPr>
                <w:b/>
                <w:color w:val="FFFFFF"/>
              </w:rPr>
              <w:t>Schedule</w:t>
            </w:r>
          </w:p>
        </w:tc>
        <w:tc>
          <w:tcPr>
            <w:tcW w:type="dxa" w:w="3408"/>
            <w:vAlign w:val="center"/>
            <w:shd w:fill="1F4E5F"/>
          </w:tcPr>
          <w:p>
            <w:pPr>
              <w:spacing w:after="0"/>
            </w:pPr>
            <w:r/>
            <w:r>
              <w:rPr>
                <w:b/>
                <w:color w:val="FFFFFF"/>
              </w:rPr>
              <w:t>Purpose</w:t>
            </w:r>
          </w:p>
        </w:tc>
      </w:tr>
      <w:tr>
        <w:tc>
          <w:tcPr>
            <w:tcW w:type="dxa" w:w="3408"/>
            <w:vAlign w:val="center"/>
          </w:tcPr>
          <w:p>
            <w:pPr>
              <w:spacing w:after="0"/>
            </w:pPr>
            <w:r/>
            <w:r>
              <w:rPr>
                <w:b w:val="0"/>
              </w:rPr>
              <w:t>`ReconcilePresenceSessions`</w:t>
            </w:r>
          </w:p>
        </w:tc>
        <w:tc>
          <w:tcPr>
            <w:tcW w:type="dxa" w:w="3408"/>
            <w:vAlign w:val="center"/>
          </w:tcPr>
          <w:p>
            <w:pPr>
              <w:spacing w:after="0"/>
            </w:pPr>
            <w:r/>
            <w:r>
              <w:rPr>
                <w:b w:val="0"/>
              </w:rPr>
              <w:t>Every 5 min (work hours)</w:t>
            </w:r>
          </w:p>
        </w:tc>
        <w:tc>
          <w:tcPr>
            <w:tcW w:type="dxa" w:w="3408"/>
            <w:vAlign w:val="center"/>
          </w:tcPr>
          <w:p>
            <w:pPr>
              <w:spacing w:after="0"/>
            </w:pPr>
            <w:r/>
            <w:r>
              <w:rPr>
                <w:b w:val="0"/>
              </w:rPr>
              <w:t>Merge biometric + agent -&gt; presence_sessions</w:t>
            </w:r>
          </w:p>
        </w:tc>
      </w:tr>
      <w:tr>
        <w:tc>
          <w:tcPr>
            <w:tcW w:type="dxa" w:w="3408"/>
            <w:vAlign w:val="center"/>
          </w:tcPr>
          <w:p>
            <w:pPr>
              <w:spacing w:after="0"/>
            </w:pPr>
            <w:r/>
            <w:r>
              <w:rPr>
                <w:b w:val="0"/>
              </w:rPr>
              <w:t>`FlagUnresolvedAbsences`</w:t>
            </w:r>
          </w:p>
        </w:tc>
        <w:tc>
          <w:tcPr>
            <w:tcW w:type="dxa" w:w="3408"/>
            <w:vAlign w:val="center"/>
          </w:tcPr>
          <w:p>
            <w:pPr>
              <w:spacing w:after="0"/>
            </w:pPr>
            <w:r/>
            <w:r>
              <w:rPr>
                <w:b w:val="0"/>
              </w:rPr>
              <w:t>Daily 10:00 AM</w:t>
            </w:r>
          </w:p>
        </w:tc>
        <w:tc>
          <w:tcPr>
            <w:tcW w:type="dxa" w:w="3408"/>
            <w:vAlign w:val="center"/>
          </w:tcPr>
          <w:p>
            <w:pPr>
              <w:spacing w:after="0"/>
            </w:pPr>
            <w:r/>
            <w:r>
              <w:rPr>
                <w:b w:val="0"/>
              </w:rPr>
              <w:t>Flag no-presence employees</w:t>
            </w:r>
          </w:p>
        </w:tc>
      </w:tr>
      <w:tr>
        <w:tc>
          <w:tcPr>
            <w:tcW w:type="dxa" w:w="3408"/>
            <w:vAlign w:val="center"/>
          </w:tcPr>
          <w:p>
            <w:pPr>
              <w:spacing w:after="0"/>
            </w:pPr>
            <w:r/>
            <w:r>
              <w:rPr>
                <w:b w:val="0"/>
              </w:rPr>
              <w:t>`CloseOpenSessions`</w:t>
            </w:r>
          </w:p>
        </w:tc>
        <w:tc>
          <w:tcPr>
            <w:tcW w:type="dxa" w:w="3408"/>
            <w:vAlign w:val="center"/>
          </w:tcPr>
          <w:p>
            <w:pPr>
              <w:spacing w:after="0"/>
            </w:pPr>
            <w:r/>
            <w:r>
              <w:rPr>
                <w:b w:val="0"/>
              </w:rPr>
              <w:t>Daily 11:59 PM</w:t>
            </w:r>
          </w:p>
        </w:tc>
        <w:tc>
          <w:tcPr>
            <w:tcW w:type="dxa" w:w="3408"/>
            <w:vAlign w:val="center"/>
          </w:tcPr>
          <w:p>
            <w:pPr>
              <w:spacing w:after="0"/>
            </w:pPr>
            <w:r/>
            <w:r>
              <w:rPr>
                <w:b w:val="0"/>
              </w:rPr>
              <w:t>Close open sessions</w:t>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`/api/v1/workforce/presence`</w:t>
            </w:r>
          </w:p>
        </w:tc>
        <w:tc>
          <w:tcPr>
            <w:tcW w:type="dxa" w:w="2556"/>
            <w:vAlign w:val="center"/>
          </w:tcPr>
          <w:p>
            <w:pPr>
              <w:spacing w:after="0"/>
            </w:pPr>
            <w:r/>
            <w:r>
              <w:rPr>
                <w:b w:val="0"/>
              </w:rPr>
              <w:t>`attendance:read`</w:t>
            </w:r>
          </w:p>
        </w:tc>
        <w:tc>
          <w:tcPr>
            <w:tcW w:type="dxa" w:w="2556"/>
            <w:vAlign w:val="center"/>
          </w:tcPr>
          <w:p>
            <w:pPr>
              <w:spacing w:after="0"/>
            </w:pPr>
            <w:r/>
            <w:r>
              <w:rPr>
                <w:b w:val="0"/>
              </w:rPr>
              <w:t>List presence</w:t>
            </w:r>
          </w:p>
        </w:tc>
      </w:tr>
      <w:tr>
        <w:tc>
          <w:tcPr>
            <w:tcW w:type="dxa" w:w="2556"/>
            <w:vAlign w:val="center"/>
          </w:tcPr>
          <w:p>
            <w:pPr>
              <w:spacing w:after="0"/>
            </w:pPr>
            <w:r/>
            <w:r>
              <w:rPr>
                <w:b w:val="0"/>
              </w:rPr>
              <w:t>GET</w:t>
            </w:r>
          </w:p>
        </w:tc>
        <w:tc>
          <w:tcPr>
            <w:tcW w:type="dxa" w:w="2556"/>
            <w:vAlign w:val="center"/>
          </w:tcPr>
          <w:p>
            <w:pPr>
              <w:spacing w:after="0"/>
            </w:pPr>
            <w:r/>
            <w:r>
              <w:rPr>
                <w:b w:val="0"/>
              </w:rPr>
              <w:t>`/api/v1/workforce/presence/{employeeId}`</w:t>
            </w:r>
          </w:p>
        </w:tc>
        <w:tc>
          <w:tcPr>
            <w:tcW w:type="dxa" w:w="2556"/>
            <w:vAlign w:val="center"/>
          </w:tcPr>
          <w:p>
            <w:pPr>
              <w:spacing w:after="0"/>
            </w:pPr>
            <w:r/>
            <w:r>
              <w:rPr>
                <w:b w:val="0"/>
              </w:rPr>
              <w:t>`attendance:read`</w:t>
            </w:r>
          </w:p>
        </w:tc>
        <w:tc>
          <w:tcPr>
            <w:tcW w:type="dxa" w:w="2556"/>
            <w:vAlign w:val="center"/>
          </w:tcPr>
          <w:p>
            <w:pPr>
              <w:spacing w:after="0"/>
            </w:pPr>
            <w:r/>
            <w:r>
              <w:rPr>
                <w:b w:val="0"/>
              </w:rPr>
              <w:t>Employee presence</w:t>
            </w:r>
          </w:p>
        </w:tc>
      </w:tr>
      <w:tr>
        <w:tc>
          <w:tcPr>
            <w:tcW w:type="dxa" w:w="2556"/>
            <w:vAlign w:val="center"/>
          </w:tcPr>
          <w:p>
            <w:pPr>
              <w:spacing w:after="0"/>
            </w:pPr>
            <w:r/>
            <w:r>
              <w:rPr>
                <w:b w:val="0"/>
              </w:rPr>
              <w:t>GET</w:t>
            </w:r>
          </w:p>
        </w:tc>
        <w:tc>
          <w:tcPr>
            <w:tcW w:type="dxa" w:w="2556"/>
            <w:vAlign w:val="center"/>
          </w:tcPr>
          <w:p>
            <w:pPr>
              <w:spacing w:after="0"/>
            </w:pPr>
            <w:r/>
            <w:r>
              <w:rPr>
                <w:b w:val="0"/>
              </w:rPr>
              <w:t>`/api/v1/workforce/presence/live`</w:t>
            </w:r>
          </w:p>
        </w:tc>
        <w:tc>
          <w:tcPr>
            <w:tcW w:type="dxa" w:w="2556"/>
            <w:vAlign w:val="center"/>
          </w:tcPr>
          <w:p>
            <w:pPr>
              <w:spacing w:after="0"/>
            </w:pPr>
            <w:r/>
            <w:r>
              <w:rPr>
                <w:b w:val="0"/>
              </w:rPr>
              <w:t>`workforce:view`</w:t>
            </w:r>
          </w:p>
        </w:tc>
        <w:tc>
          <w:tcPr>
            <w:tcW w:type="dxa" w:w="2556"/>
            <w:vAlign w:val="center"/>
          </w:tcPr>
          <w:p>
            <w:pPr>
              <w:spacing w:after="0"/>
            </w:pPr>
            <w:r/>
            <w:r>
              <w:rPr>
                <w:b w:val="0"/>
              </w:rPr>
              <w:t>Real-time status</w:t>
            </w:r>
          </w:p>
        </w:tc>
      </w:tr>
    </w:tbl>
    <w:p/>
    <w:p>
      <w:pPr>
        <w:pStyle w:val="Heading3"/>
      </w:pPr>
      <w:r>
        <w:t>Related</w:t>
      </w:r>
    </w:p>
    <w:p>
      <w:pPr>
        <w:pStyle w:val="ListBullet"/>
      </w:pPr>
      <w:r>
        <w:t>Workforce Presence Module</w:t>
      </w:r>
    </w:p>
    <w:p>
      <w:pPr>
        <w:pStyle w:val="ListBullet"/>
      </w:pPr>
      <w:r>
        <w:t>Device Sessions</w:t>
      </w:r>
    </w:p>
    <w:p>
      <w:pPr>
        <w:pStyle w:val="ListBullet"/>
      </w:pPr>
      <w:r>
        <w:t>Break Tracking</w:t>
      </w:r>
    </w:p>
    <w:p>
      <w:pPr>
        <w:pStyle w:val="ListBullet"/>
      </w:pPr>
      <w:r>
        <w:t>Attendance Corrections</w:t>
      </w:r>
    </w:p>
    <w:p>
      <w:pPr>
        <w:pStyle w:val="ListBullet"/>
      </w:pPr>
      <w:r>
        <w:t>Shifts Schedules</w:t>
      </w:r>
    </w:p>
    <w:p>
      <w:pPr>
        <w:pStyle w:val="ListBullet"/>
      </w:pPr>
      <w:r>
        <w:t>Overtime</w:t>
      </w:r>
    </w:p>
    <w:p>
      <w:pPr>
        <w:pStyle w:val="ListBullet"/>
      </w:pPr>
      <w:r>
        <w:t>Multi Tenancy</w:t>
      </w:r>
    </w:p>
    <w:p>
      <w:pPr>
        <w:pStyle w:val="ListBullet"/>
      </w:pPr>
      <w:r>
        <w:t>Auth Architecture</w:t>
      </w:r>
    </w:p>
    <w:p>
      <w:pPr>
        <w:pStyle w:val="ListBullet"/>
      </w:pPr>
      <w:r>
        <w:t>Error Handling</w:t>
      </w:r>
    </w:p>
    <w:p>
      <w:pPr>
        <w:pStyle w:val="ListBullet"/>
      </w:pPr>
      <w:r>
        <w:t>Event Catalog</w:t>
      </w:r>
    </w:p>
    <w:p>
      <w:pPr>
        <w:pStyle w:val="ListBullet"/>
      </w:pPr>
      <w:r>
        <w:t>Shared Kernel</w:t>
      </w:r>
    </w:p>
    <w:p>
      <w:pPr>
        <w:pStyle w:val="ListBullet"/>
      </w:pPr>
      <w:r>
        <w:t>Logging Standards</w:t>
      </w:r>
    </w:p>
    <w:p>
      <w:pPr>
        <w:pStyle w:val="ListBullet"/>
      </w:pPr>
      <w:r>
        <w:t>DEV3: Workforce Presence</w:t>
      </w:r>
    </w:p>
    <w:p>
      <w:pPr>
        <w:pStyle w:val="Heading2"/>
      </w:pPr>
      <w:r>
        <w:t>modules/workforce-presence/shifts-schedules/overview.md</w:t>
      </w:r>
    </w:p>
    <w:p>
      <w:pPr>
        <w:pStyle w:val="Heading2"/>
      </w:pPr>
      <w:r>
        <w:t>Shifts &amp; Schedules</w:t>
      </w:r>
    </w:p>
    <w:p>
      <w:r>
        <w:t>**Module:** Workforce Presence</w:t>
      </w:r>
    </w:p>
    <w:p>
      <w:r>
        <w:t>**Feature:** Shifts &amp; Schedules</w:t>
      </w:r>
    </w:p>
    <w:p>
      <w:pPr>
        <w:pStyle w:val="Heading3"/>
      </w:pPr>
      <w:r>
        <w:t>Purpose</w:t>
      </w:r>
    </w:p>
    <w:p>
      <w:r>
        <w:t>Shift definitions, weekly schedule patterns, templates, and employee-specific assignments/overrides.</w:t>
      </w:r>
    </w:p>
    <w:p>
      <w:r>
        <w:rPr>
          <w:i/>
        </w:rPr>
        <w:t>**UI entry point:** Shifts &amp; Schedules surfaces in the **Calendar sidebar**, not under the Workforce section. The backend module and all API routes remain under Workforce Presence. See Calendar Module.</w:t>
      </w:r>
    </w:p>
    <w:p>
      <w:pPr>
        <w:pStyle w:val="Heading3"/>
      </w:pPr>
      <w:r>
        <w:t>Database Tables</w:t>
      </w:r>
    </w:p>
    <w:p>
      <w:pPr>
        <w:pStyle w:val="Heading4"/>
      </w:pPr>
      <w:r>
        <w:t>`shifts`</w:t>
      </w:r>
    </w:p>
    <w:p>
      <w:r>
        <w:t>Shift definitions (morning, evening, night, flexible).</w:t>
      </w:r>
    </w:p>
    <w:p>
      <w:pPr>
        <w:pStyle w:val="Heading4"/>
      </w:pPr>
      <w:r>
        <w:t>`work_schedules`</w:t>
      </w:r>
    </w:p>
    <w:p>
      <w:r>
        <w:t>Weekly schedule patterns.</w:t>
      </w:r>
    </w:p>
    <w:p>
      <w:pPr>
        <w:pStyle w:val="Heading4"/>
      </w:pPr>
      <w:r>
        <w:t>`employee_shift_assignments`</w:t>
      </w:r>
    </w:p>
    <w:p>
      <w:r>
        <w:t>Which employee is on which shift.</w:t>
      </w:r>
    </w:p>
    <w:p>
      <w:pPr>
        <w:pStyle w:val="Heading4"/>
      </w:pPr>
      <w:r>
        <w:t>`schedule_templates`</w:t>
      </w:r>
    </w:p>
    <w:p>
      <w:r>
        <w:t>Reusable schedule templates.</w:t>
      </w:r>
    </w:p>
    <w:p>
      <w:pPr>
        <w:pStyle w:val="Heading4"/>
      </w:pPr>
      <w:r>
        <w:t>`employee_work_schedules`</w:t>
      </w:r>
    </w:p>
    <w:p>
      <w:r>
        <w:t>Employee-specific schedule overrides.</w:t>
      </w:r>
    </w:p>
    <w:p>
      <w:pPr>
        <w:pStyle w:val="Heading4"/>
      </w:pPr>
      <w:r>
        <w:t>`holidays`</w:t>
      </w:r>
    </w:p>
    <w:p>
      <w:r>
        <w:t>Company and country holidays.</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`/api/v1/shifts`</w:t>
            </w:r>
          </w:p>
        </w:tc>
        <w:tc>
          <w:tcPr>
            <w:tcW w:type="dxa" w:w="2556"/>
            <w:vAlign w:val="center"/>
          </w:tcPr>
          <w:p>
            <w:pPr>
              <w:spacing w:after="0"/>
            </w:pPr>
            <w:r/>
            <w:r>
              <w:rPr>
                <w:b w:val="0"/>
              </w:rPr>
              <w:t>`attendance:read`</w:t>
            </w:r>
          </w:p>
        </w:tc>
        <w:tc>
          <w:tcPr>
            <w:tcW w:type="dxa" w:w="2556"/>
            <w:vAlign w:val="center"/>
          </w:tcPr>
          <w:p>
            <w:pPr>
              <w:spacing w:after="0"/>
            </w:pPr>
            <w:r/>
            <w:r>
              <w:rPr>
                <w:b w:val="0"/>
              </w:rPr>
              <w:t>List shifts</w:t>
            </w:r>
          </w:p>
        </w:tc>
      </w:tr>
      <w:tr>
        <w:tc>
          <w:tcPr>
            <w:tcW w:type="dxa" w:w="2556"/>
            <w:vAlign w:val="center"/>
          </w:tcPr>
          <w:p>
            <w:pPr>
              <w:spacing w:after="0"/>
            </w:pPr>
            <w:r/>
            <w:r>
              <w:rPr>
                <w:b w:val="0"/>
              </w:rPr>
              <w:t>POST</w:t>
            </w:r>
          </w:p>
        </w:tc>
        <w:tc>
          <w:tcPr>
            <w:tcW w:type="dxa" w:w="2556"/>
            <w:vAlign w:val="center"/>
          </w:tcPr>
          <w:p>
            <w:pPr>
              <w:spacing w:after="0"/>
            </w:pPr>
            <w:r/>
            <w:r>
              <w:rPr>
                <w:b w:val="0"/>
              </w:rPr>
              <w:t>`/api/v1/shifts`</w:t>
            </w:r>
          </w:p>
        </w:tc>
        <w:tc>
          <w:tcPr>
            <w:tcW w:type="dxa" w:w="2556"/>
            <w:vAlign w:val="center"/>
          </w:tcPr>
          <w:p>
            <w:pPr>
              <w:spacing w:after="0"/>
            </w:pPr>
            <w:r/>
            <w:r>
              <w:rPr>
                <w:b w:val="0"/>
              </w:rPr>
              <w:t>`attendance:write`</w:t>
            </w:r>
          </w:p>
        </w:tc>
        <w:tc>
          <w:tcPr>
            <w:tcW w:type="dxa" w:w="2556"/>
            <w:vAlign w:val="center"/>
          </w:tcPr>
          <w:p>
            <w:pPr>
              <w:spacing w:after="0"/>
            </w:pPr>
            <w:r/>
            <w:r>
              <w:rPr>
                <w:b w:val="0"/>
              </w:rPr>
              <w:t>Create shift</w:t>
            </w:r>
          </w:p>
        </w:tc>
      </w:tr>
      <w:tr>
        <w:tc>
          <w:tcPr>
            <w:tcW w:type="dxa" w:w="2556"/>
            <w:vAlign w:val="center"/>
          </w:tcPr>
          <w:p>
            <w:pPr>
              <w:spacing w:after="0"/>
            </w:pPr>
            <w:r/>
            <w:r>
              <w:rPr>
                <w:b w:val="0"/>
              </w:rPr>
              <w:t>GET</w:t>
            </w:r>
          </w:p>
        </w:tc>
        <w:tc>
          <w:tcPr>
            <w:tcW w:type="dxa" w:w="2556"/>
            <w:vAlign w:val="center"/>
          </w:tcPr>
          <w:p>
            <w:pPr>
              <w:spacing w:after="0"/>
            </w:pPr>
            <w:r/>
            <w:r>
              <w:rPr>
                <w:b w:val="0"/>
              </w:rPr>
              <w:t>`/api/v1/schedules`</w:t>
            </w:r>
          </w:p>
        </w:tc>
        <w:tc>
          <w:tcPr>
            <w:tcW w:type="dxa" w:w="2556"/>
            <w:vAlign w:val="center"/>
          </w:tcPr>
          <w:p>
            <w:pPr>
              <w:spacing w:after="0"/>
            </w:pPr>
            <w:r/>
            <w:r>
              <w:rPr>
                <w:b w:val="0"/>
              </w:rPr>
              <w:t>`attendance:read`</w:t>
            </w:r>
          </w:p>
        </w:tc>
        <w:tc>
          <w:tcPr>
            <w:tcW w:type="dxa" w:w="2556"/>
            <w:vAlign w:val="center"/>
          </w:tcPr>
          <w:p>
            <w:pPr>
              <w:spacing w:after="0"/>
            </w:pPr>
            <w:r/>
            <w:r>
              <w:rPr>
                <w:b w:val="0"/>
              </w:rPr>
              <w:t>List schedules</w:t>
            </w:r>
          </w:p>
        </w:tc>
      </w:tr>
      <w:tr>
        <w:tc>
          <w:tcPr>
            <w:tcW w:type="dxa" w:w="2556"/>
            <w:vAlign w:val="center"/>
          </w:tcPr>
          <w:p>
            <w:pPr>
              <w:spacing w:after="0"/>
            </w:pPr>
            <w:r/>
            <w:r>
              <w:rPr>
                <w:b w:val="0"/>
              </w:rPr>
              <w:t>POST</w:t>
            </w:r>
          </w:p>
        </w:tc>
        <w:tc>
          <w:tcPr>
            <w:tcW w:type="dxa" w:w="2556"/>
            <w:vAlign w:val="center"/>
          </w:tcPr>
          <w:p>
            <w:pPr>
              <w:spacing w:after="0"/>
            </w:pPr>
            <w:r/>
            <w:r>
              <w:rPr>
                <w:b w:val="0"/>
              </w:rPr>
              <w:t>`/api/v1/schedules`</w:t>
            </w:r>
          </w:p>
        </w:tc>
        <w:tc>
          <w:tcPr>
            <w:tcW w:type="dxa" w:w="2556"/>
            <w:vAlign w:val="center"/>
          </w:tcPr>
          <w:p>
            <w:pPr>
              <w:spacing w:after="0"/>
            </w:pPr>
            <w:r/>
            <w:r>
              <w:rPr>
                <w:b w:val="0"/>
              </w:rPr>
              <w:t>`attendance:write`</w:t>
            </w:r>
          </w:p>
        </w:tc>
        <w:tc>
          <w:tcPr>
            <w:tcW w:type="dxa" w:w="2556"/>
            <w:vAlign w:val="center"/>
          </w:tcPr>
          <w:p>
            <w:pPr>
              <w:spacing w:after="0"/>
            </w:pPr>
            <w:r/>
            <w:r>
              <w:rPr>
                <w:b w:val="0"/>
              </w:rPr>
              <w:t>Create schedule</w:t>
            </w:r>
          </w:p>
        </w:tc>
      </w:tr>
    </w:tbl>
    <w:p/>
    <w:p>
      <w:pPr>
        <w:pStyle w:val="Heading3"/>
      </w:pPr>
      <w:r>
        <w:t>Related</w:t>
      </w:r>
    </w:p>
    <w:p>
      <w:pPr>
        <w:pStyle w:val="ListBullet"/>
      </w:pPr>
      <w:r>
        <w:t>Workforce Presence Module</w:t>
      </w:r>
    </w:p>
    <w:p>
      <w:pPr>
        <w:pStyle w:val="ListBullet"/>
      </w:pPr>
      <w:r>
        <w:t>Presence Sessions</w:t>
      </w:r>
    </w:p>
    <w:p>
      <w:pPr>
        <w:pStyle w:val="ListBullet"/>
      </w:pPr>
      <w:r>
        <w:t>Break Tracking</w:t>
      </w:r>
    </w:p>
    <w:p>
      <w:pPr>
        <w:pStyle w:val="ListBullet"/>
      </w:pPr>
      <w:r>
        <w:t>Overtime</w:t>
      </w:r>
    </w:p>
    <w:p>
      <w:pPr>
        <w:pStyle w:val="ListBullet"/>
      </w:pPr>
      <w:r>
        <w:t>Attendance Corrections</w:t>
      </w:r>
    </w:p>
    <w:p>
      <w:pPr>
        <w:pStyle w:val="ListBullet"/>
      </w:pPr>
      <w:r>
        <w:t>Device Sessions</w:t>
      </w:r>
    </w:p>
    <w:p>
      <w:pPr>
        <w:pStyle w:val="ListBullet"/>
      </w:pPr>
      <w:r>
        <w:t>Multi Tenancy</w:t>
      </w:r>
    </w:p>
    <w:p>
      <w:pPr>
        <w:pStyle w:val="ListBullet"/>
      </w:pPr>
      <w:r>
        <w:t>Auth Architecture</w:t>
      </w:r>
    </w:p>
    <w:p>
      <w:pPr>
        <w:pStyle w:val="ListBullet"/>
      </w:pPr>
      <w:r>
        <w:t>Error Handling</w:t>
      </w:r>
    </w:p>
    <w:p>
      <w:pPr>
        <w:pStyle w:val="ListBullet"/>
      </w:pPr>
      <w:r>
        <w:t>Shared Kernel</w:t>
      </w:r>
    </w:p>
    <w:p>
      <w:pPr>
        <w:pStyle w:val="ListBullet"/>
      </w:pPr>
      <w:r>
        <w:t>DEV3: Workforce Presence</w:t>
      </w:r>
    </w:p>
    <w:p>
      <w:pPr>
        <w:pStyle w:val="Heading2"/>
      </w:pPr>
      <w:r>
        <w:t>modules/workforce-presence/attendance-corrections/end-to-end-logic.md</w:t>
      </w:r>
    </w:p>
    <w:p>
      <w:pPr>
        <w:pStyle w:val="Heading2"/>
      </w:pPr>
      <w:r>
        <w:t>Attendance Corrections - End-to-End Logic</w:t>
      </w:r>
    </w:p>
    <w:p>
      <w:r>
        <w:t>**Module:** Workforce Presence</w:t>
      </w:r>
    </w:p>
    <w:p>
      <w:r>
        <w:t>**Feature:** Attendance Corrections</w:t>
      </w:r>
    </w:p>
    <w:p>
      <w:pPr>
        <w:pStyle w:val="Heading3"/>
      </w:pPr>
      <w:r>
        <w:t>Submit Correction</w:t>
      </w:r>
    </w:p>
    <w:p>
      <w:pPr>
        <w:pStyle w:val="Heading4"/>
      </w:pPr>
      <w:r>
        <w:t>Flow</w:t>
      </w:r>
    </w:p>
    <w:p>
      <w:pPr>
        <w:spacing w:after="0"/>
      </w:pPr>
      <w:r>
        <w:rPr>
          <w:rFonts w:ascii="Consolas" w:hAnsi="Consolas"/>
          <w:sz w:val="16"/>
        </w:rPr>
        <w:t>POST /api/v1/workforce/corrections</w:t>
      </w:r>
    </w:p>
    <w:p>
      <w:pPr>
        <w:spacing w:after="0"/>
      </w:pPr>
      <w:r>
        <w:rPr>
          <w:rFonts w:ascii="Consolas" w:hAnsi="Consolas"/>
          <w:sz w:val="16"/>
        </w:rPr>
        <w:t xml:space="preserve">  -&gt; CorrectionController.Submit(SubmitCorrectionCommand)</w:t>
      </w:r>
    </w:p>
    <w:p>
      <w:pPr>
        <w:spacing w:after="0"/>
      </w:pPr>
      <w:r>
        <w:rPr>
          <w:rFonts w:ascii="Consolas" w:hAnsi="Consolas"/>
          <w:sz w:val="16"/>
        </w:rPr>
        <w:t xml:space="preserve">    -&gt; [RequirePermission("attendance:write")]</w:t>
      </w:r>
    </w:p>
    <w:p>
      <w:pPr>
        <w:spacing w:after="0"/>
      </w:pPr>
      <w:r>
        <w:rPr>
          <w:rFonts w:ascii="Consolas" w:hAnsi="Consolas"/>
          <w:sz w:val="16"/>
        </w:rPr>
        <w:t xml:space="preserve">    -&gt; CorrectionService.SubmitAsync(command, ct)</w:t>
      </w:r>
    </w:p>
    <w:p>
      <w:pPr>
        <w:spacing w:after="0"/>
      </w:pPr>
      <w:r>
        <w:rPr>
          <w:rFonts w:ascii="Consolas" w:hAnsi="Consolas"/>
          <w:sz w:val="16"/>
        </w:rPr>
        <w:t xml:space="preserve">      -&gt; 1. Validate: employee_id, date, corrected values</w:t>
      </w:r>
    </w:p>
    <w:p>
      <w:pPr>
        <w:spacing w:after="0"/>
      </w:pPr>
      <w:r>
        <w:rPr>
          <w:rFonts w:ascii="Consolas" w:hAnsi="Consolas"/>
          <w:sz w:val="16"/>
        </w:rPr>
        <w:t xml:space="preserve">      -&gt; 2. INSERT into attendance_corrections</w:t>
      </w:r>
    </w:p>
    <w:p>
      <w:pPr>
        <w:spacing w:after="0"/>
      </w:pPr>
      <w:r>
        <w:rPr>
          <w:rFonts w:ascii="Consolas" w:hAnsi="Consolas"/>
          <w:sz w:val="16"/>
        </w:rPr>
        <w:t xml:space="preserve">         -&gt; original_value and corrected_value for audit trail</w:t>
      </w:r>
    </w:p>
    <w:p>
      <w:pPr>
        <w:spacing w:after="0"/>
      </w:pPr>
      <w:r>
        <w:rPr>
          <w:rFonts w:ascii="Consolas" w:hAnsi="Consolas"/>
          <w:sz w:val="16"/>
        </w:rPr>
        <w:t xml:space="preserve">      -&gt; 3. Trigger re-reconciliation:</w:t>
      </w:r>
    </w:p>
    <w:p>
      <w:pPr>
        <w:spacing w:after="0"/>
      </w:pPr>
      <w:r>
        <w:rPr>
          <w:rFonts w:ascii="Consolas" w:hAnsi="Consolas"/>
          <w:sz w:val="16"/>
        </w:rPr>
        <w:t xml:space="preserve">         -&gt; ReconcilePresenceSessions for affected date + employee</w:t>
      </w:r>
    </w:p>
    <w:p>
      <w:pPr>
        <w:spacing w:after="0"/>
      </w:pPr>
      <w:r>
        <w:rPr>
          <w:rFonts w:ascii="Consolas" w:hAnsi="Consolas"/>
          <w:sz w:val="16"/>
        </w:rPr>
        <w:t xml:space="preserve">      -&gt; 4. Publish AttendanceCorrected event (audit trail)</w:t>
      </w:r>
    </w:p>
    <w:p>
      <w:pPr>
        <w:spacing w:after="0"/>
      </w:pPr>
      <w:r>
        <w:rPr>
          <w:rFonts w:ascii="Consolas" w:hAnsi="Consolas"/>
          <w:sz w:val="16"/>
        </w:rPr>
        <w:t xml:space="preserve">      -&gt; Return Result.Success(correctionDto)</w:t>
      </w:r>
    </w:p>
    <w:p>
      <w:pPr>
        <w:pStyle w:val="Heading4"/>
      </w:pPr>
      <w:r>
        <w:t>Key Rules</w:t>
      </w:r>
    </w:p>
    <w:p>
      <w:pPr>
        <w:pStyle w:val="ListBullet"/>
      </w:pPr>
      <w:r>
        <w:t>**Corrections override both biometric and agent data** - they are the highest-priority source.</w:t>
      </w:r>
    </w:p>
    <w:p>
      <w:pPr>
        <w:pStyle w:val="ListBullet"/>
      </w:pPr>
      <w:r>
        <w:t>**Re-reconciliation** runs immediately after correction to update `presence_sessions`.</w:t>
      </w:r>
    </w:p>
    <w:p>
      <w:pPr>
        <w:pStyle w:val="ListBullet"/>
      </w:pPr>
      <w:r>
        <w:t>**Audit trail** via `attendance_corrections` table shows what was changed and by whom.</w:t>
      </w:r>
    </w:p>
    <w:p>
      <w:pPr>
        <w:pStyle w:val="Heading3"/>
      </w:pPr>
      <w:r>
        <w:t>Related</w:t>
      </w:r>
    </w:p>
    <w:p>
      <w:pPr>
        <w:pStyle w:val="ListBullet"/>
      </w:pPr>
      <w:r>
        <w:t>Attendance Corrections Overview</w:t>
      </w:r>
    </w:p>
    <w:p>
      <w:pPr>
        <w:pStyle w:val="ListBullet"/>
      </w:pPr>
      <w:r>
        <w:t>Presence Sessions</w:t>
      </w:r>
    </w:p>
    <w:p>
      <w:pPr>
        <w:pStyle w:val="ListBullet"/>
      </w:pPr>
      <w:r>
        <w:t>Device Sessions</w:t>
      </w:r>
    </w:p>
    <w:p>
      <w:pPr>
        <w:pStyle w:val="ListBullet"/>
      </w:pPr>
      <w:r>
        <w:t>Event Catalog</w:t>
      </w:r>
    </w:p>
    <w:p>
      <w:pPr>
        <w:pStyle w:val="ListBullet"/>
      </w:pPr>
      <w:r>
        <w:t>Error Handling</w:t>
      </w:r>
    </w:p>
    <w:p>
      <w:pPr>
        <w:pStyle w:val="Heading2"/>
      </w:pPr>
      <w:r>
        <w:t>modules/workforce-presence/break-tracking/end-to-end-logic.md</w:t>
      </w:r>
    </w:p>
    <w:p>
      <w:pPr>
        <w:pStyle w:val="Heading2"/>
      </w:pPr>
      <w:r>
        <w:t>Break Tracking - End-to-End Logic</w:t>
      </w:r>
    </w:p>
    <w:p>
      <w:r>
        <w:t>**Module:** Workforce Presence</w:t>
      </w:r>
    </w:p>
    <w:p>
      <w:r>
        <w:t>**Feature:** Break Tracking</w:t>
      </w:r>
    </w:p>
    <w:p>
      <w:pPr>
        <w:pStyle w:val="Heading3"/>
      </w:pPr>
      <w:r>
        <w:t>Record Break</w:t>
      </w:r>
    </w:p>
    <w:p>
      <w:pPr>
        <w:pStyle w:val="Heading4"/>
      </w:pPr>
      <w:r>
        <w:t>Flow</w:t>
      </w:r>
    </w:p>
    <w:p>
      <w:pPr>
        <w:spacing w:after="0"/>
      </w:pPr>
      <w:r>
        <w:rPr>
          <w:rFonts w:ascii="Consolas" w:hAnsi="Consolas"/>
          <w:sz w:val="16"/>
        </w:rPr>
        <w:t>Break is either auto-detected or manually created:</w:t>
      </w:r>
    </w:p>
    <w:p>
      <w:pPr>
        <w:spacing w:after="0"/>
      </w:pPr>
      <w:r>
        <w:rPr>
          <w:rFonts w:ascii="Consolas" w:hAnsi="Consolas"/>
          <w:sz w:val="16"/>
        </w:rPr>
      </w:r>
    </w:p>
    <w:p>
      <w:pPr>
        <w:spacing w:after="0"/>
      </w:pPr>
      <w:r>
        <w:rPr>
          <w:rFonts w:ascii="Consolas" w:hAnsi="Consolas"/>
          <w:sz w:val="16"/>
        </w:rPr>
        <w:t>Auto-Detection (from device_sessions):</w:t>
      </w:r>
    </w:p>
    <w:p>
      <w:pPr>
        <w:spacing w:after="0"/>
      </w:pPr>
      <w:r>
        <w:rPr>
          <w:rFonts w:ascii="Consolas" w:hAnsi="Consolas"/>
          <w:sz w:val="16"/>
        </w:rPr>
        <w:t xml:space="preserve">  -&gt; If idle &gt; configured threshold -&gt; INSERT break_records (auto_detected = true)</w:t>
      </w:r>
    </w:p>
    <w:p>
      <w:pPr>
        <w:spacing w:after="0"/>
      </w:pPr>
      <w:r>
        <w:rPr>
          <w:rFonts w:ascii="Consolas" w:hAnsi="Consolas"/>
          <w:sz w:val="16"/>
        </w:rPr>
      </w:r>
    </w:p>
    <w:p>
      <w:pPr>
        <w:spacing w:after="0"/>
      </w:pPr>
      <w:r>
        <w:rPr>
          <w:rFonts w:ascii="Consolas" w:hAnsi="Consolas"/>
          <w:sz w:val="16"/>
        </w:rPr>
        <w:t>Manual Entry:</w:t>
      </w:r>
    </w:p>
    <w:p>
      <w:pPr>
        <w:spacing w:after="0"/>
      </w:pPr>
      <w:r>
        <w:rPr>
          <w:rFonts w:ascii="Consolas" w:hAnsi="Consolas"/>
          <w:sz w:val="16"/>
        </w:rPr>
        <w:t>POST /api/v1/workforce/breaks</w:t>
      </w:r>
    </w:p>
    <w:p>
      <w:pPr>
        <w:spacing w:after="0"/>
      </w:pPr>
      <w:r>
        <w:rPr>
          <w:rFonts w:ascii="Consolas" w:hAnsi="Consolas"/>
          <w:sz w:val="16"/>
        </w:rPr>
        <w:t xml:space="preserve">  -&gt; BreakController.Start(StartBreakCommand)</w:t>
      </w:r>
    </w:p>
    <w:p>
      <w:pPr>
        <w:spacing w:after="0"/>
      </w:pPr>
      <w:r>
        <w:rPr>
          <w:rFonts w:ascii="Consolas" w:hAnsi="Consolas"/>
          <w:sz w:val="16"/>
        </w:rPr>
        <w:t xml:space="preserve">    -&gt; [Authenticated]</w:t>
      </w:r>
    </w:p>
    <w:p>
      <w:pPr>
        <w:spacing w:after="0"/>
      </w:pPr>
      <w:r>
        <w:rPr>
          <w:rFonts w:ascii="Consolas" w:hAnsi="Consolas"/>
          <w:sz w:val="16"/>
        </w:rPr>
        <w:t xml:space="preserve">    -&gt; BreakService.StartAsync(command, ct)</w:t>
      </w:r>
    </w:p>
    <w:p>
      <w:pPr>
        <w:spacing w:after="0"/>
      </w:pPr>
      <w:r>
        <w:rPr>
          <w:rFonts w:ascii="Consolas" w:hAnsi="Consolas"/>
          <w:sz w:val="16"/>
        </w:rPr>
        <w:t xml:space="preserve">      -&gt; INSERT into break_records</w:t>
      </w:r>
    </w:p>
    <w:p>
      <w:pPr>
        <w:spacing w:after="0"/>
      </w:pPr>
      <w:r>
        <w:rPr>
          <w:rFonts w:ascii="Consolas" w:hAnsi="Consolas"/>
          <w:sz w:val="16"/>
        </w:rPr>
        <w:t xml:space="preserve">         -&gt; break_type: lunch, prayer, smoke, personal, other</w:t>
      </w:r>
    </w:p>
    <w:p>
      <w:pPr>
        <w:spacing w:after="0"/>
      </w:pPr>
      <w:r>
        <w:rPr>
          <w:rFonts w:ascii="Consolas" w:hAnsi="Consolas"/>
          <w:sz w:val="16"/>
        </w:rPr>
        <w:t xml:space="preserve">         -&gt; break_end = null (ongoing)</w:t>
      </w:r>
    </w:p>
    <w:p>
      <w:pPr>
        <w:spacing w:after="0"/>
      </w:pPr>
      <w:r>
        <w:rPr>
          <w:rFonts w:ascii="Consolas" w:hAnsi="Consolas"/>
          <w:sz w:val="16"/>
        </w:rPr>
        <w:t xml:space="preserve">      -&gt; Return Result.Success(breakDto)</w:t>
      </w:r>
    </w:p>
    <w:p>
      <w:pPr>
        <w:spacing w:after="0"/>
      </w:pPr>
      <w:r>
        <w:rPr>
          <w:rFonts w:ascii="Consolas" w:hAnsi="Consolas"/>
          <w:sz w:val="16"/>
        </w:rPr>
      </w:r>
    </w:p>
    <w:p>
      <w:pPr>
        <w:spacing w:after="0"/>
      </w:pPr>
      <w:r>
        <w:rPr>
          <w:rFonts w:ascii="Consolas" w:hAnsi="Consolas"/>
          <w:sz w:val="16"/>
        </w:rPr>
        <w:t>End Break:</w:t>
      </w:r>
    </w:p>
    <w:p>
      <w:pPr>
        <w:spacing w:after="0"/>
      </w:pPr>
      <w:r>
        <w:rPr>
          <w:rFonts w:ascii="Consolas" w:hAnsi="Consolas"/>
          <w:sz w:val="16"/>
        </w:rPr>
        <w:t>PUT /api/v1/workforce/breaks/{id}/end</w:t>
      </w:r>
    </w:p>
    <w:p>
      <w:pPr>
        <w:spacing w:after="0"/>
      </w:pPr>
      <w:r>
        <w:rPr>
          <w:rFonts w:ascii="Consolas" w:hAnsi="Consolas"/>
          <w:sz w:val="16"/>
        </w:rPr>
        <w:t xml:space="preserve">  -&gt; BreakController.End(id)</w:t>
      </w:r>
    </w:p>
    <w:p>
      <w:pPr>
        <w:spacing w:after="0"/>
      </w:pPr>
      <w:r>
        <w:rPr>
          <w:rFonts w:ascii="Consolas" w:hAnsi="Consolas"/>
          <w:sz w:val="16"/>
        </w:rPr>
        <w:t xml:space="preserve">    -&gt; UPDATE break_end = now</w:t>
      </w:r>
    </w:p>
    <w:p>
      <w:pPr>
        <w:spacing w:after="0"/>
      </w:pPr>
      <w:r>
        <w:rPr>
          <w:rFonts w:ascii="Consolas" w:hAnsi="Consolas"/>
          <w:sz w:val="16"/>
        </w:rPr>
        <w:t xml:space="preserve">    -&gt; If duration &gt; allowed break time:</w:t>
      </w:r>
    </w:p>
    <w:p>
      <w:pPr>
        <w:spacing w:after="0"/>
      </w:pPr>
      <w:r>
        <w:rPr>
          <w:rFonts w:ascii="Consolas" w:hAnsi="Consolas"/>
          <w:sz w:val="16"/>
        </w:rPr>
        <w:t xml:space="preserve">       -&gt; Publish BreakExceeded event</w:t>
      </w:r>
    </w:p>
    <w:p>
      <w:pPr>
        <w:spacing w:after="0"/>
      </w:pPr>
      <w:r>
        <w:rPr>
          <w:rFonts w:ascii="Consolas" w:hAnsi="Consolas"/>
          <w:sz w:val="16"/>
        </w:rPr>
        <w:t xml:space="preserve">       -&gt; Exception engine may create alert</w:t>
      </w:r>
    </w:p>
    <w:p>
      <w:pPr>
        <w:pStyle w:val="Heading4"/>
      </w:pPr>
      <w:r>
        <w:t>Key Rules</w:t>
      </w:r>
    </w:p>
    <w:p>
      <w:pPr>
        <w:pStyle w:val="ListBullet"/>
      </w:pPr>
      <w:r>
        <w:t>**Auto-detected breaks** are created when agent reports idle time exceeding configured threshold.</w:t>
      </w:r>
    </w:p>
    <w:p>
      <w:pPr>
        <w:pStyle w:val="ListBullet"/>
      </w:pPr>
      <w:r>
        <w:t>**Break duration tracked** against allowed break time per shift for exception detection.</w:t>
      </w:r>
    </w:p>
    <w:p>
      <w:pPr>
        <w:pStyle w:val="Heading3"/>
      </w:pPr>
      <w:r>
        <w:t>Related</w:t>
      </w:r>
    </w:p>
    <w:p>
      <w:pPr>
        <w:pStyle w:val="ListBullet"/>
      </w:pPr>
      <w:r>
        <w:t>Break Tracking Overview</w:t>
      </w:r>
    </w:p>
    <w:p>
      <w:pPr>
        <w:pStyle w:val="ListBullet"/>
      </w:pPr>
      <w:r>
        <w:t>Device Sessions</w:t>
      </w:r>
    </w:p>
    <w:p>
      <w:pPr>
        <w:pStyle w:val="ListBullet"/>
      </w:pPr>
      <w:r>
        <w:t>Presence Sessions</w:t>
      </w:r>
    </w:p>
    <w:p>
      <w:pPr>
        <w:pStyle w:val="ListBullet"/>
      </w:pPr>
      <w:r>
        <w:t>Shifts Schedules</w:t>
      </w:r>
    </w:p>
    <w:p>
      <w:pPr>
        <w:pStyle w:val="ListBullet"/>
      </w:pPr>
      <w:r>
        <w:t>Event Catalog</w:t>
      </w:r>
    </w:p>
    <w:p>
      <w:pPr>
        <w:pStyle w:val="ListBullet"/>
      </w:pPr>
      <w:r>
        <w:t>Error Handling</w:t>
      </w:r>
    </w:p>
    <w:p>
      <w:pPr>
        <w:pStyle w:val="Heading2"/>
      </w:pPr>
      <w:r>
        <w:t>modules/workforce-presence/device-sessions/end-to-end-logic.md</w:t>
      </w:r>
    </w:p>
    <w:p>
      <w:pPr>
        <w:pStyle w:val="Heading2"/>
      </w:pPr>
      <w:r>
        <w:t>Device Sessions - End-to-End Logic</w:t>
      </w:r>
    </w:p>
    <w:p>
      <w:r>
        <w:t>**Module:** Workforce Presence</w:t>
      </w:r>
    </w:p>
    <w:p>
      <w:r>
        <w:t>**Feature:** Device Sessions</w:t>
      </w:r>
    </w:p>
    <w:p>
      <w:pPr>
        <w:pStyle w:val="Heading3"/>
      </w:pPr>
      <w:r>
        <w:t>Process Device Session Data</w:t>
      </w:r>
    </w:p>
    <w:p>
      <w:pPr>
        <w:pStyle w:val="Heading4"/>
      </w:pPr>
      <w:r>
        <w:t>Flow</w:t>
      </w:r>
    </w:p>
    <w:p>
      <w:pPr>
        <w:spacing w:after="0"/>
      </w:pPr>
      <w:r>
        <w:rPr>
          <w:rFonts w:ascii="Consolas" w:hAnsi="Consolas"/>
          <w:sz w:val="16"/>
        </w:rPr>
        <w:t>Agent Gateway routes device_session data from ingest payload:</w:t>
      </w:r>
    </w:p>
    <w:p>
      <w:pPr>
        <w:spacing w:after="0"/>
      </w:pPr>
      <w:r>
        <w:rPr>
          <w:rFonts w:ascii="Consolas" w:hAnsi="Consolas"/>
          <w:sz w:val="16"/>
        </w:rPr>
        <w:t xml:space="preserve">  -&gt; DeviceSessionService.ProcessAsync(payload, ct)</w:t>
      </w:r>
    </w:p>
    <w:p>
      <w:pPr>
        <w:spacing w:after="0"/>
      </w:pPr>
      <w:r>
        <w:rPr>
          <w:rFonts w:ascii="Consolas" w:hAnsi="Consolas"/>
          <w:sz w:val="16"/>
        </w:rPr>
        <w:t xml:space="preserve">    -&gt; 1. Validate employee_id is linked to device</w:t>
      </w:r>
    </w:p>
    <w:p>
      <w:pPr>
        <w:spacing w:after="0"/>
      </w:pPr>
      <w:r>
        <w:rPr>
          <w:rFonts w:ascii="Consolas" w:hAnsi="Consolas"/>
          <w:sz w:val="16"/>
        </w:rPr>
        <w:t xml:space="preserve">    -&gt; 2. INSERT into device_sessions</w:t>
      </w:r>
    </w:p>
    <w:p>
      <w:pPr>
        <w:spacing w:after="0"/>
      </w:pPr>
      <w:r>
        <w:rPr>
          <w:rFonts w:ascii="Consolas" w:hAnsi="Consolas"/>
          <w:sz w:val="16"/>
        </w:rPr>
        <w:t xml:space="preserve">       -&gt; session_start, session_end (null if ongoing)</w:t>
      </w:r>
    </w:p>
    <w:p>
      <w:pPr>
        <w:spacing w:after="0"/>
      </w:pPr>
      <w:r>
        <w:rPr>
          <w:rFonts w:ascii="Consolas" w:hAnsi="Consolas"/>
          <w:sz w:val="16"/>
        </w:rPr>
        <w:t xml:space="preserve">       -&gt; active_minutes, idle_minutes</w:t>
      </w:r>
    </w:p>
    <w:p>
      <w:pPr>
        <w:spacing w:after="0"/>
      </w:pPr>
      <w:r>
        <w:rPr>
          <w:rFonts w:ascii="Consolas" w:hAnsi="Consolas"/>
          <w:sz w:val="16"/>
        </w:rPr>
        <w:t xml:space="preserve">       -&gt; active_percentage computed</w:t>
      </w:r>
    </w:p>
    <w:p>
      <w:pPr>
        <w:spacing w:after="0"/>
      </w:pPr>
      <w:r>
        <w:rPr>
          <w:rFonts w:ascii="Consolas" w:hAnsi="Consolas"/>
          <w:sz w:val="16"/>
        </w:rPr>
        <w:t xml:space="preserve">    -&gt; 3. If idle_minutes &gt; threshold (from tenant settings, default 15 min):</w:t>
      </w:r>
    </w:p>
    <w:p>
      <w:pPr>
        <w:spacing w:after="0"/>
      </w:pPr>
      <w:r>
        <w:rPr>
          <w:rFonts w:ascii="Consolas" w:hAnsi="Consolas"/>
          <w:sz w:val="16"/>
        </w:rPr>
        <w:t xml:space="preserve">       -&gt; Auto-create break_record (auto_detected = true)</w:t>
      </w:r>
    </w:p>
    <w:p>
      <w:pPr>
        <w:pStyle w:val="Heading3"/>
      </w:pPr>
      <w:r>
        <w:t>Get Device Sessions</w:t>
      </w:r>
    </w:p>
    <w:p>
      <w:pPr>
        <w:pStyle w:val="Heading4"/>
      </w:pPr>
      <w:r>
        <w:t>Flow</w:t>
      </w:r>
    </w:p>
    <w:p>
      <w:pPr>
        <w:spacing w:after="0"/>
      </w:pPr>
      <w:r>
        <w:rPr>
          <w:rFonts w:ascii="Consolas" w:hAnsi="Consolas"/>
          <w:sz w:val="16"/>
        </w:rPr>
        <w:t>GET /api/v1/workforce/device-sessions/{employeeId}?date=2026-04-05</w:t>
      </w:r>
    </w:p>
    <w:p>
      <w:pPr>
        <w:spacing w:after="0"/>
      </w:pPr>
      <w:r>
        <w:rPr>
          <w:rFonts w:ascii="Consolas" w:hAnsi="Consolas"/>
          <w:sz w:val="16"/>
        </w:rPr>
        <w:t xml:space="preserve">  -&gt; DeviceSessionController.Get(employeeId, date)</w:t>
      </w:r>
    </w:p>
    <w:p>
      <w:pPr>
        <w:spacing w:after="0"/>
      </w:pPr>
      <w:r>
        <w:rPr>
          <w:rFonts w:ascii="Consolas" w:hAnsi="Consolas"/>
          <w:sz w:val="16"/>
        </w:rPr>
        <w:t xml:space="preserve">    -&gt; [RequirePermission("workforce:view")]</w:t>
      </w:r>
    </w:p>
    <w:p>
      <w:pPr>
        <w:spacing w:after="0"/>
      </w:pPr>
      <w:r>
        <w:rPr>
          <w:rFonts w:ascii="Consolas" w:hAnsi="Consolas"/>
          <w:sz w:val="16"/>
        </w:rPr>
        <w:t xml:space="preserve">    -&gt; WorkforcePresenceService.GetDeviceSessionsAsync(employeeId, date, ct)</w:t>
      </w:r>
    </w:p>
    <w:p>
      <w:pPr>
        <w:spacing w:after="0"/>
      </w:pPr>
      <w:r>
        <w:rPr>
          <w:rFonts w:ascii="Consolas" w:hAnsi="Consolas"/>
          <w:sz w:val="16"/>
        </w:rPr>
        <w:t xml:space="preserve">      -&gt; Query device_sessions WHERE employee_id AND session_start date range</w:t>
      </w:r>
    </w:p>
    <w:p>
      <w:pPr>
        <w:spacing w:after="0"/>
      </w:pPr>
      <w:r>
        <w:rPr>
          <w:rFonts w:ascii="Consolas" w:hAnsi="Consolas"/>
          <w:sz w:val="16"/>
        </w:rPr>
        <w:t xml:space="preserve">      -&gt; Return Result.Success(sessionDtos)</w:t>
      </w:r>
    </w:p>
    <w:p>
      <w:pPr>
        <w:pStyle w:val="Heading3"/>
      </w:pPr>
      <w:r>
        <w:t>Related</w:t>
      </w:r>
    </w:p>
    <w:p>
      <w:pPr>
        <w:pStyle w:val="ListBullet"/>
      </w:pPr>
      <w:r>
        <w:t>Device Sessions Overview</w:t>
      </w:r>
    </w:p>
    <w:p>
      <w:pPr>
        <w:pStyle w:val="ListBullet"/>
      </w:pPr>
      <w:r>
        <w:t>Presence Sessions</w:t>
      </w:r>
    </w:p>
    <w:p>
      <w:pPr>
        <w:pStyle w:val="ListBullet"/>
      </w:pPr>
      <w:r>
        <w:t>Break Tracking</w:t>
      </w:r>
    </w:p>
    <w:p>
      <w:pPr>
        <w:pStyle w:val="ListBullet"/>
      </w:pPr>
      <w:r>
        <w:t>Attendance Corrections</w:t>
      </w:r>
    </w:p>
    <w:p>
      <w:pPr>
        <w:pStyle w:val="ListBullet"/>
      </w:pPr>
      <w:r>
        <w:t>Event Catalog</w:t>
      </w:r>
    </w:p>
    <w:p>
      <w:pPr>
        <w:pStyle w:val="ListBullet"/>
      </w:pPr>
      <w:r>
        <w:t>Error Handling</w:t>
      </w:r>
    </w:p>
    <w:p>
      <w:pPr>
        <w:pStyle w:val="Heading2"/>
      </w:pPr>
      <w:r>
        <w:t>modules/workforce-presence/overtime/end-to-end-logic.md</w:t>
      </w:r>
    </w:p>
    <w:p>
      <w:pPr>
        <w:pStyle w:val="Heading2"/>
      </w:pPr>
      <w:r>
        <w:t>Overtime - End-to-End Logic</w:t>
      </w:r>
    </w:p>
    <w:p>
      <w:r>
        <w:t>**Module:** Workforce Presence</w:t>
      </w:r>
    </w:p>
    <w:p>
      <w:r>
        <w:t>**Feature:** Overtime Requests</w:t>
      </w:r>
    </w:p>
    <w:p>
      <w:pPr>
        <w:pStyle w:val="Heading3"/>
      </w:pPr>
      <w:r>
        <w:t>Submit Overtime Request</w:t>
      </w:r>
    </w:p>
    <w:p>
      <w:pPr>
        <w:pStyle w:val="Heading4"/>
      </w:pPr>
      <w:r>
        <w:t>Flow</w:t>
      </w:r>
    </w:p>
    <w:p>
      <w:pPr>
        <w:spacing w:after="0"/>
      </w:pPr>
      <w:r>
        <w:rPr>
          <w:rFonts w:ascii="Consolas" w:hAnsi="Consolas"/>
          <w:sz w:val="16"/>
        </w:rPr>
        <w:t>POST /api/v1/workforce/overtime</w:t>
      </w:r>
    </w:p>
    <w:p>
      <w:pPr>
        <w:spacing w:after="0"/>
      </w:pPr>
      <w:r>
        <w:rPr>
          <w:rFonts w:ascii="Consolas" w:hAnsi="Consolas"/>
          <w:sz w:val="16"/>
        </w:rPr>
        <w:t xml:space="preserve">  -&gt; OvertimeController.Submit(SubmitOvertimeCommand)</w:t>
      </w:r>
    </w:p>
    <w:p>
      <w:pPr>
        <w:spacing w:after="0"/>
      </w:pPr>
      <w:r>
        <w:rPr>
          <w:rFonts w:ascii="Consolas" w:hAnsi="Consolas"/>
          <w:sz w:val="16"/>
        </w:rPr>
        <w:t xml:space="preserve">    -&gt; [RequirePermission("attendance:write")]</w:t>
      </w:r>
    </w:p>
    <w:p>
      <w:pPr>
        <w:spacing w:after="0"/>
      </w:pPr>
      <w:r>
        <w:rPr>
          <w:rFonts w:ascii="Consolas" w:hAnsi="Consolas"/>
          <w:sz w:val="16"/>
        </w:rPr>
        <w:t xml:space="preserve">    -&gt; OvertimeService.SubmitAsync(command, ct)</w:t>
      </w:r>
    </w:p>
    <w:p>
      <w:pPr>
        <w:spacing w:after="0"/>
      </w:pPr>
      <w:r>
        <w:rPr>
          <w:rFonts w:ascii="Consolas" w:hAnsi="Consolas"/>
          <w:sz w:val="16"/>
        </w:rPr>
        <w:t xml:space="preserve">      -&gt; 1. Validate: date, expected_hours, reason</w:t>
      </w:r>
    </w:p>
    <w:p>
      <w:pPr>
        <w:spacing w:after="0"/>
      </w:pPr>
      <w:r>
        <w:rPr>
          <w:rFonts w:ascii="Consolas" w:hAnsi="Consolas"/>
          <w:sz w:val="16"/>
        </w:rPr>
        <w:t xml:space="preserve">      -&gt; 2. INSERT into overtime_requests (status = 'pending')</w:t>
      </w:r>
    </w:p>
    <w:p>
      <w:pPr>
        <w:spacing w:after="0"/>
      </w:pPr>
      <w:r>
        <w:rPr>
          <w:rFonts w:ascii="Consolas" w:hAnsi="Consolas"/>
          <w:sz w:val="16"/>
        </w:rPr>
        <w:t xml:space="preserve">      -&gt; 3. Trigger workflow engine for approval</w:t>
      </w:r>
    </w:p>
    <w:p>
      <w:pPr>
        <w:spacing w:after="0"/>
      </w:pPr>
      <w:r>
        <w:rPr>
          <w:rFonts w:ascii="Consolas" w:hAnsi="Consolas"/>
          <w:sz w:val="16"/>
        </w:rPr>
        <w:t xml:space="preserve">         -&gt; IWorkflowService.CreateInstanceAsync("OvertimeRequest", requestId)</w:t>
      </w:r>
    </w:p>
    <w:p>
      <w:pPr>
        <w:spacing w:after="0"/>
      </w:pPr>
      <w:r>
        <w:rPr>
          <w:rFonts w:ascii="Consolas" w:hAnsi="Consolas"/>
          <w:sz w:val="16"/>
        </w:rPr>
        <w:t xml:space="preserve">      -&gt; 4. Publish OvertimeRequested event (notify manager)</w:t>
      </w:r>
    </w:p>
    <w:p>
      <w:pPr>
        <w:spacing w:after="0"/>
      </w:pPr>
      <w:r>
        <w:rPr>
          <w:rFonts w:ascii="Consolas" w:hAnsi="Consolas"/>
          <w:sz w:val="16"/>
        </w:rPr>
        <w:t xml:space="preserve">      -&gt; Return Result.Success(overtimeDto)</w:t>
      </w:r>
    </w:p>
    <w:p>
      <w:pPr>
        <w:pStyle w:val="Heading3"/>
      </w:pPr>
      <w:r>
        <w:t>Approve Overtime</w:t>
      </w:r>
    </w:p>
    <w:p>
      <w:pPr>
        <w:pStyle w:val="Heading4"/>
      </w:pPr>
      <w:r>
        <w:t>Flow</w:t>
      </w:r>
    </w:p>
    <w:p>
      <w:pPr>
        <w:spacing w:after="0"/>
      </w:pPr>
      <w:r>
        <w:rPr>
          <w:rFonts w:ascii="Consolas" w:hAnsi="Consolas"/>
          <w:sz w:val="16"/>
        </w:rPr>
        <w:t>PUT /api/v1/workforce/overtime/{id}/approve</w:t>
      </w:r>
    </w:p>
    <w:p>
      <w:pPr>
        <w:spacing w:after="0"/>
      </w:pPr>
      <w:r>
        <w:rPr>
          <w:rFonts w:ascii="Consolas" w:hAnsi="Consolas"/>
          <w:sz w:val="16"/>
        </w:rPr>
        <w:t xml:space="preserve">  -&gt; OvertimeController.Approve(id)</w:t>
      </w:r>
    </w:p>
    <w:p>
      <w:pPr>
        <w:spacing w:after="0"/>
      </w:pPr>
      <w:r>
        <w:rPr>
          <w:rFonts w:ascii="Consolas" w:hAnsi="Consolas"/>
          <w:sz w:val="16"/>
        </w:rPr>
        <w:t xml:space="preserve">    -&gt; [RequirePermission("attendance:approve")]</w:t>
      </w:r>
    </w:p>
    <w:p>
      <w:pPr>
        <w:spacing w:after="0"/>
      </w:pPr>
      <w:r>
        <w:rPr>
          <w:rFonts w:ascii="Consolas" w:hAnsi="Consolas"/>
          <w:sz w:val="16"/>
        </w:rPr>
        <w:t xml:space="preserve">    -&gt; OvertimeService.ApproveAsync(id, ct)</w:t>
      </w:r>
    </w:p>
    <w:p>
      <w:pPr>
        <w:spacing w:after="0"/>
      </w:pPr>
      <w:r>
        <w:rPr>
          <w:rFonts w:ascii="Consolas" w:hAnsi="Consolas"/>
          <w:sz w:val="16"/>
        </w:rPr>
        <w:t xml:space="preserve">      -&gt; 1. UPDATE overtime_requests: status = 'approved'</w:t>
      </w:r>
    </w:p>
    <w:p>
      <w:pPr>
        <w:spacing w:after="0"/>
      </w:pPr>
      <w:r>
        <w:rPr>
          <w:rFonts w:ascii="Consolas" w:hAnsi="Consolas"/>
          <w:sz w:val="16"/>
        </w:rPr>
        <w:t xml:space="preserve">      -&gt; 2. Add overtime_hours to payroll calculation for the period</w:t>
      </w:r>
    </w:p>
    <w:p>
      <w:pPr>
        <w:spacing w:after="0"/>
      </w:pPr>
      <w:r>
        <w:rPr>
          <w:rFonts w:ascii="Consolas" w:hAnsi="Consolas"/>
          <w:sz w:val="16"/>
        </w:rPr>
        <w:t xml:space="preserve">      -&gt; Return Result.Success()</w:t>
      </w:r>
    </w:p>
    <w:p>
      <w:pPr>
        <w:pStyle w:val="Heading4"/>
      </w:pPr>
      <w:r>
        <w:t>Key Rules</w:t>
      </w:r>
    </w:p>
    <w:p>
      <w:pPr>
        <w:pStyle w:val="ListBullet"/>
      </w:pPr>
      <w:r>
        <w:t>**Auto-detection:** If `total_present_minutes &gt; scheduled_minutes`, system auto-flags for overtime review.</w:t>
      </w:r>
    </w:p>
    <w:p>
      <w:pPr>
        <w:pStyle w:val="ListBullet"/>
      </w:pPr>
      <w:r>
        <w:t>**Overtime flows to payroll** via `IWorkforcePresenceService`.</w:t>
      </w:r>
    </w:p>
    <w:p>
      <w:pPr>
        <w:pStyle w:val="Heading3"/>
      </w:pPr>
      <w:r>
        <w:t>Related</w:t>
      </w:r>
    </w:p>
    <w:p>
      <w:pPr>
        <w:pStyle w:val="ListBullet"/>
      </w:pPr>
      <w:r>
        <w:t>Overtime Overview</w:t>
      </w:r>
    </w:p>
    <w:p>
      <w:pPr>
        <w:pStyle w:val="ListBullet"/>
      </w:pPr>
      <w:r>
        <w:t>Presence Sessions</w:t>
      </w:r>
    </w:p>
    <w:p>
      <w:pPr>
        <w:pStyle w:val="ListBullet"/>
      </w:pPr>
      <w:r>
        <w:t>Shifts Schedules</w:t>
      </w:r>
    </w:p>
    <w:p>
      <w:pPr>
        <w:pStyle w:val="ListBullet"/>
      </w:pPr>
      <w:r>
        <w:t>Attendance Corrections</w:t>
      </w:r>
    </w:p>
    <w:p>
      <w:pPr>
        <w:pStyle w:val="ListBullet"/>
      </w:pPr>
      <w:r>
        <w:t>Event Catalog</w:t>
      </w:r>
    </w:p>
    <w:p>
      <w:pPr>
        <w:pStyle w:val="ListBullet"/>
      </w:pPr>
      <w:r>
        <w:t>Error Handling</w:t>
      </w:r>
    </w:p>
    <w:p>
      <w:pPr>
        <w:pStyle w:val="Heading2"/>
      </w:pPr>
      <w:r>
        <w:t>modules/workforce-presence/presence-sessions/end-to-end-logic.md</w:t>
      </w:r>
    </w:p>
    <w:p>
      <w:pPr>
        <w:pStyle w:val="Heading2"/>
      </w:pPr>
      <w:r>
        <w:t>Presence Sessions - End-to-End Logic</w:t>
      </w:r>
    </w:p>
    <w:p>
      <w:r>
        <w:t>**Module:** Workforce Presence</w:t>
      </w:r>
    </w:p>
    <w:p>
      <w:r>
        <w:t>**Feature:** Presence Sessions (Unified)</w:t>
      </w:r>
    </w:p>
    <w:p>
      <w:pPr>
        <w:pStyle w:val="Heading3"/>
      </w:pPr>
      <w:r>
        <w:t>Reconcile Presence Data</w:t>
      </w:r>
    </w:p>
    <w:p>
      <w:pPr>
        <w:pStyle w:val="Heading4"/>
      </w:pPr>
      <w:r>
        <w:t>Flow</w:t>
      </w:r>
    </w:p>
    <w:p>
      <w:pPr>
        <w:spacing w:after="0"/>
      </w:pPr>
      <w:r>
        <w:rPr>
          <w:rFonts w:ascii="Consolas" w:hAnsi="Consolas"/>
          <w:sz w:val="16"/>
        </w:rPr>
        <w:t>ReconcilePresenceSessions (Hangfire, every 5 min during work hours)</w:t>
      </w:r>
    </w:p>
    <w:p>
      <w:pPr>
        <w:spacing w:after="0"/>
      </w:pPr>
      <w:r>
        <w:rPr>
          <w:rFonts w:ascii="Consolas" w:hAnsi="Consolas"/>
          <w:sz w:val="16"/>
        </w:rPr>
        <w:t xml:space="preserve">  -&gt; PresenceReconciliationService.ReconcileAsync(tenantId, date, ct)</w:t>
      </w:r>
    </w:p>
    <w:p>
      <w:pPr>
        <w:spacing w:after="0"/>
      </w:pPr>
      <w:r>
        <w:rPr>
          <w:rFonts w:ascii="Consolas" w:hAnsi="Consolas"/>
          <w:sz w:val="16"/>
        </w:rPr>
        <w:t xml:space="preserve">    -&gt; 1. Get all employees with any presence source data today</w:t>
      </w:r>
    </w:p>
    <w:p>
      <w:pPr>
        <w:spacing w:after="0"/>
      </w:pPr>
      <w:r>
        <w:rPr>
          <w:rFonts w:ascii="Consolas" w:hAnsi="Consolas"/>
          <w:sz w:val="16"/>
        </w:rPr>
        <w:t xml:space="preserve">    -&gt; 2. For each employee:</w:t>
      </w:r>
    </w:p>
    <w:p>
      <w:pPr>
        <w:spacing w:after="0"/>
      </w:pPr>
      <w:r>
        <w:rPr>
          <w:rFonts w:ascii="Consolas" w:hAnsi="Consolas"/>
          <w:sz w:val="16"/>
        </w:rPr>
        <w:t xml:space="preserve">       -&gt; a. Get biometric events: attendance_records for today</w:t>
      </w:r>
    </w:p>
    <w:p>
      <w:pPr>
        <w:spacing w:after="0"/>
      </w:pPr>
      <w:r>
        <w:rPr>
          <w:rFonts w:ascii="Consolas" w:hAnsi="Consolas"/>
          <w:sz w:val="16"/>
        </w:rPr>
        <w:t xml:space="preserve">          -&gt; first clock_in = biometric_first_seen</w:t>
      </w:r>
    </w:p>
    <w:p>
      <w:pPr>
        <w:spacing w:after="0"/>
      </w:pPr>
      <w:r>
        <w:rPr>
          <w:rFonts w:ascii="Consolas" w:hAnsi="Consolas"/>
          <w:sz w:val="16"/>
        </w:rPr>
        <w:t xml:space="preserve">          -&gt; last clock_out = biometric_last_seen</w:t>
      </w:r>
    </w:p>
    <w:p>
      <w:pPr>
        <w:spacing w:after="0"/>
      </w:pPr>
      <w:r>
        <w:rPr>
          <w:rFonts w:ascii="Consolas" w:hAnsi="Consolas"/>
          <w:sz w:val="16"/>
        </w:rPr>
        <w:t xml:space="preserve">       -&gt; b. Get agent data: device_sessions for today</w:t>
      </w:r>
    </w:p>
    <w:p>
      <w:pPr>
        <w:spacing w:after="0"/>
      </w:pPr>
      <w:r>
        <w:rPr>
          <w:rFonts w:ascii="Consolas" w:hAnsi="Consolas"/>
          <w:sz w:val="16"/>
        </w:rPr>
        <w:t xml:space="preserve">          -&gt; first session_start = agent_first_seen</w:t>
      </w:r>
    </w:p>
    <w:p>
      <w:pPr>
        <w:spacing w:after="0"/>
      </w:pPr>
      <w:r>
        <w:rPr>
          <w:rFonts w:ascii="Consolas" w:hAnsi="Consolas"/>
          <w:sz w:val="16"/>
        </w:rPr>
        <w:t xml:space="preserve">          -&gt; last session_end = agent_last_seen</w:t>
      </w:r>
    </w:p>
    <w:p>
      <w:pPr>
        <w:spacing w:after="0"/>
      </w:pPr>
      <w:r>
        <w:rPr>
          <w:rFonts w:ascii="Consolas" w:hAnsi="Consolas"/>
          <w:sz w:val="16"/>
        </w:rPr>
        <w:t xml:space="preserve">       -&gt; c. Get manual corrections: attendance_corrections for today</w:t>
      </w:r>
    </w:p>
    <w:p>
      <w:pPr>
        <w:spacing w:after="0"/>
      </w:pPr>
      <w:r>
        <w:rPr>
          <w:rFonts w:ascii="Consolas" w:hAnsi="Consolas"/>
          <w:sz w:val="16"/>
        </w:rPr>
        <w:t xml:space="preserve">       -&gt; d. Determine unified presence:</w:t>
      </w:r>
    </w:p>
    <w:p>
      <w:pPr>
        <w:spacing w:after="0"/>
      </w:pPr>
      <w:r>
        <w:rPr>
          <w:rFonts w:ascii="Consolas" w:hAnsi="Consolas"/>
          <w:sz w:val="16"/>
        </w:rPr>
        <w:t xml:space="preserve">          -&gt; first_seen_at = MIN(biometric_first_seen, agent_first_seen)</w:t>
      </w:r>
    </w:p>
    <w:p>
      <w:pPr>
        <w:spacing w:after="0"/>
      </w:pPr>
      <w:r>
        <w:rPr>
          <w:rFonts w:ascii="Consolas" w:hAnsi="Consolas"/>
          <w:sz w:val="16"/>
        </w:rPr>
        <w:t xml:space="preserve">          -&gt; last_seen_at = MAX(biometric_last_seen, agent_last_seen)</w:t>
      </w:r>
    </w:p>
    <w:p>
      <w:pPr>
        <w:spacing w:after="0"/>
      </w:pPr>
      <w:r>
        <w:rPr>
          <w:rFonts w:ascii="Consolas" w:hAnsi="Consolas"/>
          <w:sz w:val="16"/>
        </w:rPr>
        <w:t xml:space="preserve">          -&gt; source = determine primary source (biometric/agent/mixed)</w:t>
      </w:r>
    </w:p>
    <w:p>
      <w:pPr>
        <w:spacing w:after="0"/>
      </w:pPr>
      <w:r>
        <w:rPr>
          <w:rFonts w:ascii="Consolas" w:hAnsi="Consolas"/>
          <w:sz w:val="16"/>
        </w:rPr>
        <w:t xml:space="preserve">       -&gt; e. Calculate total_present_minutes (subtract breaks)</w:t>
      </w:r>
    </w:p>
    <w:p>
      <w:pPr>
        <w:spacing w:after="0"/>
      </w:pPr>
      <w:r>
        <w:rPr>
          <w:rFonts w:ascii="Consolas" w:hAnsi="Consolas"/>
          <w:sz w:val="16"/>
        </w:rPr>
        <w:t xml:space="preserve">       -&gt; f. UPSERT into presence_sessions</w:t>
      </w:r>
    </w:p>
    <w:p>
      <w:pPr>
        <w:spacing w:after="0"/>
      </w:pPr>
      <w:r>
        <w:rPr>
          <w:rFonts w:ascii="Consolas" w:hAnsi="Consolas"/>
          <w:sz w:val="16"/>
        </w:rPr>
        <w:t xml:space="preserve">          -&gt; ON CONFLICT (tenant_id, employee_id, date) DO UPDATE</w:t>
      </w:r>
    </w:p>
    <w:p>
      <w:pPr>
        <w:spacing w:after="0"/>
      </w:pPr>
      <w:r>
        <w:rPr>
          <w:rFonts w:ascii="Consolas" w:hAnsi="Consolas"/>
          <w:sz w:val="16"/>
        </w:rPr>
        <w:t xml:space="preserve">    -&gt; 3. Determine status:</w:t>
      </w:r>
    </w:p>
    <w:p>
      <w:pPr>
        <w:spacing w:after="0"/>
      </w:pPr>
      <w:r>
        <w:rPr>
          <w:rFonts w:ascii="Consolas" w:hAnsi="Consolas"/>
          <w:sz w:val="16"/>
        </w:rPr>
        <w:t xml:space="preserve">       -&gt; 'present': has presence data</w:t>
      </w:r>
    </w:p>
    <w:p>
      <w:pPr>
        <w:spacing w:after="0"/>
      </w:pPr>
      <w:r>
        <w:rPr>
          <w:rFonts w:ascii="Consolas" w:hAnsi="Consolas"/>
          <w:sz w:val="16"/>
        </w:rPr>
        <w:t xml:space="preserve">       -&gt; 'absent': no data and not on leave</w:t>
      </w:r>
    </w:p>
    <w:p>
      <w:pPr>
        <w:spacing w:after="0"/>
      </w:pPr>
      <w:r>
        <w:rPr>
          <w:rFonts w:ascii="Consolas" w:hAnsi="Consolas"/>
          <w:sz w:val="16"/>
        </w:rPr>
        <w:t xml:space="preserve">       -&gt; 'on_leave': ILeaveService confirms approved leave</w:t>
      </w:r>
    </w:p>
    <w:p>
      <w:pPr>
        <w:spacing w:after="0"/>
      </w:pPr>
      <w:r>
        <w:rPr>
          <w:rFonts w:ascii="Consolas" w:hAnsi="Consolas"/>
          <w:sz w:val="16"/>
        </w:rPr>
        <w:t xml:space="preserve">       -&gt; 'partial': present but less than scheduled hours</w:t>
      </w:r>
    </w:p>
    <w:p>
      <w:pPr>
        <w:pStyle w:val="Heading3"/>
      </w:pPr>
      <w:r>
        <w:t>Get Live Workforce Status</w:t>
      </w:r>
    </w:p>
    <w:p>
      <w:pPr>
        <w:pStyle w:val="Heading4"/>
      </w:pPr>
      <w:r>
        <w:t>Flow</w:t>
      </w:r>
    </w:p>
    <w:p>
      <w:pPr>
        <w:spacing w:after="0"/>
      </w:pPr>
      <w:r>
        <w:rPr>
          <w:rFonts w:ascii="Consolas" w:hAnsi="Consolas"/>
          <w:sz w:val="16"/>
        </w:rPr>
        <w:t>GET /api/v1/workforce/presence/live</w:t>
      </w:r>
    </w:p>
    <w:p>
      <w:pPr>
        <w:spacing w:after="0"/>
      </w:pPr>
      <w:r>
        <w:rPr>
          <w:rFonts w:ascii="Consolas" w:hAnsi="Consolas"/>
          <w:sz w:val="16"/>
        </w:rPr>
        <w:t xml:space="preserve">  -&gt; WorkforcePresenceController.GetLive()</w:t>
      </w:r>
    </w:p>
    <w:p>
      <w:pPr>
        <w:spacing w:after="0"/>
      </w:pPr>
      <w:r>
        <w:rPr>
          <w:rFonts w:ascii="Consolas" w:hAnsi="Consolas"/>
          <w:sz w:val="16"/>
        </w:rPr>
        <w:t xml:space="preserve">    -&gt; [RequirePermission("workforce:view")]</w:t>
      </w:r>
    </w:p>
    <w:p>
      <w:pPr>
        <w:spacing w:after="0"/>
      </w:pPr>
      <w:r>
        <w:rPr>
          <w:rFonts w:ascii="Consolas" w:hAnsi="Consolas"/>
          <w:sz w:val="16"/>
        </w:rPr>
        <w:t xml:space="preserve">    -&gt; WorkforcePresenceService.GetLiveWorkforceStatusAsync(ct)</w:t>
      </w:r>
    </w:p>
    <w:p>
      <w:pPr>
        <w:spacing w:after="0"/>
      </w:pPr>
      <w:r>
        <w:rPr>
          <w:rFonts w:ascii="Consolas" w:hAnsi="Consolas"/>
          <w:sz w:val="16"/>
        </w:rPr>
        <w:t xml:space="preserve">      -&gt; 1. Query today's presence_sessions</w:t>
      </w:r>
    </w:p>
    <w:p>
      <w:pPr>
        <w:spacing w:after="0"/>
      </w:pPr>
      <w:r>
        <w:rPr>
          <w:rFonts w:ascii="Consolas" w:hAnsi="Consolas"/>
          <w:sz w:val="16"/>
        </w:rPr>
        <w:t xml:space="preserve">      -&gt; 2. Query active device_sessions (session_end IS NULL)</w:t>
      </w:r>
    </w:p>
    <w:p>
      <w:pPr>
        <w:spacing w:after="0"/>
      </w:pPr>
      <w:r>
        <w:rPr>
          <w:rFonts w:ascii="Consolas" w:hAnsi="Consolas"/>
          <w:sz w:val="16"/>
        </w:rPr>
        <w:t xml:space="preserve">      -&gt; 3. Build live dashboard data:</w:t>
      </w:r>
    </w:p>
    <w:p>
      <w:pPr>
        <w:spacing w:after="0"/>
      </w:pPr>
      <w:r>
        <w:rPr>
          <w:rFonts w:ascii="Consolas" w:hAnsi="Consolas"/>
          <w:sz w:val="16"/>
        </w:rPr>
        <w:t xml:space="preserve">         -&gt; Total employees, currently active, idle, on break, absent</w:t>
      </w:r>
    </w:p>
    <w:p>
      <w:pPr>
        <w:spacing w:after="0"/>
      </w:pPr>
      <w:r>
        <w:rPr>
          <w:rFonts w:ascii="Consolas" w:hAnsi="Consolas"/>
          <w:sz w:val="16"/>
        </w:rPr>
        <w:t xml:space="preserve">      -&gt; Return Result.Success(liveStatusDto)</w:t>
      </w:r>
    </w:p>
    <w:p>
      <w:pPr>
        <w:pStyle w:val="Heading3"/>
      </w:pPr>
      <w:r>
        <w:t>Related</w:t>
      </w:r>
    </w:p>
    <w:p>
      <w:pPr>
        <w:pStyle w:val="ListBullet"/>
      </w:pPr>
      <w:r>
        <w:t>Presence Sessions Overview</w:t>
      </w:r>
    </w:p>
    <w:p>
      <w:pPr>
        <w:pStyle w:val="ListBullet"/>
      </w:pPr>
      <w:r>
        <w:t>Device Sessions</w:t>
      </w:r>
    </w:p>
    <w:p>
      <w:pPr>
        <w:pStyle w:val="ListBullet"/>
      </w:pPr>
      <w:r>
        <w:t>Break Tracking</w:t>
      </w:r>
    </w:p>
    <w:p>
      <w:pPr>
        <w:pStyle w:val="ListBullet"/>
      </w:pPr>
      <w:r>
        <w:t>Attendance Corrections</w:t>
      </w:r>
    </w:p>
    <w:p>
      <w:pPr>
        <w:pStyle w:val="ListBullet"/>
      </w:pPr>
      <w:r>
        <w:t>Shifts Schedules</w:t>
      </w:r>
    </w:p>
    <w:p>
      <w:pPr>
        <w:pStyle w:val="ListBullet"/>
      </w:pPr>
      <w:r>
        <w:t>Event Catalog</w:t>
      </w:r>
    </w:p>
    <w:p>
      <w:pPr>
        <w:pStyle w:val="ListBullet"/>
      </w:pPr>
      <w:r>
        <w:t>Error Handling</w:t>
      </w:r>
    </w:p>
    <w:p>
      <w:pPr>
        <w:pStyle w:val="Heading2"/>
      </w:pPr>
      <w:r>
        <w:t>modules/workforce-presence/shifts-schedules/end-to-end-logic.md</w:t>
      </w:r>
    </w:p>
    <w:p>
      <w:pPr>
        <w:pStyle w:val="Heading2"/>
      </w:pPr>
      <w:r>
        <w:t>Shifts &amp; Schedules - End-to-End Logic</w:t>
      </w:r>
    </w:p>
    <w:p>
      <w:r>
        <w:t>**Module:** Workforce Presence</w:t>
      </w:r>
    </w:p>
    <w:p>
      <w:r>
        <w:t>**Feature:** Shifts &amp; Schedules</w:t>
      </w:r>
    </w:p>
    <w:p>
      <w:pPr>
        <w:pStyle w:val="Heading3"/>
      </w:pPr>
      <w:r>
        <w:t>Create Shift</w:t>
      </w:r>
    </w:p>
    <w:p>
      <w:pPr>
        <w:pStyle w:val="Heading4"/>
      </w:pPr>
      <w:r>
        <w:t>Flow</w:t>
      </w:r>
    </w:p>
    <w:p>
      <w:pPr>
        <w:spacing w:after="0"/>
      </w:pPr>
      <w:r>
        <w:rPr>
          <w:rFonts w:ascii="Consolas" w:hAnsi="Consolas"/>
          <w:sz w:val="16"/>
        </w:rPr>
        <w:t>POST /api/v1/shifts</w:t>
      </w:r>
    </w:p>
    <w:p>
      <w:pPr>
        <w:spacing w:after="0"/>
      </w:pPr>
      <w:r>
        <w:rPr>
          <w:rFonts w:ascii="Consolas" w:hAnsi="Consolas"/>
          <w:sz w:val="16"/>
        </w:rPr>
        <w:t xml:space="preserve">  -&gt; ShiftController.Create(CreateShiftCommand)</w:t>
      </w:r>
    </w:p>
    <w:p>
      <w:pPr>
        <w:spacing w:after="0"/>
      </w:pPr>
      <w:r>
        <w:rPr>
          <w:rFonts w:ascii="Consolas" w:hAnsi="Consolas"/>
          <w:sz w:val="16"/>
        </w:rPr>
        <w:t xml:space="preserve">    -&gt; [RequirePermission("attendance:write")]</w:t>
      </w:r>
    </w:p>
    <w:p>
      <w:pPr>
        <w:spacing w:after="0"/>
      </w:pPr>
      <w:r>
        <w:rPr>
          <w:rFonts w:ascii="Consolas" w:hAnsi="Consolas"/>
          <w:sz w:val="16"/>
        </w:rPr>
        <w:t xml:space="preserve">    -&gt; ShiftService.CreateAsync(command, ct)</w:t>
      </w:r>
    </w:p>
    <w:p>
      <w:pPr>
        <w:spacing w:after="0"/>
      </w:pPr>
      <w:r>
        <w:rPr>
          <w:rFonts w:ascii="Consolas" w:hAnsi="Consolas"/>
          <w:sz w:val="16"/>
        </w:rPr>
        <w:t xml:space="preserve">      -&gt; 1. Validate: name, start_time, end_time, type (morning/evening/night/flexible)</w:t>
      </w:r>
    </w:p>
    <w:p>
      <w:pPr>
        <w:spacing w:after="0"/>
      </w:pPr>
      <w:r>
        <w:rPr>
          <w:rFonts w:ascii="Consolas" w:hAnsi="Consolas"/>
          <w:sz w:val="16"/>
        </w:rPr>
        <w:t xml:space="preserve">      -&gt; 2. INSERT into shifts</w:t>
      </w:r>
    </w:p>
    <w:p>
      <w:pPr>
        <w:spacing w:after="0"/>
      </w:pPr>
      <w:r>
        <w:rPr>
          <w:rFonts w:ascii="Consolas" w:hAnsi="Consolas"/>
          <w:sz w:val="16"/>
        </w:rPr>
        <w:t xml:space="preserve">      -&gt; Return Result.Success(shiftDto)</w:t>
      </w:r>
    </w:p>
    <w:p>
      <w:pPr>
        <w:pStyle w:val="Heading3"/>
      </w:pPr>
      <w:r>
        <w:t>Assign Employee to Schedule</w:t>
      </w:r>
    </w:p>
    <w:p>
      <w:pPr>
        <w:pStyle w:val="Heading4"/>
      </w:pPr>
      <w:r>
        <w:t>Flow</w:t>
      </w:r>
    </w:p>
    <w:p>
      <w:pPr>
        <w:spacing w:after="0"/>
      </w:pPr>
      <w:r>
        <w:rPr>
          <w:rFonts w:ascii="Consolas" w:hAnsi="Consolas"/>
          <w:sz w:val="16"/>
        </w:rPr>
        <w:t>POST /api/v1/schedules/assign</w:t>
      </w:r>
    </w:p>
    <w:p>
      <w:pPr>
        <w:spacing w:after="0"/>
      </w:pPr>
      <w:r>
        <w:rPr>
          <w:rFonts w:ascii="Consolas" w:hAnsi="Consolas"/>
          <w:sz w:val="16"/>
        </w:rPr>
        <w:t xml:space="preserve">  -&gt; ScheduleController.Assign(AssignScheduleCommand)</w:t>
      </w:r>
    </w:p>
    <w:p>
      <w:pPr>
        <w:spacing w:after="0"/>
      </w:pPr>
      <w:r>
        <w:rPr>
          <w:rFonts w:ascii="Consolas" w:hAnsi="Consolas"/>
          <w:sz w:val="16"/>
        </w:rPr>
        <w:t xml:space="preserve">    -&gt; [RequirePermission("attendance:write")]</w:t>
      </w:r>
    </w:p>
    <w:p>
      <w:pPr>
        <w:spacing w:after="0"/>
      </w:pPr>
      <w:r>
        <w:rPr>
          <w:rFonts w:ascii="Consolas" w:hAnsi="Consolas"/>
          <w:sz w:val="16"/>
        </w:rPr>
        <w:t xml:space="preserve">    -&gt; ScheduleService.AssignAsync(command, ct)</w:t>
      </w:r>
    </w:p>
    <w:p>
      <w:pPr>
        <w:spacing w:after="0"/>
      </w:pPr>
      <w:r>
        <w:rPr>
          <w:rFonts w:ascii="Consolas" w:hAnsi="Consolas"/>
          <w:sz w:val="16"/>
        </w:rPr>
        <w:t xml:space="preserve">      -&gt; 1. Validate employee and shift exist</w:t>
      </w:r>
    </w:p>
    <w:p>
      <w:pPr>
        <w:spacing w:after="0"/>
      </w:pPr>
      <w:r>
        <w:rPr>
          <w:rFonts w:ascii="Consolas" w:hAnsi="Consolas"/>
          <w:sz w:val="16"/>
        </w:rPr>
        <w:t xml:space="preserve">      -&gt; 2. INSERT into employee_shift_assignments</w:t>
      </w:r>
    </w:p>
    <w:p>
      <w:pPr>
        <w:spacing w:after="0"/>
      </w:pPr>
      <w:r>
        <w:rPr>
          <w:rFonts w:ascii="Consolas" w:hAnsi="Consolas"/>
          <w:sz w:val="16"/>
        </w:rPr>
        <w:t xml:space="preserve">      -&gt; 3. If employee_work_schedules override exists, it takes precedence</w:t>
      </w:r>
    </w:p>
    <w:p>
      <w:pPr>
        <w:spacing w:after="0"/>
      </w:pPr>
      <w:r>
        <w:rPr>
          <w:rFonts w:ascii="Consolas" w:hAnsi="Consolas"/>
          <w:sz w:val="16"/>
        </w:rPr>
        <w:t xml:space="preserve">      -&gt; Return Result.Success()</w:t>
      </w:r>
    </w:p>
    <w:p>
      <w:pPr>
        <w:pStyle w:val="Heading4"/>
      </w:pPr>
      <w:r>
        <w:t>Key Rules</w:t>
      </w:r>
    </w:p>
    <w:p>
      <w:pPr>
        <w:pStyle w:val="ListBullet"/>
      </w:pPr>
      <w:r>
        <w:t>**Schedule templates** allow bulk assignment of shift patterns.</w:t>
      </w:r>
    </w:p>
    <w:p>
      <w:pPr>
        <w:pStyle w:val="ListBullet"/>
      </w:pPr>
      <w:r>
        <w:t>**Employee-specific overrides** in `employee_work_schedules` take precedence over standard assignments.</w:t>
      </w:r>
    </w:p>
    <w:p>
      <w:pPr>
        <w:pStyle w:val="Heading3"/>
      </w:pPr>
      <w:r>
        <w:t>Related</w:t>
      </w:r>
    </w:p>
    <w:p>
      <w:pPr>
        <w:pStyle w:val="ListBullet"/>
      </w:pPr>
      <w:r>
        <w:t>Shifts &amp; Schedules Overview</w:t>
      </w:r>
    </w:p>
    <w:p>
      <w:pPr>
        <w:pStyle w:val="ListBullet"/>
      </w:pPr>
      <w:r>
        <w:t>Presence Sessions</w:t>
      </w:r>
    </w:p>
    <w:p>
      <w:pPr>
        <w:pStyle w:val="ListBullet"/>
      </w:pPr>
      <w:r>
        <w:t>Break Tracking</w:t>
      </w:r>
    </w:p>
    <w:p>
      <w:pPr>
        <w:pStyle w:val="ListBullet"/>
      </w:pPr>
      <w:r>
        <w:t>Overtime</w:t>
      </w:r>
    </w:p>
    <w:p>
      <w:pPr>
        <w:pStyle w:val="ListBullet"/>
      </w:pPr>
      <w:r>
        <w:t>Event Catalog</w:t>
      </w:r>
    </w:p>
    <w:p>
      <w:pPr>
        <w:pStyle w:val="ListBullet"/>
      </w:pPr>
      <w:r>
        <w:t>Error Handling</w:t>
      </w:r>
    </w:p>
    <w:p>
      <w:pPr>
        <w:pStyle w:val="Heading2"/>
      </w:pPr>
      <w:r>
        <w:t>modules/exception-engine/activity-baselines/overview.md</w:t>
      </w:r>
    </w:p>
    <w:p>
      <w:pPr>
        <w:pStyle w:val="Heading2"/>
      </w:pPr>
      <w:r>
        <w:t>Activity Baselines</w:t>
      </w:r>
    </w:p>
    <w:p>
      <w:r>
        <w:t>**Module:** Exception Engine</w:t>
      </w:r>
    </w:p>
    <w:p>
      <w:r>
        <w:t>**Feature:** Baseline-Relative Thresholds</w:t>
      </w:r>
    </w:p>
    <w:p>
      <w:pPr>
        <w:pStyle w:val="Heading3"/>
      </w:pPr>
      <w:r>
        <w:t>Purpose</w:t>
      </w:r>
    </w:p>
    <w:p>
      <w:r>
        <w:t>Pre-computes per-employee rolling 30-day statistics for each tracked activity metric so exception rules can evaluate thresholds relative to that employee's personal norm rather than absolute values. Reduces false positives for employees whose baseline activity differs from the global default (e.g., field roles, part-time employees).</w:t>
      </w:r>
    </w:p>
    <w:p>
      <w:pPr>
        <w:pStyle w:val="Heading3"/>
      </w:pPr>
      <w:r>
        <w:t>How It Works</w:t>
      </w:r>
    </w:p>
    <w:p>
      <w:r>
        <w:t>`ComputeActivityBaselinesJob` runs daily at 9:45 PM (before the exception engine evaluation cycle). For each tenant and each tracked metric, it runs a rolling SQL aggregate over `activity_daily_summary`:</w:t>
      </w:r>
    </w:p>
    <w:p>
      <w:pPr>
        <w:spacing w:after="0"/>
      </w:pPr>
      <w:r>
        <w:rPr>
          <w:rFonts w:ascii="Consolas" w:hAnsi="Consolas"/>
          <w:sz w:val="16"/>
        </w:rPr>
        <w:t>SELECT employee_id,</w:t>
      </w:r>
    </w:p>
    <w:p>
      <w:pPr>
        <w:spacing w:after="0"/>
      </w:pPr>
      <w:r>
        <w:rPr>
          <w:rFonts w:ascii="Consolas" w:hAnsi="Consolas"/>
          <w:sz w:val="16"/>
        </w:rPr>
        <w:t xml:space="preserve">       AVG(&lt;metric&gt;)::DECIMAL(10,2),</w:t>
      </w:r>
    </w:p>
    <w:p>
      <w:pPr>
        <w:spacing w:after="0"/>
      </w:pPr>
      <w:r>
        <w:rPr>
          <w:rFonts w:ascii="Consolas" w:hAnsi="Consolas"/>
          <w:sz w:val="16"/>
        </w:rPr>
        <w:t xml:space="preserve">       STDDEV(&lt;metric&gt;)::DECIMAL(10,2),</w:t>
      </w:r>
    </w:p>
    <w:p>
      <w:pPr>
        <w:spacing w:after="0"/>
      </w:pPr>
      <w:r>
        <w:rPr>
          <w:rFonts w:ascii="Consolas" w:hAnsi="Consolas"/>
          <w:sz w:val="16"/>
        </w:rPr>
        <w:t xml:space="preserve">       COUNT(*)</w:t>
      </w:r>
    </w:p>
    <w:p>
      <w:pPr>
        <w:spacing w:after="0"/>
      </w:pPr>
      <w:r>
        <w:rPr>
          <w:rFonts w:ascii="Consolas" w:hAnsi="Consolas"/>
          <w:sz w:val="16"/>
        </w:rPr>
        <w:t>FROM activity_daily_summary</w:t>
      </w:r>
    </w:p>
    <w:p>
      <w:pPr>
        <w:spacing w:after="0"/>
      </w:pPr>
      <w:r>
        <w:rPr>
          <w:rFonts w:ascii="Consolas" w:hAnsi="Consolas"/>
          <w:sz w:val="16"/>
        </w:rPr>
        <w:t>WHERE tenant_id = @tenantId AND date &gt;= @windowStart AND date &lt; @today</w:t>
      </w:r>
    </w:p>
    <w:p>
      <w:pPr>
        <w:spacing w:after="0"/>
      </w:pPr>
      <w:r>
        <w:rPr>
          <w:rFonts w:ascii="Consolas" w:hAnsi="Consolas"/>
          <w:sz w:val="16"/>
        </w:rPr>
        <w:t>GROUP BY employee_id</w:t>
      </w:r>
    </w:p>
    <w:p>
      <w:r>
        <w:t>Results are upserted into `employee_activity_baselines` (one row per employee per metric per day).</w:t>
      </w:r>
    </w:p>
    <w:p>
      <w:pPr>
        <w:pStyle w:val="Heading3"/>
      </w:pPr>
      <w:r>
        <w:t>Tracked Metrics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Metric</w:t>
            </w:r>
          </w:p>
        </w:tc>
        <w:tc>
          <w:tcPr>
            <w:tcW w:type="dxa" w:w="5112"/>
            <w:vAlign w:val="center"/>
            <w:shd w:fill="1F4E5F"/>
          </w:tcPr>
          <w:p>
            <w:pPr>
              <w:spacing w:after="0"/>
            </w:pPr>
            <w:r/>
            <w:r>
              <w:rPr>
                <w:b/>
                <w:color w:val="FFFFFF"/>
              </w:rPr>
              <w:t>Column in `activity_daily_summary`</w:t>
            </w:r>
          </w:p>
        </w:tc>
      </w:tr>
      <w:tr>
        <w:tc>
          <w:tcPr>
            <w:tcW w:type="dxa" w:w="5112"/>
            <w:vAlign w:val="center"/>
          </w:tcPr>
          <w:p>
            <w:pPr>
              <w:spacing w:after="0"/>
            </w:pPr>
            <w:r/>
            <w:r>
              <w:rPr>
                <w:b w:val="0"/>
              </w:rPr>
              <w:t>`idle_minutes`</w:t>
            </w:r>
          </w:p>
        </w:tc>
        <w:tc>
          <w:tcPr>
            <w:tcW w:type="dxa" w:w="5112"/>
            <w:vAlign w:val="center"/>
          </w:tcPr>
          <w:p>
            <w:pPr>
              <w:spacing w:after="0"/>
            </w:pPr>
            <w:r/>
            <w:r>
              <w:rPr>
                <w:b w:val="0"/>
              </w:rPr>
              <w:t>`total_idle_minutes`</w:t>
            </w:r>
          </w:p>
        </w:tc>
      </w:tr>
      <w:tr>
        <w:tc>
          <w:tcPr>
            <w:tcW w:type="dxa" w:w="5112"/>
            <w:vAlign w:val="center"/>
          </w:tcPr>
          <w:p>
            <w:pPr>
              <w:spacing w:after="0"/>
            </w:pPr>
            <w:r/>
            <w:r>
              <w:rPr>
                <w:b w:val="0"/>
              </w:rPr>
              <w:t>`active_minutes`</w:t>
            </w:r>
          </w:p>
        </w:tc>
        <w:tc>
          <w:tcPr>
            <w:tcW w:type="dxa" w:w="5112"/>
            <w:vAlign w:val="center"/>
          </w:tcPr>
          <w:p>
            <w:pPr>
              <w:spacing w:after="0"/>
            </w:pPr>
            <w:r/>
            <w:r>
              <w:rPr>
                <w:b w:val="0"/>
              </w:rPr>
              <w:t>`total_active_minutes`</w:t>
            </w:r>
          </w:p>
        </w:tc>
      </w:tr>
      <w:tr>
        <w:tc>
          <w:tcPr>
            <w:tcW w:type="dxa" w:w="5112"/>
            <w:vAlign w:val="center"/>
          </w:tcPr>
          <w:p>
            <w:pPr>
              <w:spacing w:after="0"/>
            </w:pPr>
            <w:r/>
            <w:r>
              <w:rPr>
                <w:b w:val="0"/>
              </w:rPr>
              <w:t>`intensity_avg`</w:t>
            </w:r>
          </w:p>
        </w:tc>
        <w:tc>
          <w:tcPr>
            <w:tcW w:type="dxa" w:w="5112"/>
            <w:vAlign w:val="center"/>
          </w:tcPr>
          <w:p>
            <w:pPr>
              <w:spacing w:after="0"/>
            </w:pPr>
            <w:r/>
            <w:r>
              <w:rPr>
                <w:b w:val="0"/>
              </w:rPr>
              <w:t>`intensity_avg`</w:t>
            </w:r>
          </w:p>
        </w:tc>
      </w:tr>
      <w:tr>
        <w:tc>
          <w:tcPr>
            <w:tcW w:type="dxa" w:w="5112"/>
            <w:vAlign w:val="center"/>
          </w:tcPr>
          <w:p>
            <w:pPr>
              <w:spacing w:after="0"/>
            </w:pPr>
            <w:r/>
            <w:r>
              <w:rPr>
                <w:b w:val="0"/>
              </w:rPr>
              <w:t>`keyboard_total`</w:t>
            </w:r>
          </w:p>
        </w:tc>
        <w:tc>
          <w:tcPr>
            <w:tcW w:type="dxa" w:w="5112"/>
            <w:vAlign w:val="center"/>
          </w:tcPr>
          <w:p>
            <w:pPr>
              <w:spacing w:after="0"/>
            </w:pPr>
            <w:r/>
            <w:r>
              <w:rPr>
                <w:b w:val="0"/>
              </w:rPr>
              <w:t>`keyboard_total`</w:t>
            </w:r>
          </w:p>
        </w:tc>
      </w:tr>
      <w:tr>
        <w:tc>
          <w:tcPr>
            <w:tcW w:type="dxa" w:w="5112"/>
            <w:vAlign w:val="center"/>
          </w:tcPr>
          <w:p>
            <w:pPr>
              <w:spacing w:after="0"/>
            </w:pPr>
            <w:r/>
            <w:r>
              <w:rPr>
                <w:b w:val="0"/>
              </w:rPr>
              <w:t>`mouse_total`</w:t>
            </w:r>
          </w:p>
        </w:tc>
        <w:tc>
          <w:tcPr>
            <w:tcW w:type="dxa" w:w="5112"/>
            <w:vAlign w:val="center"/>
          </w:tcPr>
          <w:p>
            <w:pPr>
              <w:spacing w:after="0"/>
            </w:pPr>
            <w:r/>
            <w:r>
              <w:rPr>
                <w:b w:val="0"/>
              </w:rPr>
              <w:t>`mouse_total`</w:t>
            </w:r>
          </w:p>
        </w:tc>
      </w:tr>
    </w:tbl>
    <w:p/>
    <w:p>
      <w:pPr>
        <w:pStyle w:val="Heading3"/>
      </w:pPr>
      <w:r>
        <w:t>Baseline-Relative Rule Conditions</w:t>
      </w:r>
    </w:p>
    <w:p>
      <w:r>
        <w:t>Exception rules set `Operator = "baseline_relative"` on a `RuleCondition` to opt in to this evaluation path. Two additional fields are required: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Field</w:t>
            </w:r>
          </w:p>
        </w:tc>
        <w:tc>
          <w:tcPr>
            <w:tcW w:type="dxa" w:w="5112"/>
            <w:vAlign w:val="center"/>
            <w:shd w:fill="1F4E5F"/>
          </w:tcPr>
          <w:p>
            <w:pPr>
              <w:spacing w:after="0"/>
            </w:pPr>
            <w:r/>
            <w:r>
              <w:rPr>
                <w:b/>
                <w:color w:val="FFFFFF"/>
              </w:rPr>
              <w:t>Purpose</w:t>
            </w:r>
          </w:p>
        </w:tc>
      </w:tr>
      <w:tr>
        <w:tc>
          <w:tcPr>
            <w:tcW w:type="dxa" w:w="5112"/>
            <w:vAlign w:val="center"/>
          </w:tcPr>
          <w:p>
            <w:pPr>
              <w:spacing w:after="0"/>
            </w:pPr>
            <w:r/>
            <w:r>
              <w:rPr>
                <w:b w:val="0"/>
              </w:rPr>
              <w:t>`SigmaMultiplier`</w:t>
            </w:r>
          </w:p>
        </w:tc>
        <w:tc>
          <w:tcPr>
            <w:tcW w:type="dxa" w:w="5112"/>
            <w:vAlign w:val="center"/>
          </w:tcPr>
          <w:p>
            <w:pPr>
              <w:spacing w:after="0"/>
            </w:pPr>
            <w:r/>
            <w:r>
              <w:rPr>
                <w:b w:val="0"/>
              </w:rPr>
              <w:t>How many standard deviations above the baseline constitutes a breach (e.g., `2.0`)</w:t>
            </w:r>
          </w:p>
        </w:tc>
      </w:tr>
      <w:tr>
        <w:tc>
          <w:tcPr>
            <w:tcW w:type="dxa" w:w="5112"/>
            <w:vAlign w:val="center"/>
          </w:tcPr>
          <w:p>
            <w:pPr>
              <w:spacing w:after="0"/>
            </w:pPr>
            <w:r/>
            <w:r>
              <w:rPr>
                <w:b w:val="0"/>
              </w:rPr>
              <w:t>`FallbackAbsoluteThreshold`</w:t>
            </w:r>
          </w:p>
        </w:tc>
        <w:tc>
          <w:tcPr>
            <w:tcW w:type="dxa" w:w="5112"/>
            <w:vAlign w:val="center"/>
          </w:tcPr>
          <w:p>
            <w:pPr>
              <w:spacing w:after="0"/>
            </w:pPr>
            <w:r/>
            <w:r>
              <w:rPr>
                <w:b w:val="0"/>
              </w:rPr>
              <w:t>Used when no usable baseline exists (new employee, &lt; 5 samples)</w:t>
            </w:r>
          </w:p>
        </w:tc>
      </w:tr>
    </w:tbl>
    <w:p/>
    <w:p>
      <w:r>
        <w:t>**Threshold formula:** `avg_value + (sigma_multiplier × stddev_value)`</w:t>
      </w:r>
    </w:p>
    <w:p>
      <w:pPr>
        <w:pStyle w:val="Heading3"/>
      </w:pPr>
      <w:r>
        <w:t>Evaluation Path</w:t>
      </w:r>
    </w:p>
    <w:p>
      <w:r>
        <w:t>`BaselineRuleEvaluator.EvaluateAsync()` handles `baseline_relative` conditions:</w:t>
      </w:r>
    </w:p>
    <w:p>
      <w:pPr>
        <w:pStyle w:val="ListNumber"/>
      </w:pPr>
      <w:r>
        <w:t>Fetch the latest pre-computed baseline for `(tenantId, employeeId, metric)`</w:t>
      </w:r>
    </w:p>
    <w:p>
      <w:pPr>
        <w:pStyle w:val="ListNumber"/>
      </w:pPr>
      <w:r>
        <w:t>If baseline is usable (≥ 5 samples, stddev &gt; 0): compute `avg + sigma × stddev` as the threshold</w:t>
      </w:r>
    </w:p>
    <w:p>
      <w:pPr>
        <w:pStyle w:val="ListNumber"/>
      </w:pPr>
      <w:r>
        <w:t>If not usable: fall back to `FallbackAbsoluteThreshold`</w:t>
      </w:r>
    </w:p>
    <w:p>
      <w:pPr>
        <w:pStyle w:val="ListNumber"/>
      </w:pPr>
      <w:r>
        <w:t>Evaluate: `metric_value &gt; threshold` -&gt; condition breached</w:t>
      </w:r>
    </w:p>
    <w:p>
      <w:pPr>
        <w:pStyle w:val="Heading3"/>
      </w:pPr>
      <w:r>
        <w:t>Hangfire Job</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Job</w:t>
            </w:r>
          </w:p>
        </w:tc>
        <w:tc>
          <w:tcPr>
            <w:tcW w:type="dxa" w:w="3408"/>
            <w:vAlign w:val="center"/>
            <w:shd w:fill="1F4E5F"/>
          </w:tcPr>
          <w:p>
            <w:pPr>
              <w:spacing w:after="0"/>
            </w:pPr>
            <w:r/>
            <w:r>
              <w:rPr>
                <w:b/>
                <w:color w:val="FFFFFF"/>
              </w:rPr>
              <w:t>Schedule</w:t>
            </w:r>
          </w:p>
        </w:tc>
        <w:tc>
          <w:tcPr>
            <w:tcW w:type="dxa" w:w="3408"/>
            <w:vAlign w:val="center"/>
            <w:shd w:fill="1F4E5F"/>
          </w:tcPr>
          <w:p>
            <w:pPr>
              <w:spacing w:after="0"/>
            </w:pPr>
            <w:r/>
            <w:r>
              <w:rPr>
                <w:b/>
                <w:color w:val="FFFFFF"/>
              </w:rPr>
              <w:t>Queue</w:t>
            </w:r>
          </w:p>
        </w:tc>
      </w:tr>
      <w:tr>
        <w:tc>
          <w:tcPr>
            <w:tcW w:type="dxa" w:w="3408"/>
            <w:vAlign w:val="center"/>
          </w:tcPr>
          <w:p>
            <w:pPr>
              <w:spacing w:after="0"/>
            </w:pPr>
            <w:r/>
            <w:r>
              <w:rPr>
                <w:b w:val="0"/>
              </w:rPr>
              <w:t>`ComputeActivityBaselinesJob`</w:t>
            </w:r>
          </w:p>
        </w:tc>
        <w:tc>
          <w:tcPr>
            <w:tcW w:type="dxa" w:w="3408"/>
            <w:vAlign w:val="center"/>
          </w:tcPr>
          <w:p>
            <w:pPr>
              <w:spacing w:after="0"/>
            </w:pPr>
            <w:r/>
            <w:r>
              <w:rPr>
                <w:b w:val="0"/>
              </w:rPr>
              <w:t>Daily 9:45 PM</w:t>
            </w:r>
          </w:p>
        </w:tc>
        <w:tc>
          <w:tcPr>
            <w:tcW w:type="dxa" w:w="3408"/>
            <w:vAlign w:val="center"/>
          </w:tcPr>
          <w:p>
            <w:pPr>
              <w:spacing w:after="0"/>
            </w:pPr>
            <w:r/>
            <w:r>
              <w:rPr>
                <w:b w:val="0"/>
              </w:rPr>
              <w:t>Default</w:t>
            </w:r>
          </w:p>
        </w:tc>
      </w:tr>
    </w:tbl>
    <w:p/>
    <w:p>
      <w:pPr>
        <w:pStyle w:val="Heading3"/>
      </w:pPr>
      <w:r>
        <w:t>Key Rules</w:t>
      </w:r>
    </w:p>
    <w:p>
      <w:pPr>
        <w:pStyle w:val="ListNumber"/>
      </w:pPr>
      <w:r>
        <w:t>**Minimum 5 samples required** before baseline thresholds are applied. New employees always use the absolute fallback.</w:t>
      </w:r>
    </w:p>
    <w:p>
      <w:pPr>
        <w:pStyle w:val="ListNumber"/>
      </w:pPr>
      <w:r>
        <w:t>**Zero stddev is treated as unusable** - prevents division-by-zero and handles employees with perfectly flat activity patterns.</w:t>
      </w:r>
    </w:p>
    <w:p>
      <w:pPr>
        <w:pStyle w:val="ListNumber"/>
      </w:pPr>
      <w:r>
        <w:t>**One row per employee per metric per day** - the unique index on `(tenant_id, employee_id, metric, computed_at)` enforces this.</w:t>
      </w:r>
    </w:p>
    <w:p>
      <w:pPr>
        <w:pStyle w:val="ListNumber"/>
      </w:pPr>
      <w:r>
        <w:t>**Existing absolute rules are unaffected** - only conditions with `Operator = "baseline_relative"` use this path. All other operators (`gt`, `lt`, `gte`, `lte`) evaluate against their explicit `Threshold` value as before.</w:t>
      </w:r>
    </w:p>
    <w:p>
      <w:pPr>
        <w:pStyle w:val="Heading3"/>
      </w:pPr>
      <w:r>
        <w:t>Related</w:t>
      </w:r>
    </w:p>
    <w:p>
      <w:pPr>
        <w:pStyle w:val="ListBullet"/>
      </w:pPr>
      <w:r>
        <w:t>Exception Engine Schema - `employee_activity_baselines` table</w:t>
      </w:r>
    </w:p>
    <w:p>
      <w:pPr>
        <w:pStyle w:val="ListBullet"/>
      </w:pPr>
      <w:r>
        <w:t>Evaluation Engine - where `BaselineRuleEvaluator` is wired in</w:t>
      </w:r>
    </w:p>
    <w:p>
      <w:pPr>
        <w:pStyle w:val="ListBullet"/>
      </w:pPr>
      <w:r>
        <w:t>Exception Rules - `RuleCondition` fields `SigmaMultiplier` and `FallbackAbsoluteThreshold`</w:t>
      </w:r>
    </w:p>
    <w:p>
      <w:pPr>
        <w:pStyle w:val="ListBullet"/>
      </w:pPr>
      <w:r>
        <w:t>Exception Engine Overview</w:t>
      </w:r>
    </w:p>
    <w:p>
      <w:pPr>
        <w:pStyle w:val="Heading2"/>
      </w:pPr>
      <w:r>
        <w:t>modules/exception-engine/alert-generation/overview.md</w:t>
      </w:r>
    </w:p>
    <w:p>
      <w:pPr>
        <w:pStyle w:val="Heading2"/>
      </w:pPr>
      <w:r>
        <w:t>Alert Generation</w:t>
      </w:r>
    </w:p>
    <w:p>
      <w:r>
        <w:t>**Module:** Exception Engine</w:t>
      </w:r>
    </w:p>
    <w:p>
      <w:r>
        <w:t>**Feature:** Alert Generation</w:t>
      </w:r>
    </w:p>
    <w:p>
      <w:pPr>
        <w:pStyle w:val="Heading3"/>
      </w:pPr>
      <w:r>
        <w:t>Purpose</w:t>
      </w:r>
    </w:p>
    <w:p>
      <w:r>
        <w:t>Generates alerts when rule thresholds are breached. One alert per rule per employee per evaluation window (dedup). Data snapshot captured as evidence. Alert delivery and escalation can be handled by Automation Center, including case conversation creation and resolver-based assignment.</w:t>
      </w:r>
    </w:p>
    <w:p>
      <w:pPr>
        <w:pStyle w:val="Heading3"/>
      </w:pPr>
      <w:r>
        <w:t>Database Tables</w:t>
      </w:r>
    </w:p>
    <w:p>
      <w:pPr>
        <w:pStyle w:val="Heading4"/>
      </w:pPr>
      <w:r>
        <w:t>`exception_alerts`</w:t>
      </w:r>
    </w:p>
    <w:p>
      <w:r>
        <w:t>Key columns: `employee_id`, `rule_id`, `triggered_at`, `severity`, `summary`, `data_snapshot_json` (evidence), `status` (`new`, `acknowledged`, `dismissed`, `escalated`).</w:t>
      </w:r>
    </w:p>
    <w:p>
      <w:r>
        <w:t>Alerts that require human review should link to a workflow case conversation rather than a normal direct message. The case can include the assigned resolver, employee, original requester, or invited participants according to the automation rule.</w:t>
      </w:r>
    </w:p>
    <w:p>
      <w:pPr>
        <w:pStyle w:val="Heading4"/>
      </w:pPr>
      <w:r>
        <w:t>`alert_acknowledgements`</w:t>
      </w:r>
    </w:p>
    <w:p>
      <w:r>
        <w:t>Audit trail: `alert_id`, `acknowledged_by_id`, `action` (`acknowledged`, `dismissed`, `escalated`, `noted`), `comment`.</w:t>
      </w:r>
    </w:p>
    <w:p>
      <w:pPr>
        <w:pStyle w:val="Heading3"/>
      </w:pPr>
      <w:r>
        <w:t>Domain 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`ExceptionAlertCreated`</w:t>
            </w:r>
          </w:p>
        </w:tc>
        <w:tc>
          <w:tcPr>
            <w:tcW w:type="dxa" w:w="3408"/>
            <w:vAlign w:val="center"/>
          </w:tcPr>
          <w:p>
            <w:pPr>
              <w:spacing w:after="0"/>
            </w:pPr>
            <w:r/>
            <w:r>
              <w:rPr>
                <w:b w:val="0"/>
              </w:rPr>
              <w:t>Rule threshold breached</w:t>
            </w:r>
          </w:p>
        </w:tc>
        <w:tc>
          <w:tcPr>
            <w:tcW w:type="dxa" w:w="3408"/>
            <w:vAlign w:val="center"/>
          </w:tcPr>
          <w:p>
            <w:pPr>
              <w:spacing w:after="0"/>
            </w:pPr>
            <w:r/>
            <w:r>
              <w:rPr>
                <w:b w:val="0"/>
              </w:rPr>
              <w:t>Notifications</w:t>
            </w:r>
          </w:p>
        </w:tc>
      </w:tr>
      <w:tr>
        <w:tc>
          <w:tcPr>
            <w:tcW w:type="dxa" w:w="3408"/>
            <w:vAlign w:val="center"/>
          </w:tcPr>
          <w:p>
            <w:pPr>
              <w:spacing w:after="0"/>
            </w:pPr>
            <w:r/>
            <w:r>
              <w:rPr>
                <w:b w:val="0"/>
              </w:rPr>
              <w:t>`ExceptionAlertCreated`</w:t>
            </w:r>
          </w:p>
        </w:tc>
        <w:tc>
          <w:tcPr>
            <w:tcW w:type="dxa" w:w="3408"/>
            <w:vAlign w:val="center"/>
          </w:tcPr>
          <w:p>
            <w:pPr>
              <w:spacing w:after="0"/>
            </w:pPr>
            <w:r/>
            <w:r>
              <w:rPr>
                <w:b w:val="0"/>
              </w:rPr>
              <w:t>Rule threshold breached</w:t>
            </w:r>
          </w:p>
        </w:tc>
        <w:tc>
          <w:tcPr>
            <w:tcW w:type="dxa" w:w="3408"/>
            <w:vAlign w:val="center"/>
          </w:tcPr>
          <w:p>
            <w:pPr>
              <w:spacing w:after="0"/>
            </w:pPr>
            <w:r/>
            <w:r>
              <w:rPr>
                <w:b w:val="0"/>
              </w:rPr>
              <w:t>Workflow Engine and Automation Center</w:t>
            </w:r>
          </w:p>
        </w:tc>
      </w:tr>
      <w:tr>
        <w:tc>
          <w:tcPr>
            <w:tcW w:type="dxa" w:w="3408"/>
            <w:vAlign w:val="center"/>
          </w:tcPr>
          <w:p>
            <w:pPr>
              <w:spacing w:after="0"/>
            </w:pPr>
            <w:r/>
            <w:r>
              <w:rPr>
                <w:b w:val="0"/>
              </w:rPr>
              <w:t>`AlertAcknowledged`</w:t>
            </w:r>
          </w:p>
        </w:tc>
        <w:tc>
          <w:tcPr>
            <w:tcW w:type="dxa" w:w="3408"/>
            <w:vAlign w:val="center"/>
          </w:tcPr>
          <w:p>
            <w:pPr>
              <w:spacing w:after="0"/>
            </w:pPr>
            <w:r/>
            <w:r>
              <w:rPr>
                <w:b w:val="0"/>
              </w:rPr>
              <w:t>Manager acknowledges/dismisses</w:t>
            </w:r>
          </w:p>
        </w:tc>
        <w:tc>
          <w:tcPr>
            <w:tcW w:type="dxa" w:w="3408"/>
            <w:vAlign w:val="center"/>
          </w:tcPr>
          <w:p>
            <w:pPr>
              <w:spacing w:after="0"/>
            </w:pPr>
            <w:r/>
            <w:r>
              <w:rPr>
                <w:b w:val="0"/>
              </w:rPr>
              <w:t>Audit trail</w:t>
            </w:r>
          </w:p>
        </w:tc>
      </w:tr>
    </w:tbl>
    <w:p/>
    <w:p>
      <w:pPr>
        <w:pStyle w:val="Heading3"/>
      </w:pPr>
      <w:r>
        <w:t>SignalR Integration</w:t>
      </w:r>
    </w:p>
    <w:p>
      <w:r>
        <w:t>New alerts pushed to frontend via `exception-alerts` channel.</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`/api/v1/exceptions/alerts`</w:t>
            </w:r>
          </w:p>
        </w:tc>
        <w:tc>
          <w:tcPr>
            <w:tcW w:type="dxa" w:w="2556"/>
            <w:vAlign w:val="center"/>
          </w:tcPr>
          <w:p>
            <w:pPr>
              <w:spacing w:after="0"/>
            </w:pPr>
            <w:r/>
            <w:r>
              <w:rPr>
                <w:b w:val="0"/>
              </w:rPr>
              <w:t>`exceptions:view`</w:t>
            </w:r>
          </w:p>
        </w:tc>
        <w:tc>
          <w:tcPr>
            <w:tcW w:type="dxa" w:w="2556"/>
            <w:vAlign w:val="center"/>
          </w:tcPr>
          <w:p>
            <w:pPr>
              <w:spacing w:after="0"/>
            </w:pPr>
            <w:r/>
            <w:r>
              <w:rPr>
                <w:b w:val="0"/>
              </w:rPr>
              <w:t>List active alerts</w:t>
            </w:r>
          </w:p>
        </w:tc>
      </w:tr>
      <w:tr>
        <w:tc>
          <w:tcPr>
            <w:tcW w:type="dxa" w:w="2556"/>
            <w:vAlign w:val="center"/>
          </w:tcPr>
          <w:p>
            <w:pPr>
              <w:spacing w:after="0"/>
            </w:pPr>
            <w:r/>
            <w:r>
              <w:rPr>
                <w:b w:val="0"/>
              </w:rPr>
              <w:t>GET</w:t>
            </w:r>
          </w:p>
        </w:tc>
        <w:tc>
          <w:tcPr>
            <w:tcW w:type="dxa" w:w="2556"/>
            <w:vAlign w:val="center"/>
          </w:tcPr>
          <w:p>
            <w:pPr>
              <w:spacing w:after="0"/>
            </w:pPr>
            <w:r/>
            <w:r>
              <w:rPr>
                <w:b w:val="0"/>
              </w:rPr>
              <w:t>`/api/v1/exceptions/alerts/{id}`</w:t>
            </w:r>
          </w:p>
        </w:tc>
        <w:tc>
          <w:tcPr>
            <w:tcW w:type="dxa" w:w="2556"/>
            <w:vAlign w:val="center"/>
          </w:tcPr>
          <w:p>
            <w:pPr>
              <w:spacing w:after="0"/>
            </w:pPr>
            <w:r/>
            <w:r>
              <w:rPr>
                <w:b w:val="0"/>
              </w:rPr>
              <w:t>`exceptions:view`</w:t>
            </w:r>
          </w:p>
        </w:tc>
        <w:tc>
          <w:tcPr>
            <w:tcW w:type="dxa" w:w="2556"/>
            <w:vAlign w:val="center"/>
          </w:tcPr>
          <w:p>
            <w:pPr>
              <w:spacing w:after="0"/>
            </w:pPr>
            <w:r/>
            <w:r>
              <w:rPr>
                <w:b w:val="0"/>
              </w:rPr>
              <w:t>Alert detail with evidence</w:t>
            </w:r>
          </w:p>
        </w:tc>
      </w:tr>
      <w:tr>
        <w:tc>
          <w:tcPr>
            <w:tcW w:type="dxa" w:w="2556"/>
            <w:vAlign w:val="center"/>
          </w:tcPr>
          <w:p>
            <w:pPr>
              <w:spacing w:after="0"/>
            </w:pPr>
            <w:r/>
            <w:r>
              <w:rPr>
                <w:b w:val="0"/>
              </w:rPr>
              <w:t>PUT</w:t>
            </w:r>
          </w:p>
        </w:tc>
        <w:tc>
          <w:tcPr>
            <w:tcW w:type="dxa" w:w="2556"/>
            <w:vAlign w:val="center"/>
          </w:tcPr>
          <w:p>
            <w:pPr>
              <w:spacing w:after="0"/>
            </w:pPr>
            <w:r/>
            <w:r>
              <w:rPr>
                <w:b w:val="0"/>
              </w:rPr>
              <w:t>`/api/v1/exceptions/alerts/{id}/acknowledge`</w:t>
            </w:r>
          </w:p>
        </w:tc>
        <w:tc>
          <w:tcPr>
            <w:tcW w:type="dxa" w:w="2556"/>
            <w:vAlign w:val="center"/>
          </w:tcPr>
          <w:p>
            <w:pPr>
              <w:spacing w:after="0"/>
            </w:pPr>
            <w:r/>
            <w:r>
              <w:rPr>
                <w:b w:val="0"/>
              </w:rPr>
              <w:t>`exceptions:acknowledge`</w:t>
            </w:r>
          </w:p>
        </w:tc>
        <w:tc>
          <w:tcPr>
            <w:tcW w:type="dxa" w:w="2556"/>
            <w:vAlign w:val="center"/>
          </w:tcPr>
          <w:p>
            <w:pPr>
              <w:spacing w:after="0"/>
            </w:pPr>
            <w:r/>
            <w:r>
              <w:rPr>
                <w:b w:val="0"/>
              </w:rPr>
              <w:t>Acknowledge</w:t>
            </w:r>
          </w:p>
        </w:tc>
      </w:tr>
      <w:tr>
        <w:tc>
          <w:tcPr>
            <w:tcW w:type="dxa" w:w="2556"/>
            <w:vAlign w:val="center"/>
          </w:tcPr>
          <w:p>
            <w:pPr>
              <w:spacing w:after="0"/>
            </w:pPr>
            <w:r/>
            <w:r>
              <w:rPr>
                <w:b w:val="0"/>
              </w:rPr>
              <w:t>PUT</w:t>
            </w:r>
          </w:p>
        </w:tc>
        <w:tc>
          <w:tcPr>
            <w:tcW w:type="dxa" w:w="2556"/>
            <w:vAlign w:val="center"/>
          </w:tcPr>
          <w:p>
            <w:pPr>
              <w:spacing w:after="0"/>
            </w:pPr>
            <w:r/>
            <w:r>
              <w:rPr>
                <w:b w:val="0"/>
              </w:rPr>
              <w:t>`/api/v1/exceptions/alerts/{id}/dismiss`</w:t>
            </w:r>
          </w:p>
        </w:tc>
        <w:tc>
          <w:tcPr>
            <w:tcW w:type="dxa" w:w="2556"/>
            <w:vAlign w:val="center"/>
          </w:tcPr>
          <w:p>
            <w:pPr>
              <w:spacing w:after="0"/>
            </w:pPr>
            <w:r/>
            <w:r>
              <w:rPr>
                <w:b w:val="0"/>
              </w:rPr>
              <w:t>`exceptions:acknowledge`</w:t>
            </w:r>
          </w:p>
        </w:tc>
        <w:tc>
          <w:tcPr>
            <w:tcW w:type="dxa" w:w="2556"/>
            <w:vAlign w:val="center"/>
          </w:tcPr>
          <w:p>
            <w:pPr>
              <w:spacing w:after="0"/>
            </w:pPr>
            <w:r/>
            <w:r>
              <w:rPr>
                <w:b w:val="0"/>
              </w:rPr>
              <w:t>Dismiss</w:t>
            </w:r>
          </w:p>
        </w:tc>
      </w:tr>
    </w:tbl>
    <w:p/>
    <w:p>
      <w:pPr>
        <w:pStyle w:val="Heading3"/>
      </w:pPr>
      <w:r>
        <w:t>Related</w:t>
      </w:r>
    </w:p>
    <w:p>
      <w:pPr>
        <w:pStyle w:val="ListBullet"/>
      </w:pPr>
      <w:r>
        <w:t>Exception Engine Module</w:t>
      </w:r>
    </w:p>
    <w:p>
      <w:pPr>
        <w:pStyle w:val="ListBullet"/>
      </w:pPr>
      <w:r>
        <w:t>Evaluation Engine</w:t>
      </w:r>
    </w:p>
    <w:p>
      <w:pPr>
        <w:pStyle w:val="ListBullet"/>
      </w:pPr>
      <w:r>
        <w:t>Exception Rules</w:t>
      </w:r>
    </w:p>
    <w:p>
      <w:pPr>
        <w:pStyle w:val="ListBullet"/>
      </w:pPr>
      <w:r>
        <w:t>Escalation Chains</w:t>
      </w:r>
    </w:p>
    <w:p>
      <w:pPr>
        <w:pStyle w:val="ListBullet"/>
      </w:pPr>
      <w:r>
        <w:t>Multi Tenancy</w:t>
      </w:r>
    </w:p>
    <w:p>
      <w:pPr>
        <w:pStyle w:val="ListBullet"/>
      </w:pPr>
      <w:r>
        <w:t>Auth Architecture</w:t>
      </w:r>
    </w:p>
    <w:p>
      <w:pPr>
        <w:pStyle w:val="ListBullet"/>
      </w:pPr>
      <w:r>
        <w:t>Error Handling</w:t>
      </w:r>
    </w:p>
    <w:p>
      <w:pPr>
        <w:pStyle w:val="ListBullet"/>
      </w:pPr>
      <w:r>
        <w:t>Event Catalog</w:t>
      </w:r>
    </w:p>
    <w:p>
      <w:pPr>
        <w:pStyle w:val="ListBullet"/>
      </w:pPr>
      <w:r>
        <w:t>Shared Kernel</w:t>
      </w:r>
    </w:p>
    <w:p>
      <w:pPr>
        <w:pStyle w:val="ListBullet"/>
      </w:pPr>
      <w:r>
        <w:t>DEV2: Exception Engine</w:t>
      </w:r>
    </w:p>
    <w:p>
      <w:pPr>
        <w:pStyle w:val="Heading2"/>
      </w:pPr>
      <w:r>
        <w:t>modules/exception-engine/escalation-chains/overview.md</w:t>
      </w:r>
    </w:p>
    <w:p>
      <w:pPr>
        <w:pStyle w:val="Heading2"/>
      </w:pPr>
      <w:r>
        <w:t>Escalation Chains</w:t>
      </w:r>
    </w:p>
    <w:p>
      <w:r>
        <w:t>**Module:** Exception Engine</w:t>
      </w:r>
    </w:p>
    <w:p>
      <w:r>
        <w:t>**Feature:** Escalation Chains</w:t>
      </w:r>
    </w:p>
    <w:p>
      <w:pPr>
        <w:pStyle w:val="Heading3"/>
      </w:pPr>
      <w:r>
        <w:t>Purpose</w:t>
      </w:r>
    </w:p>
    <w:p>
      <w:r>
        <w:t>Time-based alert escalation for unresolved exception alerts and review cases. Escalation chains must use dynamic resolvers, not fixed role names.</w:t>
      </w:r>
    </w:p>
    <w:p>
      <w:r>
        <w:t>Exception Engine may keep alert-specific severity and delay rules, but the person or group receiving an escalation is resolved through the same resolver model used by Automation Center.</w:t>
      </w:r>
    </w:p>
    <w:p>
      <w:pPr>
        <w:pStyle w:val="Heading3"/>
      </w:pPr>
      <w:r>
        <w:t>Resolver-Based Routing</w:t>
      </w:r>
    </w:p>
    <w:p>
      <w:r>
        <w:t>Supported escalation targets:</w:t>
      </w:r>
    </w:p>
    <w:p>
      <w:pPr>
        <w:pStyle w:val="ListBullet"/>
      </w:pPr>
      <w:r>
        <w:t>Employee's reporting manager</w:t>
      </w:r>
    </w:p>
    <w:p>
      <w:pPr>
        <w:pStyle w:val="ListBullet"/>
      </w:pPr>
      <w:r>
        <w:t>Employee's team lead</w:t>
      </w:r>
    </w:p>
    <w:p>
      <w:pPr>
        <w:pStyle w:val="ListBullet"/>
      </w:pPr>
      <w:r>
        <w:t>Employee's department owner</w:t>
      </w:r>
    </w:p>
    <w:p>
      <w:pPr>
        <w:pStyle w:val="ListBullet"/>
      </w:pPr>
      <w:r>
        <w:t>Users with selected permission, such as `exceptions:manage`</w:t>
      </w:r>
    </w:p>
    <w:p>
      <w:pPr>
        <w:pStyle w:val="ListBullet"/>
      </w:pPr>
      <w:r>
        <w:t>Users in selected department</w:t>
      </w:r>
    </w:p>
    <w:p>
      <w:pPr>
        <w:pStyle w:val="ListBullet"/>
      </w:pPr>
      <w:r>
        <w:t>Users in selected team</w:t>
      </w:r>
    </w:p>
    <w:p>
      <w:pPr>
        <w:pStyle w:val="ListBullet"/>
      </w:pPr>
      <w:r>
        <w:t>Users in selected job level</w:t>
      </w:r>
    </w:p>
    <w:p>
      <w:pPr>
        <w:pStyle w:val="ListBullet"/>
      </w:pPr>
      <w:r>
        <w:t>Specific employee</w:t>
      </w:r>
    </w:p>
    <w:p>
      <w:pPr>
        <w:pStyle w:val="ListBullet"/>
      </w:pPr>
      <w:r>
        <w:t>Configured escalation owner</w:t>
      </w:r>
    </w:p>
    <w:p>
      <w:pPr>
        <w:pStyle w:val="ListBullet"/>
      </w:pPr>
      <w:r>
        <w:t>Previous workflow approver</w:t>
      </w:r>
    </w:p>
    <w:p>
      <w:pPr>
        <w:pStyle w:val="ListBullet"/>
      </w:pPr>
      <w:r>
        <w:t>Case conversation participants</w:t>
      </w:r>
    </w:p>
    <w:p>
      <w:r>
        <w:t>Do not use fixed escalation labels like HR or CEO. If a customer wants an HR-like escalation, they should select a permission, department, team, specific employee, or configured escalation owner.</w:t>
      </w:r>
    </w:p>
    <w:p>
      <w:pPr>
        <w:pStyle w:val="Heading3"/>
      </w:pPr>
      <w:r>
        <w:t>Database Tables</w:t>
      </w:r>
    </w:p>
    <w:p>
      <w:pPr>
        <w:pStyle w:val="Heading4"/>
      </w:pPr>
      <w:r>
        <w:t>`escalation_chains`</w:t>
      </w:r>
    </w:p>
    <w:p>
      <w:r>
        <w:t>Key columns should describe severity, step order, resolver type, resolver configuration, delay, and action. Existing schema references such as `notify_role = hr` or `ceo` should be replaced during the approved database migration.</w:t>
      </w:r>
    </w:p>
    <w:p>
      <w:r>
        <w:t>Example for `critical`:</w:t>
      </w:r>
    </w:p>
    <w:p>
      <w:pPr>
        <w:spacing w:after="0"/>
      </w:pPr>
      <w:r>
        <w:rPr>
          <w:rFonts w:ascii="Consolas" w:hAnsi="Consolas"/>
          <w:sz w:val="16"/>
        </w:rPr>
        <w:t>1. employee's reporting manager immediately</w:t>
      </w:r>
    </w:p>
    <w:p>
      <w:pPr>
        <w:spacing w:after="0"/>
      </w:pPr>
      <w:r>
        <w:rPr>
          <w:rFonts w:ascii="Consolas" w:hAnsi="Consolas"/>
          <w:sz w:val="16"/>
        </w:rPr>
        <w:t>2. users with permission exceptions:manage after 30 minutes</w:t>
      </w:r>
    </w:p>
    <w:p>
      <w:pPr>
        <w:spacing w:after="0"/>
      </w:pPr>
      <w:r>
        <w:rPr>
          <w:rFonts w:ascii="Consolas" w:hAnsi="Consolas"/>
          <w:sz w:val="16"/>
        </w:rPr>
        <w:t>3. configured escalation owner after 60 minutes</w:t>
      </w:r>
    </w:p>
    <w:p>
      <w:pPr>
        <w:pStyle w:val="Heading3"/>
      </w:pPr>
      <w:r>
        <w:t>Domain 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`AlertEscalated`</w:t>
            </w:r>
          </w:p>
        </w:tc>
        <w:tc>
          <w:tcPr>
            <w:tcW w:type="dxa" w:w="3408"/>
            <w:vAlign w:val="center"/>
          </w:tcPr>
          <w:p>
            <w:pPr>
              <w:spacing w:after="0"/>
            </w:pPr>
            <w:r/>
            <w:r>
              <w:rPr>
                <w:b w:val="0"/>
              </w:rPr>
              <w:t>Unacknowledged alert escalated</w:t>
            </w:r>
          </w:p>
        </w:tc>
        <w:tc>
          <w:tcPr>
            <w:tcW w:type="dxa" w:w="3408"/>
            <w:vAlign w:val="center"/>
          </w:tcPr>
          <w:p>
            <w:pPr>
              <w:spacing w:after="0"/>
            </w:pPr>
            <w:r/>
            <w:r>
              <w:rPr>
                <w:b w:val="0"/>
              </w:rPr>
              <w:t>Notifications, Workflow Engine</w:t>
            </w:r>
          </w:p>
        </w:tc>
      </w:tr>
      <w:tr>
        <w:tc>
          <w:tcPr>
            <w:tcW w:type="dxa" w:w="3408"/>
            <w:vAlign w:val="center"/>
          </w:tcPr>
          <w:p>
            <w:pPr>
              <w:spacing w:after="0"/>
            </w:pPr>
            <w:r/>
            <w:r>
              <w:rPr>
                <w:b w:val="0"/>
              </w:rPr>
              <w:t>`CaseConversationCreated`</w:t>
            </w:r>
          </w:p>
        </w:tc>
        <w:tc>
          <w:tcPr>
            <w:tcW w:type="dxa" w:w="3408"/>
            <w:vAlign w:val="center"/>
          </w:tcPr>
          <w:p>
            <w:pPr>
              <w:spacing w:after="0"/>
            </w:pPr>
            <w:r/>
            <w:r>
              <w:rPr>
                <w:b w:val="0"/>
              </w:rPr>
              <w:t>Alert automation opens a private case</w:t>
            </w:r>
          </w:p>
        </w:tc>
        <w:tc>
          <w:tcPr>
            <w:tcW w:type="dxa" w:w="3408"/>
            <w:vAlign w:val="center"/>
          </w:tcPr>
          <w:p>
            <w:pPr>
              <w:spacing w:after="0"/>
            </w:pPr>
            <w:r/>
            <w:r>
              <w:rPr>
                <w:b w:val="0"/>
              </w:rPr>
              <w:t>Chat, Inbox, Audit</w:t>
            </w:r>
          </w:p>
        </w:tc>
      </w:tr>
    </w:tbl>
    <w:p/>
    <w:p>
      <w:pPr>
        <w:pStyle w:val="Heading3"/>
      </w:pPr>
      <w:r>
        <w:t>Key Business Rules</w:t>
      </w:r>
    </w:p>
    <w:p>
      <w:pPr>
        <w:pStyle w:val="ListNumber"/>
      </w:pPr>
      <w:r>
        <w:t>Escalation recipients are resolver outputs, not hard-coded role names.</w:t>
      </w:r>
    </w:p>
    <w:p>
      <w:pPr>
        <w:pStyle w:val="ListNumber"/>
      </w:pPr>
      <w:r>
        <w:t>Escalation can create or update a case conversation.</w:t>
      </w:r>
    </w:p>
    <w:p>
      <w:pPr>
        <w:pStyle w:val="ListNumber"/>
      </w:pPr>
      <w:r>
        <w:t>Escalation is time-based via delayed jobs.</w:t>
      </w:r>
    </w:p>
    <w:p>
      <w:pPr>
        <w:pStyle w:val="ListNumber"/>
      </w:pPr>
      <w:r>
        <w:t>If WorkSync Chat is enabled, escalation action cards appear in the case conversation; otherwise they appear in Inbox.</w:t>
      </w:r>
    </w:p>
    <w:p>
      <w:pPr>
        <w:pStyle w:val="ListNumber"/>
      </w:pPr>
      <w:r>
        <w:t>Microsoft Teams can mirror discussion only. Official actions remain in ONEVO.</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`/api/v1/exceptions/escalation-chains`</w:t>
            </w:r>
          </w:p>
        </w:tc>
        <w:tc>
          <w:tcPr>
            <w:tcW w:type="dxa" w:w="2556"/>
            <w:vAlign w:val="center"/>
          </w:tcPr>
          <w:p>
            <w:pPr>
              <w:spacing w:after="0"/>
            </w:pPr>
            <w:r/>
            <w:r>
              <w:rPr>
                <w:b w:val="0"/>
              </w:rPr>
              <w:t>`exceptions:manage`</w:t>
            </w:r>
          </w:p>
        </w:tc>
        <w:tc>
          <w:tcPr>
            <w:tcW w:type="dxa" w:w="2556"/>
            <w:vAlign w:val="center"/>
          </w:tcPr>
          <w:p>
            <w:pPr>
              <w:spacing w:after="0"/>
            </w:pPr>
            <w:r/>
            <w:r>
              <w:rPr>
                <w:b w:val="0"/>
              </w:rPr>
              <w:t>List chains</w:t>
            </w:r>
          </w:p>
        </w:tc>
      </w:tr>
      <w:tr>
        <w:tc>
          <w:tcPr>
            <w:tcW w:type="dxa" w:w="2556"/>
            <w:vAlign w:val="center"/>
          </w:tcPr>
          <w:p>
            <w:pPr>
              <w:spacing w:after="0"/>
            </w:pPr>
            <w:r/>
            <w:r>
              <w:rPr>
                <w:b w:val="0"/>
              </w:rPr>
              <w:t>POST</w:t>
            </w:r>
          </w:p>
        </w:tc>
        <w:tc>
          <w:tcPr>
            <w:tcW w:type="dxa" w:w="2556"/>
            <w:vAlign w:val="center"/>
          </w:tcPr>
          <w:p>
            <w:pPr>
              <w:spacing w:after="0"/>
            </w:pPr>
            <w:r/>
            <w:r>
              <w:rPr>
                <w:b w:val="0"/>
              </w:rPr>
              <w:t>`/api/v1/exceptions/escalation-chains`</w:t>
            </w:r>
          </w:p>
        </w:tc>
        <w:tc>
          <w:tcPr>
            <w:tcW w:type="dxa" w:w="2556"/>
            <w:vAlign w:val="center"/>
          </w:tcPr>
          <w:p>
            <w:pPr>
              <w:spacing w:after="0"/>
            </w:pPr>
            <w:r/>
            <w:r>
              <w:rPr>
                <w:b w:val="0"/>
              </w:rPr>
              <w:t>`exceptions:manage`</w:t>
            </w:r>
          </w:p>
        </w:tc>
        <w:tc>
          <w:tcPr>
            <w:tcW w:type="dxa" w:w="2556"/>
            <w:vAlign w:val="center"/>
          </w:tcPr>
          <w:p>
            <w:pPr>
              <w:spacing w:after="0"/>
            </w:pPr>
            <w:r/>
            <w:r>
              <w:rPr>
                <w:b w:val="0"/>
              </w:rPr>
              <w:t>Create/update chain</w:t>
            </w:r>
          </w:p>
        </w:tc>
      </w:tr>
    </w:tbl>
    <w:p/>
    <w:p>
      <w:pPr>
        <w:pStyle w:val="Heading3"/>
      </w:pPr>
      <w:r>
        <w:t>Related</w:t>
      </w:r>
    </w:p>
    <w:p>
      <w:pPr>
        <w:pStyle w:val="ListBullet"/>
      </w:pPr>
      <w:r>
        <w:t>Exception Engine Module</w:t>
      </w:r>
    </w:p>
    <w:p>
      <w:pPr>
        <w:pStyle w:val="ListBullet"/>
      </w:pPr>
      <w:r>
        <w:t>Workflow Engine and Automation Center</w:t>
      </w:r>
    </w:p>
    <w:p>
      <w:pPr>
        <w:pStyle w:val="ListBullet"/>
      </w:pPr>
      <w:r>
        <w:t>Automation Center</w:t>
      </w:r>
    </w:p>
    <w:p>
      <w:pPr>
        <w:pStyle w:val="ListBullet"/>
      </w:pPr>
      <w:r>
        <w:t>Auth Architecture</w:t>
      </w:r>
    </w:p>
    <w:p>
      <w:pPr>
        <w:pStyle w:val="Heading2"/>
      </w:pPr>
      <w:r>
        <w:t>modules/exception-engine/evaluation-engine/overview.md</w:t>
      </w:r>
    </w:p>
    <w:p>
      <w:pPr>
        <w:pStyle w:val="Heading2"/>
      </w:pPr>
      <w:r>
        <w:t>Evaluation Engine</w:t>
      </w:r>
    </w:p>
    <w:p>
      <w:r>
        <w:t>**Module:** Exception Engine</w:t>
      </w:r>
    </w:p>
    <w:p>
      <w:r>
        <w:t>**Feature:** Evaluation Engine</w:t>
      </w:r>
    </w:p>
    <w:p>
      <w:pPr>
        <w:pStyle w:val="Heading3"/>
      </w:pPr>
      <w:r>
        <w:t>Purpose</w:t>
      </w:r>
    </w:p>
    <w:p>
      <w:r>
        <w:t>Core evaluation loop that runs during configured work hours. Checks all active rules against latest data.</w:t>
      </w:r>
    </w:p>
    <w:p>
      <w:pPr>
        <w:pStyle w:val="Heading3"/>
      </w:pPr>
      <w:r>
        <w:t>Database Tables</w:t>
      </w:r>
    </w:p>
    <w:p>
      <w:pPr>
        <w:pStyle w:val="Heading4"/>
      </w:pPr>
      <w:r>
        <w:t>`exception_schedules`</w:t>
      </w:r>
    </w:p>
    <w:p>
      <w:r>
        <w:t>Key columns: `check_interval_minutes` (default 5), `active_from_time`, `active_to_time`, `active_days_json`, `timezone`.</w:t>
      </w:r>
    </w:p>
    <w:p>
      <w:pPr>
        <w:pStyle w:val="Heading3"/>
      </w:pPr>
      <w:r>
        <w:t>Evaluation Flow</w:t>
      </w:r>
    </w:p>
    <w:p>
      <w:pPr>
        <w:spacing w:after="0"/>
      </w:pPr>
      <w:r>
        <w:rPr>
          <w:rFonts w:ascii="Consolas" w:hAnsi="Consolas"/>
          <w:sz w:val="16"/>
        </w:rPr>
        <w:t>ExceptionEngineEvaluationJob (every 5 min during work hours)</w:t>
      </w:r>
    </w:p>
    <w:p>
      <w:pPr>
        <w:spacing w:after="0"/>
      </w:pPr>
      <w:r>
        <w:rPr>
          <w:rFonts w:ascii="Consolas" w:hAnsi="Consolas"/>
          <w:sz w:val="16"/>
        </w:rPr>
        <w:t xml:space="preserve">  ├─ Check exception_schedules - within active hours?</w:t>
      </w:r>
    </w:p>
    <w:p>
      <w:pPr>
        <w:spacing w:after="0"/>
      </w:pPr>
      <w:r>
        <w:rPr>
          <w:rFonts w:ascii="Consolas" w:hAnsi="Consolas"/>
          <w:sz w:val="16"/>
        </w:rPr>
        <w:t xml:space="preserve">  ├─ Load all active exception_rules for tenant</w:t>
      </w:r>
    </w:p>
    <w:p>
      <w:pPr>
        <w:spacing w:after="0"/>
      </w:pPr>
      <w:r>
        <w:rPr>
          <w:rFonts w:ascii="Consolas" w:hAnsi="Consolas"/>
          <w:sz w:val="16"/>
        </w:rPr>
        <w:t xml:space="preserve">  ├─ For each rule -&gt; for each target employee:</w:t>
      </w:r>
    </w:p>
    <w:p>
      <w:pPr>
        <w:spacing w:after="0"/>
      </w:pPr>
      <w:r>
        <w:rPr>
          <w:rFonts w:ascii="Consolas" w:hAnsi="Consolas"/>
          <w:sz w:val="16"/>
        </w:rPr>
        <w:t xml:space="preserve">  │   ├─ Check monitoring toggles + overrides</w:t>
      </w:r>
    </w:p>
    <w:p>
      <w:pPr>
        <w:spacing w:after="0"/>
      </w:pPr>
      <w:r>
        <w:rPr>
          <w:rFonts w:ascii="Consolas" w:hAnsi="Consolas"/>
          <w:sz w:val="16"/>
        </w:rPr>
        <w:t xml:space="preserve">  │   ├─ Fetch data from Activity Monitoring / Workforce Presence</w:t>
      </w:r>
    </w:p>
    <w:p>
      <w:pPr>
        <w:spacing w:after="0"/>
      </w:pPr>
      <w:r>
        <w:rPr>
          <w:rFonts w:ascii="Consolas" w:hAnsi="Consolas"/>
          <w:sz w:val="16"/>
        </w:rPr>
        <w:t xml:space="preserve">  │   ├─ Evaluate threshold_json</w:t>
      </w:r>
    </w:p>
    <w:p>
      <w:pPr>
        <w:spacing w:after="0"/>
      </w:pPr>
      <w:r>
        <w:rPr>
          <w:rFonts w:ascii="Consolas" w:hAnsi="Consolas"/>
          <w:sz w:val="16"/>
        </w:rPr>
        <w:t xml:space="preserve">  │   └─ If breached: dedup check -&gt; create alert -&gt; publish event</w:t>
      </w:r>
    </w:p>
    <w:p>
      <w:pPr>
        <w:spacing w:after="0"/>
      </w:pPr>
      <w:r>
        <w:rPr>
          <w:rFonts w:ascii="Consolas" w:hAnsi="Consolas"/>
          <w:sz w:val="16"/>
        </w:rPr>
        <w:t xml:space="preserve">  └─ Done</w:t>
      </w:r>
    </w:p>
    <w:p>
      <w:pPr>
        <w:pStyle w:val="Heading3"/>
      </w:pPr>
      <w:r>
        <w:t>Hangfire Jobs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Job</w:t>
            </w:r>
          </w:p>
        </w:tc>
        <w:tc>
          <w:tcPr>
            <w:tcW w:type="dxa" w:w="2556"/>
            <w:vAlign w:val="center"/>
            <w:shd w:fill="1F4E5F"/>
          </w:tcPr>
          <w:p>
            <w:pPr>
              <w:spacing w:after="0"/>
            </w:pPr>
            <w:r/>
            <w:r>
              <w:rPr>
                <w:b/>
                <w:color w:val="FFFFFF"/>
              </w:rPr>
              <w:t>Schedule</w:t>
            </w:r>
          </w:p>
        </w:tc>
        <w:tc>
          <w:tcPr>
            <w:tcW w:type="dxa" w:w="2556"/>
            <w:vAlign w:val="center"/>
            <w:shd w:fill="1F4E5F"/>
          </w:tcPr>
          <w:p>
            <w:pPr>
              <w:spacing w:after="0"/>
            </w:pPr>
            <w:r/>
            <w:r>
              <w:rPr>
                <w:b/>
                <w:color w:val="FFFFFF"/>
              </w:rPr>
              <w:t>Queue</w:t>
            </w:r>
          </w:p>
        </w:tc>
        <w:tc>
          <w:tcPr>
            <w:tcW w:type="dxa" w:w="2556"/>
            <w:vAlign w:val="center"/>
            <w:shd w:fill="1F4E5F"/>
          </w:tcPr>
          <w:p>
            <w:pPr>
              <w:spacing w:after="0"/>
            </w:pPr>
            <w:r/>
            <w:r>
              <w:rPr>
                <w:b/>
                <w:color w:val="FFFFFF"/>
              </w:rPr>
              <w:t>Purpose</w:t>
            </w:r>
          </w:p>
        </w:tc>
      </w:tr>
      <w:tr>
        <w:tc>
          <w:tcPr>
            <w:tcW w:type="dxa" w:w="2556"/>
            <w:vAlign w:val="center"/>
          </w:tcPr>
          <w:p>
            <w:pPr>
              <w:spacing w:after="0"/>
            </w:pPr>
            <w:r/>
            <w:r>
              <w:rPr>
                <w:b w:val="0"/>
              </w:rPr>
              <w:t>`ExceptionEngineEvaluationJob`</w:t>
            </w:r>
          </w:p>
        </w:tc>
        <w:tc>
          <w:tcPr>
            <w:tcW w:type="dxa" w:w="2556"/>
            <w:vAlign w:val="center"/>
          </w:tcPr>
          <w:p>
            <w:pPr>
              <w:spacing w:after="0"/>
            </w:pPr>
            <w:r/>
            <w:r>
              <w:rPr>
                <w:b w:val="0"/>
              </w:rPr>
              <w:t>Every 5 min</w:t>
            </w:r>
          </w:p>
        </w:tc>
        <w:tc>
          <w:tcPr>
            <w:tcW w:type="dxa" w:w="2556"/>
            <w:vAlign w:val="center"/>
          </w:tcPr>
          <w:p>
            <w:pPr>
              <w:spacing w:after="0"/>
            </w:pPr>
            <w:r/>
            <w:r>
              <w:rPr>
                <w:b w:val="0"/>
              </w:rPr>
              <w:t>High</w:t>
            </w:r>
          </w:p>
        </w:tc>
        <w:tc>
          <w:tcPr>
            <w:tcW w:type="dxa" w:w="2556"/>
            <w:vAlign w:val="center"/>
          </w:tcPr>
          <w:p>
            <w:pPr>
              <w:spacing w:after="0"/>
            </w:pPr>
            <w:r/>
            <w:r>
              <w:rPr>
                <w:b w:val="0"/>
              </w:rPr>
              <w:t>Evaluate all active rules</w:t>
            </w:r>
          </w:p>
        </w:tc>
      </w:tr>
      <w:tr>
        <w:tc>
          <w:tcPr>
            <w:tcW w:type="dxa" w:w="2556"/>
            <w:vAlign w:val="center"/>
          </w:tcPr>
          <w:p>
            <w:pPr>
              <w:spacing w:after="0"/>
            </w:pPr>
            <w:r/>
            <w:r>
              <w:rPr>
                <w:b w:val="0"/>
              </w:rPr>
              <w:t>`EscalationJob`</w:t>
            </w:r>
          </w:p>
        </w:tc>
        <w:tc>
          <w:tcPr>
            <w:tcW w:type="dxa" w:w="2556"/>
            <w:vAlign w:val="center"/>
          </w:tcPr>
          <w:p>
            <w:pPr>
              <w:spacing w:after="0"/>
            </w:pPr>
            <w:r/>
            <w:r>
              <w:rPr>
                <w:b w:val="0"/>
              </w:rPr>
              <w:t>Every 5 min</w:t>
            </w:r>
          </w:p>
        </w:tc>
        <w:tc>
          <w:tcPr>
            <w:tcW w:type="dxa" w:w="2556"/>
            <w:vAlign w:val="center"/>
          </w:tcPr>
          <w:p>
            <w:pPr>
              <w:spacing w:after="0"/>
            </w:pPr>
            <w:r/>
            <w:r>
              <w:rPr>
                <w:b w:val="0"/>
              </w:rPr>
              <w:t>High</w:t>
            </w:r>
          </w:p>
        </w:tc>
        <w:tc>
          <w:tcPr>
            <w:tcW w:type="dxa" w:w="2556"/>
            <w:vAlign w:val="center"/>
          </w:tcPr>
          <w:p>
            <w:pPr>
              <w:spacing w:after="0"/>
            </w:pPr>
            <w:r/>
            <w:r>
              <w:rPr>
                <w:b w:val="0"/>
              </w:rPr>
              <w:t>Escalate unacknowledged alerts</w:t>
            </w:r>
          </w:p>
        </w:tc>
      </w:tr>
    </w:tbl>
    <w:p/>
    <w:p>
      <w:pPr>
        <w:pStyle w:val="Heading3"/>
      </w:pPr>
      <w:r>
        <w:t>Key Business Rules</w:t>
      </w:r>
    </w:p>
    <w:p>
      <w:pPr>
        <w:pStyle w:val="ListNumber"/>
      </w:pPr>
      <w:r>
        <w:t>Engine only runs during configured work hours.</w:t>
      </w:r>
    </w:p>
    <w:p>
      <w:pPr>
        <w:pStyle w:val="ListNumber"/>
      </w:pPr>
      <w:r>
        <w:t>Off-hours activity does NOT trigger alerts.</w:t>
      </w:r>
    </w:p>
    <w:p>
      <w:pPr>
        <w:pStyle w:val="ListNumber"/>
      </w:pPr>
      <w:r>
        <w:t>Always check monitoring toggles before evaluating.</w:t>
      </w:r>
    </w:p>
    <w:p>
      <w:pPr>
        <w:pStyle w:val="ListNumber"/>
      </w:pPr>
      <w:r>
        <w:t>**`is_allowed = null` is never a violation.** When evaluating the `non_allowed_app` rule, only `application_usage` rows where `is_allowed = false` are considered. Rows where `is_allowed = null` (app not yet reviewed in allowlist) are skipped - they are pending, not violations. This prevents false alerts during the allowlist discovery period.</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`/api/v1/exceptions/schedule`</w:t>
            </w:r>
          </w:p>
        </w:tc>
        <w:tc>
          <w:tcPr>
            <w:tcW w:type="dxa" w:w="2556"/>
            <w:vAlign w:val="center"/>
          </w:tcPr>
          <w:p>
            <w:pPr>
              <w:spacing w:after="0"/>
            </w:pPr>
            <w:r/>
            <w:r>
              <w:rPr>
                <w:b w:val="0"/>
              </w:rPr>
              <w:t>`exceptions:manage`</w:t>
            </w:r>
          </w:p>
        </w:tc>
        <w:tc>
          <w:tcPr>
            <w:tcW w:type="dxa" w:w="2556"/>
            <w:vAlign w:val="center"/>
          </w:tcPr>
          <w:p>
            <w:pPr>
              <w:spacing w:after="0"/>
            </w:pPr>
            <w:r/>
            <w:r>
              <w:rPr>
                <w:b w:val="0"/>
              </w:rPr>
              <w:t>Get evaluation schedule</w:t>
            </w:r>
          </w:p>
        </w:tc>
      </w:tr>
      <w:tr>
        <w:tc>
          <w:tcPr>
            <w:tcW w:type="dxa" w:w="2556"/>
            <w:vAlign w:val="center"/>
          </w:tcPr>
          <w:p>
            <w:pPr>
              <w:spacing w:after="0"/>
            </w:pPr>
            <w:r/>
            <w:r>
              <w:rPr>
                <w:b w:val="0"/>
              </w:rPr>
              <w:t>PUT</w:t>
            </w:r>
          </w:p>
        </w:tc>
        <w:tc>
          <w:tcPr>
            <w:tcW w:type="dxa" w:w="2556"/>
            <w:vAlign w:val="center"/>
          </w:tcPr>
          <w:p>
            <w:pPr>
              <w:spacing w:after="0"/>
            </w:pPr>
            <w:r/>
            <w:r>
              <w:rPr>
                <w:b w:val="0"/>
              </w:rPr>
              <w:t>`/api/v1/exceptions/schedule`</w:t>
            </w:r>
          </w:p>
        </w:tc>
        <w:tc>
          <w:tcPr>
            <w:tcW w:type="dxa" w:w="2556"/>
            <w:vAlign w:val="center"/>
          </w:tcPr>
          <w:p>
            <w:pPr>
              <w:spacing w:after="0"/>
            </w:pPr>
            <w:r/>
            <w:r>
              <w:rPr>
                <w:b w:val="0"/>
              </w:rPr>
              <w:t>`exceptions:manage`</w:t>
            </w:r>
          </w:p>
        </w:tc>
        <w:tc>
          <w:tcPr>
            <w:tcW w:type="dxa" w:w="2556"/>
            <w:vAlign w:val="center"/>
          </w:tcPr>
          <w:p>
            <w:pPr>
              <w:spacing w:after="0"/>
            </w:pPr>
            <w:r/>
            <w:r>
              <w:rPr>
                <w:b w:val="0"/>
              </w:rPr>
              <w:t>Update schedule</w:t>
            </w:r>
          </w:p>
        </w:tc>
      </w:tr>
    </w:tbl>
    <w:p/>
    <w:p>
      <w:pPr>
        <w:pStyle w:val="Heading3"/>
      </w:pPr>
      <w:r>
        <w:t>Related</w:t>
      </w:r>
    </w:p>
    <w:p>
      <w:pPr>
        <w:pStyle w:val="ListBullet"/>
      </w:pPr>
      <w:r>
        <w:t>Exception Engine Module</w:t>
      </w:r>
    </w:p>
    <w:p>
      <w:pPr>
        <w:pStyle w:val="ListBullet"/>
      </w:pPr>
      <w:r>
        <w:t>Alert Generation</w:t>
      </w:r>
    </w:p>
    <w:p>
      <w:pPr>
        <w:pStyle w:val="ListBullet"/>
      </w:pPr>
      <w:r>
        <w:t>Exception Rules</w:t>
      </w:r>
    </w:p>
    <w:p>
      <w:pPr>
        <w:pStyle w:val="ListBullet"/>
      </w:pPr>
      <w:r>
        <w:t>Escalation Chains</w:t>
      </w:r>
    </w:p>
    <w:p>
      <w:pPr>
        <w:pStyle w:val="ListBullet"/>
      </w:pPr>
      <w:r>
        <w:t>Multi Tenancy</w:t>
      </w:r>
    </w:p>
    <w:p>
      <w:pPr>
        <w:pStyle w:val="ListBullet"/>
      </w:pPr>
      <w:r>
        <w:t>Auth Architecture</w:t>
      </w:r>
    </w:p>
    <w:p>
      <w:pPr>
        <w:pStyle w:val="ListBullet"/>
      </w:pPr>
      <w:r>
        <w:t>Error Handling</w:t>
      </w:r>
    </w:p>
    <w:p>
      <w:pPr>
        <w:pStyle w:val="ListBullet"/>
      </w:pPr>
      <w:r>
        <w:t>Shared Kernel</w:t>
      </w:r>
    </w:p>
    <w:p>
      <w:pPr>
        <w:pStyle w:val="ListBullet"/>
      </w:pPr>
      <w:r>
        <w:t>DEV2: Exception Engine</w:t>
      </w:r>
    </w:p>
    <w:p>
      <w:pPr>
        <w:pStyle w:val="Heading2"/>
      </w:pPr>
      <w:r>
        <w:t>modules/exception-engine/exception-rules/overview.md</w:t>
      </w:r>
    </w:p>
    <w:p>
      <w:pPr>
        <w:pStyle w:val="Heading2"/>
      </w:pPr>
      <w:r>
        <w:t>Exception Rules</w:t>
      </w:r>
    </w:p>
    <w:p>
      <w:r>
        <w:t>**Module:** Exception Engine</w:t>
      </w:r>
    </w:p>
    <w:p>
      <w:r>
        <w:t>**Feature:** Exception Rules</w:t>
      </w:r>
    </w:p>
    <w:p>
      <w:pPr>
        <w:pStyle w:val="Heading3"/>
      </w:pPr>
      <w:r>
        <w:t>Purpose</w:t>
      </w:r>
    </w:p>
    <w:p>
      <w:r>
        <w:t>Configurable anomaly detection rules with JSON-based thresholds. Rule types: `low_activity`, `excess_idle`, `unusual_pattern`, `excess_meeting`, `no_presence`, `break_exceeded`, `verification_failed`, `non_allowed_app`, `presence_without_activity`, `heartbeat_gap`, `work_location_mismatch`.</w:t>
      </w:r>
    </w:p>
    <w:p>
      <w:r>
        <w:rPr>
          <w:i/>
        </w:rPr>
        <w:t>**`non_allowed_app`** - fires when an employee accumulates time in an app where `application_usage.is_allowed = false` beyond the `violation_threshold_minutes` in `threshold_json`. Apps with `is_allowed = null` (pending review) are never evaluated. See App Catalog Plan for the full allowlist resolution flow.</w:t>
      </w:r>
    </w:p>
    <w:p>
      <w:pPr>
        <w:pStyle w:val="Heading3"/>
      </w:pPr>
      <w:r>
        <w:t>Database Tables</w:t>
      </w:r>
    </w:p>
    <w:p>
      <w:r>
        <w:t>**`work_location_mismatch`** fires when a clocked-in employee remains outside the approved office or remote workplace beyond the configured grace period. It must only evaluate sessions that Workforce Presence marks as active paid time, excluding breaks and post-clock-out periods. See Work Location Compliance.</w:t>
      </w:r>
    </w:p>
    <w:p>
      <w:pPr>
        <w:pStyle w:val="Heading4"/>
      </w:pPr>
      <w:r>
        <w:t>`exception_rules`</w:t>
      </w:r>
    </w:p>
    <w:p>
      <w:r>
        <w:t>Key columns: `rule_name`, `rule_type`, `threshold_json`, `severity` (`info`, `warning`, `critical`), `applies_to` (`all`, `department`, `team`, `employee`), `applies_to_id`.</w:t>
      </w:r>
    </w:p>
    <w:p>
      <w:r>
        <w:t>Threshold JSON must be validated against known schema before evaluation. Invalid JSON = skip rule + log warning.</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`/api/v1/exceptions/rules`</w:t>
            </w:r>
          </w:p>
        </w:tc>
        <w:tc>
          <w:tcPr>
            <w:tcW w:type="dxa" w:w="2556"/>
            <w:vAlign w:val="center"/>
          </w:tcPr>
          <w:p>
            <w:pPr>
              <w:spacing w:after="0"/>
            </w:pPr>
            <w:r/>
            <w:r>
              <w:rPr>
                <w:b w:val="0"/>
              </w:rPr>
              <w:t>`exceptions:manage`</w:t>
            </w:r>
          </w:p>
        </w:tc>
        <w:tc>
          <w:tcPr>
            <w:tcW w:type="dxa" w:w="2556"/>
            <w:vAlign w:val="center"/>
          </w:tcPr>
          <w:p>
            <w:pPr>
              <w:spacing w:after="0"/>
            </w:pPr>
            <w:r/>
            <w:r>
              <w:rPr>
                <w:b w:val="0"/>
              </w:rPr>
              <w:t>List rules</w:t>
            </w:r>
          </w:p>
        </w:tc>
      </w:tr>
      <w:tr>
        <w:tc>
          <w:tcPr>
            <w:tcW w:type="dxa" w:w="2556"/>
            <w:vAlign w:val="center"/>
          </w:tcPr>
          <w:p>
            <w:pPr>
              <w:spacing w:after="0"/>
            </w:pPr>
            <w:r/>
            <w:r>
              <w:rPr>
                <w:b w:val="0"/>
              </w:rPr>
              <w:t>POST</w:t>
            </w:r>
          </w:p>
        </w:tc>
        <w:tc>
          <w:tcPr>
            <w:tcW w:type="dxa" w:w="2556"/>
            <w:vAlign w:val="center"/>
          </w:tcPr>
          <w:p>
            <w:pPr>
              <w:spacing w:after="0"/>
            </w:pPr>
            <w:r/>
            <w:r>
              <w:rPr>
                <w:b w:val="0"/>
              </w:rPr>
              <w:t>`/api/v1/exceptions/rules`</w:t>
            </w:r>
          </w:p>
        </w:tc>
        <w:tc>
          <w:tcPr>
            <w:tcW w:type="dxa" w:w="2556"/>
            <w:vAlign w:val="center"/>
          </w:tcPr>
          <w:p>
            <w:pPr>
              <w:spacing w:after="0"/>
            </w:pPr>
            <w:r/>
            <w:r>
              <w:rPr>
                <w:b w:val="0"/>
              </w:rPr>
              <w:t>`exceptions:manage`</w:t>
            </w:r>
          </w:p>
        </w:tc>
        <w:tc>
          <w:tcPr>
            <w:tcW w:type="dxa" w:w="2556"/>
            <w:vAlign w:val="center"/>
          </w:tcPr>
          <w:p>
            <w:pPr>
              <w:spacing w:after="0"/>
            </w:pPr>
            <w:r/>
            <w:r>
              <w:rPr>
                <w:b w:val="0"/>
              </w:rPr>
              <w:t>Create rule</w:t>
            </w:r>
          </w:p>
        </w:tc>
      </w:tr>
      <w:tr>
        <w:tc>
          <w:tcPr>
            <w:tcW w:type="dxa" w:w="2556"/>
            <w:vAlign w:val="center"/>
          </w:tcPr>
          <w:p>
            <w:pPr>
              <w:spacing w:after="0"/>
            </w:pPr>
            <w:r/>
            <w:r>
              <w:rPr>
                <w:b w:val="0"/>
              </w:rPr>
              <w:t>PUT</w:t>
            </w:r>
          </w:p>
        </w:tc>
        <w:tc>
          <w:tcPr>
            <w:tcW w:type="dxa" w:w="2556"/>
            <w:vAlign w:val="center"/>
          </w:tcPr>
          <w:p>
            <w:pPr>
              <w:spacing w:after="0"/>
            </w:pPr>
            <w:r/>
            <w:r>
              <w:rPr>
                <w:b w:val="0"/>
              </w:rPr>
              <w:t>`/api/v1/exceptions/rules/{id}`</w:t>
            </w:r>
          </w:p>
        </w:tc>
        <w:tc>
          <w:tcPr>
            <w:tcW w:type="dxa" w:w="2556"/>
            <w:vAlign w:val="center"/>
          </w:tcPr>
          <w:p>
            <w:pPr>
              <w:spacing w:after="0"/>
            </w:pPr>
            <w:r/>
            <w:r>
              <w:rPr>
                <w:b w:val="0"/>
              </w:rPr>
              <w:t>`exceptions:manage`</w:t>
            </w:r>
          </w:p>
        </w:tc>
        <w:tc>
          <w:tcPr>
            <w:tcW w:type="dxa" w:w="2556"/>
            <w:vAlign w:val="center"/>
          </w:tcPr>
          <w:p>
            <w:pPr>
              <w:spacing w:after="0"/>
            </w:pPr>
            <w:r/>
            <w:r>
              <w:rPr>
                <w:b w:val="0"/>
              </w:rPr>
              <w:t>Update rule</w:t>
            </w:r>
          </w:p>
        </w:tc>
      </w:tr>
      <w:tr>
        <w:tc>
          <w:tcPr>
            <w:tcW w:type="dxa" w:w="2556"/>
            <w:vAlign w:val="center"/>
          </w:tcPr>
          <w:p>
            <w:pPr>
              <w:spacing w:after="0"/>
            </w:pPr>
            <w:r/>
            <w:r>
              <w:rPr>
                <w:b w:val="0"/>
              </w:rPr>
              <w:t>DELETE</w:t>
            </w:r>
          </w:p>
        </w:tc>
        <w:tc>
          <w:tcPr>
            <w:tcW w:type="dxa" w:w="2556"/>
            <w:vAlign w:val="center"/>
          </w:tcPr>
          <w:p>
            <w:pPr>
              <w:spacing w:after="0"/>
            </w:pPr>
            <w:r/>
            <w:r>
              <w:rPr>
                <w:b w:val="0"/>
              </w:rPr>
              <w:t>`/api/v1/exceptions/rules/{id}`</w:t>
            </w:r>
          </w:p>
        </w:tc>
        <w:tc>
          <w:tcPr>
            <w:tcW w:type="dxa" w:w="2556"/>
            <w:vAlign w:val="center"/>
          </w:tcPr>
          <w:p>
            <w:pPr>
              <w:spacing w:after="0"/>
            </w:pPr>
            <w:r/>
            <w:r>
              <w:rPr>
                <w:b w:val="0"/>
              </w:rPr>
              <w:t>`exceptions:manage`</w:t>
            </w:r>
          </w:p>
        </w:tc>
        <w:tc>
          <w:tcPr>
            <w:tcW w:type="dxa" w:w="2556"/>
            <w:vAlign w:val="center"/>
          </w:tcPr>
          <w:p>
            <w:pPr>
              <w:spacing w:after="0"/>
            </w:pPr>
            <w:r/>
            <w:r>
              <w:rPr>
                <w:b w:val="0"/>
              </w:rPr>
              <w:t>Deactivate rule</w:t>
            </w:r>
          </w:p>
        </w:tc>
      </w:tr>
    </w:tbl>
    <w:p/>
    <w:p>
      <w:pPr>
        <w:pStyle w:val="Heading3"/>
      </w:pPr>
      <w:r>
        <w:t>Related</w:t>
      </w:r>
    </w:p>
    <w:p>
      <w:pPr>
        <w:pStyle w:val="ListBullet"/>
      </w:pPr>
      <w:r>
        <w:t>Exception Engine Module</w:t>
      </w:r>
    </w:p>
    <w:p>
      <w:pPr>
        <w:pStyle w:val="ListBullet"/>
      </w:pPr>
      <w:r>
        <w:t>Alert Generation</w:t>
      </w:r>
    </w:p>
    <w:p>
      <w:pPr>
        <w:pStyle w:val="ListBullet"/>
      </w:pPr>
      <w:r>
        <w:t>Evaluation Engine</w:t>
      </w:r>
    </w:p>
    <w:p>
      <w:pPr>
        <w:pStyle w:val="ListBullet"/>
      </w:pPr>
      <w:r>
        <w:t>Escalation Chains</w:t>
      </w:r>
    </w:p>
    <w:p>
      <w:pPr>
        <w:pStyle w:val="ListBullet"/>
      </w:pPr>
      <w:r>
        <w:t>Multi Tenancy</w:t>
      </w:r>
    </w:p>
    <w:p>
      <w:pPr>
        <w:pStyle w:val="ListBullet"/>
      </w:pPr>
      <w:r>
        <w:t>Auth Architecture</w:t>
      </w:r>
    </w:p>
    <w:p>
      <w:pPr>
        <w:pStyle w:val="ListBullet"/>
      </w:pPr>
      <w:r>
        <w:t>Data Classification</w:t>
      </w:r>
    </w:p>
    <w:p>
      <w:pPr>
        <w:pStyle w:val="ListBullet"/>
      </w:pPr>
      <w:r>
        <w:t>Shared Kernel</w:t>
      </w:r>
    </w:p>
    <w:p>
      <w:pPr>
        <w:pStyle w:val="ListBullet"/>
      </w:pPr>
      <w:r>
        <w:t>DEV2: Exception Engine</w:t>
      </w:r>
    </w:p>
    <w:p>
      <w:pPr>
        <w:pStyle w:val="Heading2"/>
      </w:pPr>
      <w:r>
        <w:t>modules/exception-engine/overview.md</w:t>
      </w:r>
    </w:p>
    <w:p>
      <w:pPr>
        <w:pStyle w:val="Heading2"/>
      </w:pPr>
      <w:r>
        <w:t>Module: Exception Engine</w:t>
      </w:r>
    </w:p>
    <w:p>
      <w:r>
        <w:t>**Feature Folder:** `Application/Features/ExceptionEngine`</w:t>
      </w:r>
    </w:p>
    <w:p>
      <w:r>
        <w:t>**Phase:** 1 - Build</w:t>
      </w:r>
    </w:p>
    <w:p>
      <w:r>
        <w:t>**Pillar:** 2 - Workforce Intelligence</w:t>
      </w:r>
    </w:p>
    <w:p>
      <w:r>
        <w:t>**Owner:** Dev 2 (Week 4)</w:t>
      </w:r>
    </w:p>
    <w:p>
      <w:r>
        <w:t>**Tables:** 6</w:t>
      </w:r>
    </w:p>
    <w:p>
      <w:r>
        <w:t>**Task File:** DEV2: Exception Engine</w:t>
      </w:r>
    </w:p>
    <w:p>
      <w:pPr>
        <w:pStyle w:val="Heading3"/>
      </w:pPr>
      <w:r>
        <w:t>Purpose</w:t>
      </w:r>
    </w:p>
    <w:p>
      <w:r>
        <w:t>Configurable anomaly detection engine that evaluates rules against activity and presence data, generates alerts when thresholds are breached, and routes notifications through escalation chains. Runs on a schedule during configured work hours only.</w:t>
      </w:r>
    </w:p>
    <w:p>
      <w:pPr>
        <w:pStyle w:val="Heading3"/>
      </w:pPr>
      <w:r>
        <w:t>Dependencies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Direction</w:t>
            </w:r>
          </w:p>
        </w:tc>
        <w:tc>
          <w:tcPr>
            <w:tcW w:type="dxa" w:w="2556"/>
            <w:vAlign w:val="center"/>
            <w:shd w:fill="1F4E5F"/>
          </w:tcPr>
          <w:p>
            <w:pPr>
              <w:spacing w:after="0"/>
            </w:pPr>
            <w:r/>
            <w:r>
              <w:rPr>
                <w:b/>
                <w:color w:val="FFFFFF"/>
              </w:rPr>
              <w:t>Module</w:t>
            </w:r>
          </w:p>
        </w:tc>
        <w:tc>
          <w:tcPr>
            <w:tcW w:type="dxa" w:w="2556"/>
            <w:vAlign w:val="center"/>
            <w:shd w:fill="1F4E5F"/>
          </w:tcPr>
          <w:p>
            <w:pPr>
              <w:spacing w:after="0"/>
            </w:pPr>
            <w:r/>
            <w:r>
              <w:rPr>
                <w:b/>
                <w:color w:val="FFFFFF"/>
              </w:rPr>
              <w:t>Interface</w:t>
            </w:r>
          </w:p>
        </w:tc>
        <w:tc>
          <w:tcPr>
            <w:tcW w:type="dxa" w:w="2556"/>
            <w:vAlign w:val="center"/>
            <w:shd w:fill="1F4E5F"/>
          </w:tcPr>
          <w:p>
            <w:pPr>
              <w:spacing w:after="0"/>
            </w:pPr>
            <w:r/>
            <w:r>
              <w:rPr>
                <w:b/>
                <w:color w:val="FFFFFF"/>
              </w:rPr>
              <w:t>Purpose</w:t>
            </w:r>
          </w:p>
        </w:tc>
      </w:tr>
      <w:tr>
        <w:tc>
          <w:tcPr>
            <w:tcW w:type="dxa" w:w="2556"/>
            <w:vAlign w:val="center"/>
          </w:tcPr>
          <w:p>
            <w:pPr>
              <w:spacing w:after="0"/>
            </w:pPr>
            <w:r/>
            <w:r>
              <w:rPr>
                <w:b w:val="0"/>
              </w:rPr>
              <w:t>**Depends on**</w:t>
            </w:r>
          </w:p>
        </w:tc>
        <w:tc>
          <w:tcPr>
            <w:tcW w:type="dxa" w:w="2556"/>
            <w:vAlign w:val="center"/>
          </w:tcPr>
          <w:p>
            <w:pPr>
              <w:spacing w:after="0"/>
            </w:pPr>
            <w:r/>
            <w:r>
              <w:rPr>
                <w:b w:val="0"/>
              </w:rPr>
              <w:t>Activity Monitoring</w:t>
            </w:r>
          </w:p>
        </w:tc>
        <w:tc>
          <w:tcPr>
            <w:tcW w:type="dxa" w:w="2556"/>
            <w:vAlign w:val="center"/>
          </w:tcPr>
          <w:p>
            <w:pPr>
              <w:spacing w:after="0"/>
            </w:pPr>
            <w:r/>
            <w:r>
              <w:rPr>
                <w:b w:val="0"/>
              </w:rPr>
              <w:t>`IActivityMonitoringService`</w:t>
            </w:r>
          </w:p>
        </w:tc>
        <w:tc>
          <w:tcPr>
            <w:tcW w:type="dxa" w:w="2556"/>
            <w:vAlign w:val="center"/>
          </w:tcPr>
          <w:p>
            <w:pPr>
              <w:spacing w:after="0"/>
            </w:pPr>
            <w:r/>
            <w:r>
              <w:rPr>
                <w:b w:val="0"/>
              </w:rPr>
              <w:t>Latest activity data for rule evaluation</w:t>
            </w:r>
          </w:p>
        </w:tc>
      </w:tr>
      <w:tr>
        <w:tc>
          <w:tcPr>
            <w:tcW w:type="dxa" w:w="2556"/>
            <w:vAlign w:val="center"/>
          </w:tcPr>
          <w:p>
            <w:pPr>
              <w:spacing w:after="0"/>
            </w:pPr>
            <w:r/>
            <w:r>
              <w:rPr>
                <w:b w:val="0"/>
              </w:rPr>
              <w:t>**Depends on**</w:t>
            </w:r>
          </w:p>
        </w:tc>
        <w:tc>
          <w:tcPr>
            <w:tcW w:type="dxa" w:w="2556"/>
            <w:vAlign w:val="center"/>
          </w:tcPr>
          <w:p>
            <w:pPr>
              <w:spacing w:after="0"/>
            </w:pPr>
            <w:r/>
            <w:r>
              <w:rPr>
                <w:b w:val="0"/>
              </w:rPr>
              <w:t>Workforce Presence</w:t>
            </w:r>
          </w:p>
        </w:tc>
        <w:tc>
          <w:tcPr>
            <w:tcW w:type="dxa" w:w="2556"/>
            <w:vAlign w:val="center"/>
          </w:tcPr>
          <w:p>
            <w:pPr>
              <w:spacing w:after="0"/>
            </w:pPr>
            <w:r/>
            <w:r>
              <w:rPr>
                <w:b w:val="0"/>
              </w:rPr>
              <w:t>`IWorkforcePresenceService`</w:t>
            </w:r>
          </w:p>
        </w:tc>
        <w:tc>
          <w:tcPr>
            <w:tcW w:type="dxa" w:w="2556"/>
            <w:vAlign w:val="center"/>
          </w:tcPr>
          <w:p>
            <w:pPr>
              <w:spacing w:after="0"/>
            </w:pPr>
            <w:r/>
            <w:r>
              <w:rPr>
                <w:b w:val="0"/>
              </w:rPr>
              <w:t>Presence/idle data for detection</w:t>
            </w:r>
          </w:p>
        </w:tc>
      </w:tr>
      <w:tr>
        <w:tc>
          <w:tcPr>
            <w:tcW w:type="dxa" w:w="2556"/>
            <w:vAlign w:val="center"/>
          </w:tcPr>
          <w:p>
            <w:pPr>
              <w:spacing w:after="0"/>
            </w:pPr>
            <w:r/>
            <w:r>
              <w:rPr>
                <w:b w:val="0"/>
              </w:rPr>
              <w:t>**Depends on**</w:t>
            </w:r>
          </w:p>
        </w:tc>
        <w:tc>
          <w:tcPr>
            <w:tcW w:type="dxa" w:w="2556"/>
            <w:vAlign w:val="center"/>
          </w:tcPr>
          <w:p>
            <w:pPr>
              <w:spacing w:after="0"/>
            </w:pPr>
            <w:r/>
            <w:r>
              <w:rPr>
                <w:b w:val="0"/>
              </w:rPr>
              <w:t>Core Hr</w:t>
            </w:r>
          </w:p>
        </w:tc>
        <w:tc>
          <w:tcPr>
            <w:tcW w:type="dxa" w:w="2556"/>
            <w:vAlign w:val="center"/>
          </w:tcPr>
          <w:p>
            <w:pPr>
              <w:spacing w:after="0"/>
            </w:pPr>
            <w:r/>
            <w:r>
              <w:rPr>
                <w:b w:val="0"/>
              </w:rPr>
              <w:t>`IEmployeeService`</w:t>
            </w:r>
          </w:p>
        </w:tc>
        <w:tc>
          <w:tcPr>
            <w:tcW w:type="dxa" w:w="2556"/>
            <w:vAlign w:val="center"/>
          </w:tcPr>
          <w:p>
            <w:pPr>
              <w:spacing w:after="0"/>
            </w:pPr>
            <w:r/>
            <w:r>
              <w:rPr>
                <w:b w:val="0"/>
              </w:rPr>
              <w:t>Employee/department context, manager hierarchy</w:t>
            </w:r>
          </w:p>
        </w:tc>
      </w:tr>
      <w:tr>
        <w:tc>
          <w:tcPr>
            <w:tcW w:type="dxa" w:w="2556"/>
            <w:vAlign w:val="center"/>
          </w:tcPr>
          <w:p>
            <w:pPr>
              <w:spacing w:after="0"/>
            </w:pPr>
            <w:r/>
            <w:r>
              <w:rPr>
                <w:b w:val="0"/>
              </w:rPr>
              <w:t>**Depends on**</w:t>
            </w:r>
          </w:p>
        </w:tc>
        <w:tc>
          <w:tcPr>
            <w:tcW w:type="dxa" w:w="2556"/>
            <w:vAlign w:val="center"/>
          </w:tcPr>
          <w:p>
            <w:pPr>
              <w:spacing w:after="0"/>
            </w:pPr>
            <w:r/>
            <w:r>
              <w:rPr>
                <w:b w:val="0"/>
              </w:rPr>
              <w:t>Configuration</w:t>
            </w:r>
          </w:p>
        </w:tc>
        <w:tc>
          <w:tcPr>
            <w:tcW w:type="dxa" w:w="2556"/>
            <w:vAlign w:val="center"/>
          </w:tcPr>
          <w:p>
            <w:pPr>
              <w:spacing w:after="0"/>
            </w:pPr>
            <w:r/>
            <w:r>
              <w:rPr>
                <w:b w:val="0"/>
              </w:rPr>
              <w:t>`IConfigurationService`</w:t>
            </w:r>
          </w:p>
        </w:tc>
        <w:tc>
          <w:tcPr>
            <w:tcW w:type="dxa" w:w="2556"/>
            <w:vAlign w:val="center"/>
          </w:tcPr>
          <w:p>
            <w:pPr>
              <w:spacing w:after="0"/>
            </w:pPr>
            <w:r/>
            <w:r>
              <w:rPr>
                <w:b w:val="0"/>
              </w:rPr>
              <w:t>Monitoring toggles</w:t>
            </w:r>
          </w:p>
        </w:tc>
      </w:tr>
      <w:tr>
        <w:tc>
          <w:tcPr>
            <w:tcW w:type="dxa" w:w="2556"/>
            <w:vAlign w:val="center"/>
          </w:tcPr>
          <w:p>
            <w:pPr>
              <w:spacing w:after="0"/>
            </w:pPr>
            <w:r/>
            <w:r>
              <w:rPr>
                <w:b w:val="0"/>
              </w:rPr>
              <w:t>**Consumed by**</w:t>
            </w:r>
          </w:p>
        </w:tc>
        <w:tc>
          <w:tcPr>
            <w:tcW w:type="dxa" w:w="2556"/>
            <w:vAlign w:val="center"/>
          </w:tcPr>
          <w:p>
            <w:pPr>
              <w:spacing w:after="0"/>
            </w:pPr>
            <w:r/>
            <w:r>
              <w:rPr>
                <w:b w:val="0"/>
              </w:rPr>
              <w:t>Notifications</w:t>
            </w:r>
          </w:p>
        </w:tc>
        <w:tc>
          <w:tcPr>
            <w:tcW w:type="dxa" w:w="2556"/>
            <w:vAlign w:val="center"/>
          </w:tcPr>
          <w:p>
            <w:pPr>
              <w:spacing w:after="0"/>
            </w:pPr>
            <w:r/>
            <w:r>
              <w:rPr>
                <w:b w:val="0"/>
              </w:rPr>
              <w:t>- (via `ExceptionAlertCreated` event)</w:t>
            </w:r>
          </w:p>
        </w:tc>
        <w:tc>
          <w:tcPr>
            <w:tcW w:type="dxa" w:w="2556"/>
            <w:vAlign w:val="center"/>
          </w:tcPr>
          <w:p>
            <w:pPr>
              <w:spacing w:after="0"/>
            </w:pPr>
            <w:r/>
            <w:r>
              <w:rPr>
                <w:b w:val="0"/>
              </w:rPr>
              <w:t>Route alert action cards through Chat or Inbox</w:t>
            </w:r>
          </w:p>
        </w:tc>
      </w:tr>
      <w:tr>
        <w:tc>
          <w:tcPr>
            <w:tcW w:type="dxa" w:w="2556"/>
            <w:vAlign w:val="center"/>
          </w:tcPr>
          <w:p>
            <w:pPr>
              <w:spacing w:after="0"/>
            </w:pPr>
            <w:r/>
            <w:r>
              <w:rPr>
                <w:b w:val="0"/>
              </w:rPr>
              <w:t>**Consumed by**</w:t>
            </w:r>
          </w:p>
        </w:tc>
        <w:tc>
          <w:tcPr>
            <w:tcW w:type="dxa" w:w="2556"/>
            <w:vAlign w:val="center"/>
          </w:tcPr>
          <w:p>
            <w:pPr>
              <w:spacing w:after="0"/>
            </w:pPr>
            <w:r/>
            <w:r>
              <w:rPr>
                <w:b w:val="0"/>
              </w:rPr>
              <w:t>Productivity Analytics</w:t>
            </w:r>
          </w:p>
        </w:tc>
        <w:tc>
          <w:tcPr>
            <w:tcW w:type="dxa" w:w="2556"/>
            <w:vAlign w:val="center"/>
          </w:tcPr>
          <w:p>
            <w:pPr>
              <w:spacing w:after="0"/>
            </w:pPr>
            <w:r/>
            <w:r>
              <w:rPr>
                <w:b w:val="0"/>
              </w:rPr>
              <w:t>- (via direct query)</w:t>
            </w:r>
          </w:p>
        </w:tc>
        <w:tc>
          <w:tcPr>
            <w:tcW w:type="dxa" w:w="2556"/>
            <w:vAlign w:val="center"/>
          </w:tcPr>
          <w:p>
            <w:pPr>
              <w:spacing w:after="0"/>
            </w:pPr>
            <w:r/>
            <w:r>
              <w:rPr>
                <w:b w:val="0"/>
              </w:rPr>
              <w:t>Exception counts for reports</w:t>
            </w:r>
          </w:p>
        </w:tc>
      </w:tr>
      <w:tr>
        <w:tc>
          <w:tcPr>
            <w:tcW w:type="dxa" w:w="2556"/>
            <w:vAlign w:val="center"/>
          </w:tcPr>
          <w:p>
            <w:pPr>
              <w:spacing w:after="0"/>
            </w:pPr>
            <w:r/>
            <w:r>
              <w:rPr>
                <w:b w:val="0"/>
              </w:rPr>
              <w:t>**Publishes to**</w:t>
            </w:r>
          </w:p>
        </w:tc>
        <w:tc>
          <w:tcPr>
            <w:tcW w:type="dxa" w:w="2556"/>
            <w:vAlign w:val="center"/>
          </w:tcPr>
          <w:p>
            <w:pPr>
              <w:spacing w:after="0"/>
            </w:pPr>
            <w:r/>
            <w:r>
              <w:rPr>
                <w:b w:val="0"/>
              </w:rPr>
              <w:t>Agent Gateway</w:t>
            </w:r>
          </w:p>
        </w:tc>
        <w:tc>
          <w:tcPr>
            <w:tcW w:type="dxa" w:w="2556"/>
            <w:vAlign w:val="center"/>
          </w:tcPr>
          <w:p>
            <w:pPr>
              <w:spacing w:after="0"/>
            </w:pPr>
            <w:r/>
            <w:r>
              <w:rPr>
                <w:b w:val="0"/>
              </w:rPr>
              <w:t>`RemoteCaptureRequested` event</w:t>
            </w:r>
          </w:p>
        </w:tc>
        <w:tc>
          <w:tcPr>
            <w:tcW w:type="dxa" w:w="2556"/>
            <w:vAlign w:val="center"/>
          </w:tcPr>
          <w:p>
            <w:pPr>
              <w:spacing w:after="0"/>
            </w:pPr>
            <w:r/>
            <w:r>
              <w:rPr>
                <w:b w:val="0"/>
              </w:rPr>
              <w:t>Triggers on-demand screenshot/photo capture via agent</w:t>
            </w:r>
          </w:p>
        </w:tc>
      </w:tr>
    </w:tbl>
    <w:p/>
    <w:p>
      <w:pPr>
        <w:pStyle w:val="Heading3"/>
      </w:pPr>
      <w:r>
        <w:t>Public Interface</w:t>
      </w:r>
    </w:p>
    <w:p>
      <w:pPr>
        <w:spacing w:after="0"/>
      </w:pPr>
      <w:r>
        <w:rPr>
          <w:rFonts w:ascii="Consolas" w:hAnsi="Consolas"/>
          <w:sz w:val="16"/>
        </w:rPr>
        <w:t>// ONEVO.Application.Features.ExceptionEngine/Public/IExceptionEngineService.cs</w:t>
      </w:r>
    </w:p>
    <w:p>
      <w:pPr>
        <w:spacing w:after="0"/>
      </w:pPr>
      <w:r>
        <w:rPr>
          <w:rFonts w:ascii="Consolas" w:hAnsi="Consolas"/>
          <w:sz w:val="16"/>
        </w:rPr>
        <w:t>public interface IExceptionEngineService</w:t>
      </w:r>
    </w:p>
    <w:p>
      <w:pPr>
        <w:spacing w:after="0"/>
      </w:pPr>
      <w:r>
        <w:rPr>
          <w:rFonts w:ascii="Consolas" w:hAnsi="Consolas"/>
          <w:sz w:val="16"/>
        </w:rPr>
        <w:t>{</w:t>
      </w:r>
    </w:p>
    <w:p>
      <w:pPr>
        <w:spacing w:after="0"/>
      </w:pPr>
      <w:r>
        <w:rPr>
          <w:rFonts w:ascii="Consolas" w:hAnsi="Consolas"/>
          <w:sz w:val="16"/>
        </w:rPr>
        <w:t xml:space="preserve">    Task&lt;Result&lt;List&lt;ExceptionAlertDto&gt;&gt;&gt; GetActiveAlertsAsync(CancellationToken ct);</w:t>
      </w:r>
    </w:p>
    <w:p>
      <w:pPr>
        <w:spacing w:after="0"/>
      </w:pPr>
      <w:r>
        <w:rPr>
          <w:rFonts w:ascii="Consolas" w:hAnsi="Consolas"/>
          <w:sz w:val="16"/>
        </w:rPr>
        <w:t xml:space="preserve">    Task&lt;Result&lt;List&lt;ExceptionAlertDto&gt;&gt;&gt; GetAlertsByEmployeeAsync(Guid employeeId, DateOnly from, DateOnly to, CancellationToken ct);</w:t>
      </w:r>
    </w:p>
    <w:p>
      <w:pPr>
        <w:spacing w:after="0"/>
      </w:pPr>
      <w:r>
        <w:rPr>
          <w:rFonts w:ascii="Consolas" w:hAnsi="Consolas"/>
          <w:sz w:val="16"/>
        </w:rPr>
        <w:t xml:space="preserve">    Task&lt;Result&lt;int&gt;&gt; GetExceptionCountAsync(DateOnly date, CancellationToken ct);</w:t>
      </w:r>
    </w:p>
    <w:p>
      <w:pPr>
        <w:spacing w:after="0"/>
      </w:pPr>
      <w:r>
        <w:rPr>
          <w:rFonts w:ascii="Consolas" w:hAnsi="Consolas"/>
          <w:sz w:val="16"/>
        </w:rPr>
        <w:t xml:space="preserve">    Task AcknowledgeAlertAsync(Guid alertId, Guid acknowledgedById, string comment, CancellationToken ct);</w:t>
      </w:r>
    </w:p>
    <w:p>
      <w:pPr>
        <w:spacing w:after="0"/>
      </w:pPr>
      <w:r>
        <w:rPr>
          <w:rFonts w:ascii="Consolas" w:hAnsi="Consolas"/>
          <w:sz w:val="16"/>
        </w:rPr>
        <w:t>}</w:t>
      </w:r>
    </w:p>
    <w:p>
      <w:pPr>
        <w:pStyle w:val="Heading3"/>
      </w:pPr>
      <w:r>
        <w:t>Code Location (Clean Architecture)</w:t>
      </w:r>
    </w:p>
    <w:p>
      <w:r>
        <w:t>Domain entities:</w:t>
      </w:r>
    </w:p>
    <w:p>
      <w:r>
        <w:t>ONEVO.Domain/Features/ExceptionEngine/Entities/</w:t>
      </w:r>
    </w:p>
    <w:p>
      <w:r>
        <w:t>ONEVO.Domain/Features/ExceptionEngine/Events/</w:t>
      </w:r>
    </w:p>
    <w:p>
      <w:r>
        <w:t>Application (CQRS):</w:t>
      </w:r>
    </w:p>
    <w:p>
      <w:r>
        <w:t>ONEVO.Application/Features/ExceptionEngine/Commands/</w:t>
      </w:r>
    </w:p>
    <w:p>
      <w:r>
        <w:t>ONEVO.Application/Features/ExceptionEngine/Queries/</w:t>
      </w:r>
    </w:p>
    <w:p>
      <w:r>
        <w:t>ONEVO.Application/Features/ExceptionEngine/DTOs/Requests/</w:t>
      </w:r>
    </w:p>
    <w:p>
      <w:r>
        <w:t>ONEVO.Application/Features/ExceptionEngine/DTOs/Responses/</w:t>
      </w:r>
    </w:p>
    <w:p>
      <w:r>
        <w:t>ONEVO.Application/Features/ExceptionEngine/Validators/</w:t>
      </w:r>
    </w:p>
    <w:p>
      <w:r>
        <w:t>ONEVO.Application/Features/ExceptionEngine/EventHandlers/</w:t>
      </w:r>
    </w:p>
    <w:p>
      <w:r>
        <w:t>Infrastructure:</w:t>
      </w:r>
    </w:p>
    <w:p>
      <w:r>
        <w:t>ONEVO.Infrastructure/Persistence/Configurations/ExceptionEngine/</w:t>
      </w:r>
    </w:p>
    <w:p>
      <w:r>
        <w:t>API endpoints:</w:t>
      </w:r>
    </w:p>
    <w:p>
      <w:r>
        <w:t>ONEVO.Api/Controllers/ExceptionEngine/ExceptionEngineController.cs</w:t>
      </w:r>
    </w:p>
    <w:p>
      <w:pPr>
        <w:pStyle w:val="Heading3"/>
      </w:pPr>
      <w:r>
        <w:t>Database Tables (5)</w:t>
      </w:r>
    </w:p>
    <w:p>
      <w:pPr>
        <w:pStyle w:val="Heading4"/>
      </w:pPr>
      <w:r>
        <w:t>`exception_rules`</w:t>
      </w:r>
    </w:p>
    <w:p>
      <w:r>
        <w:t>Configurable anomaly detection rules.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`rule_name`</w:t>
            </w:r>
          </w:p>
        </w:tc>
        <w:tc>
          <w:tcPr>
            <w:tcW w:type="dxa" w:w="3408"/>
            <w:vAlign w:val="center"/>
          </w:tcPr>
          <w:p>
            <w:pPr>
              <w:spacing w:after="0"/>
            </w:pPr>
            <w:r/>
            <w:r>
              <w:rPr>
                <w:b w:val="0"/>
              </w:rPr>
              <w:t>`varchar(100)`</w:t>
            </w:r>
          </w:p>
        </w:tc>
        <w:tc>
          <w:tcPr>
            <w:tcW w:type="dxa" w:w="3408"/>
            <w:vAlign w:val="center"/>
          </w:tcPr>
          <w:p>
            <w:pPr>
              <w:spacing w:after="0"/>
            </w:pPr>
            <w:r/>
            <w:r>
              <w:rPr>
                <w:b w:val="0"/>
              </w:rPr>
              <w:t>Human-readable name</w:t>
            </w:r>
          </w:p>
        </w:tc>
      </w:tr>
      <w:tr>
        <w:tc>
          <w:tcPr>
            <w:tcW w:type="dxa" w:w="3408"/>
            <w:vAlign w:val="center"/>
          </w:tcPr>
          <w:p>
            <w:pPr>
              <w:spacing w:after="0"/>
            </w:pPr>
            <w:r/>
            <w:r>
              <w:rPr>
                <w:b w:val="0"/>
              </w:rPr>
              <w:t>`rule_type`</w:t>
            </w:r>
          </w:p>
        </w:tc>
        <w:tc>
          <w:tcPr>
            <w:tcW w:type="dxa" w:w="3408"/>
            <w:vAlign w:val="center"/>
          </w:tcPr>
          <w:p>
            <w:pPr>
              <w:spacing w:after="0"/>
            </w:pPr>
            <w:r/>
            <w:r>
              <w:rPr>
                <w:b w:val="0"/>
              </w:rPr>
              <w:t>`varchar(30)`</w:t>
            </w:r>
          </w:p>
        </w:tc>
        <w:tc>
          <w:tcPr>
            <w:tcW w:type="dxa" w:w="3408"/>
            <w:vAlign w:val="center"/>
          </w:tcPr>
          <w:p>
            <w:pPr>
              <w:spacing w:after="0"/>
            </w:pPr>
            <w:r/>
            <w:r>
              <w:rPr>
                <w:b w:val="0"/>
              </w:rPr>
              <w:t>`low_activity`, `excess_idle`, `unusual_pattern`, `excess_meeting`, `no_presence`, `break_exceeded`, `verification_failed`, `non_allowed_app`, `presence_without_activity`, `heartbeat_gap`</w:t>
            </w:r>
          </w:p>
        </w:tc>
      </w:tr>
      <w:tr>
        <w:tc>
          <w:tcPr>
            <w:tcW w:type="dxa" w:w="3408"/>
            <w:vAlign w:val="center"/>
          </w:tcPr>
          <w:p>
            <w:pPr>
              <w:spacing w:after="0"/>
            </w:pPr>
            <w:r/>
            <w:r>
              <w:rPr>
                <w:b w:val="0"/>
              </w:rPr>
              <w:t>`threshold_json`</w:t>
            </w:r>
          </w:p>
        </w:tc>
        <w:tc>
          <w:tcPr>
            <w:tcW w:type="dxa" w:w="3408"/>
            <w:vAlign w:val="center"/>
          </w:tcPr>
          <w:p>
            <w:pPr>
              <w:spacing w:after="0"/>
            </w:pPr>
            <w:r/>
            <w:r>
              <w:rPr>
                <w:b w:val="0"/>
              </w:rPr>
              <w:t>`jsonb`</w:t>
            </w:r>
          </w:p>
        </w:tc>
        <w:tc>
          <w:tcPr>
            <w:tcW w:type="dxa" w:w="3408"/>
            <w:vAlign w:val="center"/>
          </w:tcPr>
          <w:p>
            <w:pPr>
              <w:spacing w:after="0"/>
            </w:pPr>
            <w:r/>
            <w:r>
              <w:rPr>
                <w:b w:val="0"/>
              </w:rPr>
              <w:t>Rule-specific thresholds (see below)</w:t>
            </w:r>
          </w:p>
        </w:tc>
      </w:tr>
      <w:tr>
        <w:tc>
          <w:tcPr>
            <w:tcW w:type="dxa" w:w="3408"/>
            <w:vAlign w:val="center"/>
          </w:tcPr>
          <w:p>
            <w:pPr>
              <w:spacing w:after="0"/>
            </w:pPr>
            <w:r/>
            <w:r>
              <w:rPr>
                <w:b w:val="0"/>
              </w:rPr>
              <w:t>`severity`</w:t>
            </w:r>
          </w:p>
        </w:tc>
        <w:tc>
          <w:tcPr>
            <w:tcW w:type="dxa" w:w="3408"/>
            <w:vAlign w:val="center"/>
          </w:tcPr>
          <w:p>
            <w:pPr>
              <w:spacing w:after="0"/>
            </w:pPr>
            <w:r/>
            <w:r>
              <w:rPr>
                <w:b w:val="0"/>
              </w:rPr>
              <w:t>`varchar(20)`</w:t>
            </w:r>
          </w:p>
        </w:tc>
        <w:tc>
          <w:tcPr>
            <w:tcW w:type="dxa" w:w="3408"/>
            <w:vAlign w:val="center"/>
          </w:tcPr>
          <w:p>
            <w:pPr>
              <w:spacing w:after="0"/>
            </w:pPr>
            <w:r/>
            <w:r>
              <w:rPr>
                <w:b w:val="0"/>
              </w:rPr>
              <w:t>`info`, `warning`, `critical`</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`applies_to`</w:t>
            </w:r>
          </w:p>
        </w:tc>
        <w:tc>
          <w:tcPr>
            <w:tcW w:type="dxa" w:w="3408"/>
            <w:vAlign w:val="center"/>
          </w:tcPr>
          <w:p>
            <w:pPr>
              <w:spacing w:after="0"/>
            </w:pPr>
            <w:r/>
            <w:r>
              <w:rPr>
                <w:b w:val="0"/>
              </w:rPr>
              <w:t>`varchar(20)`</w:t>
            </w:r>
          </w:p>
        </w:tc>
        <w:tc>
          <w:tcPr>
            <w:tcW w:type="dxa" w:w="3408"/>
            <w:vAlign w:val="center"/>
          </w:tcPr>
          <w:p>
            <w:pPr>
              <w:spacing w:after="0"/>
            </w:pPr>
            <w:r/>
            <w:r>
              <w:rPr>
                <w:b w:val="0"/>
              </w:rPr>
              <w:t>`all`, `department`, `team`, `employee`</w:t>
            </w:r>
          </w:p>
        </w:tc>
      </w:tr>
      <w:tr>
        <w:tc>
          <w:tcPr>
            <w:tcW w:type="dxa" w:w="3408"/>
            <w:vAlign w:val="center"/>
          </w:tcPr>
          <w:p>
            <w:pPr>
              <w:spacing w:after="0"/>
            </w:pPr>
            <w:r/>
            <w:r>
              <w:rPr>
                <w:b w:val="0"/>
              </w:rPr>
              <w:t>`applies_to_id`</w:t>
            </w:r>
          </w:p>
        </w:tc>
        <w:tc>
          <w:tcPr>
            <w:tcW w:type="dxa" w:w="3408"/>
            <w:vAlign w:val="center"/>
          </w:tcPr>
          <w:p>
            <w:pPr>
              <w:spacing w:after="0"/>
            </w:pPr>
            <w:r/>
            <w:r>
              <w:rPr>
                <w:b w:val="0"/>
              </w:rPr>
              <w:t>`uuid`</w:t>
            </w:r>
          </w:p>
        </w:tc>
        <w:tc>
          <w:tcPr>
            <w:tcW w:type="dxa" w:w="3408"/>
            <w:vAlign w:val="center"/>
          </w:tcPr>
          <w:p>
            <w:pPr>
              <w:spacing w:after="0"/>
            </w:pPr>
            <w:r/>
            <w:r>
              <w:rPr>
                <w:b w:val="0"/>
              </w:rPr>
              <w:t>Nullable - department/team/employee ID</w:t>
            </w:r>
          </w:p>
        </w:tc>
      </w:tr>
      <w:tr>
        <w:tc>
          <w:tcPr>
            <w:tcW w:type="dxa" w:w="3408"/>
            <w:vAlign w:val="center"/>
          </w:tcPr>
          <w:p>
            <w:pPr>
              <w:spacing w:after="0"/>
            </w:pPr>
            <w:r/>
            <w:r>
              <w:rPr>
                <w:b w:val="0"/>
              </w:rPr>
              <w:t>`created_by_id`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**Threshold JSON examples:**</w:t>
      </w:r>
    </w:p>
    <w:p>
      <w:pPr>
        <w:spacing w:after="0"/>
      </w:pPr>
      <w:r>
        <w:rPr>
          <w:rFonts w:ascii="Consolas" w:hAnsi="Consolas"/>
          <w:sz w:val="16"/>
        </w:rPr>
        <w:t>// low_activity</w:t>
      </w:r>
    </w:p>
    <w:p>
      <w:pPr>
        <w:spacing w:after="0"/>
      </w:pPr>
      <w:r>
        <w:rPr>
          <w:rFonts w:ascii="Consolas" w:hAnsi="Consolas"/>
          <w:sz w:val="16"/>
        </w:rPr>
        <w:t>{"idle_percent_max": 40, "window_minutes": 60, "consecutive_snapshots": 3}</w:t>
      </w:r>
    </w:p>
    <w:p>
      <w:pPr>
        <w:spacing w:after="0"/>
      </w:pPr>
      <w:r>
        <w:rPr>
          <w:rFonts w:ascii="Consolas" w:hAnsi="Consolas"/>
          <w:sz w:val="16"/>
        </w:rPr>
      </w:r>
    </w:p>
    <w:p>
      <w:pPr>
        <w:spacing w:after="0"/>
      </w:pPr>
      <w:r>
        <w:rPr>
          <w:rFonts w:ascii="Consolas" w:hAnsi="Consolas"/>
          <w:sz w:val="16"/>
        </w:rPr>
        <w:t>// excess_idle</w:t>
      </w:r>
    </w:p>
    <w:p>
      <w:pPr>
        <w:spacing w:after="0"/>
      </w:pPr>
      <w:r>
        <w:rPr>
          <w:rFonts w:ascii="Consolas" w:hAnsi="Consolas"/>
          <w:sz w:val="16"/>
        </w:rPr>
        <w:t>{"idle_minutes_threshold": 30, "exclude_breaks": true}</w:t>
      </w:r>
    </w:p>
    <w:p>
      <w:pPr>
        <w:spacing w:after="0"/>
      </w:pPr>
      <w:r>
        <w:rPr>
          <w:rFonts w:ascii="Consolas" w:hAnsi="Consolas"/>
          <w:sz w:val="16"/>
        </w:rPr>
      </w:r>
    </w:p>
    <w:p>
      <w:pPr>
        <w:spacing w:after="0"/>
      </w:pPr>
      <w:r>
        <w:rPr>
          <w:rFonts w:ascii="Consolas" w:hAnsi="Consolas"/>
          <w:sz w:val="16"/>
        </w:rPr>
        <w:t>// excess_meeting</w:t>
      </w:r>
    </w:p>
    <w:p>
      <w:pPr>
        <w:spacing w:after="0"/>
      </w:pPr>
      <w:r>
        <w:rPr>
          <w:rFonts w:ascii="Consolas" w:hAnsi="Consolas"/>
          <w:sz w:val="16"/>
        </w:rPr>
        <w:t>{"meeting_percent_max": 70, "window_hours": 8}</w:t>
      </w:r>
    </w:p>
    <w:p>
      <w:pPr>
        <w:spacing w:after="0"/>
      </w:pPr>
      <w:r>
        <w:rPr>
          <w:rFonts w:ascii="Consolas" w:hAnsi="Consolas"/>
          <w:sz w:val="16"/>
        </w:rPr>
      </w:r>
    </w:p>
    <w:p>
      <w:pPr>
        <w:spacing w:after="0"/>
      </w:pPr>
      <w:r>
        <w:rPr>
          <w:rFonts w:ascii="Consolas" w:hAnsi="Consolas"/>
          <w:sz w:val="16"/>
        </w:rPr>
        <w:t>// no_presence</w:t>
      </w:r>
    </w:p>
    <w:p>
      <w:pPr>
        <w:spacing w:after="0"/>
      </w:pPr>
      <w:r>
        <w:rPr>
          <w:rFonts w:ascii="Consolas" w:hAnsi="Consolas"/>
          <w:sz w:val="16"/>
        </w:rPr>
        <w:t>{"minutes_after_shift_start": 30}</w:t>
      </w:r>
    </w:p>
    <w:p>
      <w:pPr>
        <w:spacing w:after="0"/>
      </w:pPr>
      <w:r>
        <w:rPr>
          <w:rFonts w:ascii="Consolas" w:hAnsi="Consolas"/>
          <w:sz w:val="16"/>
        </w:rPr>
      </w:r>
    </w:p>
    <w:p>
      <w:pPr>
        <w:spacing w:after="0"/>
      </w:pPr>
      <w:r>
        <w:rPr>
          <w:rFonts w:ascii="Consolas" w:hAnsi="Consolas"/>
          <w:sz w:val="16"/>
        </w:rPr>
        <w:t>// break_exceeded</w:t>
      </w:r>
    </w:p>
    <w:p>
      <w:pPr>
        <w:spacing w:after="0"/>
      </w:pPr>
      <w:r>
        <w:rPr>
          <w:rFonts w:ascii="Consolas" w:hAnsi="Consolas"/>
          <w:sz w:val="16"/>
        </w:rPr>
        <w:t>{"max_break_minutes": 60, "break_type": "any"}</w:t>
      </w:r>
    </w:p>
    <w:p>
      <w:pPr>
        <w:spacing w:after="0"/>
      </w:pPr>
      <w:r>
        <w:rPr>
          <w:rFonts w:ascii="Consolas" w:hAnsi="Consolas"/>
          <w:sz w:val="16"/>
        </w:rPr>
      </w:r>
    </w:p>
    <w:p>
      <w:pPr>
        <w:spacing w:after="0"/>
      </w:pPr>
      <w:r>
        <w:rPr>
          <w:rFonts w:ascii="Consolas" w:hAnsi="Consolas"/>
          <w:sz w:val="16"/>
        </w:rPr>
        <w:t>// non_allowed_app - triggers when employee uses app not on their allowlist</w:t>
      </w:r>
    </w:p>
    <w:p>
      <w:pPr>
        <w:spacing w:after="0"/>
      </w:pPr>
      <w:r>
        <w:rPr>
          <w:rFonts w:ascii="Consolas" w:hAnsi="Consolas"/>
          <w:sz w:val="16"/>
        </w:rPr>
        <w:t>{"max_minutes_per_day": 15, "max_consecutive_minutes": 5, "alert_severity": "medium"}</w:t>
      </w:r>
    </w:p>
    <w:p>
      <w:pPr>
        <w:spacing w:after="0"/>
      </w:pPr>
      <w:r>
        <w:rPr>
          <w:rFonts w:ascii="Consolas" w:hAnsi="Consolas"/>
          <w:sz w:val="16"/>
        </w:rPr>
      </w:r>
    </w:p>
    <w:p>
      <w:pPr>
        <w:spacing w:after="0"/>
      </w:pPr>
      <w:r>
        <w:rPr>
          <w:rFonts w:ascii="Consolas" w:hAnsi="Consolas"/>
          <w:sz w:val="16"/>
        </w:rPr>
        <w:t>// presence_without_activity - biometric says present but no laptop activity</w:t>
      </w:r>
    </w:p>
    <w:p>
      <w:pPr>
        <w:spacing w:after="0"/>
      </w:pPr>
      <w:r>
        <w:rPr>
          <w:rFonts w:ascii="Consolas" w:hAnsi="Consolas"/>
          <w:sz w:val="16"/>
        </w:rPr>
        <w:t>{"gap_minutes_threshold": 30, "source": "biometric_vs_activity"}</w:t>
      </w:r>
    </w:p>
    <w:p>
      <w:pPr>
        <w:spacing w:after="0"/>
      </w:pPr>
      <w:r>
        <w:rPr>
          <w:rFonts w:ascii="Consolas" w:hAnsi="Consolas"/>
          <w:sz w:val="16"/>
        </w:rPr>
      </w:r>
    </w:p>
    <w:p>
      <w:pPr>
        <w:spacing w:after="0"/>
      </w:pPr>
      <w:r>
        <w:rPr>
          <w:rFonts w:ascii="Consolas" w:hAnsi="Consolas"/>
          <w:sz w:val="16"/>
        </w:rPr>
        <w:t>// heartbeat_gap - agent stopped sending heartbeats (possible tamper or crash)</w:t>
      </w:r>
    </w:p>
    <w:p>
      <w:pPr>
        <w:spacing w:after="0"/>
      </w:pPr>
      <w:r>
        <w:rPr>
          <w:rFonts w:ascii="Consolas" w:hAnsi="Consolas"/>
          <w:sz w:val="16"/>
        </w:rPr>
        <w:t>{"gap_minutes_threshold": 10, "exclude_known_offline": true}</w:t>
      </w:r>
    </w:p>
    <w:p>
      <w:r>
        <w:t>**Always validate threshold JSON against a known schema before evaluating.**</w:t>
      </w:r>
    </w:p>
    <w:p>
      <w:pPr>
        <w:pStyle w:val="Heading4"/>
      </w:pPr>
      <w:r>
        <w:t>`exception_alerts`</w:t>
      </w:r>
    </w:p>
    <w:p>
      <w:r>
        <w:t>Generated alerts when rules are triggered.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`rule_id`</w:t>
            </w:r>
          </w:p>
        </w:tc>
        <w:tc>
          <w:tcPr>
            <w:tcW w:type="dxa" w:w="3408"/>
            <w:vAlign w:val="center"/>
          </w:tcPr>
          <w:p>
            <w:pPr>
              <w:spacing w:after="0"/>
            </w:pPr>
            <w:r/>
            <w:r>
              <w:rPr>
                <w:b w:val="0"/>
              </w:rPr>
              <w:t>`uuid`</w:t>
            </w:r>
          </w:p>
        </w:tc>
        <w:tc>
          <w:tcPr>
            <w:tcW w:type="dxa" w:w="3408"/>
            <w:vAlign w:val="center"/>
          </w:tcPr>
          <w:p>
            <w:pPr>
              <w:spacing w:after="0"/>
            </w:pPr>
            <w:r/>
            <w:r>
              <w:rPr>
                <w:b w:val="0"/>
              </w:rPr>
              <w:t>FK -&gt; exception_rules</w:t>
            </w:r>
          </w:p>
        </w:tc>
      </w:tr>
      <w:tr>
        <w:tc>
          <w:tcPr>
            <w:tcW w:type="dxa" w:w="3408"/>
            <w:vAlign w:val="center"/>
          </w:tcPr>
          <w:p>
            <w:pPr>
              <w:spacing w:after="0"/>
            </w:pPr>
            <w:r/>
            <w:r>
              <w:rPr>
                <w:b w:val="0"/>
              </w:rPr>
              <w:t>`triggered_at`</w:t>
            </w:r>
          </w:p>
        </w:tc>
        <w:tc>
          <w:tcPr>
            <w:tcW w:type="dxa" w:w="3408"/>
            <w:vAlign w:val="center"/>
          </w:tcPr>
          <w:p>
            <w:pPr>
              <w:spacing w:after="0"/>
            </w:pPr>
            <w:r/>
            <w:r>
              <w:rPr>
                <w:b w:val="0"/>
              </w:rPr>
              <w:t>`timestamptz`</w:t>
            </w:r>
          </w:p>
        </w:tc>
        <w:tc>
          <w:tcPr>
            <w:tcW w:type="dxa" w:w="3408"/>
            <w:vAlign w:val="center"/>
          </w:tcPr>
          <w:p>
            <w:pPr>
              <w:spacing w:after="0"/>
            </w:pPr>
            <w:r/>
            <w:r>
              <w:rPr>
                <w:b w:val="0"/>
              </w:rPr>
              <w:t>When the rule fired</w:t>
            </w:r>
          </w:p>
        </w:tc>
      </w:tr>
      <w:tr>
        <w:tc>
          <w:tcPr>
            <w:tcW w:type="dxa" w:w="3408"/>
            <w:vAlign w:val="center"/>
          </w:tcPr>
          <w:p>
            <w:pPr>
              <w:spacing w:after="0"/>
            </w:pPr>
            <w:r/>
            <w:r>
              <w:rPr>
                <w:b w:val="0"/>
              </w:rPr>
              <w:t>`severity`</w:t>
            </w:r>
          </w:p>
        </w:tc>
        <w:tc>
          <w:tcPr>
            <w:tcW w:type="dxa" w:w="3408"/>
            <w:vAlign w:val="center"/>
          </w:tcPr>
          <w:p>
            <w:pPr>
              <w:spacing w:after="0"/>
            </w:pPr>
            <w:r/>
            <w:r>
              <w:rPr>
                <w:b w:val="0"/>
              </w:rPr>
              <w:t>`varchar(20)`</w:t>
            </w:r>
          </w:p>
        </w:tc>
        <w:tc>
          <w:tcPr>
            <w:tcW w:type="dxa" w:w="3408"/>
            <w:vAlign w:val="center"/>
          </w:tcPr>
          <w:p>
            <w:pPr>
              <w:spacing w:after="0"/>
            </w:pPr>
            <w:r/>
            <w:r>
              <w:rPr>
                <w:b w:val="0"/>
              </w:rPr>
              <w:t>Copied from rule at trigger time</w:t>
            </w:r>
          </w:p>
        </w:tc>
      </w:tr>
      <w:tr>
        <w:tc>
          <w:tcPr>
            <w:tcW w:type="dxa" w:w="3408"/>
            <w:vAlign w:val="center"/>
          </w:tcPr>
          <w:p>
            <w:pPr>
              <w:spacing w:after="0"/>
            </w:pPr>
            <w:r/>
            <w:r>
              <w:rPr>
                <w:b w:val="0"/>
              </w:rPr>
              <w:t>`summary`</w:t>
            </w:r>
          </w:p>
        </w:tc>
        <w:tc>
          <w:tcPr>
            <w:tcW w:type="dxa" w:w="3408"/>
            <w:vAlign w:val="center"/>
          </w:tcPr>
          <w:p>
            <w:pPr>
              <w:spacing w:after="0"/>
            </w:pPr>
            <w:r/>
            <w:r>
              <w:rPr>
                <w:b w:val="0"/>
              </w:rPr>
              <w:t>`varchar(500)`</w:t>
            </w:r>
          </w:p>
        </w:tc>
        <w:tc>
          <w:tcPr>
            <w:tcW w:type="dxa" w:w="3408"/>
            <w:vAlign w:val="center"/>
          </w:tcPr>
          <w:p>
            <w:pPr>
              <w:spacing w:after="0"/>
            </w:pPr>
            <w:r/>
            <w:r>
              <w:rPr>
                <w:b w:val="0"/>
              </w:rPr>
              <w:t>Human-readable description</w:t>
            </w:r>
          </w:p>
        </w:tc>
      </w:tr>
      <w:tr>
        <w:tc>
          <w:tcPr>
            <w:tcW w:type="dxa" w:w="3408"/>
            <w:vAlign w:val="center"/>
          </w:tcPr>
          <w:p>
            <w:pPr>
              <w:spacing w:after="0"/>
            </w:pPr>
            <w:r/>
            <w:r>
              <w:rPr>
                <w:b w:val="0"/>
              </w:rPr>
              <w:t>`data_snapshot_json`</w:t>
            </w:r>
          </w:p>
        </w:tc>
        <w:tc>
          <w:tcPr>
            <w:tcW w:type="dxa" w:w="3408"/>
            <w:vAlign w:val="center"/>
          </w:tcPr>
          <w:p>
            <w:pPr>
              <w:spacing w:after="0"/>
            </w:pPr>
            <w:r/>
            <w:r>
              <w:rPr>
                <w:b w:val="0"/>
              </w:rPr>
              <w:t>`jsonb`</w:t>
            </w:r>
          </w:p>
        </w:tc>
        <w:tc>
          <w:tcPr>
            <w:tcW w:type="dxa" w:w="3408"/>
            <w:vAlign w:val="center"/>
          </w:tcPr>
          <w:p>
            <w:pPr>
              <w:spacing w:after="0"/>
            </w:pPr>
            <w:r/>
            <w:r>
              <w:rPr>
                <w:b w:val="0"/>
              </w:rPr>
              <w:t>Evidence data at trigger time</w:t>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`new`, `acknowledged`, `dismissed`, `escalated`</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**Indexes:** `(tenant_id, status)`, `(tenant_id, employee_id, triggered_at)`, `(tenant_id, severity)`</w:t>
      </w:r>
    </w:p>
    <w:p>
      <w:pPr>
        <w:pStyle w:val="Heading4"/>
      </w:pPr>
      <w:r>
        <w:t>`escalation_chains`</w:t>
      </w:r>
    </w:p>
    <w:p>
      <w:r>
        <w:t>Notification routing by severity.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`severity`</w:t>
            </w:r>
          </w:p>
        </w:tc>
        <w:tc>
          <w:tcPr>
            <w:tcW w:type="dxa" w:w="3408"/>
            <w:vAlign w:val="center"/>
          </w:tcPr>
          <w:p>
            <w:pPr>
              <w:spacing w:after="0"/>
            </w:pPr>
            <w:r/>
            <w:r>
              <w:rPr>
                <w:b w:val="0"/>
              </w:rPr>
              <w:t>`varchar(20)`</w:t>
            </w:r>
          </w:p>
        </w:tc>
        <w:tc>
          <w:tcPr>
            <w:tcW w:type="dxa" w:w="3408"/>
            <w:vAlign w:val="center"/>
          </w:tcPr>
          <w:p>
            <w:pPr>
              <w:spacing w:after="0"/>
            </w:pPr>
            <w:r/>
            <w:r>
              <w:rPr>
                <w:b w:val="0"/>
              </w:rPr>
              <w:t>Which severity triggers this chain</w:t>
            </w:r>
          </w:p>
        </w:tc>
      </w:tr>
      <w:tr>
        <w:tc>
          <w:tcPr>
            <w:tcW w:type="dxa" w:w="3408"/>
            <w:vAlign w:val="center"/>
          </w:tcPr>
          <w:p>
            <w:pPr>
              <w:spacing w:after="0"/>
            </w:pPr>
            <w:r/>
            <w:r>
              <w:rPr>
                <w:b w:val="0"/>
              </w:rPr>
              <w:t>`step_order`</w:t>
            </w:r>
          </w:p>
        </w:tc>
        <w:tc>
          <w:tcPr>
            <w:tcW w:type="dxa" w:w="3408"/>
            <w:vAlign w:val="center"/>
          </w:tcPr>
          <w:p>
            <w:pPr>
              <w:spacing w:after="0"/>
            </w:pPr>
            <w:r/>
            <w:r>
              <w:rPr>
                <w:b w:val="0"/>
              </w:rPr>
              <w:t>`int`</w:t>
            </w:r>
          </w:p>
        </w:tc>
        <w:tc>
          <w:tcPr>
            <w:tcW w:type="dxa" w:w="3408"/>
            <w:vAlign w:val="center"/>
          </w:tcPr>
          <w:p>
            <w:pPr>
              <w:spacing w:after="0"/>
            </w:pPr>
            <w:r/>
            <w:r>
              <w:rPr>
                <w:b w:val="0"/>
              </w:rPr>
              <w:t>1, 2, 3…</w:t>
            </w:r>
          </w:p>
        </w:tc>
      </w:tr>
      <w:tr>
        <w:tc>
          <w:tcPr>
            <w:tcW w:type="dxa" w:w="3408"/>
            <w:vAlign w:val="center"/>
          </w:tcPr>
          <w:p>
            <w:pPr>
              <w:spacing w:after="0"/>
            </w:pPr>
            <w:r/>
            <w:r>
              <w:rPr>
                <w:b w:val="0"/>
              </w:rPr>
              <w:t>`resolver_type`</w:t>
            </w:r>
          </w:p>
        </w:tc>
        <w:tc>
          <w:tcPr>
            <w:tcW w:type="dxa" w:w="3408"/>
            <w:vAlign w:val="center"/>
          </w:tcPr>
          <w:p>
            <w:pPr>
              <w:spacing w:after="0"/>
            </w:pPr>
            <w:r/>
            <w:r>
              <w:rPr>
                <w:b w:val="0"/>
              </w:rPr>
              <w:t>`varchar(50)`</w:t>
            </w:r>
          </w:p>
        </w:tc>
        <w:tc>
          <w:tcPr>
            <w:tcW w:type="dxa" w:w="3408"/>
            <w:vAlign w:val="center"/>
          </w:tcPr>
          <w:p>
            <w:pPr>
              <w:spacing w:after="0"/>
            </w:pPr>
            <w:r/>
            <w:r>
              <w:rPr>
                <w:b w:val="0"/>
              </w:rPr>
              <w:t>`reporting_manager`, `team_lead`, `department_owner`, `permission`, `department`, `team`, `job_level`, `specific_employee`, `configured_escalation_owner`, `previous_approver`, `case_participants`</w:t>
            </w:r>
          </w:p>
        </w:tc>
      </w:tr>
      <w:tr>
        <w:tc>
          <w:tcPr>
            <w:tcW w:type="dxa" w:w="3408"/>
            <w:vAlign w:val="center"/>
          </w:tcPr>
          <w:p>
            <w:pPr>
              <w:spacing w:after="0"/>
            </w:pPr>
            <w:r/>
            <w:r>
              <w:rPr>
                <w:b w:val="0"/>
              </w:rPr>
              <w:t>`resolver_config`</w:t>
            </w:r>
          </w:p>
        </w:tc>
        <w:tc>
          <w:tcPr>
            <w:tcW w:type="dxa" w:w="3408"/>
            <w:vAlign w:val="center"/>
          </w:tcPr>
          <w:p>
            <w:pPr>
              <w:spacing w:after="0"/>
            </w:pPr>
            <w:r/>
            <w:r>
              <w:rPr>
                <w:b w:val="0"/>
              </w:rPr>
              <w:t>`jsonb`</w:t>
            </w:r>
          </w:p>
        </w:tc>
        <w:tc>
          <w:tcPr>
            <w:tcW w:type="dxa" w:w="3408"/>
            <w:vAlign w:val="center"/>
          </w:tcPr>
          <w:p>
            <w:pPr>
              <w:spacing w:after="0"/>
            </w:pPr>
            <w:r/>
            <w:r>
              <w:rPr>
                <w:b w:val="0"/>
              </w:rPr>
              <w:t>Resolver-specific configuration such as permission key, department/team/job level id, or selected employee id</w:t>
            </w:r>
          </w:p>
        </w:tc>
      </w:tr>
      <w:tr>
        <w:tc>
          <w:tcPr>
            <w:tcW w:type="dxa" w:w="3408"/>
            <w:vAlign w:val="center"/>
          </w:tcPr>
          <w:p>
            <w:pPr>
              <w:spacing w:after="0"/>
            </w:pPr>
            <w:r/>
            <w:r>
              <w:rPr>
                <w:b w:val="0"/>
              </w:rPr>
              <w:t>`delay_minutes`</w:t>
            </w:r>
          </w:p>
        </w:tc>
        <w:tc>
          <w:tcPr>
            <w:tcW w:type="dxa" w:w="3408"/>
            <w:vAlign w:val="center"/>
          </w:tcPr>
          <w:p>
            <w:pPr>
              <w:spacing w:after="0"/>
            </w:pPr>
            <w:r/>
            <w:r>
              <w:rPr>
                <w:b w:val="0"/>
              </w:rPr>
              <w:t>`int`</w:t>
            </w:r>
          </w:p>
        </w:tc>
        <w:tc>
          <w:tcPr>
            <w:tcW w:type="dxa" w:w="3408"/>
            <w:vAlign w:val="center"/>
          </w:tcPr>
          <w:p>
            <w:pPr>
              <w:spacing w:after="0"/>
            </w:pPr>
            <w:r/>
            <w:r>
              <w:rPr>
                <w:b w:val="0"/>
              </w:rPr>
              <w:t>Wait N minutes before escalating to next step</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**Example chain for `critical` severity:**</w:t>
      </w:r>
    </w:p>
    <w:p>
      <w:pPr>
        <w:pStyle w:val="ListNumber"/>
      </w:pPr>
      <w:r>
        <w:t>Employee's reporting manager - delay 0 min (immediate)</w:t>
      </w:r>
    </w:p>
    <w:p>
      <w:pPr>
        <w:pStyle w:val="ListNumber"/>
      </w:pPr>
      <w:r>
        <w:t>Users with permission `exceptions:manage` - delay 30 min (if not acknowledged)</w:t>
      </w:r>
    </w:p>
    <w:p>
      <w:pPr>
        <w:pStyle w:val="ListNumber"/>
      </w:pPr>
      <w:r>
        <w:t>Configured escalation owner - delay 60 min (if still not acknowledged)</w:t>
      </w:r>
    </w:p>
    <w:p>
      <w:r>
        <w:rPr>
          <w:i/>
        </w:rPr>
        <w:t>Database note: the canonical schema still needs the approved Automation Center database migration before these resolver columns replace older fixed-role columns.</w:t>
      </w:r>
    </w:p>
    <w:p>
      <w:pPr>
        <w:pStyle w:val="Heading4"/>
      </w:pPr>
      <w:r>
        <w:t>`alert_acknowledgements`</w:t>
      </w:r>
    </w:p>
    <w:p>
      <w:r>
        <w:t>Audit trail for alert actions.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`alert_id`</w:t>
            </w:r>
          </w:p>
        </w:tc>
        <w:tc>
          <w:tcPr>
            <w:tcW w:type="dxa" w:w="3408"/>
            <w:vAlign w:val="center"/>
          </w:tcPr>
          <w:p>
            <w:pPr>
              <w:spacing w:after="0"/>
            </w:pPr>
            <w:r/>
            <w:r>
              <w:rPr>
                <w:b w:val="0"/>
              </w:rPr>
              <w:t>`uuid`</w:t>
            </w:r>
          </w:p>
        </w:tc>
        <w:tc>
          <w:tcPr>
            <w:tcW w:type="dxa" w:w="3408"/>
            <w:vAlign w:val="center"/>
          </w:tcPr>
          <w:p>
            <w:pPr>
              <w:spacing w:after="0"/>
            </w:pPr>
            <w:r/>
            <w:r>
              <w:rPr>
                <w:b w:val="0"/>
              </w:rPr>
              <w:t>FK -&gt; exception_alerts</w:t>
            </w:r>
          </w:p>
        </w:tc>
      </w:tr>
      <w:tr>
        <w:tc>
          <w:tcPr>
            <w:tcW w:type="dxa" w:w="3408"/>
            <w:vAlign w:val="center"/>
          </w:tcPr>
          <w:p>
            <w:pPr>
              <w:spacing w:after="0"/>
            </w:pPr>
            <w:r/>
            <w:r>
              <w:rPr>
                <w:b w:val="0"/>
              </w:rPr>
              <w:t>`acknowledged_by_id`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`action`</w:t>
            </w:r>
          </w:p>
        </w:tc>
        <w:tc>
          <w:tcPr>
            <w:tcW w:type="dxa" w:w="3408"/>
            <w:vAlign w:val="center"/>
          </w:tcPr>
          <w:p>
            <w:pPr>
              <w:spacing w:after="0"/>
            </w:pPr>
            <w:r/>
            <w:r>
              <w:rPr>
                <w:b w:val="0"/>
              </w:rPr>
              <w:t>`varchar(20)`</w:t>
            </w:r>
          </w:p>
        </w:tc>
        <w:tc>
          <w:tcPr>
            <w:tcW w:type="dxa" w:w="3408"/>
            <w:vAlign w:val="center"/>
          </w:tcPr>
          <w:p>
            <w:pPr>
              <w:spacing w:after="0"/>
            </w:pPr>
            <w:r/>
            <w:r>
              <w:rPr>
                <w:b w:val="0"/>
              </w:rPr>
              <w:t>`acknowledged`, `dismissed`, `escalated`, `noted`</w:t>
            </w:r>
          </w:p>
        </w:tc>
      </w:tr>
      <w:tr>
        <w:tc>
          <w:tcPr>
            <w:tcW w:type="dxa" w:w="3408"/>
            <w:vAlign w:val="center"/>
          </w:tcPr>
          <w:p>
            <w:pPr>
              <w:spacing w:after="0"/>
            </w:pPr>
            <w:r/>
            <w:r>
              <w:rPr>
                <w:b w:val="0"/>
              </w:rPr>
              <w:t>`comment`</w:t>
            </w:r>
          </w:p>
        </w:tc>
        <w:tc>
          <w:tcPr>
            <w:tcW w:type="dxa" w:w="3408"/>
            <w:vAlign w:val="center"/>
          </w:tcPr>
          <w:p>
            <w:pPr>
              <w:spacing w:after="0"/>
            </w:pPr>
            <w:r/>
            <w:r>
              <w:rPr>
                <w:b w:val="0"/>
              </w:rPr>
              <w:t>`text`</w:t>
            </w:r>
          </w:p>
        </w:tc>
        <w:tc>
          <w:tcPr>
            <w:tcW w:type="dxa" w:w="3408"/>
            <w:vAlign w:val="center"/>
          </w:tcPr>
          <w:p>
            <w:pPr>
              <w:spacing w:after="0"/>
            </w:pPr>
            <w:r/>
            <w:r>
              <w:rPr>
                <w:b w:val="0"/>
              </w:rPr>
              <w:t>Optional note</w:t>
            </w:r>
          </w:p>
        </w:tc>
      </w:tr>
      <w:tr>
        <w:tc>
          <w:tcPr>
            <w:tcW w:type="dxa" w:w="3408"/>
            <w:vAlign w:val="center"/>
          </w:tcPr>
          <w:p>
            <w:pPr>
              <w:spacing w:after="0"/>
            </w:pPr>
            <w:r/>
            <w:r>
              <w:rPr>
                <w:b w:val="0"/>
              </w:rPr>
              <w:t>`acted_at`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`exception_schedules`</w:t>
      </w:r>
    </w:p>
    <w:p>
      <w:r>
        <w:t>When the engine runs checks.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 UNIQUE</w:t>
            </w:r>
          </w:p>
        </w:tc>
      </w:tr>
      <w:tr>
        <w:tc>
          <w:tcPr>
            <w:tcW w:type="dxa" w:w="3408"/>
            <w:vAlign w:val="center"/>
          </w:tcPr>
          <w:p>
            <w:pPr>
              <w:spacing w:after="0"/>
            </w:pPr>
            <w:r/>
            <w:r>
              <w:rPr>
                <w:b w:val="0"/>
              </w:rPr>
              <w:t>`check_interval_minutes`</w:t>
            </w:r>
          </w:p>
        </w:tc>
        <w:tc>
          <w:tcPr>
            <w:tcW w:type="dxa" w:w="3408"/>
            <w:vAlign w:val="center"/>
          </w:tcPr>
          <w:p>
            <w:pPr>
              <w:spacing w:after="0"/>
            </w:pPr>
            <w:r/>
            <w:r>
              <w:rPr>
                <w:b w:val="0"/>
              </w:rPr>
              <w:t>`int`</w:t>
            </w:r>
          </w:p>
        </w:tc>
        <w:tc>
          <w:tcPr>
            <w:tcW w:type="dxa" w:w="3408"/>
            <w:vAlign w:val="center"/>
          </w:tcPr>
          <w:p>
            <w:pPr>
              <w:spacing w:after="0"/>
            </w:pPr>
            <w:r/>
            <w:r>
              <w:rPr>
                <w:b w:val="0"/>
              </w:rPr>
              <w:t>Default 5</w:t>
            </w:r>
          </w:p>
        </w:tc>
      </w:tr>
      <w:tr>
        <w:tc>
          <w:tcPr>
            <w:tcW w:type="dxa" w:w="3408"/>
            <w:vAlign w:val="center"/>
          </w:tcPr>
          <w:p>
            <w:pPr>
              <w:spacing w:after="0"/>
            </w:pPr>
            <w:r/>
            <w:r>
              <w:rPr>
                <w:b w:val="0"/>
              </w:rPr>
              <w:t>`active_from_time`</w:t>
            </w:r>
          </w:p>
        </w:tc>
        <w:tc>
          <w:tcPr>
            <w:tcW w:type="dxa" w:w="3408"/>
            <w:vAlign w:val="center"/>
          </w:tcPr>
          <w:p>
            <w:pPr>
              <w:spacing w:after="0"/>
            </w:pPr>
            <w:r/>
            <w:r>
              <w:rPr>
                <w:b w:val="0"/>
              </w:rPr>
              <w:t>`time`</w:t>
            </w:r>
          </w:p>
        </w:tc>
        <w:tc>
          <w:tcPr>
            <w:tcW w:type="dxa" w:w="3408"/>
            <w:vAlign w:val="center"/>
          </w:tcPr>
          <w:p>
            <w:pPr>
              <w:spacing w:after="0"/>
            </w:pPr>
            <w:r/>
            <w:r>
              <w:rPr>
                <w:b w:val="0"/>
              </w:rPr>
              <w:t>e.g., 08:00</w:t>
            </w:r>
          </w:p>
        </w:tc>
      </w:tr>
      <w:tr>
        <w:tc>
          <w:tcPr>
            <w:tcW w:type="dxa" w:w="3408"/>
            <w:vAlign w:val="center"/>
          </w:tcPr>
          <w:p>
            <w:pPr>
              <w:spacing w:after="0"/>
            </w:pPr>
            <w:r/>
            <w:r>
              <w:rPr>
                <w:b w:val="0"/>
              </w:rPr>
              <w:t>`active_to_time`</w:t>
            </w:r>
          </w:p>
        </w:tc>
        <w:tc>
          <w:tcPr>
            <w:tcW w:type="dxa" w:w="3408"/>
            <w:vAlign w:val="center"/>
          </w:tcPr>
          <w:p>
            <w:pPr>
              <w:spacing w:after="0"/>
            </w:pPr>
            <w:r/>
            <w:r>
              <w:rPr>
                <w:b w:val="0"/>
              </w:rPr>
              <w:t>`time`</w:t>
            </w:r>
          </w:p>
        </w:tc>
        <w:tc>
          <w:tcPr>
            <w:tcW w:type="dxa" w:w="3408"/>
            <w:vAlign w:val="center"/>
          </w:tcPr>
          <w:p>
            <w:pPr>
              <w:spacing w:after="0"/>
            </w:pPr>
            <w:r/>
            <w:r>
              <w:rPr>
                <w:b w:val="0"/>
              </w:rPr>
              <w:t>e.g., 18:00</w:t>
            </w:r>
          </w:p>
        </w:tc>
      </w:tr>
      <w:tr>
        <w:tc>
          <w:tcPr>
            <w:tcW w:type="dxa" w:w="3408"/>
            <w:vAlign w:val="center"/>
          </w:tcPr>
          <w:p>
            <w:pPr>
              <w:spacing w:after="0"/>
            </w:pPr>
            <w:r/>
            <w:r>
              <w:rPr>
                <w:b w:val="0"/>
              </w:rPr>
              <w:t>`active_days_json`</w:t>
            </w:r>
          </w:p>
        </w:tc>
        <w:tc>
          <w:tcPr>
            <w:tcW w:type="dxa" w:w="3408"/>
            <w:vAlign w:val="center"/>
          </w:tcPr>
          <w:p>
            <w:pPr>
              <w:spacing w:after="0"/>
            </w:pPr>
            <w:r/>
            <w:r>
              <w:rPr>
                <w:b w:val="0"/>
              </w:rPr>
              <w:t>`jsonb`</w:t>
            </w:r>
          </w:p>
        </w:tc>
        <w:tc>
          <w:tcPr>
            <w:tcW w:type="dxa" w:w="3408"/>
            <w:vAlign w:val="center"/>
          </w:tcPr>
          <w:p>
            <w:pPr>
              <w:spacing w:after="0"/>
            </w:pPr>
            <w:r/>
            <w:r>
              <w:rPr>
                <w:b w:val="0"/>
              </w:rPr>
              <w:t>e.g., `[1,2,3,4,5]` (Mon-Fri)</w:t>
            </w:r>
          </w:p>
        </w:tc>
      </w:tr>
      <w:tr>
        <w:tc>
          <w:tcPr>
            <w:tcW w:type="dxa" w:w="3408"/>
            <w:vAlign w:val="center"/>
          </w:tcPr>
          <w:p>
            <w:pPr>
              <w:spacing w:after="0"/>
            </w:pPr>
            <w:r/>
            <w:r>
              <w:rPr>
                <w:b w:val="0"/>
              </w:rPr>
              <w:t>`timezone`</w:t>
            </w:r>
          </w:p>
        </w:tc>
        <w:tc>
          <w:tcPr>
            <w:tcW w:type="dxa" w:w="3408"/>
            <w:vAlign w:val="center"/>
          </w:tcPr>
          <w:p>
            <w:pPr>
              <w:spacing w:after="0"/>
            </w:pPr>
            <w:r/>
            <w:r>
              <w:rPr>
                <w:b w:val="0"/>
              </w:rPr>
              <w:t>`varchar(50)`</w:t>
            </w:r>
          </w:p>
        </w:tc>
        <w:tc>
          <w:tcPr>
            <w:tcW w:type="dxa" w:w="3408"/>
            <w:vAlign w:val="center"/>
          </w:tcPr>
          <w:p>
            <w:pPr>
              <w:spacing w:after="0"/>
            </w:pPr>
            <w:r/>
            <w:r>
              <w:rPr>
                <w:b w:val="0"/>
              </w:rPr>
              <w:t>e.g., "Asia/Colombo"</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3"/>
      </w:pPr>
      <w:r>
        <w:t>Domain Events (intra-module - MediatR)</w:t>
      </w:r>
    </w:p>
    <w:p>
      <w:r>
        <w:rPr>
          <w:i/>
        </w:rPr>
        <w:t>These events are published and consumed within this module only. They never leave the module.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Handler</w:t>
            </w:r>
          </w:p>
        </w:tc>
      </w:tr>
      <w:tr>
        <w:tc>
          <w:tcPr>
            <w:tcW w:type="dxa" w:w="3408"/>
            <w:vAlign w:val="center"/>
          </w:tcPr>
          <w:p>
            <w:pPr>
              <w:spacing w:after="0"/>
            </w:pPr>
            <w:r/>
            <w:r>
              <w:rPr>
                <w:b w:val="0"/>
              </w:rPr>
              <w:t>_(none)_</w:t>
            </w:r>
          </w:p>
        </w:tc>
        <w:tc>
          <w:tcPr>
            <w:tcW w:type="dxa" w:w="3408"/>
            <w:vAlign w:val="center"/>
          </w:tcPr>
          <w:p>
            <w:pPr>
              <w:spacing w:after="0"/>
            </w:pPr>
            <w:r/>
            <w:r>
              <w:rPr>
                <w:b w:val="0"/>
              </w:rPr>
              <w:t>-</w:t>
            </w:r>
          </w:p>
        </w:tc>
        <w:tc>
          <w:tcPr>
            <w:tcW w:type="dxa" w:w="3408"/>
            <w:vAlign w:val="center"/>
          </w:tcPr>
          <w:p>
            <w:pPr>
              <w:spacing w:after="0"/>
            </w:pPr>
            <w:r/>
            <w:r>
              <w:rPr>
                <w:b w:val="0"/>
              </w:rPr>
              <w:t>-</w:t>
            </w:r>
          </w:p>
        </w:tc>
      </w:tr>
    </w:tbl>
    <w:p/>
    <w:p>
      <w:pPr>
        <w:pStyle w:val="Heading3"/>
      </w:pPr>
      <w:r>
        <w:t>Cross-Module Events (cross-module - MediatR INotification)</w:t>
      </w:r>
    </w:p>
    <w:p>
      <w:pPr>
        <w:pStyle w:val="Heading4"/>
      </w:pPr>
      <w:r>
        <w:t>Publishes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`ExceptionAlertCreated`</w:t>
            </w:r>
          </w:p>
        </w:tc>
        <w:tc>
          <w:tcPr>
            <w:tcW w:type="dxa" w:w="3408"/>
            <w:vAlign w:val="center"/>
          </w:tcPr>
          <w:p>
            <w:pPr>
              <w:spacing w:after="0"/>
            </w:pPr>
            <w:r/>
            <w:r>
              <w:rPr>
                <w:b w:val="0"/>
              </w:rPr>
              <w:t>Rule threshold breached</w:t>
            </w:r>
          </w:p>
        </w:tc>
        <w:tc>
          <w:tcPr>
            <w:tcW w:type="dxa" w:w="3408"/>
            <w:vAlign w:val="center"/>
          </w:tcPr>
          <w:p>
            <w:pPr>
              <w:spacing w:after="0"/>
            </w:pPr>
            <w:r/>
            <w:r>
              <w:rPr>
                <w:b w:val="0"/>
              </w:rPr>
              <w:t>Notifications (send alert via escalation chain), Productivity Analytics</w:t>
            </w:r>
          </w:p>
        </w:tc>
      </w:tr>
      <w:tr>
        <w:tc>
          <w:tcPr>
            <w:tcW w:type="dxa" w:w="3408"/>
            <w:vAlign w:val="center"/>
          </w:tcPr>
          <w:p>
            <w:pPr>
              <w:spacing w:after="0"/>
            </w:pPr>
            <w:r/>
            <w:r>
              <w:rPr>
                <w:b w:val="0"/>
              </w:rPr>
              <w:t>`AlertEscalated`</w:t>
            </w:r>
          </w:p>
        </w:tc>
        <w:tc>
          <w:tcPr>
            <w:tcW w:type="dxa" w:w="3408"/>
            <w:vAlign w:val="center"/>
          </w:tcPr>
          <w:p>
            <w:pPr>
              <w:spacing w:after="0"/>
            </w:pPr>
            <w:r/>
            <w:r>
              <w:rPr>
                <w:b w:val="0"/>
              </w:rPr>
              <w:t>Unacknowledged alert escalated to next level</w:t>
            </w:r>
          </w:p>
        </w:tc>
        <w:tc>
          <w:tcPr>
            <w:tcW w:type="dxa" w:w="3408"/>
            <w:vAlign w:val="center"/>
          </w:tcPr>
          <w:p>
            <w:pPr>
              <w:spacing w:after="0"/>
            </w:pPr>
            <w:r/>
            <w:r>
              <w:rPr>
                <w:b w:val="0"/>
              </w:rPr>
              <w:t>Notifications (notify next in chain)</w:t>
            </w:r>
          </w:p>
        </w:tc>
      </w:tr>
      <w:tr>
        <w:tc>
          <w:tcPr>
            <w:tcW w:type="dxa" w:w="3408"/>
            <w:vAlign w:val="center"/>
          </w:tcPr>
          <w:p>
            <w:pPr>
              <w:spacing w:after="0"/>
            </w:pPr>
            <w:r/>
            <w:r>
              <w:rPr>
                <w:b w:val="0"/>
              </w:rPr>
              <w:t>`AlertAcknowledged`</w:t>
            </w:r>
          </w:p>
        </w:tc>
        <w:tc>
          <w:tcPr>
            <w:tcW w:type="dxa" w:w="3408"/>
            <w:vAlign w:val="center"/>
          </w:tcPr>
          <w:p>
            <w:pPr>
              <w:spacing w:after="0"/>
            </w:pPr>
            <w:r/>
            <w:r>
              <w:rPr>
                <w:b w:val="0"/>
              </w:rPr>
              <w:t>Manager acknowledges/dismisses alert</w:t>
            </w:r>
          </w:p>
        </w:tc>
        <w:tc>
          <w:tcPr>
            <w:tcW w:type="dxa" w:w="3408"/>
            <w:vAlign w:val="center"/>
          </w:tcPr>
          <w:p>
            <w:pPr>
              <w:spacing w:after="0"/>
            </w:pPr>
            <w:r/>
            <w:r>
              <w:rPr>
                <w:b w:val="0"/>
              </w:rPr>
              <w:t>Audit trail</w:t>
            </w:r>
          </w:p>
        </w:tc>
      </w:tr>
    </w:tbl>
    <w:p/>
    <w:p>
      <w:pPr>
        <w:pStyle w:val="Heading4"/>
      </w:pPr>
      <w:r>
        <w:t>Consumes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Source Module</w:t>
            </w:r>
          </w:p>
        </w:tc>
        <w:tc>
          <w:tcPr>
            <w:tcW w:type="dxa" w:w="3408"/>
            <w:vAlign w:val="center"/>
            <w:shd w:fill="1F4E5F"/>
          </w:tcPr>
          <w:p>
            <w:pPr>
              <w:spacing w:after="0"/>
            </w:pPr>
            <w:r/>
            <w:r>
              <w:rPr>
                <w:b/>
                <w:color w:val="FFFFFF"/>
              </w:rPr>
              <w:t>Action Taken</w:t>
            </w:r>
          </w:p>
        </w:tc>
      </w:tr>
      <w:tr>
        <w:tc>
          <w:tcPr>
            <w:tcW w:type="dxa" w:w="3408"/>
            <w:vAlign w:val="center"/>
          </w:tcPr>
          <w:p>
            <w:pPr>
              <w:spacing w:after="0"/>
            </w:pPr>
            <w:r/>
            <w:r>
              <w:rPr>
                <w:b w:val="0"/>
              </w:rPr>
              <w:t>`ActivitySnapshotReceived`</w:t>
            </w:r>
          </w:p>
        </w:tc>
        <w:tc>
          <w:tcPr>
            <w:tcW w:type="dxa" w:w="3408"/>
            <w:vAlign w:val="center"/>
          </w:tcPr>
          <w:p>
            <w:pPr>
              <w:spacing w:after="0"/>
            </w:pPr>
            <w:r/>
            <w:r>
              <w:rPr>
                <w:b w:val="0"/>
              </w:rPr>
              <w:t>Activity Monitoring</w:t>
            </w:r>
          </w:p>
        </w:tc>
        <w:tc>
          <w:tcPr>
            <w:tcW w:type="dxa" w:w="3408"/>
            <w:vAlign w:val="center"/>
          </w:tcPr>
          <w:p>
            <w:pPr>
              <w:spacing w:after="0"/>
            </w:pPr>
            <w:r/>
            <w:r>
              <w:rPr>
                <w:b w:val="0"/>
              </w:rPr>
              <w:t>Evaluate active exception rules against latest snapshot</w:t>
            </w:r>
          </w:p>
        </w:tc>
      </w:tr>
      <w:tr>
        <w:tc>
          <w:tcPr>
            <w:tcW w:type="dxa" w:w="3408"/>
            <w:vAlign w:val="center"/>
          </w:tcPr>
          <w:p>
            <w:pPr>
              <w:spacing w:after="0"/>
            </w:pPr>
            <w:r/>
            <w:r>
              <w:rPr>
                <w:b w:val="0"/>
              </w:rPr>
              <w:t>`BreakExceeded`</w:t>
            </w:r>
          </w:p>
        </w:tc>
        <w:tc>
          <w:tcPr>
            <w:tcW w:type="dxa" w:w="3408"/>
            <w:vAlign w:val="center"/>
          </w:tcPr>
          <w:p>
            <w:pPr>
              <w:spacing w:after="0"/>
            </w:pPr>
            <w:r/>
            <w:r>
              <w:rPr>
                <w:b w:val="0"/>
              </w:rPr>
              <w:t>Workforce Presence</w:t>
            </w:r>
          </w:p>
        </w:tc>
        <w:tc>
          <w:tcPr>
            <w:tcW w:type="dxa" w:w="3408"/>
            <w:vAlign w:val="center"/>
          </w:tcPr>
          <w:p>
            <w:pPr>
              <w:spacing w:after="0"/>
            </w:pPr>
            <w:r/>
            <w:r>
              <w:rPr>
                <w:b w:val="0"/>
              </w:rPr>
              <w:t>Fire break-exceeded alert if over allowed duration</w:t>
            </w:r>
          </w:p>
        </w:tc>
      </w:tr>
      <w:tr>
        <w:tc>
          <w:tcPr>
            <w:tcW w:type="dxa" w:w="3408"/>
            <w:vAlign w:val="center"/>
          </w:tcPr>
          <w:p>
            <w:pPr>
              <w:spacing w:after="0"/>
            </w:pPr>
            <w:r/>
            <w:r>
              <w:rPr>
                <w:b w:val="0"/>
              </w:rPr>
              <w:t>`AgentHeartbeatLost`</w:t>
            </w:r>
          </w:p>
        </w:tc>
        <w:tc>
          <w:tcPr>
            <w:tcW w:type="dxa" w:w="3408"/>
            <w:vAlign w:val="center"/>
          </w:tcPr>
          <w:p>
            <w:pPr>
              <w:spacing w:after="0"/>
            </w:pPr>
            <w:r/>
            <w:r>
              <w:rPr>
                <w:b w:val="0"/>
              </w:rPr>
              <w:t>Agent Gateway</w:t>
            </w:r>
          </w:p>
        </w:tc>
        <w:tc>
          <w:tcPr>
            <w:tcW w:type="dxa" w:w="3408"/>
            <w:vAlign w:val="center"/>
          </w:tcPr>
          <w:p>
            <w:pPr>
              <w:spacing w:after="0"/>
            </w:pPr>
            <w:r/>
            <w:r>
              <w:rPr>
                <w:b w:val="0"/>
              </w:rPr>
              <w:t>Fire heartbeat-gap alert for the affected employee</w:t>
            </w:r>
          </w:p>
        </w:tc>
      </w:tr>
    </w:tbl>
    <w:p/>
    <w:p>
      <w:pPr>
        <w:pStyle w:val="Heading3"/>
      </w:pPr>
      <w:r>
        <w:t>Key Business Rules</w:t>
      </w:r>
    </w:p>
    <w:p>
      <w:pPr>
        <w:pStyle w:val="ListNumber"/>
      </w:pPr>
      <w:r>
        <w:t>**Engine only evaluates during configured work hours** (`exception_schedules`). Off-hours activity data is still collected by Activity Monitoring but does NOT trigger alerts.</w:t>
      </w:r>
    </w:p>
    <w:p>
      <w:pPr>
        <w:pStyle w:val="ListNumber"/>
      </w:pPr>
      <w:r>
        <w:t>**One alert per rule per employee per evaluation window.** Don't generate duplicate alerts for the same ongoing condition - check if an active (non-acknowledged) alert already exists.</w:t>
      </w:r>
    </w:p>
    <w:p>
      <w:pPr>
        <w:pStyle w:val="ListNumber"/>
      </w:pPr>
      <w:r>
        <w:t>**Escalation is time-based and resolver-based.** If alert is not acknowledged within `delay_minutes`, auto-escalate to the next resolver in the chain. Implemented via Hangfire delayed jobs.</w:t>
      </w:r>
    </w:p>
    <w:p>
      <w:pPr>
        <w:pStyle w:val="ListNumber"/>
      </w:pPr>
      <w:r>
        <w:t>**Data snapshot is evidence.** When an alert fires, capture the relevant data (activity snapshots, presence data) into `data_snapshot_json` so the alert is self-contained for review.</w:t>
      </w:r>
    </w:p>
    <w:p>
      <w:pPr>
        <w:pStyle w:val="ListNumber"/>
      </w:pPr>
      <w:r>
        <w:t>**Threshold JSON must be validated** against the known schema for each `rule_type` before evaluation. Invalid JSON = skip rule + log warning.</w:t>
      </w:r>
    </w:p>
    <w:p>
      <w:pPr>
        <w:pStyle w:val="Heading3"/>
      </w:pPr>
      <w:r>
        <w:t>Evaluation Flow</w:t>
      </w:r>
    </w:p>
    <w:p>
      <w:pPr>
        <w:spacing w:after="0"/>
      </w:pPr>
      <w:r>
        <w:rPr>
          <w:rFonts w:ascii="Consolas" w:hAnsi="Consolas"/>
          <w:sz w:val="16"/>
        </w:rPr>
        <w:t>ExceptionEngineEvaluationJob (Hangfire, every 5 min during work hours)</w:t>
      </w:r>
    </w:p>
    <w:p>
      <w:pPr>
        <w:spacing w:after="0"/>
      </w:pPr>
      <w:r>
        <w:rPr>
          <w:rFonts w:ascii="Consolas" w:hAnsi="Consolas"/>
          <w:sz w:val="16"/>
        </w:rPr>
        <w:t xml:space="preserve">  │</w:t>
      </w:r>
    </w:p>
    <w:p>
      <w:pPr>
        <w:spacing w:after="0"/>
      </w:pPr>
      <w:r>
        <w:rPr>
          <w:rFonts w:ascii="Consolas" w:hAnsi="Consolas"/>
          <w:sz w:val="16"/>
        </w:rPr>
        <w:t xml:space="preserve">  ├─ Check exception_schedules - is it within active hours?</w:t>
      </w:r>
    </w:p>
    <w:p>
      <w:pPr>
        <w:spacing w:after="0"/>
      </w:pPr>
      <w:r>
        <w:rPr>
          <w:rFonts w:ascii="Consolas" w:hAnsi="Consolas"/>
          <w:sz w:val="16"/>
        </w:rPr>
        <w:t xml:space="preserve">  │   └─ No -&gt; skip evaluation</w:t>
      </w:r>
    </w:p>
    <w:p>
      <w:pPr>
        <w:spacing w:after="0"/>
      </w:pPr>
      <w:r>
        <w:rPr>
          <w:rFonts w:ascii="Consolas" w:hAnsi="Consolas"/>
          <w:sz w:val="16"/>
        </w:rPr>
        <w:t xml:space="preserve">  │</w:t>
      </w:r>
    </w:p>
    <w:p>
      <w:pPr>
        <w:spacing w:after="0"/>
      </w:pPr>
      <w:r>
        <w:rPr>
          <w:rFonts w:ascii="Consolas" w:hAnsi="Consolas"/>
          <w:sz w:val="16"/>
        </w:rPr>
        <w:t xml:space="preserve">  ├─ Load all active exception_rules for tenant</w:t>
      </w:r>
    </w:p>
    <w:p>
      <w:pPr>
        <w:spacing w:after="0"/>
      </w:pPr>
      <w:r>
        <w:rPr>
          <w:rFonts w:ascii="Consolas" w:hAnsi="Consolas"/>
          <w:sz w:val="16"/>
        </w:rPr>
        <w:t xml:space="preserve">  │</w:t>
      </w:r>
    </w:p>
    <w:p>
      <w:pPr>
        <w:spacing w:after="0"/>
      </w:pPr>
      <w:r>
        <w:rPr>
          <w:rFonts w:ascii="Consolas" w:hAnsi="Consolas"/>
          <w:sz w:val="16"/>
        </w:rPr>
        <w:t xml:space="preserve">  ├─ For each rule:</w:t>
      </w:r>
    </w:p>
    <w:p>
      <w:pPr>
        <w:spacing w:after="0"/>
      </w:pPr>
      <w:r>
        <w:rPr>
          <w:rFonts w:ascii="Consolas" w:hAnsi="Consolas"/>
          <w:sz w:val="16"/>
        </w:rPr>
        <w:t xml:space="preserve">  │   ├─ Determine target employees (all / department / team / specific)</w:t>
      </w:r>
    </w:p>
    <w:p>
      <w:pPr>
        <w:spacing w:after="0"/>
      </w:pPr>
      <w:r>
        <w:rPr>
          <w:rFonts w:ascii="Consolas" w:hAnsi="Consolas"/>
          <w:sz w:val="16"/>
        </w:rPr>
        <w:t xml:space="preserve">  │   ├─ For each employee:</w:t>
      </w:r>
    </w:p>
    <w:p>
      <w:pPr>
        <w:spacing w:after="0"/>
      </w:pPr>
      <w:r>
        <w:rPr>
          <w:rFonts w:ascii="Consolas" w:hAnsi="Consolas"/>
          <w:sz w:val="16"/>
        </w:rPr>
        <w:t xml:space="preserve">  │   │   ├─ Check monitoring_feature_toggles + employee_monitoring_overrides</w:t>
      </w:r>
    </w:p>
    <w:p>
      <w:pPr>
        <w:spacing w:after="0"/>
      </w:pPr>
      <w:r>
        <w:rPr>
          <w:rFonts w:ascii="Consolas" w:hAnsi="Consolas"/>
          <w:sz w:val="16"/>
        </w:rPr>
        <w:t xml:space="preserve">  │   │   │   └─ Monitoring disabled -&gt; skip</w:t>
      </w:r>
    </w:p>
    <w:p>
      <w:pPr>
        <w:spacing w:after="0"/>
      </w:pPr>
      <w:r>
        <w:rPr>
          <w:rFonts w:ascii="Consolas" w:hAnsi="Consolas"/>
          <w:sz w:val="16"/>
        </w:rPr>
        <w:t xml:space="preserve">  │   │   ├─ Fetch relevant data from Activity Monitoring / Workforce Presence</w:t>
      </w:r>
    </w:p>
    <w:p>
      <w:pPr>
        <w:spacing w:after="0"/>
      </w:pPr>
      <w:r>
        <w:rPr>
          <w:rFonts w:ascii="Consolas" w:hAnsi="Consolas"/>
          <w:sz w:val="16"/>
        </w:rPr>
        <w:t xml:space="preserve">  │   │   ├─ Evaluate threshold_json against data</w:t>
      </w:r>
    </w:p>
    <w:p>
      <w:pPr>
        <w:spacing w:after="0"/>
      </w:pPr>
      <w:r>
        <w:rPr>
          <w:rFonts w:ascii="Consolas" w:hAnsi="Consolas"/>
          <w:sz w:val="16"/>
        </w:rPr>
        <w:t xml:space="preserve">  │   │   ├─ If breached:</w:t>
      </w:r>
    </w:p>
    <w:p>
      <w:pPr>
        <w:spacing w:after="0"/>
      </w:pPr>
      <w:r>
        <w:rPr>
          <w:rFonts w:ascii="Consolas" w:hAnsi="Consolas"/>
          <w:sz w:val="16"/>
        </w:rPr>
        <w:t xml:space="preserve">  │   │   │   ├─ Check for existing active alert (dedup)</w:t>
      </w:r>
    </w:p>
    <w:p>
      <w:pPr>
        <w:spacing w:after="0"/>
      </w:pPr>
      <w:r>
        <w:rPr>
          <w:rFonts w:ascii="Consolas" w:hAnsi="Consolas"/>
          <w:sz w:val="16"/>
        </w:rPr>
        <w:t xml:space="preserve">  │   │   │   ├─ Create exception_alert with data_snapshot_json</w:t>
      </w:r>
    </w:p>
    <w:p>
      <w:pPr>
        <w:spacing w:after="0"/>
      </w:pPr>
      <w:r>
        <w:rPr>
          <w:rFonts w:ascii="Consolas" w:hAnsi="Consolas"/>
          <w:sz w:val="16"/>
        </w:rPr>
        <w:t xml:space="preserve">  │   │   │   └─ Publish ExceptionAlertCreated event</w:t>
      </w:r>
    </w:p>
    <w:p>
      <w:pPr>
        <w:spacing w:after="0"/>
      </w:pPr>
      <w:r>
        <w:rPr>
          <w:rFonts w:ascii="Consolas" w:hAnsi="Consolas"/>
          <w:sz w:val="16"/>
        </w:rPr>
        <w:t xml:space="preserve">  │   │   └─ If not breached -&gt; continue</w:t>
      </w:r>
    </w:p>
    <w:p>
      <w:pPr>
        <w:spacing w:after="0"/>
      </w:pPr>
      <w:r>
        <w:rPr>
          <w:rFonts w:ascii="Consolas" w:hAnsi="Consolas"/>
          <w:sz w:val="16"/>
        </w:rPr>
        <w:t xml:space="preserve">  │</w:t>
      </w:r>
    </w:p>
    <w:p>
      <w:pPr>
        <w:spacing w:after="0"/>
      </w:pPr>
      <w:r>
        <w:rPr>
          <w:rFonts w:ascii="Consolas" w:hAnsi="Consolas"/>
          <w:sz w:val="16"/>
        </w:rPr>
        <w:t xml:space="preserve">  └─ Done</w:t>
      </w:r>
    </w:p>
    <w:p>
      <w:pPr>
        <w:spacing w:after="0"/>
      </w:pPr>
      <w:r>
        <w:rPr>
          <w:rFonts w:ascii="Consolas" w:hAnsi="Consolas"/>
          <w:sz w:val="16"/>
        </w:rPr>
      </w:r>
    </w:p>
    <w:p>
      <w:pPr>
        <w:spacing w:after="0"/>
      </w:pPr>
      <w:r>
        <w:rPr>
          <w:rFonts w:ascii="Consolas" w:hAnsi="Consolas"/>
          <w:sz w:val="16"/>
        </w:rPr>
        <w:t>EscalationJob (Hangfire, every 5 min)</w:t>
      </w:r>
    </w:p>
    <w:p>
      <w:pPr>
        <w:spacing w:after="0"/>
      </w:pPr>
      <w:r>
        <w:rPr>
          <w:rFonts w:ascii="Consolas" w:hAnsi="Consolas"/>
          <w:sz w:val="16"/>
        </w:rPr>
        <w:t xml:space="preserve">  ├─ Find alerts where status = 'new' AND triggered_at + delay_minutes &lt; now</w:t>
      </w:r>
    </w:p>
    <w:p>
      <w:pPr>
        <w:spacing w:after="0"/>
      </w:pPr>
      <w:r>
        <w:rPr>
          <w:rFonts w:ascii="Consolas" w:hAnsi="Consolas"/>
          <w:sz w:val="16"/>
        </w:rPr>
        <w:t xml:space="preserve">  ├─ Escalate to next step in escalation_chains</w:t>
      </w:r>
    </w:p>
    <w:p>
      <w:pPr>
        <w:spacing w:after="0"/>
      </w:pPr>
      <w:r>
        <w:rPr>
          <w:rFonts w:ascii="Consolas" w:hAnsi="Consolas"/>
          <w:sz w:val="16"/>
        </w:rPr>
        <w:t xml:space="preserve">  └─ Publish AlertEscalated event</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`/api/v1/exceptions/alerts`</w:t>
            </w:r>
          </w:p>
        </w:tc>
        <w:tc>
          <w:tcPr>
            <w:tcW w:type="dxa" w:w="2556"/>
            <w:vAlign w:val="center"/>
          </w:tcPr>
          <w:p>
            <w:pPr>
              <w:spacing w:after="0"/>
            </w:pPr>
            <w:r/>
            <w:r>
              <w:rPr>
                <w:b w:val="0"/>
              </w:rPr>
              <w:t>`exceptions:view`</w:t>
            </w:r>
          </w:p>
        </w:tc>
        <w:tc>
          <w:tcPr>
            <w:tcW w:type="dxa" w:w="2556"/>
            <w:vAlign w:val="center"/>
          </w:tcPr>
          <w:p>
            <w:pPr>
              <w:spacing w:after="0"/>
            </w:pPr>
            <w:r/>
            <w:r>
              <w:rPr>
                <w:b w:val="0"/>
              </w:rPr>
              <w:t>List active alerts (filterable)</w:t>
            </w:r>
          </w:p>
        </w:tc>
      </w:tr>
      <w:tr>
        <w:tc>
          <w:tcPr>
            <w:tcW w:type="dxa" w:w="2556"/>
            <w:vAlign w:val="center"/>
          </w:tcPr>
          <w:p>
            <w:pPr>
              <w:spacing w:after="0"/>
            </w:pPr>
            <w:r/>
            <w:r>
              <w:rPr>
                <w:b w:val="0"/>
              </w:rPr>
              <w:t>GET</w:t>
            </w:r>
          </w:p>
        </w:tc>
        <w:tc>
          <w:tcPr>
            <w:tcW w:type="dxa" w:w="2556"/>
            <w:vAlign w:val="center"/>
          </w:tcPr>
          <w:p>
            <w:pPr>
              <w:spacing w:after="0"/>
            </w:pPr>
            <w:r/>
            <w:r>
              <w:rPr>
                <w:b w:val="0"/>
              </w:rPr>
              <w:t>`/api/v1/exceptions/alerts/{id}`</w:t>
            </w:r>
          </w:p>
        </w:tc>
        <w:tc>
          <w:tcPr>
            <w:tcW w:type="dxa" w:w="2556"/>
            <w:vAlign w:val="center"/>
          </w:tcPr>
          <w:p>
            <w:pPr>
              <w:spacing w:after="0"/>
            </w:pPr>
            <w:r/>
            <w:r>
              <w:rPr>
                <w:b w:val="0"/>
              </w:rPr>
              <w:t>`exceptions:view`</w:t>
            </w:r>
          </w:p>
        </w:tc>
        <w:tc>
          <w:tcPr>
            <w:tcW w:type="dxa" w:w="2556"/>
            <w:vAlign w:val="center"/>
          </w:tcPr>
          <w:p>
            <w:pPr>
              <w:spacing w:after="0"/>
            </w:pPr>
            <w:r/>
            <w:r>
              <w:rPr>
                <w:b w:val="0"/>
              </w:rPr>
              <w:t>Alert detail with evidence data</w:t>
            </w:r>
          </w:p>
        </w:tc>
      </w:tr>
      <w:tr>
        <w:tc>
          <w:tcPr>
            <w:tcW w:type="dxa" w:w="2556"/>
            <w:vAlign w:val="center"/>
          </w:tcPr>
          <w:p>
            <w:pPr>
              <w:spacing w:after="0"/>
            </w:pPr>
            <w:r/>
            <w:r>
              <w:rPr>
                <w:b w:val="0"/>
              </w:rPr>
              <w:t>PUT</w:t>
            </w:r>
          </w:p>
        </w:tc>
        <w:tc>
          <w:tcPr>
            <w:tcW w:type="dxa" w:w="2556"/>
            <w:vAlign w:val="center"/>
          </w:tcPr>
          <w:p>
            <w:pPr>
              <w:spacing w:after="0"/>
            </w:pPr>
            <w:r/>
            <w:r>
              <w:rPr>
                <w:b w:val="0"/>
              </w:rPr>
              <w:t>`/api/v1/exceptions/alerts/{id}/acknowledge`</w:t>
            </w:r>
          </w:p>
        </w:tc>
        <w:tc>
          <w:tcPr>
            <w:tcW w:type="dxa" w:w="2556"/>
            <w:vAlign w:val="center"/>
          </w:tcPr>
          <w:p>
            <w:pPr>
              <w:spacing w:after="0"/>
            </w:pPr>
            <w:r/>
            <w:r>
              <w:rPr>
                <w:b w:val="0"/>
              </w:rPr>
              <w:t>`exceptions:acknowledge`</w:t>
            </w:r>
          </w:p>
        </w:tc>
        <w:tc>
          <w:tcPr>
            <w:tcW w:type="dxa" w:w="2556"/>
            <w:vAlign w:val="center"/>
          </w:tcPr>
          <w:p>
            <w:pPr>
              <w:spacing w:after="0"/>
            </w:pPr>
            <w:r/>
            <w:r>
              <w:rPr>
                <w:b w:val="0"/>
              </w:rPr>
              <w:t>Acknowledge alert</w:t>
            </w:r>
          </w:p>
        </w:tc>
      </w:tr>
      <w:tr>
        <w:tc>
          <w:tcPr>
            <w:tcW w:type="dxa" w:w="2556"/>
            <w:vAlign w:val="center"/>
          </w:tcPr>
          <w:p>
            <w:pPr>
              <w:spacing w:after="0"/>
            </w:pPr>
            <w:r/>
            <w:r>
              <w:rPr>
                <w:b w:val="0"/>
              </w:rPr>
              <w:t>PUT</w:t>
            </w:r>
          </w:p>
        </w:tc>
        <w:tc>
          <w:tcPr>
            <w:tcW w:type="dxa" w:w="2556"/>
            <w:vAlign w:val="center"/>
          </w:tcPr>
          <w:p>
            <w:pPr>
              <w:spacing w:after="0"/>
            </w:pPr>
            <w:r/>
            <w:r>
              <w:rPr>
                <w:b w:val="0"/>
              </w:rPr>
              <w:t>`/api/v1/exceptions/alerts/{id}/dismiss`</w:t>
            </w:r>
          </w:p>
        </w:tc>
        <w:tc>
          <w:tcPr>
            <w:tcW w:type="dxa" w:w="2556"/>
            <w:vAlign w:val="center"/>
          </w:tcPr>
          <w:p>
            <w:pPr>
              <w:spacing w:after="0"/>
            </w:pPr>
            <w:r/>
            <w:r>
              <w:rPr>
                <w:b w:val="0"/>
              </w:rPr>
              <w:t>`exceptions:acknowledge`</w:t>
            </w:r>
          </w:p>
        </w:tc>
        <w:tc>
          <w:tcPr>
            <w:tcW w:type="dxa" w:w="2556"/>
            <w:vAlign w:val="center"/>
          </w:tcPr>
          <w:p>
            <w:pPr>
              <w:spacing w:after="0"/>
            </w:pPr>
            <w:r/>
            <w:r>
              <w:rPr>
                <w:b w:val="0"/>
              </w:rPr>
              <w:t>Dismiss alert</w:t>
            </w:r>
          </w:p>
        </w:tc>
      </w:tr>
      <w:tr>
        <w:tc>
          <w:tcPr>
            <w:tcW w:type="dxa" w:w="2556"/>
            <w:vAlign w:val="center"/>
          </w:tcPr>
          <w:p>
            <w:pPr>
              <w:spacing w:after="0"/>
            </w:pPr>
            <w:r/>
            <w:r>
              <w:rPr>
                <w:b w:val="0"/>
              </w:rPr>
              <w:t>POST</w:t>
            </w:r>
          </w:p>
        </w:tc>
        <w:tc>
          <w:tcPr>
            <w:tcW w:type="dxa" w:w="2556"/>
            <w:vAlign w:val="center"/>
          </w:tcPr>
          <w:p>
            <w:pPr>
              <w:spacing w:after="0"/>
            </w:pPr>
            <w:r/>
            <w:r>
              <w:rPr>
                <w:b w:val="0"/>
              </w:rPr>
              <w:t>`/api/v1/exceptions/alerts/{id}/request-screenshot`</w:t>
            </w:r>
          </w:p>
        </w:tc>
        <w:tc>
          <w:tcPr>
            <w:tcW w:type="dxa" w:w="2556"/>
            <w:vAlign w:val="center"/>
          </w:tcPr>
          <w:p>
            <w:pPr>
              <w:spacing w:after="0"/>
            </w:pPr>
            <w:r/>
            <w:r>
              <w:rPr>
                <w:b w:val="0"/>
              </w:rPr>
              <w:t>`agent:command`</w:t>
            </w:r>
          </w:p>
        </w:tc>
        <w:tc>
          <w:tcPr>
            <w:tcW w:type="dxa" w:w="2556"/>
            <w:vAlign w:val="center"/>
          </w:tcPr>
          <w:p>
            <w:pPr>
              <w:spacing w:after="0"/>
            </w:pPr>
            <w:r/>
            <w:r>
              <w:rPr>
                <w:b w:val="0"/>
              </w:rPr>
              <w:t>Request remote screenshot from employee's agent</w:t>
            </w:r>
          </w:p>
        </w:tc>
      </w:tr>
      <w:tr>
        <w:tc>
          <w:tcPr>
            <w:tcW w:type="dxa" w:w="2556"/>
            <w:vAlign w:val="center"/>
          </w:tcPr>
          <w:p>
            <w:pPr>
              <w:spacing w:after="0"/>
            </w:pPr>
            <w:r/>
            <w:r>
              <w:rPr>
                <w:b w:val="0"/>
              </w:rPr>
              <w:t>POST</w:t>
            </w:r>
          </w:p>
        </w:tc>
        <w:tc>
          <w:tcPr>
            <w:tcW w:type="dxa" w:w="2556"/>
            <w:vAlign w:val="center"/>
          </w:tcPr>
          <w:p>
            <w:pPr>
              <w:spacing w:after="0"/>
            </w:pPr>
            <w:r/>
            <w:r>
              <w:rPr>
                <w:b w:val="0"/>
              </w:rPr>
              <w:t>`/api/v1/exceptions/alerts/{id}/request-photo`</w:t>
            </w:r>
          </w:p>
        </w:tc>
        <w:tc>
          <w:tcPr>
            <w:tcW w:type="dxa" w:w="2556"/>
            <w:vAlign w:val="center"/>
          </w:tcPr>
          <w:p>
            <w:pPr>
              <w:spacing w:after="0"/>
            </w:pPr>
            <w:r/>
            <w:r>
              <w:rPr>
                <w:b w:val="0"/>
              </w:rPr>
              <w:t>`agent:command`</w:t>
            </w:r>
          </w:p>
        </w:tc>
        <w:tc>
          <w:tcPr>
            <w:tcW w:type="dxa" w:w="2556"/>
            <w:vAlign w:val="center"/>
          </w:tcPr>
          <w:p>
            <w:pPr>
              <w:spacing w:after="0"/>
            </w:pPr>
            <w:r/>
            <w:r>
              <w:rPr>
                <w:b w:val="0"/>
              </w:rPr>
              <w:t>Request remote photo verification from employee's agent</w:t>
            </w:r>
          </w:p>
        </w:tc>
      </w:tr>
      <w:tr>
        <w:tc>
          <w:tcPr>
            <w:tcW w:type="dxa" w:w="2556"/>
            <w:vAlign w:val="center"/>
          </w:tcPr>
          <w:p>
            <w:pPr>
              <w:spacing w:after="0"/>
            </w:pPr>
            <w:r/>
            <w:r>
              <w:rPr>
                <w:b w:val="0"/>
              </w:rPr>
              <w:t>GET</w:t>
            </w:r>
          </w:p>
        </w:tc>
        <w:tc>
          <w:tcPr>
            <w:tcW w:type="dxa" w:w="2556"/>
            <w:vAlign w:val="center"/>
          </w:tcPr>
          <w:p>
            <w:pPr>
              <w:spacing w:after="0"/>
            </w:pPr>
            <w:r/>
            <w:r>
              <w:rPr>
                <w:b w:val="0"/>
              </w:rPr>
              <w:t>`/api/v1/exceptions/rules`</w:t>
            </w:r>
          </w:p>
        </w:tc>
        <w:tc>
          <w:tcPr>
            <w:tcW w:type="dxa" w:w="2556"/>
            <w:vAlign w:val="center"/>
          </w:tcPr>
          <w:p>
            <w:pPr>
              <w:spacing w:after="0"/>
            </w:pPr>
            <w:r/>
            <w:r>
              <w:rPr>
                <w:b w:val="0"/>
              </w:rPr>
              <w:t>`exceptions:manage`</w:t>
            </w:r>
          </w:p>
        </w:tc>
        <w:tc>
          <w:tcPr>
            <w:tcW w:type="dxa" w:w="2556"/>
            <w:vAlign w:val="center"/>
          </w:tcPr>
          <w:p>
            <w:pPr>
              <w:spacing w:after="0"/>
            </w:pPr>
            <w:r/>
            <w:r>
              <w:rPr>
                <w:b w:val="0"/>
              </w:rPr>
              <w:t>List exception rules</w:t>
            </w:r>
          </w:p>
        </w:tc>
      </w:tr>
      <w:tr>
        <w:tc>
          <w:tcPr>
            <w:tcW w:type="dxa" w:w="2556"/>
            <w:vAlign w:val="center"/>
          </w:tcPr>
          <w:p>
            <w:pPr>
              <w:spacing w:after="0"/>
            </w:pPr>
            <w:r/>
            <w:r>
              <w:rPr>
                <w:b w:val="0"/>
              </w:rPr>
              <w:t>POST</w:t>
            </w:r>
          </w:p>
        </w:tc>
        <w:tc>
          <w:tcPr>
            <w:tcW w:type="dxa" w:w="2556"/>
            <w:vAlign w:val="center"/>
          </w:tcPr>
          <w:p>
            <w:pPr>
              <w:spacing w:after="0"/>
            </w:pPr>
            <w:r/>
            <w:r>
              <w:rPr>
                <w:b w:val="0"/>
              </w:rPr>
              <w:t>`/api/v1/exceptions/rules`</w:t>
            </w:r>
          </w:p>
        </w:tc>
        <w:tc>
          <w:tcPr>
            <w:tcW w:type="dxa" w:w="2556"/>
            <w:vAlign w:val="center"/>
          </w:tcPr>
          <w:p>
            <w:pPr>
              <w:spacing w:after="0"/>
            </w:pPr>
            <w:r/>
            <w:r>
              <w:rPr>
                <w:b w:val="0"/>
              </w:rPr>
              <w:t>`exceptions:manage`</w:t>
            </w:r>
          </w:p>
        </w:tc>
        <w:tc>
          <w:tcPr>
            <w:tcW w:type="dxa" w:w="2556"/>
            <w:vAlign w:val="center"/>
          </w:tcPr>
          <w:p>
            <w:pPr>
              <w:spacing w:after="0"/>
            </w:pPr>
            <w:r/>
            <w:r>
              <w:rPr>
                <w:b w:val="0"/>
              </w:rPr>
              <w:t>Create rule</w:t>
            </w:r>
          </w:p>
        </w:tc>
      </w:tr>
      <w:tr>
        <w:tc>
          <w:tcPr>
            <w:tcW w:type="dxa" w:w="2556"/>
            <w:vAlign w:val="center"/>
          </w:tcPr>
          <w:p>
            <w:pPr>
              <w:spacing w:after="0"/>
            </w:pPr>
            <w:r/>
            <w:r>
              <w:rPr>
                <w:b w:val="0"/>
              </w:rPr>
              <w:t>PUT</w:t>
            </w:r>
          </w:p>
        </w:tc>
        <w:tc>
          <w:tcPr>
            <w:tcW w:type="dxa" w:w="2556"/>
            <w:vAlign w:val="center"/>
          </w:tcPr>
          <w:p>
            <w:pPr>
              <w:spacing w:after="0"/>
            </w:pPr>
            <w:r/>
            <w:r>
              <w:rPr>
                <w:b w:val="0"/>
              </w:rPr>
              <w:t>`/api/v1/exceptions/rules/{id}`</w:t>
            </w:r>
          </w:p>
        </w:tc>
        <w:tc>
          <w:tcPr>
            <w:tcW w:type="dxa" w:w="2556"/>
            <w:vAlign w:val="center"/>
          </w:tcPr>
          <w:p>
            <w:pPr>
              <w:spacing w:after="0"/>
            </w:pPr>
            <w:r/>
            <w:r>
              <w:rPr>
                <w:b w:val="0"/>
              </w:rPr>
              <w:t>`exceptions:manage`</w:t>
            </w:r>
          </w:p>
        </w:tc>
        <w:tc>
          <w:tcPr>
            <w:tcW w:type="dxa" w:w="2556"/>
            <w:vAlign w:val="center"/>
          </w:tcPr>
          <w:p>
            <w:pPr>
              <w:spacing w:after="0"/>
            </w:pPr>
            <w:r/>
            <w:r>
              <w:rPr>
                <w:b w:val="0"/>
              </w:rPr>
              <w:t>Update rule</w:t>
            </w:r>
          </w:p>
        </w:tc>
      </w:tr>
      <w:tr>
        <w:tc>
          <w:tcPr>
            <w:tcW w:type="dxa" w:w="2556"/>
            <w:vAlign w:val="center"/>
          </w:tcPr>
          <w:p>
            <w:pPr>
              <w:spacing w:after="0"/>
            </w:pPr>
            <w:r/>
            <w:r>
              <w:rPr>
                <w:b w:val="0"/>
              </w:rPr>
              <w:t>DELETE</w:t>
            </w:r>
          </w:p>
        </w:tc>
        <w:tc>
          <w:tcPr>
            <w:tcW w:type="dxa" w:w="2556"/>
            <w:vAlign w:val="center"/>
          </w:tcPr>
          <w:p>
            <w:pPr>
              <w:spacing w:after="0"/>
            </w:pPr>
            <w:r/>
            <w:r>
              <w:rPr>
                <w:b w:val="0"/>
              </w:rPr>
              <w:t>`/api/v1/exceptions/rules/{id}`</w:t>
            </w:r>
          </w:p>
        </w:tc>
        <w:tc>
          <w:tcPr>
            <w:tcW w:type="dxa" w:w="2556"/>
            <w:vAlign w:val="center"/>
          </w:tcPr>
          <w:p>
            <w:pPr>
              <w:spacing w:after="0"/>
            </w:pPr>
            <w:r/>
            <w:r>
              <w:rPr>
                <w:b w:val="0"/>
              </w:rPr>
              <w:t>`exceptions:manage`</w:t>
            </w:r>
          </w:p>
        </w:tc>
        <w:tc>
          <w:tcPr>
            <w:tcW w:type="dxa" w:w="2556"/>
            <w:vAlign w:val="center"/>
          </w:tcPr>
          <w:p>
            <w:pPr>
              <w:spacing w:after="0"/>
            </w:pPr>
            <w:r/>
            <w:r>
              <w:rPr>
                <w:b w:val="0"/>
              </w:rPr>
              <w:t>Deactivate rule</w:t>
            </w:r>
          </w:p>
        </w:tc>
      </w:tr>
      <w:tr>
        <w:tc>
          <w:tcPr>
            <w:tcW w:type="dxa" w:w="2556"/>
            <w:vAlign w:val="center"/>
          </w:tcPr>
          <w:p>
            <w:pPr>
              <w:spacing w:after="0"/>
            </w:pPr>
            <w:r/>
            <w:r>
              <w:rPr>
                <w:b w:val="0"/>
              </w:rPr>
              <w:t>GET</w:t>
            </w:r>
          </w:p>
        </w:tc>
        <w:tc>
          <w:tcPr>
            <w:tcW w:type="dxa" w:w="2556"/>
            <w:vAlign w:val="center"/>
          </w:tcPr>
          <w:p>
            <w:pPr>
              <w:spacing w:after="0"/>
            </w:pPr>
            <w:r/>
            <w:r>
              <w:rPr>
                <w:b w:val="0"/>
              </w:rPr>
              <w:t>`/api/v1/exceptions/escalation-chains`</w:t>
            </w:r>
          </w:p>
        </w:tc>
        <w:tc>
          <w:tcPr>
            <w:tcW w:type="dxa" w:w="2556"/>
            <w:vAlign w:val="center"/>
          </w:tcPr>
          <w:p>
            <w:pPr>
              <w:spacing w:after="0"/>
            </w:pPr>
            <w:r/>
            <w:r>
              <w:rPr>
                <w:b w:val="0"/>
              </w:rPr>
              <w:t>`exceptions:manage`</w:t>
            </w:r>
          </w:p>
        </w:tc>
        <w:tc>
          <w:tcPr>
            <w:tcW w:type="dxa" w:w="2556"/>
            <w:vAlign w:val="center"/>
          </w:tcPr>
          <w:p>
            <w:pPr>
              <w:spacing w:after="0"/>
            </w:pPr>
            <w:r/>
            <w:r>
              <w:rPr>
                <w:b w:val="0"/>
              </w:rPr>
              <w:t>List escalation chains</w:t>
            </w:r>
          </w:p>
        </w:tc>
      </w:tr>
      <w:tr>
        <w:tc>
          <w:tcPr>
            <w:tcW w:type="dxa" w:w="2556"/>
            <w:vAlign w:val="center"/>
          </w:tcPr>
          <w:p>
            <w:pPr>
              <w:spacing w:after="0"/>
            </w:pPr>
            <w:r/>
            <w:r>
              <w:rPr>
                <w:b w:val="0"/>
              </w:rPr>
              <w:t>POST</w:t>
            </w:r>
          </w:p>
        </w:tc>
        <w:tc>
          <w:tcPr>
            <w:tcW w:type="dxa" w:w="2556"/>
            <w:vAlign w:val="center"/>
          </w:tcPr>
          <w:p>
            <w:pPr>
              <w:spacing w:after="0"/>
            </w:pPr>
            <w:r/>
            <w:r>
              <w:rPr>
                <w:b w:val="0"/>
              </w:rPr>
              <w:t>`/api/v1/exceptions/escalation-chains`</w:t>
            </w:r>
          </w:p>
        </w:tc>
        <w:tc>
          <w:tcPr>
            <w:tcW w:type="dxa" w:w="2556"/>
            <w:vAlign w:val="center"/>
          </w:tcPr>
          <w:p>
            <w:pPr>
              <w:spacing w:after="0"/>
            </w:pPr>
            <w:r/>
            <w:r>
              <w:rPr>
                <w:b w:val="0"/>
              </w:rPr>
              <w:t>`exceptions:manage`</w:t>
            </w:r>
          </w:p>
        </w:tc>
        <w:tc>
          <w:tcPr>
            <w:tcW w:type="dxa" w:w="2556"/>
            <w:vAlign w:val="center"/>
          </w:tcPr>
          <w:p>
            <w:pPr>
              <w:spacing w:after="0"/>
            </w:pPr>
            <w:r/>
            <w:r>
              <w:rPr>
                <w:b w:val="0"/>
              </w:rPr>
              <w:t>Create/update chain</w:t>
            </w:r>
          </w:p>
        </w:tc>
      </w:tr>
      <w:tr>
        <w:tc>
          <w:tcPr>
            <w:tcW w:type="dxa" w:w="2556"/>
            <w:vAlign w:val="center"/>
          </w:tcPr>
          <w:p>
            <w:pPr>
              <w:spacing w:after="0"/>
            </w:pPr>
            <w:r/>
            <w:r>
              <w:rPr>
                <w:b w:val="0"/>
              </w:rPr>
              <w:t>GET</w:t>
            </w:r>
          </w:p>
        </w:tc>
        <w:tc>
          <w:tcPr>
            <w:tcW w:type="dxa" w:w="2556"/>
            <w:vAlign w:val="center"/>
          </w:tcPr>
          <w:p>
            <w:pPr>
              <w:spacing w:after="0"/>
            </w:pPr>
            <w:r/>
            <w:r>
              <w:rPr>
                <w:b w:val="0"/>
              </w:rPr>
              <w:t>`/api/v1/exceptions/schedule`</w:t>
            </w:r>
          </w:p>
        </w:tc>
        <w:tc>
          <w:tcPr>
            <w:tcW w:type="dxa" w:w="2556"/>
            <w:vAlign w:val="center"/>
          </w:tcPr>
          <w:p>
            <w:pPr>
              <w:spacing w:after="0"/>
            </w:pPr>
            <w:r/>
            <w:r>
              <w:rPr>
                <w:b w:val="0"/>
              </w:rPr>
              <w:t>`exceptions:manage`</w:t>
            </w:r>
          </w:p>
        </w:tc>
        <w:tc>
          <w:tcPr>
            <w:tcW w:type="dxa" w:w="2556"/>
            <w:vAlign w:val="center"/>
          </w:tcPr>
          <w:p>
            <w:pPr>
              <w:spacing w:after="0"/>
            </w:pPr>
            <w:r/>
            <w:r>
              <w:rPr>
                <w:b w:val="0"/>
              </w:rPr>
              <w:t>Get evaluation schedule</w:t>
            </w:r>
          </w:p>
        </w:tc>
      </w:tr>
      <w:tr>
        <w:tc>
          <w:tcPr>
            <w:tcW w:type="dxa" w:w="2556"/>
            <w:vAlign w:val="center"/>
          </w:tcPr>
          <w:p>
            <w:pPr>
              <w:spacing w:after="0"/>
            </w:pPr>
            <w:r/>
            <w:r>
              <w:rPr>
                <w:b w:val="0"/>
              </w:rPr>
              <w:t>PUT</w:t>
            </w:r>
          </w:p>
        </w:tc>
        <w:tc>
          <w:tcPr>
            <w:tcW w:type="dxa" w:w="2556"/>
            <w:vAlign w:val="center"/>
          </w:tcPr>
          <w:p>
            <w:pPr>
              <w:spacing w:after="0"/>
            </w:pPr>
            <w:r/>
            <w:r>
              <w:rPr>
                <w:b w:val="0"/>
              </w:rPr>
              <w:t>`/api/v1/exceptions/schedule`</w:t>
            </w:r>
          </w:p>
        </w:tc>
        <w:tc>
          <w:tcPr>
            <w:tcW w:type="dxa" w:w="2556"/>
            <w:vAlign w:val="center"/>
          </w:tcPr>
          <w:p>
            <w:pPr>
              <w:spacing w:after="0"/>
            </w:pPr>
            <w:r/>
            <w:r>
              <w:rPr>
                <w:b w:val="0"/>
              </w:rPr>
              <w:t>`exceptions:manage`</w:t>
            </w:r>
          </w:p>
        </w:tc>
        <w:tc>
          <w:tcPr>
            <w:tcW w:type="dxa" w:w="2556"/>
            <w:vAlign w:val="center"/>
          </w:tcPr>
          <w:p>
            <w:pPr>
              <w:spacing w:after="0"/>
            </w:pPr>
            <w:r/>
            <w:r>
              <w:rPr>
                <w:b w:val="0"/>
              </w:rPr>
              <w:t>Update schedule</w:t>
            </w:r>
          </w:p>
        </w:tc>
      </w:tr>
    </w:tbl>
    <w:p/>
    <w:p>
      <w:pPr>
        <w:pStyle w:val="Heading3"/>
      </w:pPr>
      <w:r>
        <w:t>Hangfire Jobs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Job</w:t>
            </w:r>
          </w:p>
        </w:tc>
        <w:tc>
          <w:tcPr>
            <w:tcW w:type="dxa" w:w="2556"/>
            <w:vAlign w:val="center"/>
            <w:shd w:fill="1F4E5F"/>
          </w:tcPr>
          <w:p>
            <w:pPr>
              <w:spacing w:after="0"/>
            </w:pPr>
            <w:r/>
            <w:r>
              <w:rPr>
                <w:b/>
                <w:color w:val="FFFFFF"/>
              </w:rPr>
              <w:t>Schedule</w:t>
            </w:r>
          </w:p>
        </w:tc>
        <w:tc>
          <w:tcPr>
            <w:tcW w:type="dxa" w:w="2556"/>
            <w:vAlign w:val="center"/>
            <w:shd w:fill="1F4E5F"/>
          </w:tcPr>
          <w:p>
            <w:pPr>
              <w:spacing w:after="0"/>
            </w:pPr>
            <w:r/>
            <w:r>
              <w:rPr>
                <w:b/>
                <w:color w:val="FFFFFF"/>
              </w:rPr>
              <w:t>Queue</w:t>
            </w:r>
          </w:p>
        </w:tc>
        <w:tc>
          <w:tcPr>
            <w:tcW w:type="dxa" w:w="2556"/>
            <w:vAlign w:val="center"/>
            <w:shd w:fill="1F4E5F"/>
          </w:tcPr>
          <w:p>
            <w:pPr>
              <w:spacing w:after="0"/>
            </w:pPr>
            <w:r/>
            <w:r>
              <w:rPr>
                <w:b/>
                <w:color w:val="FFFFFF"/>
              </w:rPr>
              <w:t>Purpose</w:t>
            </w:r>
          </w:p>
        </w:tc>
      </w:tr>
      <w:tr>
        <w:tc>
          <w:tcPr>
            <w:tcW w:type="dxa" w:w="2556"/>
            <w:vAlign w:val="center"/>
          </w:tcPr>
          <w:p>
            <w:pPr>
              <w:spacing w:after="0"/>
            </w:pPr>
            <w:r/>
            <w:r>
              <w:rPr>
                <w:b w:val="0"/>
              </w:rPr>
              <w:t>`ComputeActivityBaselinesJob`</w:t>
            </w:r>
          </w:p>
        </w:tc>
        <w:tc>
          <w:tcPr>
            <w:tcW w:type="dxa" w:w="2556"/>
            <w:vAlign w:val="center"/>
          </w:tcPr>
          <w:p>
            <w:pPr>
              <w:spacing w:after="0"/>
            </w:pPr>
            <w:r/>
            <w:r>
              <w:rPr>
                <w:b w:val="0"/>
              </w:rPr>
              <w:t>Daily 9:45 PM</w:t>
            </w:r>
          </w:p>
        </w:tc>
        <w:tc>
          <w:tcPr>
            <w:tcW w:type="dxa" w:w="2556"/>
            <w:vAlign w:val="center"/>
          </w:tcPr>
          <w:p>
            <w:pPr>
              <w:spacing w:after="0"/>
            </w:pPr>
            <w:r/>
            <w:r>
              <w:rPr>
                <w:b w:val="0"/>
              </w:rPr>
              <w:t>Default</w:t>
            </w:r>
          </w:p>
        </w:tc>
        <w:tc>
          <w:tcPr>
            <w:tcW w:type="dxa" w:w="2556"/>
            <w:vAlign w:val="center"/>
          </w:tcPr>
          <w:p>
            <w:pPr>
              <w:spacing w:after="0"/>
            </w:pPr>
            <w:r/>
            <w:r>
              <w:rPr>
                <w:b w:val="0"/>
              </w:rPr>
              <w:t>Compute rolling 30-day avg+stddev per employee per metric</w:t>
            </w:r>
          </w:p>
        </w:tc>
      </w:tr>
      <w:tr>
        <w:tc>
          <w:tcPr>
            <w:tcW w:type="dxa" w:w="2556"/>
            <w:vAlign w:val="center"/>
          </w:tcPr>
          <w:p>
            <w:pPr>
              <w:spacing w:after="0"/>
            </w:pPr>
            <w:r/>
            <w:r>
              <w:rPr>
                <w:b w:val="0"/>
              </w:rPr>
              <w:t>`ExceptionEngineEvaluationJob`</w:t>
            </w:r>
          </w:p>
        </w:tc>
        <w:tc>
          <w:tcPr>
            <w:tcW w:type="dxa" w:w="2556"/>
            <w:vAlign w:val="center"/>
          </w:tcPr>
          <w:p>
            <w:pPr>
              <w:spacing w:after="0"/>
            </w:pPr>
            <w:r/>
            <w:r>
              <w:rPr>
                <w:b w:val="0"/>
              </w:rPr>
              <w:t>Every 5 min</w:t>
            </w:r>
          </w:p>
        </w:tc>
        <w:tc>
          <w:tcPr>
            <w:tcW w:type="dxa" w:w="2556"/>
            <w:vAlign w:val="center"/>
          </w:tcPr>
          <w:p>
            <w:pPr>
              <w:spacing w:after="0"/>
            </w:pPr>
            <w:r/>
            <w:r>
              <w:rPr>
                <w:b w:val="0"/>
              </w:rPr>
              <w:t>High</w:t>
            </w:r>
          </w:p>
        </w:tc>
        <w:tc>
          <w:tcPr>
            <w:tcW w:type="dxa" w:w="2556"/>
            <w:vAlign w:val="center"/>
          </w:tcPr>
          <w:p>
            <w:pPr>
              <w:spacing w:after="0"/>
            </w:pPr>
            <w:r/>
            <w:r>
              <w:rPr>
                <w:b w:val="0"/>
              </w:rPr>
              <w:t>Evaluate all active rules against latest data</w:t>
            </w:r>
          </w:p>
        </w:tc>
      </w:tr>
      <w:tr>
        <w:tc>
          <w:tcPr>
            <w:tcW w:type="dxa" w:w="2556"/>
            <w:vAlign w:val="center"/>
          </w:tcPr>
          <w:p>
            <w:pPr>
              <w:spacing w:after="0"/>
            </w:pPr>
            <w:r/>
            <w:r>
              <w:rPr>
                <w:b w:val="0"/>
              </w:rPr>
              <w:t>`EscalationJob`</w:t>
            </w:r>
          </w:p>
        </w:tc>
        <w:tc>
          <w:tcPr>
            <w:tcW w:type="dxa" w:w="2556"/>
            <w:vAlign w:val="center"/>
          </w:tcPr>
          <w:p>
            <w:pPr>
              <w:spacing w:after="0"/>
            </w:pPr>
            <w:r/>
            <w:r>
              <w:rPr>
                <w:b w:val="0"/>
              </w:rPr>
              <w:t>Every 5 min</w:t>
            </w:r>
          </w:p>
        </w:tc>
        <w:tc>
          <w:tcPr>
            <w:tcW w:type="dxa" w:w="2556"/>
            <w:vAlign w:val="center"/>
          </w:tcPr>
          <w:p>
            <w:pPr>
              <w:spacing w:after="0"/>
            </w:pPr>
            <w:r/>
            <w:r>
              <w:rPr>
                <w:b w:val="0"/>
              </w:rPr>
              <w:t>High</w:t>
            </w:r>
          </w:p>
        </w:tc>
        <w:tc>
          <w:tcPr>
            <w:tcW w:type="dxa" w:w="2556"/>
            <w:vAlign w:val="center"/>
          </w:tcPr>
          <w:p>
            <w:pPr>
              <w:spacing w:after="0"/>
            </w:pPr>
            <w:r/>
            <w:r>
              <w:rPr>
                <w:b w:val="0"/>
              </w:rPr>
              <w:t>Escalate unacknowledged alerts</w:t>
            </w:r>
          </w:p>
        </w:tc>
      </w:tr>
    </w:tbl>
    <w:p/>
    <w:p>
      <w:pPr>
        <w:pStyle w:val="Heading3"/>
      </w:pPr>
      <w:r>
        <w:t>SignalR Integration</w:t>
      </w:r>
    </w:p>
    <w:p>
      <w:r>
        <w:t>New exception alerts are pushed to the frontend via SignalR channel `exception-alerts`:</w:t>
      </w:r>
    </w:p>
    <w:p>
      <w:pPr>
        <w:spacing w:after="0"/>
      </w:pPr>
      <w:r>
        <w:rPr>
          <w:rFonts w:ascii="Consolas" w:hAnsi="Consolas"/>
          <w:sz w:val="16"/>
        </w:rPr>
        <w:t>{</w:t>
      </w:r>
    </w:p>
    <w:p>
      <w:pPr>
        <w:spacing w:after="0"/>
      </w:pPr>
      <w:r>
        <w:rPr>
          <w:rFonts w:ascii="Consolas" w:hAnsi="Consolas"/>
          <w:sz w:val="16"/>
        </w:rPr>
        <w:t xml:space="preserve">  "alertId": "uuid",</w:t>
      </w:r>
    </w:p>
    <w:p>
      <w:pPr>
        <w:spacing w:after="0"/>
      </w:pPr>
      <w:r>
        <w:rPr>
          <w:rFonts w:ascii="Consolas" w:hAnsi="Consolas"/>
          <w:sz w:val="16"/>
        </w:rPr>
        <w:t xml:space="preserve">  "employeeId": "uuid",</w:t>
      </w:r>
    </w:p>
    <w:p>
      <w:pPr>
        <w:spacing w:after="0"/>
      </w:pPr>
      <w:r>
        <w:rPr>
          <w:rFonts w:ascii="Consolas" w:hAnsi="Consolas"/>
          <w:sz w:val="16"/>
        </w:rPr>
        <w:t xml:space="preserve">  "employeeName": "John Doe",</w:t>
      </w:r>
    </w:p>
    <w:p>
      <w:pPr>
        <w:spacing w:after="0"/>
      </w:pPr>
      <w:r>
        <w:rPr>
          <w:rFonts w:ascii="Consolas" w:hAnsi="Consolas"/>
          <w:sz w:val="16"/>
        </w:rPr>
        <w:t xml:space="preserve">  "severity": "critical",</w:t>
      </w:r>
    </w:p>
    <w:p>
      <w:pPr>
        <w:spacing w:after="0"/>
      </w:pPr>
      <w:r>
        <w:rPr>
          <w:rFonts w:ascii="Consolas" w:hAnsi="Consolas"/>
          <w:sz w:val="16"/>
        </w:rPr>
        <w:t xml:space="preserve">  "summary": "Low activity detected: 15% active in last 60 minutes",</w:t>
      </w:r>
    </w:p>
    <w:p>
      <w:pPr>
        <w:spacing w:after="0"/>
      </w:pPr>
      <w:r>
        <w:rPr>
          <w:rFonts w:ascii="Consolas" w:hAnsi="Consolas"/>
          <w:sz w:val="16"/>
        </w:rPr>
        <w:t xml:space="preserve">  "triggeredAt": "2026-04-05T10:30:00Z"</w:t>
      </w:r>
    </w:p>
    <w:p>
      <w:pPr>
        <w:spacing w:after="0"/>
      </w:pPr>
      <w:r>
        <w:rPr>
          <w:rFonts w:ascii="Consolas" w:hAnsi="Consolas"/>
          <w:sz w:val="16"/>
        </w:rPr>
        <w:t>}</w:t>
      </w:r>
    </w:p>
    <w:p>
      <w:pPr>
        <w:pStyle w:val="Heading3"/>
      </w:pPr>
      <w:r>
        <w:t>New Rule Type Details</w:t>
      </w:r>
    </w:p>
    <w:p>
      <w:pPr>
        <w:pStyle w:val="Heading4"/>
      </w:pPr>
      <w:r>
        <w:t>`non_allowed_app` - App Allowlist Violation</w:t>
      </w:r>
    </w:p>
    <w:p>
      <w:pPr>
        <w:spacing w:after="0"/>
      </w:pPr>
      <w:r>
        <w:rPr>
          <w:rFonts w:ascii="Consolas" w:hAnsi="Consolas"/>
          <w:sz w:val="16"/>
        </w:rPr>
        <w:t>Evaluation:</w:t>
      </w:r>
    </w:p>
    <w:p>
      <w:pPr>
        <w:spacing w:after="0"/>
      </w:pPr>
      <w:r>
        <w:rPr>
          <w:rFonts w:ascii="Consolas" w:hAnsi="Consolas"/>
          <w:sz w:val="16"/>
        </w:rPr>
        <w:t xml:space="preserve">  -&gt; Fetch resolved app allowlist for employee via IConfigurationService.GetResolvedAppAllowlistAsync()</w:t>
      </w:r>
    </w:p>
    <w:p>
      <w:pPr>
        <w:spacing w:after="0"/>
      </w:pPr>
      <w:r>
        <w:rPr>
          <w:rFonts w:ascii="Consolas" w:hAnsi="Consolas"/>
          <w:sz w:val="16"/>
        </w:rPr>
        <w:t xml:space="preserve">  -&gt; Query application_usage for today where app NOT in allowlist</w:t>
      </w:r>
    </w:p>
    <w:p>
      <w:pPr>
        <w:spacing w:after="0"/>
      </w:pPr>
      <w:r>
        <w:rPr>
          <w:rFonts w:ascii="Consolas" w:hAnsi="Consolas"/>
          <w:sz w:val="16"/>
        </w:rPr>
        <w:t xml:space="preserve">  -&gt; Sum non-allowed minutes</w:t>
      </w:r>
    </w:p>
    <w:p>
      <w:pPr>
        <w:spacing w:after="0"/>
      </w:pPr>
      <w:r>
        <w:rPr>
          <w:rFonts w:ascii="Consolas" w:hAnsi="Consolas"/>
          <w:sz w:val="16"/>
        </w:rPr>
        <w:t xml:space="preserve">  -&gt; If exceeds max_minutes_per_day OR any single app exceeds max_consecutive_minutes -&gt; fire alert</w:t>
      </w:r>
    </w:p>
    <w:p>
      <w:pPr>
        <w:spacing w:after="0"/>
      </w:pPr>
      <w:r>
        <w:rPr>
          <w:rFonts w:ascii="Consolas" w:hAnsi="Consolas"/>
          <w:sz w:val="16"/>
        </w:rPr>
        <w:t xml:space="preserve">  -&gt; Evidence: { app_name, total_minutes, category, allowlist_mode }</w:t>
      </w:r>
    </w:p>
    <w:p>
      <w:pPr>
        <w:pStyle w:val="Heading4"/>
      </w:pPr>
      <w:r>
        <w:t>`presence_without_activity` - Biometric ↔ Activity Cross-Validation</w:t>
      </w:r>
    </w:p>
    <w:p>
      <w:pPr>
        <w:spacing w:after="0"/>
      </w:pPr>
      <w:r>
        <w:rPr>
          <w:rFonts w:ascii="Consolas" w:hAnsi="Consolas"/>
          <w:sz w:val="16"/>
        </w:rPr>
        <w:t>Evaluation:</w:t>
      </w:r>
    </w:p>
    <w:p>
      <w:pPr>
        <w:spacing w:after="0"/>
      </w:pPr>
      <w:r>
        <w:rPr>
          <w:rFonts w:ascii="Consolas" w:hAnsi="Consolas"/>
          <w:sz w:val="16"/>
        </w:rPr>
        <w:t xml:space="preserve">  -&gt; Fetch attendance_records (biometric clock-in/out) for employee today</w:t>
      </w:r>
    </w:p>
    <w:p>
      <w:pPr>
        <w:spacing w:after="0"/>
      </w:pPr>
      <w:r>
        <w:rPr>
          <w:rFonts w:ascii="Consolas" w:hAnsi="Consolas"/>
          <w:sz w:val="16"/>
        </w:rPr>
        <w:t xml:space="preserve">  -&gt; Fetch activity_daily_summary (agent data) for employee today  </w:t>
      </w:r>
    </w:p>
    <w:p>
      <w:pPr>
        <w:spacing w:after="0"/>
      </w:pPr>
      <w:r>
        <w:rPr>
          <w:rFonts w:ascii="Consolas" w:hAnsi="Consolas"/>
          <w:sz w:val="16"/>
        </w:rPr>
        <w:t xml:space="preserve">  -&gt; Compare: if biometric says "present since 09:00" but first activity_snapshot is at 09:45</w:t>
      </w:r>
    </w:p>
    <w:p>
      <w:pPr>
        <w:spacing w:after="0"/>
      </w:pPr>
      <w:r>
        <w:rPr>
          <w:rFonts w:ascii="Consolas" w:hAnsi="Consolas"/>
          <w:sz w:val="16"/>
        </w:rPr>
        <w:t xml:space="preserve">    -&gt; gap = 45 minutes &gt; gap_minutes_threshold (30) -&gt; fire alert</w:t>
      </w:r>
    </w:p>
    <w:p>
      <w:pPr>
        <w:spacing w:after="0"/>
      </w:pPr>
      <w:r>
        <w:rPr>
          <w:rFonts w:ascii="Consolas" w:hAnsi="Consolas"/>
          <w:sz w:val="16"/>
        </w:rPr>
        <w:t xml:space="preserve">  -&gt; Also detects: "clocked out at 17:00 but no activity since 15:30"</w:t>
      </w:r>
    </w:p>
    <w:p>
      <w:pPr>
        <w:spacing w:after="0"/>
      </w:pPr>
      <w:r>
        <w:rPr>
          <w:rFonts w:ascii="Consolas" w:hAnsi="Consolas"/>
          <w:sz w:val="16"/>
        </w:rPr>
        <w:t xml:space="preserve">  -&gt; Evidence: { biometric_in, first_activity, gap_minutes, biometric_out, last_activity }</w:t>
      </w:r>
    </w:p>
    <w:p>
      <w:pPr>
        <w:pStyle w:val="Heading4"/>
      </w:pPr>
      <w:r>
        <w:t>`heartbeat_gap` - Agent Tamper / Crash Detection</w:t>
      </w:r>
    </w:p>
    <w:p>
      <w:pPr>
        <w:spacing w:after="0"/>
      </w:pPr>
      <w:r>
        <w:rPr>
          <w:rFonts w:ascii="Consolas" w:hAnsi="Consolas"/>
          <w:sz w:val="16"/>
        </w:rPr>
        <w:t>Evaluation:</w:t>
      </w:r>
    </w:p>
    <w:p>
      <w:pPr>
        <w:spacing w:after="0"/>
      </w:pPr>
      <w:r>
        <w:rPr>
          <w:rFonts w:ascii="Consolas" w:hAnsi="Consolas"/>
          <w:sz w:val="16"/>
        </w:rPr>
        <w:t xml:space="preserve">  -&gt; Fetch agent_health_logs for employee's registered agent</w:t>
      </w:r>
    </w:p>
    <w:p>
      <w:pPr>
        <w:spacing w:after="0"/>
      </w:pPr>
      <w:r>
        <w:rPr>
          <w:rFonts w:ascii="Consolas" w:hAnsi="Consolas"/>
          <w:sz w:val="16"/>
        </w:rPr>
        <w:t xml:space="preserve">  -&gt; Check last_heartbeat_at against now</w:t>
      </w:r>
    </w:p>
    <w:p>
      <w:pPr>
        <w:spacing w:after="0"/>
      </w:pPr>
      <w:r>
        <w:rPr>
          <w:rFonts w:ascii="Consolas" w:hAnsi="Consolas"/>
          <w:sz w:val="16"/>
        </w:rPr>
        <w:t xml:space="preserve">  -&gt; If gap &gt; gap_minutes_threshold AND agent status = 'active' -&gt; fire alert</w:t>
      </w:r>
    </w:p>
    <w:p>
      <w:pPr>
        <w:spacing w:after="0"/>
      </w:pPr>
      <w:r>
        <w:rPr>
          <w:rFonts w:ascii="Consolas" w:hAnsi="Consolas"/>
          <w:sz w:val="16"/>
        </w:rPr>
        <w:t xml:space="preserve">  -&gt; Exclude agents with status 'inactive' or 'revoked' (known offline)</w:t>
      </w:r>
    </w:p>
    <w:p>
      <w:pPr>
        <w:spacing w:after="0"/>
      </w:pPr>
      <w:r>
        <w:rPr>
          <w:rFonts w:ascii="Consolas" w:hAnsi="Consolas"/>
          <w:sz w:val="16"/>
        </w:rPr>
        <w:t xml:space="preserve">  -&gt; Evidence: { agent_id, last_heartbeat, gap_minutes, tamper_detected }</w:t>
      </w:r>
    </w:p>
    <w:p>
      <w:pPr>
        <w:pStyle w:val="Heading4"/>
      </w:pPr>
      <w:r>
        <w:t>Remote Capture Action Flow</w:t>
      </w:r>
    </w:p>
    <w:p>
      <w:pPr>
        <w:spacing w:after="0"/>
      </w:pPr>
      <w:r>
        <w:rPr>
          <w:rFonts w:ascii="Consolas" w:hAnsi="Consolas"/>
          <w:sz w:val="16"/>
        </w:rPr>
        <w:t>Manager views alert detail -&gt; clicks "Request Screenshot" or "Request Photo"</w:t>
      </w:r>
    </w:p>
    <w:p>
      <w:pPr>
        <w:spacing w:after="0"/>
      </w:pPr>
      <w:r>
        <w:rPr>
          <w:rFonts w:ascii="Consolas" w:hAnsi="Consolas"/>
          <w:sz w:val="16"/>
        </w:rPr>
        <w:t xml:space="preserve">  -&gt; POST /api/v1/exceptions/alerts/{id}/request-screenshot</w:t>
      </w:r>
    </w:p>
    <w:p>
      <w:pPr>
        <w:spacing w:after="0"/>
      </w:pPr>
      <w:r>
        <w:rPr>
          <w:rFonts w:ascii="Consolas" w:hAnsi="Consolas"/>
          <w:sz w:val="16"/>
        </w:rPr>
        <w:t xml:space="preserve">  -&gt; ExceptionEngineService.RequestRemoteCaptureAsync(alertId, captureType, requestedByUserId)</w:t>
      </w:r>
    </w:p>
    <w:p>
      <w:pPr>
        <w:spacing w:after="0"/>
      </w:pPr>
      <w:r>
        <w:rPr>
          <w:rFonts w:ascii="Consolas" w:hAnsi="Consolas"/>
          <w:sz w:val="16"/>
        </w:rPr>
        <w:t xml:space="preserve">    -&gt; Validate: alert exists, employee has active agent, rate limit not exceeded</w:t>
      </w:r>
    </w:p>
    <w:p>
      <w:pPr>
        <w:spacing w:after="0"/>
      </w:pPr>
      <w:r>
        <w:rPr>
          <w:rFonts w:ascii="Consolas" w:hAnsi="Consolas"/>
          <w:sz w:val="16"/>
        </w:rPr>
        <w:t xml:space="preserve">    -&gt; Publish RemoteCaptureRequested event</w:t>
      </w:r>
    </w:p>
    <w:p>
      <w:pPr>
        <w:spacing w:after="0"/>
      </w:pPr>
      <w:r>
        <w:rPr>
          <w:rFonts w:ascii="Consolas" w:hAnsi="Consolas"/>
          <w:sz w:val="16"/>
        </w:rPr>
        <w:t xml:space="preserve">    -&gt; agent-gateway handles event -&gt; sends command to agent via SignalR</w:t>
      </w:r>
    </w:p>
    <w:p>
      <w:pPr>
        <w:spacing w:after="0"/>
      </w:pPr>
      <w:r>
        <w:rPr>
          <w:rFonts w:ascii="Consolas" w:hAnsi="Consolas"/>
          <w:sz w:val="16"/>
        </w:rPr>
        <w:t xml:space="preserve">    -&gt; Agent shows notification to employee -&gt; captures -&gt; uploads</w:t>
      </w:r>
    </w:p>
    <w:p>
      <w:pPr>
        <w:spacing w:after="0"/>
      </w:pPr>
      <w:r>
        <w:rPr>
          <w:rFonts w:ascii="Consolas" w:hAnsi="Consolas"/>
          <w:sz w:val="16"/>
        </w:rPr>
        <w:t xml:space="preserve">    -&gt; AgentCommandCompleted event fires -&gt; result attached to alert</w:t>
      </w:r>
    </w:p>
    <w:p>
      <w:pPr>
        <w:spacing w:after="0"/>
      </w:pPr>
      <w:r>
        <w:rPr>
          <w:rFonts w:ascii="Consolas" w:hAnsi="Consolas"/>
          <w:sz w:val="16"/>
        </w:rPr>
        <w:t xml:space="preserve">  -&gt; Manager sees capture result in alert detail view</w:t>
      </w:r>
    </w:p>
    <w:p>
      <w:r>
        <w:t>**Rate limit:** Max 10 capture requests per agent per hour. Prevents harassment.</w:t>
      </w:r>
    </w:p>
    <w:p>
      <w:pPr>
        <w:pStyle w:val="Heading3"/>
      </w:pPr>
      <w:r>
        <w:t>Important Notes</w:t>
      </w:r>
    </w:p>
    <w:p>
      <w:pPr>
        <w:pStyle w:val="ListBullet"/>
      </w:pPr>
      <w:r>
        <w:t>**This module does NOT collect data.** It only evaluates data collected by Activity Monitoring and Workforce Presence.</w:t>
      </w:r>
    </w:p>
    <w:p>
      <w:pPr>
        <w:pStyle w:val="ListBullet"/>
      </w:pPr>
      <w:r>
        <w:t>**Off-hours activity does NOT trigger alerts.** Always check `exception_schedules` first.</w:t>
      </w:r>
    </w:p>
    <w:p>
      <w:pPr>
        <w:pStyle w:val="ListBullet"/>
      </w:pPr>
      <w:r>
        <w:t>**Escalation chains are per-severity, not per-rule.** All `critical` alerts follow the same escalation chain unless an Automation Center rule overrides routing.</w:t>
      </w:r>
    </w:p>
    <w:p>
      <w:pPr>
        <w:pStyle w:val="ListBullet"/>
      </w:pPr>
      <w:r>
        <w:t>**Remote capture requires `agent:command` permission.** Eligibility is permission-based and can also be constrained by workflow assignment.</w:t>
      </w:r>
    </w:p>
    <w:p>
      <w:pPr>
        <w:pStyle w:val="ListBullet"/>
      </w:pPr>
      <w:r>
        <w:t>**Capture results are attached to the originating alert** via `data_snapshot_json` update.</w:t>
      </w:r>
    </w:p>
    <w:p>
      <w:pPr>
        <w:pStyle w:val="Heading3"/>
      </w:pPr>
      <w:r>
        <w:t>Features</w:t>
      </w:r>
    </w:p>
    <w:p>
      <w:pPr>
        <w:pStyle w:val="ListBullet"/>
      </w:pPr>
      <w:r>
        <w:t>Exception Rules - Configurable anomaly detection rules with threshold JSON</w:t>
      </w:r>
    </w:p>
    <w:p>
      <w:pPr>
        <w:pStyle w:val="ListBullet"/>
      </w:pPr>
      <w:r>
        <w:t>Evaluation Engine - Hangfire-driven rule evaluation against activity and presence data</w:t>
      </w:r>
    </w:p>
    <w:p>
      <w:pPr>
        <w:pStyle w:val="ListBullet"/>
      </w:pPr>
      <w:r>
        <w:t>Alert Generation - Alert creation, deduplication, evidence snapshots - frontend: Frontend</w:t>
      </w:r>
    </w:p>
    <w:p>
      <w:pPr>
        <w:pStyle w:val="ListBullet"/>
      </w:pPr>
      <w:r>
        <w:t>Escalation Chains - Time-based escalation routing by severity</w:t>
      </w:r>
    </w:p>
    <w:p>
      <w:pPr>
        <w:pStyle w:val="ListBullet"/>
      </w:pPr>
      <w:r>
        <w:t>Activity Baselines - Per-employee rolling baseline computation enabling sigma-relative rule thresholds</w:t>
      </w:r>
    </w:p>
    <w:p>
      <w:pPr>
        <w:pStyle w:val="ListBullet"/>
      </w:pPr>
      <w:r>
        <w:t>Remote Capture Actions - Manager-triggered screenshot/photo capture from alert detail view</w:t>
      </w:r>
    </w:p>
    <w:p>
      <w:pPr>
        <w:pStyle w:val="ListBullet"/>
      </w:pPr>
      <w:r>
        <w:t>Biometric Cross Validation - Presence-without-activity detection (biometric ↔ agent data)</w:t>
      </w:r>
    </w:p>
    <w:p>
      <w:pPr>
        <w:pStyle w:val="ListBullet"/>
      </w:pPr>
      <w:r>
        <w:t>App Violation Rules - Non-allowed app usage detection (integrated with App Allowlist)</w:t>
      </w:r>
    </w:p>
    <w:p>
      <w:pPr>
        <w:pStyle w:val="Heading3"/>
      </w:pPr>
      <w:r>
        <w:t>Related</w:t>
      </w:r>
    </w:p>
    <w:p>
      <w:pPr>
        <w:pStyle w:val="ListBullet"/>
      </w:pPr>
      <w:r>
        <w:t>Multi Tenancy - All rules, alerts, and schedules are tenant-scoped</w:t>
      </w:r>
    </w:p>
    <w:p>
      <w:pPr>
        <w:pStyle w:val="ListBullet"/>
      </w:pPr>
      <w:r>
        <w:t>Event Catalog - `ExceptionAlertCreated`, `AlertEscalated`, `AlertAcknowledged`</w:t>
      </w:r>
    </w:p>
    <w:p>
      <w:pPr>
        <w:pStyle w:val="ListBullet"/>
      </w:pPr>
      <w:r>
        <w:t>Error Handling - Invalid threshold JSON skips rule with warning log</w:t>
      </w:r>
    </w:p>
    <w:p>
      <w:pPr>
        <w:pStyle w:val="ListBullet"/>
      </w:pPr>
      <w:r>
        <w:t>Compliance - Alert acknowledgement audit trail</w:t>
      </w:r>
    </w:p>
    <w:p>
      <w:pPr>
        <w:pStyle w:val="ListBullet"/>
      </w:pPr>
      <w:r>
        <w:t>DEV2: Exception Engine - Implementation task file</w:t>
      </w:r>
    </w:p>
    <w:p>
      <w:r>
        <w:t>See also: Module Catalog, Activity Monitoring, Workforce Presence, Notifications</w:t>
      </w:r>
    </w:p>
    <w:p>
      <w:pPr>
        <w:pStyle w:val="Heading3"/>
      </w:pPr>
      <w:r>
        <w:t>Phase 2 Features (Do NOT Build)</w:t>
      </w:r>
    </w:p>
    <w:p>
      <w:r>
        <w:rPr>
          <w:i/>
        </w:rPr>
        <w:t>[!WARNING]</w:t>
      </w:r>
    </w:p>
    <w:p>
      <w:r>
        <w:rPr>
          <w:i/>
        </w:rPr>
        <w:t>The following features are deferred to Phase 2. Do not implement them. Specs are preserved here for future reference.</w:t>
      </w:r>
    </w:p>
    <w:p>
      <w:pPr>
        <w:pStyle w:val="Heading4"/>
      </w:pPr>
      <w:r>
        <w:t>AI-Powered Anomaly Detection</w:t>
      </w:r>
    </w:p>
    <w:p>
      <w:r>
        <w:t>Statistical baselines (rolling avg + stddev per employee per metric) are now shipped in Phase 1 via `ComputeActivityBaselinesJob` and `baseline_relative` rule conditions. See Activity Baselines. Phase 2 may add ML-based anomaly detection that goes beyond fixed sigma multipliers to learn non-linear patterns.</w:t>
      </w:r>
    </w:p>
    <w:p>
      <w:pPr>
        <w:pStyle w:val="Heading4"/>
      </w:pPr>
      <w:r>
        <w:t>Predictive Alerts</w:t>
      </w:r>
    </w:p>
    <w:p>
      <w:r>
        <w:t>Phase 2 may add predictive alerting: detecting downward trends before thresholds are breached (e.g., "Employee Y's activity has been declining 5% each day for the past week"). This requires time-series analysis on `activity_daily_summary` data.</w:t>
      </w:r>
    </w:p>
    <w:p>
      <w:pPr>
        <w:pStyle w:val="Heading4"/>
      </w:pPr>
      <w:r>
        <w:t>Auto-Remediation Actions</w:t>
      </w:r>
    </w:p>
    <w:p>
      <w:r>
        <w:t>Phase 1 alerts require manual manager action. Phase 2 may add configurable auto-remediation: e.g., auto-send a "check-in" notification to the employee when idle exceeds a threshold, or auto-schedule a 1-on-1 when exception count exceeds N in a week.</w:t>
      </w:r>
    </w:p>
    <w:p>
      <w:pPr>
        <w:pStyle w:val="Heading2"/>
      </w:pPr>
      <w:r>
        <w:t>modules/exception-engine/alert-generation/end-to-end-logic.md</w:t>
      </w:r>
    </w:p>
    <w:p>
      <w:pPr>
        <w:pStyle w:val="Heading2"/>
      </w:pPr>
      <w:r>
        <w:t>Alert Generation - End-to-End Logic</w:t>
      </w:r>
    </w:p>
    <w:p>
      <w:r>
        <w:t>**Module:** Exception Engine</w:t>
      </w:r>
    </w:p>
    <w:p>
      <w:r>
        <w:t>**Feature:** Alert Generation</w:t>
      </w:r>
    </w:p>
    <w:p>
      <w:pPr>
        <w:pStyle w:val="Heading3"/>
      </w:pPr>
      <w:r>
        <w:t>Exception Engine Evaluation</w:t>
      </w:r>
    </w:p>
    <w:p>
      <w:pPr>
        <w:pStyle w:val="Heading4"/>
      </w:pPr>
      <w:r>
        <w:t>Flow</w:t>
      </w:r>
    </w:p>
    <w:p>
      <w:pPr>
        <w:spacing w:after="0"/>
      </w:pPr>
      <w:r>
        <w:rPr>
          <w:rFonts w:ascii="Consolas" w:hAnsi="Consolas"/>
          <w:sz w:val="16"/>
        </w:rPr>
        <w:t>ExceptionEngineEvaluationJob (Hangfire, every 5 min during work hours)</w:t>
      </w:r>
    </w:p>
    <w:p>
      <w:pPr>
        <w:spacing w:after="0"/>
      </w:pPr>
      <w:r>
        <w:rPr>
          <w:rFonts w:ascii="Consolas" w:hAnsi="Consolas"/>
          <w:sz w:val="16"/>
        </w:rPr>
        <w:t xml:space="preserve">  -&gt; ExceptionEvaluationService.EvaluateAsync(tenantId, ct)</w:t>
      </w:r>
    </w:p>
    <w:p>
      <w:pPr>
        <w:spacing w:after="0"/>
      </w:pPr>
      <w:r>
        <w:rPr>
          <w:rFonts w:ascii="Consolas" w:hAnsi="Consolas"/>
          <w:sz w:val="16"/>
        </w:rPr>
        <w:t xml:space="preserve">    -&gt; 1. Check exception_schedules: is it within active hours?</w:t>
      </w:r>
    </w:p>
    <w:p>
      <w:pPr>
        <w:spacing w:after="0"/>
      </w:pPr>
      <w:r>
        <w:rPr>
          <w:rFonts w:ascii="Consolas" w:hAnsi="Consolas"/>
          <w:sz w:val="16"/>
        </w:rPr>
        <w:t xml:space="preserve">       -&gt; If not -&gt; skip evaluation, return</w:t>
      </w:r>
    </w:p>
    <w:p>
      <w:pPr>
        <w:spacing w:after="0"/>
      </w:pPr>
      <w:r>
        <w:rPr>
          <w:rFonts w:ascii="Consolas" w:hAnsi="Consolas"/>
          <w:sz w:val="16"/>
        </w:rPr>
        <w:t xml:space="preserve">    -&gt; 2. Load all active exception_rules for tenant</w:t>
      </w:r>
    </w:p>
    <w:p>
      <w:pPr>
        <w:spacing w:after="0"/>
      </w:pPr>
      <w:r>
        <w:rPr>
          <w:rFonts w:ascii="Consolas" w:hAnsi="Consolas"/>
          <w:sz w:val="16"/>
        </w:rPr>
        <w:t xml:space="preserve">    -&gt; 3. For each rule:</w:t>
      </w:r>
    </w:p>
    <w:p>
      <w:pPr>
        <w:spacing w:after="0"/>
      </w:pPr>
      <w:r>
        <w:rPr>
          <w:rFonts w:ascii="Consolas" w:hAnsi="Consolas"/>
          <w:sz w:val="16"/>
        </w:rPr>
        <w:t xml:space="preserve">       -&gt; a. Determine target employees (all / department / team / specific)</w:t>
      </w:r>
    </w:p>
    <w:p>
      <w:pPr>
        <w:spacing w:after="0"/>
      </w:pPr>
      <w:r>
        <w:rPr>
          <w:rFonts w:ascii="Consolas" w:hAnsi="Consolas"/>
          <w:sz w:val="16"/>
        </w:rPr>
        <w:t xml:space="preserve">       -&gt; b. For each employee:</w:t>
      </w:r>
    </w:p>
    <w:p>
      <w:pPr>
        <w:spacing w:after="0"/>
      </w:pPr>
      <w:r>
        <w:rPr>
          <w:rFonts w:ascii="Consolas" w:hAnsi="Consolas"/>
          <w:sz w:val="16"/>
        </w:rPr>
        <w:t xml:space="preserve">          -&gt; Check monitoring enabled: IConfigurationService</w:t>
      </w:r>
    </w:p>
    <w:p>
      <w:pPr>
        <w:spacing w:after="0"/>
      </w:pPr>
      <w:r>
        <w:rPr>
          <w:rFonts w:ascii="Consolas" w:hAnsi="Consolas"/>
          <w:sz w:val="16"/>
        </w:rPr>
        <w:t xml:space="preserve">             -&gt; If disabled -&gt; skip</w:t>
      </w:r>
    </w:p>
    <w:p>
      <w:pPr>
        <w:spacing w:after="0"/>
      </w:pPr>
      <w:r>
        <w:rPr>
          <w:rFonts w:ascii="Consolas" w:hAnsi="Consolas"/>
          <w:sz w:val="16"/>
        </w:rPr>
        <w:t xml:space="preserve">          -&gt; Fetch relevant data based on rule_type:</w:t>
      </w:r>
    </w:p>
    <w:p>
      <w:pPr>
        <w:spacing w:after="0"/>
      </w:pPr>
      <w:r>
        <w:rPr>
          <w:rFonts w:ascii="Consolas" w:hAnsi="Consolas"/>
          <w:sz w:val="16"/>
        </w:rPr>
        <w:t xml:space="preserve">             -&gt; low_activity: IActivityMonitoringService.GetSnapshotsAsync()</w:t>
      </w:r>
    </w:p>
    <w:p>
      <w:pPr>
        <w:spacing w:after="0"/>
      </w:pPr>
      <w:r>
        <w:rPr>
          <w:rFonts w:ascii="Consolas" w:hAnsi="Consolas"/>
          <w:sz w:val="16"/>
        </w:rPr>
        <w:t xml:space="preserve">             -&gt; excess_idle: IWorkforcePresenceService.GetDeviceSessionsAsync()</w:t>
      </w:r>
    </w:p>
    <w:p>
      <w:pPr>
        <w:spacing w:after="0"/>
      </w:pPr>
      <w:r>
        <w:rPr>
          <w:rFonts w:ascii="Consolas" w:hAnsi="Consolas"/>
          <w:sz w:val="16"/>
        </w:rPr>
        <w:t xml:space="preserve">             -&gt; no_presence: IWorkforcePresenceService.GetPresenceForDateAsync()</w:t>
      </w:r>
    </w:p>
    <w:p>
      <w:pPr>
        <w:spacing w:after="0"/>
      </w:pPr>
      <w:r>
        <w:rPr>
          <w:rFonts w:ascii="Consolas" w:hAnsi="Consolas"/>
          <w:sz w:val="16"/>
        </w:rPr>
        <w:t xml:space="preserve">             -&gt; break_exceeded: break_records query</w:t>
      </w:r>
    </w:p>
    <w:p>
      <w:pPr>
        <w:spacing w:after="0"/>
      </w:pPr>
      <w:r>
        <w:rPr>
          <w:rFonts w:ascii="Consolas" w:hAnsi="Consolas"/>
          <w:sz w:val="16"/>
        </w:rPr>
        <w:t xml:space="preserve">          -&gt; Evaluate threshold_json against fetched data</w:t>
      </w:r>
    </w:p>
    <w:p>
      <w:pPr>
        <w:spacing w:after="0"/>
      </w:pPr>
      <w:r>
        <w:rPr>
          <w:rFonts w:ascii="Consolas" w:hAnsi="Consolas"/>
          <w:sz w:val="16"/>
        </w:rPr>
        <w:t xml:space="preserve">          -&gt; If breached:</w:t>
      </w:r>
    </w:p>
    <w:p>
      <w:pPr>
        <w:spacing w:after="0"/>
      </w:pPr>
      <w:r>
        <w:rPr>
          <w:rFonts w:ascii="Consolas" w:hAnsi="Consolas"/>
          <w:sz w:val="16"/>
        </w:rPr>
        <w:t xml:space="preserve">             -&gt; Check for existing active alert (dedup: same rule + employee + status != acknowledged)</w:t>
      </w:r>
    </w:p>
    <w:p>
      <w:pPr>
        <w:spacing w:after="0"/>
      </w:pPr>
      <w:r>
        <w:rPr>
          <w:rFonts w:ascii="Consolas" w:hAnsi="Consolas"/>
          <w:sz w:val="16"/>
        </w:rPr>
        <w:t xml:space="preserve">             -&gt; If no existing alert:</w:t>
      </w:r>
    </w:p>
    <w:p>
      <w:pPr>
        <w:spacing w:after="0"/>
      </w:pPr>
      <w:r>
        <w:rPr>
          <w:rFonts w:ascii="Consolas" w:hAnsi="Consolas"/>
          <w:sz w:val="16"/>
        </w:rPr>
        <w:t xml:space="preserve">                -&gt; Capture data_snapshot_json (evidence)</w:t>
      </w:r>
    </w:p>
    <w:p>
      <w:pPr>
        <w:spacing w:after="0"/>
      </w:pPr>
      <w:r>
        <w:rPr>
          <w:rFonts w:ascii="Consolas" w:hAnsi="Consolas"/>
          <w:sz w:val="16"/>
        </w:rPr>
        <w:t xml:space="preserve">                -&gt; INSERT into exception_alerts (status = 'new')</w:t>
      </w:r>
    </w:p>
    <w:p>
      <w:pPr>
        <w:spacing w:after="0"/>
      </w:pPr>
      <w:r>
        <w:rPr>
          <w:rFonts w:ascii="Consolas" w:hAnsi="Consolas"/>
          <w:sz w:val="16"/>
        </w:rPr>
        <w:t xml:space="preserve">                -&gt; Publish ExceptionAlertCreated event</w:t>
      </w:r>
    </w:p>
    <w:p>
      <w:pPr>
        <w:spacing w:after="0"/>
      </w:pPr>
      <w:r>
        <w:rPr>
          <w:rFonts w:ascii="Consolas" w:hAnsi="Consolas"/>
          <w:sz w:val="16"/>
        </w:rPr>
        <w:t xml:space="preserve">    -&gt; 4. Done</w:t>
      </w:r>
    </w:p>
    <w:p>
      <w:pPr>
        <w:pStyle w:val="Heading4"/>
      </w:pPr>
      <w:r>
        <w:t>Error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Error</w:t>
            </w:r>
          </w:p>
        </w:tc>
        <w:tc>
          <w:tcPr>
            <w:tcW w:type="dxa" w:w="5112"/>
            <w:vAlign w:val="center"/>
            <w:shd w:fill="1F4E5F"/>
          </w:tcPr>
          <w:p>
            <w:pPr>
              <w:spacing w:after="0"/>
            </w:pPr>
            <w:r/>
            <w:r>
              <w:rPr>
                <w:b/>
                <w:color w:val="FFFFFF"/>
              </w:rPr>
              <w:t>Handling</w:t>
            </w:r>
          </w:p>
        </w:tc>
      </w:tr>
      <w:tr>
        <w:tc>
          <w:tcPr>
            <w:tcW w:type="dxa" w:w="5112"/>
            <w:vAlign w:val="center"/>
          </w:tcPr>
          <w:p>
            <w:pPr>
              <w:spacing w:after="0"/>
            </w:pPr>
            <w:r/>
            <w:r>
              <w:rPr>
                <w:b w:val="0"/>
              </w:rPr>
              <w:t>Invalid threshold_json on rule</w:t>
            </w:r>
          </w:p>
        </w:tc>
        <w:tc>
          <w:tcPr>
            <w:tcW w:type="dxa" w:w="5112"/>
            <w:vAlign w:val="center"/>
          </w:tcPr>
          <w:p>
            <w:pPr>
              <w:spacing w:after="0"/>
            </w:pPr>
            <w:r/>
            <w:r>
              <w:rPr>
                <w:b w:val="0"/>
              </w:rPr>
              <w:t>Skip rule, log warning</w:t>
            </w:r>
          </w:p>
        </w:tc>
      </w:tr>
      <w:tr>
        <w:tc>
          <w:tcPr>
            <w:tcW w:type="dxa" w:w="5112"/>
            <w:vAlign w:val="center"/>
          </w:tcPr>
          <w:p>
            <w:pPr>
              <w:spacing w:after="0"/>
            </w:pPr>
            <w:r/>
            <w:r>
              <w:rPr>
                <w:b w:val="0"/>
              </w:rPr>
              <w:t>Data service unavailable</w:t>
            </w:r>
          </w:p>
        </w:tc>
        <w:tc>
          <w:tcPr>
            <w:tcW w:type="dxa" w:w="5112"/>
            <w:vAlign w:val="center"/>
          </w:tcPr>
          <w:p>
            <w:pPr>
              <w:spacing w:after="0"/>
            </w:pPr>
            <w:r/>
            <w:r>
              <w:rPr>
                <w:b w:val="0"/>
              </w:rPr>
              <w:t>Skip evaluation cycle, retry on next run</w:t>
            </w:r>
          </w:p>
        </w:tc>
      </w:tr>
      <w:tr>
        <w:tc>
          <w:tcPr>
            <w:tcW w:type="dxa" w:w="5112"/>
            <w:vAlign w:val="center"/>
          </w:tcPr>
          <w:p>
            <w:pPr>
              <w:spacing w:after="0"/>
            </w:pPr>
            <w:r/>
            <w:r>
              <w:rPr>
                <w:b w:val="0"/>
              </w:rPr>
              <w:t>Duplicate alert (dedup)</w:t>
            </w:r>
          </w:p>
        </w:tc>
        <w:tc>
          <w:tcPr>
            <w:tcW w:type="dxa" w:w="5112"/>
            <w:vAlign w:val="center"/>
          </w:tcPr>
          <w:p>
            <w:pPr>
              <w:spacing w:after="0"/>
            </w:pPr>
            <w:r/>
            <w:r>
              <w:rPr>
                <w:b w:val="0"/>
              </w:rPr>
              <w:t>Skip - existing active alert covers this condition</w:t>
            </w:r>
          </w:p>
        </w:tc>
      </w:tr>
    </w:tbl>
    <w:p/>
    <w:p>
      <w:pPr>
        <w:pStyle w:val="Heading3"/>
      </w:pPr>
      <w:r>
        <w:t>Related</w:t>
      </w:r>
    </w:p>
    <w:p>
      <w:pPr>
        <w:pStyle w:val="ListBullet"/>
      </w:pPr>
      <w:r>
        <w:t>Alert Generation Overview</w:t>
      </w:r>
    </w:p>
    <w:p>
      <w:pPr>
        <w:pStyle w:val="ListBullet"/>
      </w:pPr>
      <w:r>
        <w:t>Evaluation Engine</w:t>
      </w:r>
    </w:p>
    <w:p>
      <w:pPr>
        <w:pStyle w:val="ListBullet"/>
      </w:pPr>
      <w:r>
        <w:t>Exception Rules</w:t>
      </w:r>
    </w:p>
    <w:p>
      <w:pPr>
        <w:pStyle w:val="ListBullet"/>
      </w:pPr>
      <w:r>
        <w:t>Escalation Chains</w:t>
      </w:r>
    </w:p>
    <w:p>
      <w:pPr>
        <w:pStyle w:val="ListBullet"/>
      </w:pPr>
      <w:r>
        <w:t>Error Handling</w:t>
      </w:r>
    </w:p>
    <w:p>
      <w:pPr>
        <w:pStyle w:val="ListBullet"/>
      </w:pPr>
      <w:r>
        <w:t>Event Catalog</w:t>
      </w:r>
    </w:p>
    <w:p>
      <w:pPr>
        <w:pStyle w:val="ListBullet"/>
      </w:pPr>
      <w:r>
        <w:t>Shared Kernel</w:t>
      </w:r>
    </w:p>
    <w:p>
      <w:pPr>
        <w:pStyle w:val="ListBullet"/>
      </w:pPr>
      <w:r>
        <w:t>DEV2: Exception Engine</w:t>
      </w:r>
    </w:p>
    <w:p>
      <w:pPr>
        <w:pStyle w:val="Heading2"/>
      </w:pPr>
      <w:r>
        <w:t>modules/exception-engine/escalation-chains/end-to-end-logic.md</w:t>
      </w:r>
    </w:p>
    <w:p>
      <w:pPr>
        <w:pStyle w:val="Heading2"/>
      </w:pPr>
      <w:r>
        <w:t>Escalation Chains - End-to-End Logic</w:t>
      </w:r>
    </w:p>
    <w:p>
      <w:r>
        <w:t>**Module:** Exception Engine</w:t>
      </w:r>
    </w:p>
    <w:p>
      <w:r>
        <w:t>**Feature:** Escalation Chains</w:t>
      </w:r>
    </w:p>
    <w:p>
      <w:pPr>
        <w:pStyle w:val="Heading3"/>
      </w:pPr>
      <w:r>
        <w:t>Configure Escalation Chain</w:t>
      </w:r>
    </w:p>
    <w:p>
      <w:pPr>
        <w:pStyle w:val="Heading4"/>
      </w:pPr>
      <w:r>
        <w:t>Flow</w:t>
      </w:r>
    </w:p>
    <w:p>
      <w:pPr>
        <w:spacing w:after="0"/>
      </w:pPr>
      <w:r>
        <w:rPr>
          <w:rFonts w:ascii="Consolas" w:hAnsi="Consolas"/>
          <w:sz w:val="16"/>
        </w:rPr>
        <w:t>POST /api/v1/exceptions/escalation-chains</w:t>
      </w:r>
    </w:p>
    <w:p>
      <w:pPr>
        <w:spacing w:after="0"/>
      </w:pPr>
      <w:r>
        <w:rPr>
          <w:rFonts w:ascii="Consolas" w:hAnsi="Consolas"/>
          <w:sz w:val="16"/>
        </w:rPr>
        <w:t xml:space="preserve">  -&gt; EscalationController.Create(CreateChainCommand)</w:t>
      </w:r>
    </w:p>
    <w:p>
      <w:pPr>
        <w:spacing w:after="0"/>
      </w:pPr>
      <w:r>
        <w:rPr>
          <w:rFonts w:ascii="Consolas" w:hAnsi="Consolas"/>
          <w:sz w:val="16"/>
        </w:rPr>
        <w:t xml:space="preserve">    -&gt; [RequirePermission("exceptions:manage")]</w:t>
      </w:r>
    </w:p>
    <w:p>
      <w:pPr>
        <w:spacing w:after="0"/>
      </w:pPr>
      <w:r>
        <w:rPr>
          <w:rFonts w:ascii="Consolas" w:hAnsi="Consolas"/>
          <w:sz w:val="16"/>
        </w:rPr>
        <w:t xml:space="preserve">    -&gt; EscalationService.CreateChainAsync(command, ct)</w:t>
      </w:r>
    </w:p>
    <w:p>
      <w:pPr>
        <w:spacing w:after="0"/>
      </w:pPr>
      <w:r>
        <w:rPr>
          <w:rFonts w:ascii="Consolas" w:hAnsi="Consolas"/>
          <w:sz w:val="16"/>
        </w:rPr>
        <w:t xml:space="preserve">      -&gt; 1. Validate severity: info, warning, critical</w:t>
      </w:r>
    </w:p>
    <w:p>
      <w:pPr>
        <w:spacing w:after="0"/>
      </w:pPr>
      <w:r>
        <w:rPr>
          <w:rFonts w:ascii="Consolas" w:hAnsi="Consolas"/>
          <w:sz w:val="16"/>
        </w:rPr>
        <w:t xml:space="preserve">      -&gt; 2. For each step:</w:t>
      </w:r>
    </w:p>
    <w:p>
      <w:pPr>
        <w:spacing w:after="0"/>
      </w:pPr>
      <w:r>
        <w:rPr>
          <w:rFonts w:ascii="Consolas" w:hAnsi="Consolas"/>
          <w:sz w:val="16"/>
        </w:rPr>
        <w:t xml:space="preserve">         -&gt; Validate resolver_type and resolver_config</w:t>
      </w:r>
    </w:p>
    <w:p>
      <w:pPr>
        <w:spacing w:after="0"/>
      </w:pPr>
      <w:r>
        <w:rPr>
          <w:rFonts w:ascii="Consolas" w:hAnsi="Consolas"/>
          <w:sz w:val="16"/>
        </w:rPr>
        <w:t xml:space="preserve">         -&gt; Resolver may target reporting manager, team lead, department owner,</w:t>
      </w:r>
    </w:p>
    <w:p>
      <w:pPr>
        <w:spacing w:after="0"/>
      </w:pPr>
      <w:r>
        <w:rPr>
          <w:rFonts w:ascii="Consolas" w:hAnsi="Consolas"/>
          <w:sz w:val="16"/>
        </w:rPr>
        <w:t xml:space="preserve">            selected permission, selected department/team/job level,</w:t>
      </w:r>
    </w:p>
    <w:p>
      <w:pPr>
        <w:spacing w:after="0"/>
      </w:pPr>
      <w:r>
        <w:rPr>
          <w:rFonts w:ascii="Consolas" w:hAnsi="Consolas"/>
          <w:sz w:val="16"/>
        </w:rPr>
        <w:t xml:space="preserve">            specific employee, previous approver, case participants,</w:t>
      </w:r>
    </w:p>
    <w:p>
      <w:pPr>
        <w:spacing w:after="0"/>
      </w:pPr>
      <w:r>
        <w:rPr>
          <w:rFonts w:ascii="Consolas" w:hAnsi="Consolas"/>
          <w:sz w:val="16"/>
        </w:rPr>
        <w:t xml:space="preserve">            or configured escalation owner</w:t>
      </w:r>
    </w:p>
    <w:p>
      <w:pPr>
        <w:spacing w:after="0"/>
      </w:pPr>
      <w:r>
        <w:rPr>
          <w:rFonts w:ascii="Consolas" w:hAnsi="Consolas"/>
          <w:sz w:val="16"/>
        </w:rPr>
        <w:t xml:space="preserve">         -&gt; Validate delay_minutes &gt;= 0</w:t>
      </w:r>
    </w:p>
    <w:p>
      <w:pPr>
        <w:spacing w:after="0"/>
      </w:pPr>
      <w:r>
        <w:rPr>
          <w:rFonts w:ascii="Consolas" w:hAnsi="Consolas"/>
          <w:sz w:val="16"/>
        </w:rPr>
        <w:t xml:space="preserve">      -&gt; 3. INSERT into escalation_chains (one row per step)</w:t>
      </w:r>
    </w:p>
    <w:p>
      <w:pPr>
        <w:spacing w:after="0"/>
      </w:pPr>
      <w:r>
        <w:rPr>
          <w:rFonts w:ascii="Consolas" w:hAnsi="Consolas"/>
          <w:sz w:val="16"/>
        </w:rPr>
        <w:t xml:space="preserve">         -&gt; step_order = 1, 2, 3...</w:t>
      </w:r>
    </w:p>
    <w:p>
      <w:pPr>
        <w:spacing w:after="0"/>
      </w:pPr>
      <w:r>
        <w:rPr>
          <w:rFonts w:ascii="Consolas" w:hAnsi="Consolas"/>
          <w:sz w:val="16"/>
        </w:rPr>
        <w:t xml:space="preserve">      -&gt; Return Result.Success()</w:t>
      </w:r>
    </w:p>
    <w:p>
      <w:pPr>
        <w:pStyle w:val="Heading3"/>
      </w:pPr>
      <w:r>
        <w:t>Auto-Escalation</w:t>
      </w:r>
    </w:p>
    <w:p>
      <w:pPr>
        <w:pStyle w:val="Heading4"/>
      </w:pPr>
      <w:r>
        <w:t>Flow</w:t>
      </w:r>
    </w:p>
    <w:p>
      <w:pPr>
        <w:spacing w:after="0"/>
      </w:pPr>
      <w:r>
        <w:rPr>
          <w:rFonts w:ascii="Consolas" w:hAnsi="Consolas"/>
          <w:sz w:val="16"/>
        </w:rPr>
        <w:t>EscalationJob (Hangfire, every 5 min)</w:t>
      </w:r>
    </w:p>
    <w:p>
      <w:pPr>
        <w:spacing w:after="0"/>
      </w:pPr>
      <w:r>
        <w:rPr>
          <w:rFonts w:ascii="Consolas" w:hAnsi="Consolas"/>
          <w:sz w:val="16"/>
        </w:rPr>
        <w:t xml:space="preserve">  -&gt; EscalationService.ProcessEscalationsAsync(ct)</w:t>
      </w:r>
    </w:p>
    <w:p>
      <w:pPr>
        <w:spacing w:after="0"/>
      </w:pPr>
      <w:r>
        <w:rPr>
          <w:rFonts w:ascii="Consolas" w:hAnsi="Consolas"/>
          <w:sz w:val="16"/>
        </w:rPr>
        <w:t xml:space="preserve">    -&gt; 1. Find alerts WHERE status = 'new'</w:t>
      </w:r>
    </w:p>
    <w:p>
      <w:pPr>
        <w:spacing w:after="0"/>
      </w:pPr>
      <w:r>
        <w:rPr>
          <w:rFonts w:ascii="Consolas" w:hAnsi="Consolas"/>
          <w:sz w:val="16"/>
        </w:rPr>
        <w:t xml:space="preserve">       AND triggered_at + current_step.delay_minutes &lt; now</w:t>
      </w:r>
    </w:p>
    <w:p>
      <w:pPr>
        <w:spacing w:after="0"/>
      </w:pPr>
      <w:r>
        <w:rPr>
          <w:rFonts w:ascii="Consolas" w:hAnsi="Consolas"/>
          <w:sz w:val="16"/>
        </w:rPr>
        <w:t xml:space="preserve">    -&gt; 2. For each unacknowledged alert:</w:t>
      </w:r>
    </w:p>
    <w:p>
      <w:pPr>
        <w:spacing w:after="0"/>
      </w:pPr>
      <w:r>
        <w:rPr>
          <w:rFonts w:ascii="Consolas" w:hAnsi="Consolas"/>
          <w:sz w:val="16"/>
        </w:rPr>
        <w:t xml:space="preserve">       -&gt; Find current step in escalation_chains for alert.severity</w:t>
      </w:r>
    </w:p>
    <w:p>
      <w:pPr>
        <w:spacing w:after="0"/>
      </w:pPr>
      <w:r>
        <w:rPr>
          <w:rFonts w:ascii="Consolas" w:hAnsi="Consolas"/>
          <w:sz w:val="16"/>
        </w:rPr>
        <w:t xml:space="preserve">       -&gt; If next step exists:</w:t>
      </w:r>
    </w:p>
    <w:p>
      <w:pPr>
        <w:spacing w:after="0"/>
      </w:pPr>
      <w:r>
        <w:rPr>
          <w:rFonts w:ascii="Consolas" w:hAnsi="Consolas"/>
          <w:sz w:val="16"/>
        </w:rPr>
        <w:t xml:space="preserve">          -&gt; Resolve notify target through resolver service</w:t>
      </w:r>
    </w:p>
    <w:p>
      <w:pPr>
        <w:spacing w:after="0"/>
      </w:pPr>
      <w:r>
        <w:rPr>
          <w:rFonts w:ascii="Consolas" w:hAnsi="Consolas"/>
          <w:sz w:val="16"/>
        </w:rPr>
        <w:t xml:space="preserve">          -&gt; UPDATE alert status = 'escalated'</w:t>
      </w:r>
    </w:p>
    <w:p>
      <w:pPr>
        <w:spacing w:after="0"/>
      </w:pPr>
      <w:r>
        <w:rPr>
          <w:rFonts w:ascii="Consolas" w:hAnsi="Consolas"/>
          <w:sz w:val="16"/>
        </w:rPr>
        <w:t xml:space="preserve">          -&gt; Create or update case conversation when configured</w:t>
      </w:r>
    </w:p>
    <w:p>
      <w:pPr>
        <w:spacing w:after="0"/>
      </w:pPr>
      <w:r>
        <w:rPr>
          <w:rFonts w:ascii="Consolas" w:hAnsi="Consolas"/>
          <w:sz w:val="16"/>
        </w:rPr>
        <w:t xml:space="preserve">          -&gt; Publish AlertEscalated event -&gt; delivery router sends action card through Chat or Inbox</w:t>
      </w:r>
    </w:p>
    <w:p>
      <w:pPr>
        <w:spacing w:after="0"/>
      </w:pPr>
      <w:r>
        <w:rPr>
          <w:rFonts w:ascii="Consolas" w:hAnsi="Consolas"/>
          <w:sz w:val="16"/>
        </w:rPr>
        <w:t xml:space="preserve">       -&gt; If no next step:</w:t>
      </w:r>
    </w:p>
    <w:p>
      <w:pPr>
        <w:spacing w:after="0"/>
      </w:pPr>
      <w:r>
        <w:rPr>
          <w:rFonts w:ascii="Consolas" w:hAnsi="Consolas"/>
          <w:sz w:val="16"/>
        </w:rPr>
        <w:t xml:space="preserve">          -&gt; Alert remains at highest escalation level</w:t>
      </w:r>
    </w:p>
    <w:p>
      <w:pPr>
        <w:pStyle w:val="Heading4"/>
      </w:pPr>
      <w:r>
        <w:t>Key Rules</w:t>
      </w:r>
    </w:p>
    <w:p>
      <w:pPr>
        <w:pStyle w:val="ListBullet"/>
      </w:pPr>
      <w:r>
        <w:t>**Escalation chains are per-severity, not per-rule.** All critical alerts follow the same chain.</w:t>
      </w:r>
    </w:p>
    <w:p>
      <w:pPr>
        <w:pStyle w:val="ListBullet"/>
      </w:pPr>
      <w:r>
        <w:t>**Escalation is time-based** - delay_minutes from trigger or last escalation.</w:t>
      </w:r>
    </w:p>
    <w:p>
      <w:pPr>
        <w:pStyle w:val="ListBullet"/>
      </w:pPr>
      <w:r>
        <w:t>**Routing is resolver-based.** No fixed role names are used to decide recipients.</w:t>
      </w:r>
    </w:p>
    <w:p>
      <w:pPr>
        <w:pStyle w:val="ListBullet"/>
      </w:pPr>
      <w:r>
        <w:t>**Teams is discussion-only.** Teams replies can sync into the ONEVO case conversation, but official actions stay in ONEVO.</w:t>
      </w:r>
    </w:p>
    <w:p>
      <w:pPr>
        <w:pStyle w:val="Heading3"/>
      </w:pPr>
      <w:r>
        <w:t>Related</w:t>
      </w:r>
    </w:p>
    <w:p>
      <w:pPr>
        <w:pStyle w:val="ListBullet"/>
      </w:pPr>
      <w:r>
        <w:t>Escalation Chains Overview</w:t>
      </w:r>
    </w:p>
    <w:p>
      <w:pPr>
        <w:pStyle w:val="ListBullet"/>
      </w:pPr>
      <w:r>
        <w:t>Alert Generation</w:t>
      </w:r>
    </w:p>
    <w:p>
      <w:pPr>
        <w:pStyle w:val="ListBullet"/>
      </w:pPr>
      <w:r>
        <w:t>Evaluation Engine</w:t>
      </w:r>
    </w:p>
    <w:p>
      <w:pPr>
        <w:pStyle w:val="ListBullet"/>
      </w:pPr>
      <w:r>
        <w:t>Error Handling</w:t>
      </w:r>
    </w:p>
    <w:p>
      <w:pPr>
        <w:pStyle w:val="ListBullet"/>
      </w:pPr>
      <w:r>
        <w:t>Event Catalog</w:t>
      </w:r>
    </w:p>
    <w:p>
      <w:pPr>
        <w:pStyle w:val="ListBullet"/>
      </w:pPr>
      <w:r>
        <w:t>Shared Kernel</w:t>
      </w:r>
    </w:p>
    <w:p>
      <w:pPr>
        <w:pStyle w:val="ListBullet"/>
      </w:pPr>
      <w:r>
        <w:t>DEV2: Exception Engine</w:t>
      </w:r>
    </w:p>
    <w:p>
      <w:pPr>
        <w:pStyle w:val="Heading2"/>
      </w:pPr>
      <w:r>
        <w:t>modules/exception-engine/evaluation-engine/end-to-end-logic.md</w:t>
      </w:r>
    </w:p>
    <w:p>
      <w:pPr>
        <w:pStyle w:val="Heading2"/>
      </w:pPr>
      <w:r>
        <w:t>Evaluation Engine - End-to-End Logic</w:t>
      </w:r>
    </w:p>
    <w:p>
      <w:r>
        <w:t>**Module:** Exception Engine</w:t>
      </w:r>
    </w:p>
    <w:p>
      <w:r>
        <w:t>**Feature:** Evaluation Engine (Rule Processor)</w:t>
      </w:r>
    </w:p>
    <w:p>
      <w:pPr>
        <w:pStyle w:val="Heading3"/>
      </w:pPr>
      <w:r>
        <w:t>Rule Evaluation Logic</w:t>
      </w:r>
    </w:p>
    <w:p>
      <w:pPr>
        <w:pStyle w:val="Heading4"/>
      </w:pPr>
      <w:r>
        <w:t>Flow</w:t>
      </w:r>
    </w:p>
    <w:p>
      <w:pPr>
        <w:spacing w:after="0"/>
      </w:pPr>
      <w:r>
        <w:rPr>
          <w:rFonts w:ascii="Consolas" w:hAnsi="Consolas"/>
          <w:sz w:val="16"/>
        </w:rPr>
        <w:t>For each rule_type, the evaluation engine applies different logic:</w:t>
      </w:r>
    </w:p>
    <w:p>
      <w:pPr>
        <w:spacing w:after="0"/>
      </w:pPr>
      <w:r>
        <w:rPr>
          <w:rFonts w:ascii="Consolas" w:hAnsi="Consolas"/>
          <w:sz w:val="16"/>
        </w:rPr>
      </w:r>
    </w:p>
    <w:p>
      <w:pPr>
        <w:spacing w:after="0"/>
      </w:pPr>
      <w:r>
        <w:rPr>
          <w:rFonts w:ascii="Consolas" w:hAnsi="Consolas"/>
          <w:sz w:val="16"/>
        </w:rPr>
        <w:t>LOW_ACTIVITY:</w:t>
      </w:r>
    </w:p>
    <w:p>
      <w:pPr>
        <w:spacing w:after="0"/>
      </w:pPr>
      <w:r>
        <w:rPr>
          <w:rFonts w:ascii="Consolas" w:hAnsi="Consolas"/>
          <w:sz w:val="16"/>
        </w:rPr>
        <w:t xml:space="preserve">  -&gt; Get last N snapshots (consecutive_snapshots from threshold)</w:t>
      </w:r>
    </w:p>
    <w:p>
      <w:pPr>
        <w:spacing w:after="0"/>
      </w:pPr>
      <w:r>
        <w:rPr>
          <w:rFonts w:ascii="Consolas" w:hAnsi="Consolas"/>
          <w:sz w:val="16"/>
        </w:rPr>
        <w:t xml:space="preserve">  -&gt; Calculate idle_percent = idle_seconds / (active_seconds + idle_seconds) * 100</w:t>
      </w:r>
    </w:p>
    <w:p>
      <w:pPr>
        <w:spacing w:after="0"/>
      </w:pPr>
      <w:r>
        <w:rPr>
          <w:rFonts w:ascii="Consolas" w:hAnsi="Consolas"/>
          <w:sz w:val="16"/>
        </w:rPr>
        <w:t xml:space="preserve">  -&gt; If idle_percent &gt; idle_percent_max for all N consecutive snapshots -&gt; BREACH</w:t>
      </w:r>
    </w:p>
    <w:p>
      <w:pPr>
        <w:spacing w:after="0"/>
      </w:pPr>
      <w:r>
        <w:rPr>
          <w:rFonts w:ascii="Consolas" w:hAnsi="Consolas"/>
          <w:sz w:val="16"/>
        </w:rPr>
      </w:r>
    </w:p>
    <w:p>
      <w:pPr>
        <w:spacing w:after="0"/>
      </w:pPr>
      <w:r>
        <w:rPr>
          <w:rFonts w:ascii="Consolas" w:hAnsi="Consolas"/>
          <w:sz w:val="16"/>
        </w:rPr>
        <w:t>EXCESS_IDLE:</w:t>
      </w:r>
    </w:p>
    <w:p>
      <w:pPr>
        <w:spacing w:after="0"/>
      </w:pPr>
      <w:r>
        <w:rPr>
          <w:rFonts w:ascii="Consolas" w:hAnsi="Consolas"/>
          <w:sz w:val="16"/>
        </w:rPr>
        <w:t xml:space="preserve">  -&gt; Get current presence session</w:t>
      </w:r>
    </w:p>
    <w:p>
      <w:pPr>
        <w:spacing w:after="0"/>
      </w:pPr>
      <w:r>
        <w:rPr>
          <w:rFonts w:ascii="Consolas" w:hAnsi="Consolas"/>
          <w:sz w:val="16"/>
        </w:rPr>
        <w:t xml:space="preserve">  -&gt; Calculate continuous idle time (no keyboard/mouse events)</w:t>
      </w:r>
    </w:p>
    <w:p>
      <w:pPr>
        <w:spacing w:after="0"/>
      </w:pPr>
      <w:r>
        <w:rPr>
          <w:rFonts w:ascii="Consolas" w:hAnsi="Consolas"/>
          <w:sz w:val="16"/>
        </w:rPr>
        <w:t xml:space="preserve">  -&gt; If idle_minutes &gt; idle_minutes_threshold -&gt; BREACH</w:t>
      </w:r>
    </w:p>
    <w:p>
      <w:pPr>
        <w:spacing w:after="0"/>
      </w:pPr>
      <w:r>
        <w:rPr>
          <w:rFonts w:ascii="Consolas" w:hAnsi="Consolas"/>
          <w:sz w:val="16"/>
        </w:rPr>
        <w:t xml:space="preserve">  -&gt; If exclude_breaks = true: subtract break_records duration</w:t>
      </w:r>
    </w:p>
    <w:p>
      <w:pPr>
        <w:spacing w:after="0"/>
      </w:pPr>
      <w:r>
        <w:rPr>
          <w:rFonts w:ascii="Consolas" w:hAnsi="Consolas"/>
          <w:sz w:val="16"/>
        </w:rPr>
      </w:r>
    </w:p>
    <w:p>
      <w:pPr>
        <w:spacing w:after="0"/>
      </w:pPr>
      <w:r>
        <w:rPr>
          <w:rFonts w:ascii="Consolas" w:hAnsi="Consolas"/>
          <w:sz w:val="16"/>
        </w:rPr>
        <w:t>EXCESS_MEETING:</w:t>
      </w:r>
    </w:p>
    <w:p>
      <w:pPr>
        <w:spacing w:after="0"/>
      </w:pPr>
      <w:r>
        <w:rPr>
          <w:rFonts w:ascii="Consolas" w:hAnsi="Consolas"/>
          <w:sz w:val="16"/>
        </w:rPr>
        <w:t xml:space="preserve">  -&gt; Get meeting_sessions for today</w:t>
      </w:r>
    </w:p>
    <w:p>
      <w:pPr>
        <w:spacing w:after="0"/>
      </w:pPr>
      <w:r>
        <w:rPr>
          <w:rFonts w:ascii="Consolas" w:hAnsi="Consolas"/>
          <w:sz w:val="16"/>
        </w:rPr>
        <w:t xml:space="preserve">  -&gt; Calculate meeting_percent = meeting_minutes / total_work_minutes * 100</w:t>
      </w:r>
    </w:p>
    <w:p>
      <w:pPr>
        <w:spacing w:after="0"/>
      </w:pPr>
      <w:r>
        <w:rPr>
          <w:rFonts w:ascii="Consolas" w:hAnsi="Consolas"/>
          <w:sz w:val="16"/>
        </w:rPr>
        <w:t xml:space="preserve">  -&gt; If meeting_percent &gt; meeting_percent_max -&gt; BREACH</w:t>
      </w:r>
    </w:p>
    <w:p>
      <w:pPr>
        <w:spacing w:after="0"/>
      </w:pPr>
      <w:r>
        <w:rPr>
          <w:rFonts w:ascii="Consolas" w:hAnsi="Consolas"/>
          <w:sz w:val="16"/>
        </w:rPr>
      </w:r>
    </w:p>
    <w:p>
      <w:pPr>
        <w:spacing w:after="0"/>
      </w:pPr>
      <w:r>
        <w:rPr>
          <w:rFonts w:ascii="Consolas" w:hAnsi="Consolas"/>
          <w:sz w:val="16"/>
        </w:rPr>
        <w:t>NO_PRESENCE:</w:t>
      </w:r>
    </w:p>
    <w:p>
      <w:pPr>
        <w:spacing w:after="0"/>
      </w:pPr>
      <w:r>
        <w:rPr>
          <w:rFonts w:ascii="Consolas" w:hAnsi="Consolas"/>
          <w:sz w:val="16"/>
        </w:rPr>
        <w:t xml:space="preserve">  -&gt; Get employee's shift schedule for today</w:t>
      </w:r>
    </w:p>
    <w:p>
      <w:pPr>
        <w:spacing w:after="0"/>
      </w:pPr>
      <w:r>
        <w:rPr>
          <w:rFonts w:ascii="Consolas" w:hAnsi="Consolas"/>
          <w:sz w:val="16"/>
        </w:rPr>
        <w:t xml:space="preserve">  -&gt; Check presence_sessions for presence data</w:t>
      </w:r>
    </w:p>
    <w:p>
      <w:pPr>
        <w:spacing w:after="0"/>
      </w:pPr>
      <w:r>
        <w:rPr>
          <w:rFonts w:ascii="Consolas" w:hAnsi="Consolas"/>
          <w:sz w:val="16"/>
        </w:rPr>
        <w:t xml:space="preserve">  -&gt; If no presence AND minutes_since_shift_start &gt; minutes_after_shift_start -&gt; BREACH</w:t>
      </w:r>
    </w:p>
    <w:p>
      <w:pPr>
        <w:spacing w:after="0"/>
      </w:pPr>
      <w:r>
        <w:rPr>
          <w:rFonts w:ascii="Consolas" w:hAnsi="Consolas"/>
          <w:sz w:val="16"/>
        </w:rPr>
      </w:r>
    </w:p>
    <w:p>
      <w:pPr>
        <w:spacing w:after="0"/>
      </w:pPr>
      <w:r>
        <w:rPr>
          <w:rFonts w:ascii="Consolas" w:hAnsi="Consolas"/>
          <w:sz w:val="16"/>
        </w:rPr>
        <w:t>BREAK_EXCEEDED:</w:t>
      </w:r>
    </w:p>
    <w:p>
      <w:pPr>
        <w:spacing w:after="0"/>
      </w:pPr>
      <w:r>
        <w:rPr>
          <w:rFonts w:ascii="Consolas" w:hAnsi="Consolas"/>
          <w:sz w:val="16"/>
        </w:rPr>
        <w:t xml:space="preserve">  -&gt; Get break_records for today</w:t>
      </w:r>
    </w:p>
    <w:p>
      <w:pPr>
        <w:spacing w:after="0"/>
      </w:pPr>
      <w:r>
        <w:rPr>
          <w:rFonts w:ascii="Consolas" w:hAnsi="Consolas"/>
          <w:sz w:val="16"/>
        </w:rPr>
        <w:t xml:space="preserve">  -&gt; If any break duration &gt; max_break_minutes -&gt; BREACH</w:t>
      </w:r>
    </w:p>
    <w:p>
      <w:pPr>
        <w:spacing w:after="0"/>
      </w:pPr>
      <w:r>
        <w:rPr>
          <w:rFonts w:ascii="Consolas" w:hAnsi="Consolas"/>
          <w:sz w:val="16"/>
        </w:rPr>
        <w:t xml:space="preserve">  -&gt; If break_type filter set: only check matching break types</w:t>
      </w:r>
    </w:p>
    <w:p>
      <w:pPr>
        <w:spacing w:after="0"/>
      </w:pPr>
      <w:r>
        <w:rPr>
          <w:rFonts w:ascii="Consolas" w:hAnsi="Consolas"/>
          <w:sz w:val="16"/>
        </w:rPr>
      </w:r>
    </w:p>
    <w:p>
      <w:pPr>
        <w:spacing w:after="0"/>
      </w:pPr>
      <w:r>
        <w:rPr>
          <w:rFonts w:ascii="Consolas" w:hAnsi="Consolas"/>
          <w:sz w:val="16"/>
        </w:rPr>
        <w:t>VERIFICATION_FAILED:</w:t>
      </w:r>
    </w:p>
    <w:p>
      <w:pPr>
        <w:spacing w:after="0"/>
      </w:pPr>
      <w:r>
        <w:rPr>
          <w:rFonts w:ascii="Consolas" w:hAnsi="Consolas"/>
          <w:sz w:val="16"/>
        </w:rPr>
        <w:t xml:space="preserve">  -&gt; Triggered by VerificationFailed event from identity-verification</w:t>
      </w:r>
    </w:p>
    <w:p>
      <w:pPr>
        <w:spacing w:after="0"/>
      </w:pPr>
      <w:r>
        <w:rPr>
          <w:rFonts w:ascii="Consolas" w:hAnsi="Consolas"/>
          <w:sz w:val="16"/>
        </w:rPr>
        <w:t xml:space="preserve">  -&gt; Auto-creates alert (no polling needed)</w:t>
      </w:r>
    </w:p>
    <w:p>
      <w:pPr>
        <w:pStyle w:val="Heading4"/>
      </w:pPr>
      <w:r>
        <w:t>Acknowledge Alert</w:t>
      </w:r>
    </w:p>
    <w:p>
      <w:pPr>
        <w:pStyle w:val="Heading4"/>
      </w:pPr>
      <w:r>
        <w:t>Flow</w:t>
      </w:r>
    </w:p>
    <w:p>
      <w:pPr>
        <w:spacing w:after="0"/>
      </w:pPr>
      <w:r>
        <w:rPr>
          <w:rFonts w:ascii="Consolas" w:hAnsi="Consolas"/>
          <w:sz w:val="16"/>
        </w:rPr>
        <w:t>PUT /api/v1/exceptions/alerts/{id}/acknowledge</w:t>
      </w:r>
    </w:p>
    <w:p>
      <w:pPr>
        <w:spacing w:after="0"/>
      </w:pPr>
      <w:r>
        <w:rPr>
          <w:rFonts w:ascii="Consolas" w:hAnsi="Consolas"/>
          <w:sz w:val="16"/>
        </w:rPr>
        <w:t xml:space="preserve">  -&gt; AlertController.Acknowledge(id, AcknowledgeCommand)</w:t>
      </w:r>
    </w:p>
    <w:p>
      <w:pPr>
        <w:spacing w:after="0"/>
      </w:pPr>
      <w:r>
        <w:rPr>
          <w:rFonts w:ascii="Consolas" w:hAnsi="Consolas"/>
          <w:sz w:val="16"/>
        </w:rPr>
        <w:t xml:space="preserve">    -&gt; [RequirePermission("exceptions:acknowledge")]</w:t>
      </w:r>
    </w:p>
    <w:p>
      <w:pPr>
        <w:spacing w:after="0"/>
      </w:pPr>
      <w:r>
        <w:rPr>
          <w:rFonts w:ascii="Consolas" w:hAnsi="Consolas"/>
          <w:sz w:val="16"/>
        </w:rPr>
        <w:t xml:space="preserve">    -&gt; ExceptionEngineService.AcknowledgeAlertAsync(alertId, userId, comment, ct)</w:t>
      </w:r>
    </w:p>
    <w:p>
      <w:pPr>
        <w:spacing w:after="0"/>
      </w:pPr>
      <w:r>
        <w:rPr>
          <w:rFonts w:ascii="Consolas" w:hAnsi="Consolas"/>
          <w:sz w:val="16"/>
        </w:rPr>
        <w:t xml:space="preserve">      -&gt; 1. Load alert, verify status = 'new' or 'escalated'</w:t>
      </w:r>
    </w:p>
    <w:p>
      <w:pPr>
        <w:spacing w:after="0"/>
      </w:pPr>
      <w:r>
        <w:rPr>
          <w:rFonts w:ascii="Consolas" w:hAnsi="Consolas"/>
          <w:sz w:val="16"/>
        </w:rPr>
        <w:t xml:space="preserve">      -&gt; 2. UPDATE alert status = 'acknowledged'</w:t>
      </w:r>
    </w:p>
    <w:p>
      <w:pPr>
        <w:spacing w:after="0"/>
      </w:pPr>
      <w:r>
        <w:rPr>
          <w:rFonts w:ascii="Consolas" w:hAnsi="Consolas"/>
          <w:sz w:val="16"/>
        </w:rPr>
        <w:t xml:space="preserve">      -&gt; 3. INSERT into alert_acknowledgements</w:t>
      </w:r>
    </w:p>
    <w:p>
      <w:pPr>
        <w:spacing w:after="0"/>
      </w:pPr>
      <w:r>
        <w:rPr>
          <w:rFonts w:ascii="Consolas" w:hAnsi="Consolas"/>
          <w:sz w:val="16"/>
        </w:rPr>
        <w:t xml:space="preserve">         -&gt; action = 'acknowledged', comment, acted_at</w:t>
      </w:r>
    </w:p>
    <w:p>
      <w:pPr>
        <w:spacing w:after="0"/>
      </w:pPr>
      <w:r>
        <w:rPr>
          <w:rFonts w:ascii="Consolas" w:hAnsi="Consolas"/>
          <w:sz w:val="16"/>
        </w:rPr>
        <w:t xml:space="preserve">      -&gt; 4. Publish AlertAcknowledged event</w:t>
      </w:r>
    </w:p>
    <w:p>
      <w:pPr>
        <w:spacing w:after="0"/>
      </w:pPr>
      <w:r>
        <w:rPr>
          <w:rFonts w:ascii="Consolas" w:hAnsi="Consolas"/>
          <w:sz w:val="16"/>
        </w:rPr>
        <w:t xml:space="preserve">      -&gt; Return Result.Success()</w:t>
      </w:r>
    </w:p>
    <w:p>
      <w:pPr>
        <w:spacing w:after="0"/>
      </w:pPr>
      <w:r>
        <w:rPr>
          <w:rFonts w:ascii="Consolas" w:hAnsi="Consolas"/>
          <w:sz w:val="16"/>
        </w:rPr>
      </w:r>
    </w:p>
    <w:p>
      <w:pPr>
        <w:pStyle w:val="Heading3"/>
      </w:pPr>
      <w:r>
        <w:t>Related</w:t>
      </w:r>
    </w:p>
    <w:p>
      <w:pPr>
        <w:pStyle w:val="ListBullet"/>
      </w:pPr>
      <w:r>
        <w:t>Evaluation Engine Overview</w:t>
      </w:r>
    </w:p>
    <w:p>
      <w:pPr>
        <w:pStyle w:val="ListBullet"/>
      </w:pPr>
      <w:r>
        <w:t>Alert Generation</w:t>
      </w:r>
    </w:p>
    <w:p>
      <w:pPr>
        <w:pStyle w:val="ListBullet"/>
      </w:pPr>
      <w:r>
        <w:t>Exception Rules</w:t>
      </w:r>
    </w:p>
    <w:p>
      <w:pPr>
        <w:pStyle w:val="ListBullet"/>
      </w:pPr>
      <w:r>
        <w:t>Escalation Chains</w:t>
      </w:r>
    </w:p>
    <w:p>
      <w:pPr>
        <w:pStyle w:val="ListBullet"/>
      </w:pPr>
      <w:r>
        <w:t>Error Handling</w:t>
      </w:r>
    </w:p>
    <w:p>
      <w:pPr>
        <w:pStyle w:val="ListBullet"/>
      </w:pPr>
      <w:r>
        <w:t>Event Catalog</w:t>
      </w:r>
    </w:p>
    <w:p>
      <w:pPr>
        <w:pStyle w:val="ListBullet"/>
      </w:pPr>
      <w:r>
        <w:t>Shared Kernel</w:t>
      </w:r>
    </w:p>
    <w:p>
      <w:pPr>
        <w:pStyle w:val="ListBullet"/>
      </w:pPr>
      <w:r>
        <w:t>DEV2: Exception Engine</w:t>
      </w:r>
    </w:p>
    <w:p>
      <w:pPr>
        <w:pStyle w:val="Heading2"/>
      </w:pPr>
      <w:r>
        <w:t>modules/exception-engine/exception-rules/end-to-end-logic.md</w:t>
      </w:r>
    </w:p>
    <w:p>
      <w:pPr>
        <w:pStyle w:val="Heading2"/>
      </w:pPr>
      <w:r>
        <w:t>Exception Rules - End-to-End Logic</w:t>
      </w:r>
    </w:p>
    <w:p>
      <w:r>
        <w:t>**Module:** Exception Engine</w:t>
      </w:r>
    </w:p>
    <w:p>
      <w:r>
        <w:t>**Feature:** Exception Rules</w:t>
      </w:r>
    </w:p>
    <w:p>
      <w:pPr>
        <w:pStyle w:val="Heading3"/>
      </w:pPr>
      <w:r>
        <w:t>Create Exception Rule</w:t>
      </w:r>
    </w:p>
    <w:p>
      <w:pPr>
        <w:pStyle w:val="Heading4"/>
      </w:pPr>
      <w:r>
        <w:t>Flow</w:t>
      </w:r>
    </w:p>
    <w:p>
      <w:pPr>
        <w:spacing w:after="0"/>
      </w:pPr>
      <w:r>
        <w:rPr>
          <w:rFonts w:ascii="Consolas" w:hAnsi="Consolas"/>
          <w:sz w:val="16"/>
        </w:rPr>
        <w:t>POST /api/v1/exceptions/rules</w:t>
      </w:r>
    </w:p>
    <w:p>
      <w:pPr>
        <w:spacing w:after="0"/>
      </w:pPr>
      <w:r>
        <w:rPr>
          <w:rFonts w:ascii="Consolas" w:hAnsi="Consolas"/>
          <w:sz w:val="16"/>
        </w:rPr>
        <w:t xml:space="preserve">  -&gt; ExceptionRuleController.Create(CreateRuleCommand)</w:t>
      </w:r>
    </w:p>
    <w:p>
      <w:pPr>
        <w:spacing w:after="0"/>
      </w:pPr>
      <w:r>
        <w:rPr>
          <w:rFonts w:ascii="Consolas" w:hAnsi="Consolas"/>
          <w:sz w:val="16"/>
        </w:rPr>
        <w:t xml:space="preserve">    -&gt; [RequirePermission("exceptions:manage")]</w:t>
      </w:r>
    </w:p>
    <w:p>
      <w:pPr>
        <w:spacing w:after="0"/>
      </w:pPr>
      <w:r>
        <w:rPr>
          <w:rFonts w:ascii="Consolas" w:hAnsi="Consolas"/>
          <w:sz w:val="16"/>
        </w:rPr>
        <w:t xml:space="preserve">    -&gt; ExceptionRuleService.CreateAsync(command, ct)</w:t>
      </w:r>
    </w:p>
    <w:p>
      <w:pPr>
        <w:spacing w:after="0"/>
      </w:pPr>
      <w:r>
        <w:rPr>
          <w:rFonts w:ascii="Consolas" w:hAnsi="Consolas"/>
          <w:sz w:val="16"/>
        </w:rPr>
        <w:t xml:space="preserve">      -&gt; 1. Validate rule_type: low_activity, excess_idle, unusual_pattern, excess_meeting, no_presence, break_exceeded, verification_failed</w:t>
      </w:r>
    </w:p>
    <w:p>
      <w:pPr>
        <w:spacing w:after="0"/>
      </w:pPr>
      <w:r>
        <w:rPr>
          <w:rFonts w:ascii="Consolas" w:hAnsi="Consolas"/>
          <w:sz w:val="16"/>
        </w:rPr>
        <w:t xml:space="preserve">      -&gt; 2. Validate threshold_json against schema for rule_type</w:t>
      </w:r>
    </w:p>
    <w:p>
      <w:pPr>
        <w:spacing w:after="0"/>
      </w:pPr>
      <w:r>
        <w:rPr>
          <w:rFonts w:ascii="Consolas" w:hAnsi="Consolas"/>
          <w:sz w:val="16"/>
        </w:rPr>
        <w:t xml:space="preserve">         -&gt; e.g., low_activity requires: idle_percent_max, window_minutes, consecutive_snapshots</w:t>
      </w:r>
    </w:p>
    <w:p>
      <w:pPr>
        <w:spacing w:after="0"/>
      </w:pPr>
      <w:r>
        <w:rPr>
          <w:rFonts w:ascii="Consolas" w:hAnsi="Consolas"/>
          <w:sz w:val="16"/>
        </w:rPr>
        <w:t xml:space="preserve">      -&gt; 3. Validate applies_to + applies_to_id:</w:t>
      </w:r>
    </w:p>
    <w:p>
      <w:pPr>
        <w:spacing w:after="0"/>
      </w:pPr>
      <w:r>
        <w:rPr>
          <w:rFonts w:ascii="Consolas" w:hAnsi="Consolas"/>
          <w:sz w:val="16"/>
        </w:rPr>
        <w:t xml:space="preserve">         -&gt; 'all': applies_to_id must be null</w:t>
      </w:r>
    </w:p>
    <w:p>
      <w:pPr>
        <w:spacing w:after="0"/>
      </w:pPr>
      <w:r>
        <w:rPr>
          <w:rFonts w:ascii="Consolas" w:hAnsi="Consolas"/>
          <w:sz w:val="16"/>
        </w:rPr>
        <w:t xml:space="preserve">         -&gt; 'department': validate department exists</w:t>
      </w:r>
    </w:p>
    <w:p>
      <w:pPr>
        <w:spacing w:after="0"/>
      </w:pPr>
      <w:r>
        <w:rPr>
          <w:rFonts w:ascii="Consolas" w:hAnsi="Consolas"/>
          <w:sz w:val="16"/>
        </w:rPr>
        <w:t xml:space="preserve">         -&gt; 'team': validate team exists</w:t>
      </w:r>
    </w:p>
    <w:p>
      <w:pPr>
        <w:spacing w:after="0"/>
      </w:pPr>
      <w:r>
        <w:rPr>
          <w:rFonts w:ascii="Consolas" w:hAnsi="Consolas"/>
          <w:sz w:val="16"/>
        </w:rPr>
        <w:t xml:space="preserve">         -&gt; 'employee': validate employee exists</w:t>
      </w:r>
    </w:p>
    <w:p>
      <w:pPr>
        <w:spacing w:after="0"/>
      </w:pPr>
      <w:r>
        <w:rPr>
          <w:rFonts w:ascii="Consolas" w:hAnsi="Consolas"/>
          <w:sz w:val="16"/>
        </w:rPr>
        <w:t xml:space="preserve">      -&gt; 4. INSERT into exception_rules</w:t>
      </w:r>
    </w:p>
    <w:p>
      <w:pPr>
        <w:spacing w:after="0"/>
      </w:pPr>
      <w:r>
        <w:rPr>
          <w:rFonts w:ascii="Consolas" w:hAnsi="Consolas"/>
          <w:sz w:val="16"/>
        </w:rPr>
        <w:t xml:space="preserve">      -&gt; Return Result.Success(ruleDto)</w:t>
      </w:r>
    </w:p>
    <w:p>
      <w:pPr>
        <w:pStyle w:val="Heading4"/>
      </w:pPr>
      <w:r>
        <w:t>Error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Error</w:t>
            </w:r>
          </w:p>
        </w:tc>
        <w:tc>
          <w:tcPr>
            <w:tcW w:type="dxa" w:w="5112"/>
            <w:vAlign w:val="center"/>
            <w:shd w:fill="1F4E5F"/>
          </w:tcPr>
          <w:p>
            <w:pPr>
              <w:spacing w:after="0"/>
            </w:pPr>
            <w:r/>
            <w:r>
              <w:rPr>
                <w:b/>
                <w:color w:val="FFFFFF"/>
              </w:rPr>
              <w:t>Handling</w:t>
            </w:r>
          </w:p>
        </w:tc>
      </w:tr>
      <w:tr>
        <w:tc>
          <w:tcPr>
            <w:tcW w:type="dxa" w:w="5112"/>
            <w:vAlign w:val="center"/>
          </w:tcPr>
          <w:p>
            <w:pPr>
              <w:spacing w:after="0"/>
            </w:pPr>
            <w:r/>
            <w:r>
              <w:rPr>
                <w:b w:val="0"/>
              </w:rPr>
              <w:t>Invalid rule_type</w:t>
            </w:r>
          </w:p>
        </w:tc>
        <w:tc>
          <w:tcPr>
            <w:tcW w:type="dxa" w:w="5112"/>
            <w:vAlign w:val="center"/>
          </w:tcPr>
          <w:p>
            <w:pPr>
              <w:spacing w:after="0"/>
            </w:pPr>
            <w:r/>
            <w:r>
              <w:rPr>
                <w:b w:val="0"/>
              </w:rPr>
              <w:t>Return 422</w:t>
            </w:r>
          </w:p>
        </w:tc>
      </w:tr>
      <w:tr>
        <w:tc>
          <w:tcPr>
            <w:tcW w:type="dxa" w:w="5112"/>
            <w:vAlign w:val="center"/>
          </w:tcPr>
          <w:p>
            <w:pPr>
              <w:spacing w:after="0"/>
            </w:pPr>
            <w:r/>
            <w:r>
              <w:rPr>
                <w:b w:val="0"/>
              </w:rPr>
              <w:t>Invalid threshold_json for rule_type</w:t>
            </w:r>
          </w:p>
        </w:tc>
        <w:tc>
          <w:tcPr>
            <w:tcW w:type="dxa" w:w="5112"/>
            <w:vAlign w:val="center"/>
          </w:tcPr>
          <w:p>
            <w:pPr>
              <w:spacing w:after="0"/>
            </w:pPr>
            <w:r/>
            <w:r>
              <w:rPr>
                <w:b w:val="0"/>
              </w:rPr>
              <w:t>Return 422 with schema validation errors</w:t>
            </w:r>
          </w:p>
        </w:tc>
      </w:tr>
      <w:tr>
        <w:tc>
          <w:tcPr>
            <w:tcW w:type="dxa" w:w="5112"/>
            <w:vAlign w:val="center"/>
          </w:tcPr>
          <w:p>
            <w:pPr>
              <w:spacing w:after="0"/>
            </w:pPr>
            <w:r/>
            <w:r>
              <w:rPr>
                <w:b w:val="0"/>
              </w:rPr>
              <w:t>applies_to target not found</w:t>
            </w:r>
          </w:p>
        </w:tc>
        <w:tc>
          <w:tcPr>
            <w:tcW w:type="dxa" w:w="5112"/>
            <w:vAlign w:val="center"/>
          </w:tcPr>
          <w:p>
            <w:pPr>
              <w:spacing w:after="0"/>
            </w:pPr>
            <w:r/>
            <w:r>
              <w:rPr>
                <w:b w:val="0"/>
              </w:rPr>
              <w:t>Return 404</w:t>
            </w:r>
          </w:p>
        </w:tc>
      </w:tr>
    </w:tbl>
    <w:p/>
    <w:p>
      <w:pPr>
        <w:pStyle w:val="Heading3"/>
      </w:pPr>
      <w:r>
        <w:t>Related</w:t>
      </w:r>
    </w:p>
    <w:p>
      <w:pPr>
        <w:pStyle w:val="ListBullet"/>
      </w:pPr>
      <w:r>
        <w:t>Exception Rules Overview</w:t>
      </w:r>
    </w:p>
    <w:p>
      <w:pPr>
        <w:pStyle w:val="ListBullet"/>
      </w:pPr>
      <w:r>
        <w:t>Evaluation Engine</w:t>
      </w:r>
    </w:p>
    <w:p>
      <w:pPr>
        <w:pStyle w:val="ListBullet"/>
      </w:pPr>
      <w:r>
        <w:t>Alert Generation</w:t>
      </w:r>
    </w:p>
    <w:p>
      <w:pPr>
        <w:pStyle w:val="ListBullet"/>
      </w:pPr>
      <w:r>
        <w:t>Error Handling</w:t>
      </w:r>
    </w:p>
    <w:p>
      <w:pPr>
        <w:pStyle w:val="ListBullet"/>
      </w:pPr>
      <w:r>
        <w:t>Shared Kernel</w:t>
      </w:r>
    </w:p>
    <w:p>
      <w:pPr>
        <w:pStyle w:val="ListBullet"/>
      </w:pPr>
      <w:r>
        <w:t>DEV2: Exception Engine</w:t>
      </w:r>
    </w:p>
    <w:p>
      <w:pPr>
        <w:pStyle w:val="Heading2"/>
      </w:pPr>
      <w:r>
        <w:t>modules/identity-verification/biometric-devices/overview.md</w:t>
      </w:r>
    </w:p>
    <w:p>
      <w:pPr>
        <w:pStyle w:val="Heading2"/>
      </w:pPr>
      <w:r>
        <w:t>Biometric Devices</w:t>
      </w:r>
    </w:p>
    <w:p>
      <w:r>
        <w:t>**Module:** Identity Verification</w:t>
      </w:r>
    </w:p>
    <w:p>
      <w:r>
        <w:t>**Feature:** Biometric Devices</w:t>
      </w:r>
    </w:p>
    <w:p>
      <w:pPr>
        <w:pStyle w:val="Heading3"/>
      </w:pPr>
      <w:r>
        <w:t>Purpose</w:t>
      </w:r>
    </w:p>
    <w:p>
      <w:r>
        <w:t>Manages fingerprint terminal hardware. API key authenticated via HMAC-SHA256.</w:t>
      </w:r>
    </w:p>
    <w:p>
      <w:pPr>
        <w:pStyle w:val="Heading3"/>
      </w:pPr>
      <w:r>
        <w:t>Database Tables</w:t>
      </w:r>
    </w:p>
    <w:p>
      <w:pPr>
        <w:pStyle w:val="Heading4"/>
      </w:pPr>
      <w:r>
        <w:t>`biometric_devices`</w:t>
      </w:r>
    </w:p>
    <w:p>
      <w:r>
        <w:t>Fields: `device_name`, `office_location_id`, `api_key_encrypted` (HMAC-SHA256), `model`, `is_active`, `last_heartbeat_at`.</w:t>
      </w:r>
    </w:p>
    <w:p>
      <w:r>
        <w:t>`office_location_id` points to a physical office location, not a logical department. Department-level reporting must be derived from employees and org structure, not device placement.</w:t>
      </w:r>
    </w:p>
    <w:p>
      <w:pPr>
        <w:pStyle w:val="Heading4"/>
      </w:pPr>
      <w:r>
        <w:t>`biometric_audit_logs`</w:t>
      </w:r>
    </w:p>
    <w:p>
      <w:r>
        <w:t>Tamper detection and device health: `event_type` (`heartbeat`, `tamper_detected`, `firmware_update`, `error`), `details_json`.</w:t>
      </w:r>
    </w:p>
    <w:p>
      <w:pPr>
        <w:pStyle w:val="Heading3"/>
      </w:pPr>
      <w:r>
        <w:t>Domain 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`BiometricDeviceOffline`</w:t>
            </w:r>
          </w:p>
        </w:tc>
        <w:tc>
          <w:tcPr>
            <w:tcW w:type="dxa" w:w="3408"/>
            <w:vAlign w:val="center"/>
          </w:tcPr>
          <w:p>
            <w:pPr>
              <w:spacing w:after="0"/>
            </w:pPr>
            <w:r/>
            <w:r>
              <w:rPr>
                <w:b w:val="0"/>
              </w:rPr>
              <w:t>No heartbeat for 5+ min</w:t>
            </w:r>
          </w:p>
        </w:tc>
        <w:tc>
          <w:tcPr>
            <w:tcW w:type="dxa" w:w="3408"/>
            <w:vAlign w:val="center"/>
          </w:tcPr>
          <w:p>
            <w:pPr>
              <w:spacing w:after="0"/>
            </w:pPr>
            <w:r/>
            <w:r>
              <w:rPr>
                <w:b w:val="0"/>
              </w:rPr>
              <w:t>Notifications</w:t>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`/api/v1/workforce/devices`</w:t>
            </w:r>
          </w:p>
        </w:tc>
        <w:tc>
          <w:tcPr>
            <w:tcW w:type="dxa" w:w="2556"/>
            <w:vAlign w:val="center"/>
          </w:tcPr>
          <w:p>
            <w:pPr>
              <w:spacing w:after="0"/>
            </w:pPr>
            <w:r/>
            <w:r>
              <w:rPr>
                <w:b w:val="0"/>
              </w:rPr>
              <w:t>`verification:view`</w:t>
            </w:r>
          </w:p>
        </w:tc>
        <w:tc>
          <w:tcPr>
            <w:tcW w:type="dxa" w:w="2556"/>
            <w:vAlign w:val="center"/>
          </w:tcPr>
          <w:p>
            <w:pPr>
              <w:spacing w:after="0"/>
            </w:pPr>
            <w:r/>
            <w:r>
              <w:rPr>
                <w:b w:val="0"/>
              </w:rPr>
              <w:t>List devices</w:t>
            </w:r>
          </w:p>
        </w:tc>
      </w:tr>
      <w:tr>
        <w:tc>
          <w:tcPr>
            <w:tcW w:type="dxa" w:w="2556"/>
            <w:vAlign w:val="center"/>
          </w:tcPr>
          <w:p>
            <w:pPr>
              <w:spacing w:after="0"/>
            </w:pPr>
            <w:r/>
            <w:r>
              <w:rPr>
                <w:b w:val="0"/>
              </w:rPr>
              <w:t>POST</w:t>
            </w:r>
          </w:p>
        </w:tc>
        <w:tc>
          <w:tcPr>
            <w:tcW w:type="dxa" w:w="2556"/>
            <w:vAlign w:val="center"/>
          </w:tcPr>
          <w:p>
            <w:pPr>
              <w:spacing w:after="0"/>
            </w:pPr>
            <w:r/>
            <w:r>
              <w:rPr>
                <w:b w:val="0"/>
              </w:rPr>
              <w:t>`/api/v1/workforce/devices`</w:t>
            </w:r>
          </w:p>
        </w:tc>
        <w:tc>
          <w:tcPr>
            <w:tcW w:type="dxa" w:w="2556"/>
            <w:vAlign w:val="center"/>
          </w:tcPr>
          <w:p>
            <w:pPr>
              <w:spacing w:after="0"/>
            </w:pPr>
            <w:r/>
            <w:r>
              <w:rPr>
                <w:b w:val="0"/>
              </w:rPr>
              <w:t>`verification:configure`</w:t>
            </w:r>
          </w:p>
        </w:tc>
        <w:tc>
          <w:tcPr>
            <w:tcW w:type="dxa" w:w="2556"/>
            <w:vAlign w:val="center"/>
          </w:tcPr>
          <w:p>
            <w:pPr>
              <w:spacing w:after="0"/>
            </w:pPr>
            <w:r/>
            <w:r>
              <w:rPr>
                <w:b w:val="0"/>
              </w:rPr>
              <w:t>Register device</w:t>
            </w:r>
          </w:p>
        </w:tc>
      </w:tr>
      <w:tr>
        <w:tc>
          <w:tcPr>
            <w:tcW w:type="dxa" w:w="2556"/>
            <w:vAlign w:val="center"/>
          </w:tcPr>
          <w:p>
            <w:pPr>
              <w:spacing w:after="0"/>
            </w:pPr>
            <w:r/>
            <w:r>
              <w:rPr>
                <w:b w:val="0"/>
              </w:rPr>
              <w:t>PUT</w:t>
            </w:r>
          </w:p>
        </w:tc>
        <w:tc>
          <w:tcPr>
            <w:tcW w:type="dxa" w:w="2556"/>
            <w:vAlign w:val="center"/>
          </w:tcPr>
          <w:p>
            <w:pPr>
              <w:spacing w:after="0"/>
            </w:pPr>
            <w:r/>
            <w:r>
              <w:rPr>
                <w:b w:val="0"/>
              </w:rPr>
              <w:t>`/api/v1/workforce/devices/{id}`</w:t>
            </w:r>
          </w:p>
        </w:tc>
        <w:tc>
          <w:tcPr>
            <w:tcW w:type="dxa" w:w="2556"/>
            <w:vAlign w:val="center"/>
          </w:tcPr>
          <w:p>
            <w:pPr>
              <w:spacing w:after="0"/>
            </w:pPr>
            <w:r/>
            <w:r>
              <w:rPr>
                <w:b w:val="0"/>
              </w:rPr>
              <w:t>`verification:configure`</w:t>
            </w:r>
          </w:p>
        </w:tc>
        <w:tc>
          <w:tcPr>
            <w:tcW w:type="dxa" w:w="2556"/>
            <w:vAlign w:val="center"/>
          </w:tcPr>
          <w:p>
            <w:pPr>
              <w:spacing w:after="0"/>
            </w:pPr>
            <w:r/>
            <w:r>
              <w:rPr>
                <w:b w:val="0"/>
              </w:rPr>
              <w:t>Update device</w:t>
            </w:r>
          </w:p>
        </w:tc>
      </w:tr>
    </w:tbl>
    <w:p/>
    <w:p>
      <w:pPr>
        <w:pStyle w:val="Heading3"/>
      </w:pPr>
      <w:r>
        <w:t>Hangfire Jobs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Job</w:t>
            </w:r>
          </w:p>
        </w:tc>
        <w:tc>
          <w:tcPr>
            <w:tcW w:type="dxa" w:w="3408"/>
            <w:vAlign w:val="center"/>
            <w:shd w:fill="1F4E5F"/>
          </w:tcPr>
          <w:p>
            <w:pPr>
              <w:spacing w:after="0"/>
            </w:pPr>
            <w:r/>
            <w:r>
              <w:rPr>
                <w:b/>
                <w:color w:val="FFFFFF"/>
              </w:rPr>
              <w:t>Schedule</w:t>
            </w:r>
          </w:p>
        </w:tc>
        <w:tc>
          <w:tcPr>
            <w:tcW w:type="dxa" w:w="3408"/>
            <w:vAlign w:val="center"/>
            <w:shd w:fill="1F4E5F"/>
          </w:tcPr>
          <w:p>
            <w:pPr>
              <w:spacing w:after="0"/>
            </w:pPr>
            <w:r/>
            <w:r>
              <w:rPr>
                <w:b/>
                <w:color w:val="FFFFFF"/>
              </w:rPr>
              <w:t>Purpose</w:t>
            </w:r>
          </w:p>
        </w:tc>
      </w:tr>
      <w:tr>
        <w:tc>
          <w:tcPr>
            <w:tcW w:type="dxa" w:w="3408"/>
            <w:vAlign w:val="center"/>
          </w:tcPr>
          <w:p>
            <w:pPr>
              <w:spacing w:after="0"/>
            </w:pPr>
            <w:r/>
            <w:r>
              <w:rPr>
                <w:b w:val="0"/>
              </w:rPr>
              <w:t>`CheckBiometricDeviceHealthJob`</w:t>
            </w:r>
          </w:p>
        </w:tc>
        <w:tc>
          <w:tcPr>
            <w:tcW w:type="dxa" w:w="3408"/>
            <w:vAlign w:val="center"/>
          </w:tcPr>
          <w:p>
            <w:pPr>
              <w:spacing w:after="0"/>
            </w:pPr>
            <w:r/>
            <w:r>
              <w:rPr>
                <w:b w:val="0"/>
              </w:rPr>
              <w:t>Every 5 min</w:t>
            </w:r>
          </w:p>
        </w:tc>
        <w:tc>
          <w:tcPr>
            <w:tcW w:type="dxa" w:w="3408"/>
            <w:vAlign w:val="center"/>
          </w:tcPr>
          <w:p>
            <w:pPr>
              <w:spacing w:after="0"/>
            </w:pPr>
            <w:r/>
            <w:r>
              <w:rPr>
                <w:b w:val="0"/>
              </w:rPr>
              <w:t>Flag devices with no heartbeat</w:t>
            </w:r>
          </w:p>
        </w:tc>
      </w:tr>
    </w:tbl>
    <w:p/>
    <w:p>
      <w:pPr>
        <w:pStyle w:val="Heading3"/>
      </w:pPr>
      <w:r>
        <w:t>Related</w:t>
      </w:r>
    </w:p>
    <w:p>
      <w:pPr>
        <w:pStyle w:val="ListBullet"/>
      </w:pPr>
      <w:r>
        <w:t>Identity Verification Module</w:t>
      </w:r>
    </w:p>
    <w:p>
      <w:pPr>
        <w:pStyle w:val="ListBullet"/>
      </w:pPr>
      <w:r>
        <w:t>Biometric Devices - End-to-End Logic</w:t>
      </w:r>
    </w:p>
    <w:p>
      <w:pPr>
        <w:pStyle w:val="ListBullet"/>
      </w:pPr>
      <w:r>
        <w:t>Biometric Devices - Testing</w:t>
      </w:r>
    </w:p>
    <w:p>
      <w:pPr>
        <w:pStyle w:val="ListBullet"/>
      </w:pPr>
      <w:r>
        <w:t>Biometric Enrollment</w:t>
      </w:r>
    </w:p>
    <w:p>
      <w:pPr>
        <w:pStyle w:val="ListBullet"/>
      </w:pPr>
      <w:r>
        <w:t>Verification Policies</w:t>
      </w:r>
    </w:p>
    <w:p>
      <w:pPr>
        <w:pStyle w:val="ListBullet"/>
      </w:pPr>
      <w:r>
        <w:t>Data Classification</w:t>
      </w:r>
    </w:p>
    <w:p>
      <w:pPr>
        <w:pStyle w:val="ListBullet"/>
      </w:pPr>
      <w:r>
        <w:t>Compliance</w:t>
      </w:r>
    </w:p>
    <w:p>
      <w:pPr>
        <w:pStyle w:val="ListBullet"/>
      </w:pPr>
      <w:r>
        <w:t>Auth Architecture</w:t>
      </w:r>
    </w:p>
    <w:p>
      <w:pPr>
        <w:pStyle w:val="ListBullet"/>
      </w:pPr>
      <w:r>
        <w:t>Multi Tenancy</w:t>
      </w:r>
    </w:p>
    <w:p>
      <w:pPr>
        <w:pStyle w:val="ListBullet"/>
      </w:pPr>
      <w:r>
        <w:t>DEV4: Identity Verification</w:t>
      </w:r>
    </w:p>
    <w:p>
      <w:pPr>
        <w:pStyle w:val="Heading2"/>
      </w:pPr>
      <w:r>
        <w:t>modules/identity-verification/biometric-enrollment/overview.md</w:t>
      </w:r>
    </w:p>
    <w:p>
      <w:pPr>
        <w:pStyle w:val="Heading2"/>
      </w:pPr>
      <w:r>
        <w:t>Biometric Enrollment</w:t>
      </w:r>
    </w:p>
    <w:p>
      <w:r>
        <w:t>**Module:** Identity Verification</w:t>
      </w:r>
    </w:p>
    <w:p>
      <w:r>
        <w:t>**Feature:** Biometric Enrollment</w:t>
      </w:r>
    </w:p>
    <w:p>
      <w:pPr>
        <w:pStyle w:val="Heading3"/>
      </w:pPr>
      <w:r>
        <w:t>Purpose</w:t>
      </w:r>
    </w:p>
    <w:p>
      <w:r>
        <w:t>Employee fingerprint enrollment with mandatory GDPR/PDPA consent. Templates are NEVER stored in ONEVO - only a hash reference.</w:t>
      </w:r>
    </w:p>
    <w:p>
      <w:pPr>
        <w:pStyle w:val="Heading3"/>
      </w:pPr>
      <w:r>
        <w:t>Database Tables</w:t>
      </w:r>
    </w:p>
    <w:p>
      <w:pPr>
        <w:pStyle w:val="Heading4"/>
      </w:pPr>
      <w:r>
        <w:t>`biometric_enrollments`</w:t>
      </w:r>
    </w:p>
    <w:p>
      <w:r>
        <w:t>Fields: `employee_id`, `device_id`, `enrolled_at`, `consent_given` (must be true), `template_hash` (reference only), `is_active`.</w:t>
      </w:r>
    </w:p>
    <w:p>
      <w:pPr>
        <w:pStyle w:val="Heading4"/>
      </w:pPr>
      <w:r>
        <w:t>`biometric_events`</w:t>
      </w:r>
    </w:p>
    <w:p>
      <w:r>
        <w:t>Raw clock-in/out events: `event_type` (`clock_in`, `clock_out`, `break_start`, `break_end`), `captured_at`, `verified`.</w:t>
      </w:r>
    </w:p>
    <w:p>
      <w:pPr>
        <w:pStyle w:val="Heading3"/>
      </w:pPr>
      <w:r>
        <w:t>Key Business Rules</w:t>
      </w:r>
    </w:p>
    <w:p>
      <w:pPr>
        <w:pStyle w:val="ListNumber"/>
      </w:pPr>
      <w:r>
        <w:t>`consent_given` must be `true` before enrollment (GDPR/PDPA).</w:t>
      </w:r>
    </w:p>
    <w:p>
      <w:pPr>
        <w:pStyle w:val="ListNumber"/>
      </w:pPr>
      <w:r>
        <w:t>Fingerprint templates NEVER stored in ONEVO - only `template_hash`.</w:t>
      </w:r>
    </w:p>
    <w:p>
      <w:pPr>
        <w:pStyle w:val="ListNumber"/>
      </w:pPr>
      <w:r>
        <w:t>Biometric events flow to Workforce Presence for presence reconciliation.</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POST</w:t>
            </w:r>
          </w:p>
        </w:tc>
        <w:tc>
          <w:tcPr>
            <w:tcW w:type="dxa" w:w="2556"/>
            <w:vAlign w:val="center"/>
          </w:tcPr>
          <w:p>
            <w:pPr>
              <w:spacing w:after="0"/>
            </w:pPr>
            <w:r/>
            <w:r>
              <w:rPr>
                <w:b w:val="0"/>
              </w:rPr>
              <w:t>`/api/v1/biometric/enroll`</w:t>
            </w:r>
          </w:p>
        </w:tc>
        <w:tc>
          <w:tcPr>
            <w:tcW w:type="dxa" w:w="2556"/>
            <w:vAlign w:val="center"/>
          </w:tcPr>
          <w:p>
            <w:pPr>
              <w:spacing w:after="0"/>
            </w:pPr>
            <w:r/>
            <w:r>
              <w:rPr>
                <w:b w:val="0"/>
              </w:rPr>
              <w:t>`verification:configure`</w:t>
            </w:r>
          </w:p>
        </w:tc>
        <w:tc>
          <w:tcPr>
            <w:tcW w:type="dxa" w:w="2556"/>
            <w:vAlign w:val="center"/>
          </w:tcPr>
          <w:p>
            <w:pPr>
              <w:spacing w:after="0"/>
            </w:pPr>
            <w:r/>
            <w:r>
              <w:rPr>
                <w:b w:val="0"/>
              </w:rPr>
              <w:t>Enroll fingerprint</w:t>
            </w:r>
          </w:p>
        </w:tc>
      </w:tr>
      <w:tr>
        <w:tc>
          <w:tcPr>
            <w:tcW w:type="dxa" w:w="2556"/>
            <w:vAlign w:val="center"/>
          </w:tcPr>
          <w:p>
            <w:pPr>
              <w:spacing w:after="0"/>
            </w:pPr>
            <w:r/>
            <w:r>
              <w:rPr>
                <w:b w:val="0"/>
              </w:rPr>
              <w:t>POST</w:t>
            </w:r>
          </w:p>
        </w:tc>
        <w:tc>
          <w:tcPr>
            <w:tcW w:type="dxa" w:w="2556"/>
            <w:vAlign w:val="center"/>
          </w:tcPr>
          <w:p>
            <w:pPr>
              <w:spacing w:after="0"/>
            </w:pPr>
            <w:r/>
            <w:r>
              <w:rPr>
                <w:b w:val="0"/>
              </w:rPr>
              <w:t>`/api/v1/biometric/webhook`</w:t>
            </w:r>
          </w:p>
        </w:tc>
        <w:tc>
          <w:tcPr>
            <w:tcW w:type="dxa" w:w="2556"/>
            <w:vAlign w:val="center"/>
          </w:tcPr>
          <w:p>
            <w:pPr>
              <w:spacing w:after="0"/>
            </w:pPr>
            <w:r/>
            <w:r>
              <w:rPr>
                <w:b w:val="0"/>
              </w:rPr>
              <w:t>HMAC-SHA256</w:t>
            </w:r>
          </w:p>
        </w:tc>
        <w:tc>
          <w:tcPr>
            <w:tcW w:type="dxa" w:w="2556"/>
            <w:vAlign w:val="center"/>
          </w:tcPr>
          <w:p>
            <w:pPr>
              <w:spacing w:after="0"/>
            </w:pPr>
            <w:r/>
            <w:r>
              <w:rPr>
                <w:b w:val="0"/>
              </w:rPr>
              <w:t>Receive biometric events</w:t>
            </w:r>
          </w:p>
        </w:tc>
      </w:tr>
    </w:tbl>
    <w:p/>
    <w:p>
      <w:pPr>
        <w:pStyle w:val="Heading3"/>
      </w:pPr>
      <w:r>
        <w:t>Related</w:t>
      </w:r>
    </w:p>
    <w:p>
      <w:pPr>
        <w:pStyle w:val="ListBullet"/>
      </w:pPr>
      <w:r>
        <w:t>Identity Verification Module</w:t>
      </w:r>
    </w:p>
    <w:p>
      <w:pPr>
        <w:pStyle w:val="ListBullet"/>
      </w:pPr>
      <w:r>
        <w:t>Biometric Enrollment - End-to-End Logic</w:t>
      </w:r>
    </w:p>
    <w:p>
      <w:pPr>
        <w:pStyle w:val="ListBullet"/>
      </w:pPr>
      <w:r>
        <w:t>Biometric Enrollment - Testing</w:t>
      </w:r>
    </w:p>
    <w:p>
      <w:pPr>
        <w:pStyle w:val="ListBullet"/>
      </w:pPr>
      <w:r>
        <w:t>Biometric Devices</w:t>
      </w:r>
    </w:p>
    <w:p>
      <w:pPr>
        <w:pStyle w:val="ListBullet"/>
      </w:pPr>
      <w:r>
        <w:t>Verification Policies</w:t>
      </w:r>
    </w:p>
    <w:p>
      <w:pPr>
        <w:pStyle w:val="ListBullet"/>
      </w:pPr>
      <w:r>
        <w:t>Data Classification</w:t>
      </w:r>
    </w:p>
    <w:p>
      <w:pPr>
        <w:pStyle w:val="ListBullet"/>
      </w:pPr>
      <w:r>
        <w:t>Compliance</w:t>
      </w:r>
    </w:p>
    <w:p>
      <w:pPr>
        <w:pStyle w:val="ListBullet"/>
      </w:pPr>
      <w:r>
        <w:t>Auth Architecture</w:t>
      </w:r>
    </w:p>
    <w:p>
      <w:pPr>
        <w:pStyle w:val="ListBullet"/>
      </w:pPr>
      <w:r>
        <w:t>Multi Tenancy</w:t>
      </w:r>
    </w:p>
    <w:p>
      <w:pPr>
        <w:pStyle w:val="ListBullet"/>
      </w:pPr>
      <w:r>
        <w:t>DEV4: Identity Verification</w:t>
      </w:r>
    </w:p>
    <w:p>
      <w:pPr>
        <w:pStyle w:val="Heading2"/>
      </w:pPr>
      <w:r>
        <w:t>modules/identity-verification/overview.md</w:t>
      </w:r>
    </w:p>
    <w:p>
      <w:pPr>
        <w:pStyle w:val="Heading2"/>
      </w:pPr>
      <w:r>
        <w:t>Module: Identity Verification</w:t>
      </w:r>
    </w:p>
    <w:p>
      <w:r>
        <w:t>**Feature Folder:** `Application/Features/IdentityVerification`</w:t>
      </w:r>
    </w:p>
    <w:p>
      <w:r>
        <w:t>**Phase:** 1 - Build</w:t>
      </w:r>
    </w:p>
    <w:p>
      <w:r>
        <w:t>**Pillar:** 2 - Workforce Intelligence</w:t>
      </w:r>
    </w:p>
    <w:p>
      <w:r>
        <w:t>**Owner:** Dev 4 (Week 3)</w:t>
      </w:r>
    </w:p>
    <w:p>
      <w:r>
        <w:t>**Tables:** 7</w:t>
      </w:r>
    </w:p>
    <w:p>
      <w:r>
        <w:t>**Task File:** DEV4: Identity Verification</w:t>
      </w:r>
    </w:p>
    <w:p>
      <w:pPr>
        <w:pStyle w:val="Heading3"/>
      </w:pPr>
      <w:r>
        <w:t>Purpose</w:t>
      </w:r>
    </w:p>
    <w:p>
      <w:r>
        <w:t>Verifies employee identity via photo capture and biometric fingerprint matching. Configurable verification policies allow tenants to require identity checks at login, logout, and/or at timed intervals. Manages biometric terminal hardware (fingerprint readers).</w:t>
      </w:r>
    </w:p>
    <w:p>
      <w:r>
        <w:t>Photo verification uses a trusted **verification reference photo**, not a casual avatar/profile image. If no reference photo exists, the TrayApp can collect one during first agent sign-in after employee authentication and consent. That first capture is an enrollment photo, not a verification result. It becomes trusted only after HR/manager approval or an explicit tenant policy that allows SSO/MFA-backed auto-approval.</w:t>
      </w:r>
    </w:p>
    <w:p>
      <w:pPr>
        <w:pStyle w:val="Heading3"/>
      </w:pPr>
      <w:r>
        <w:t>Dependencies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Direction</w:t>
            </w:r>
          </w:p>
        </w:tc>
        <w:tc>
          <w:tcPr>
            <w:tcW w:type="dxa" w:w="2556"/>
            <w:vAlign w:val="center"/>
            <w:shd w:fill="1F4E5F"/>
          </w:tcPr>
          <w:p>
            <w:pPr>
              <w:spacing w:after="0"/>
            </w:pPr>
            <w:r/>
            <w:r>
              <w:rPr>
                <w:b/>
                <w:color w:val="FFFFFF"/>
              </w:rPr>
              <w:t>Module</w:t>
            </w:r>
          </w:p>
        </w:tc>
        <w:tc>
          <w:tcPr>
            <w:tcW w:type="dxa" w:w="2556"/>
            <w:vAlign w:val="center"/>
            <w:shd w:fill="1F4E5F"/>
          </w:tcPr>
          <w:p>
            <w:pPr>
              <w:spacing w:after="0"/>
            </w:pPr>
            <w:r/>
            <w:r>
              <w:rPr>
                <w:b/>
                <w:color w:val="FFFFFF"/>
              </w:rPr>
              <w:t>Interface</w:t>
            </w:r>
          </w:p>
        </w:tc>
        <w:tc>
          <w:tcPr>
            <w:tcW w:type="dxa" w:w="2556"/>
            <w:vAlign w:val="center"/>
            <w:shd w:fill="1F4E5F"/>
          </w:tcPr>
          <w:p>
            <w:pPr>
              <w:spacing w:after="0"/>
            </w:pPr>
            <w:r/>
            <w:r>
              <w:rPr>
                <w:b/>
                <w:color w:val="FFFFFF"/>
              </w:rPr>
              <w:t>Purpose</w:t>
            </w:r>
          </w:p>
        </w:tc>
      </w:tr>
      <w:tr>
        <w:tc>
          <w:tcPr>
            <w:tcW w:type="dxa" w:w="2556"/>
            <w:vAlign w:val="center"/>
          </w:tcPr>
          <w:p>
            <w:pPr>
              <w:spacing w:after="0"/>
            </w:pPr>
            <w:r/>
            <w:r>
              <w:rPr>
                <w:b w:val="0"/>
              </w:rPr>
              <w:t>**Depends on**</w:t>
            </w:r>
          </w:p>
        </w:tc>
        <w:tc>
          <w:tcPr>
            <w:tcW w:type="dxa" w:w="2556"/>
            <w:vAlign w:val="center"/>
          </w:tcPr>
          <w:p>
            <w:pPr>
              <w:spacing w:after="0"/>
            </w:pPr>
            <w:r/>
            <w:r>
              <w:rPr>
                <w:b w:val="0"/>
              </w:rPr>
              <w:t>Infrastructure</w:t>
            </w:r>
          </w:p>
        </w:tc>
        <w:tc>
          <w:tcPr>
            <w:tcW w:type="dxa" w:w="2556"/>
            <w:vAlign w:val="center"/>
          </w:tcPr>
          <w:p>
            <w:pPr>
              <w:spacing w:after="0"/>
            </w:pPr>
            <w:r/>
            <w:r>
              <w:rPr>
                <w:b w:val="0"/>
              </w:rPr>
              <w:t>`ITenantContext`, `IFileService`</w:t>
            </w:r>
          </w:p>
        </w:tc>
        <w:tc>
          <w:tcPr>
            <w:tcW w:type="dxa" w:w="2556"/>
            <w:vAlign w:val="center"/>
          </w:tcPr>
          <w:p>
            <w:pPr>
              <w:spacing w:after="0"/>
            </w:pPr>
            <w:r/>
            <w:r>
              <w:rPr>
                <w:b w:val="0"/>
              </w:rPr>
              <w:t>Multi-tenancy, photo storage</w:t>
            </w:r>
          </w:p>
        </w:tc>
      </w:tr>
      <w:tr>
        <w:tc>
          <w:tcPr>
            <w:tcW w:type="dxa" w:w="2556"/>
            <w:vAlign w:val="center"/>
          </w:tcPr>
          <w:p>
            <w:pPr>
              <w:spacing w:after="0"/>
            </w:pPr>
            <w:r/>
            <w:r>
              <w:rPr>
                <w:b w:val="0"/>
              </w:rPr>
              <w:t>**Depends on**</w:t>
            </w:r>
          </w:p>
        </w:tc>
        <w:tc>
          <w:tcPr>
            <w:tcW w:type="dxa" w:w="2556"/>
            <w:vAlign w:val="center"/>
          </w:tcPr>
          <w:p>
            <w:pPr>
              <w:spacing w:after="0"/>
            </w:pPr>
            <w:r/>
            <w:r>
              <w:rPr>
                <w:b w:val="0"/>
              </w:rPr>
              <w:t>Core Hr</w:t>
            </w:r>
          </w:p>
        </w:tc>
        <w:tc>
          <w:tcPr>
            <w:tcW w:type="dxa" w:w="2556"/>
            <w:vAlign w:val="center"/>
          </w:tcPr>
          <w:p>
            <w:pPr>
              <w:spacing w:after="0"/>
            </w:pPr>
            <w:r/>
            <w:r>
              <w:rPr>
                <w:b w:val="0"/>
              </w:rPr>
              <w:t>`IEmployeeService`</w:t>
            </w:r>
          </w:p>
        </w:tc>
        <w:tc>
          <w:tcPr>
            <w:tcW w:type="dxa" w:w="2556"/>
            <w:vAlign w:val="center"/>
          </w:tcPr>
          <w:p>
            <w:pPr>
              <w:spacing w:after="0"/>
            </w:pPr>
            <w:r/>
            <w:r>
              <w:rPr>
                <w:b w:val="0"/>
              </w:rPr>
              <w:t>Employee identity and employment context</w:t>
            </w:r>
          </w:p>
        </w:tc>
      </w:tr>
      <w:tr>
        <w:tc>
          <w:tcPr>
            <w:tcW w:type="dxa" w:w="2556"/>
            <w:vAlign w:val="center"/>
          </w:tcPr>
          <w:p>
            <w:pPr>
              <w:spacing w:after="0"/>
            </w:pPr>
            <w:r/>
            <w:r>
              <w:rPr>
                <w:b w:val="0"/>
              </w:rPr>
              <w:t>**Depends on**</w:t>
            </w:r>
          </w:p>
        </w:tc>
        <w:tc>
          <w:tcPr>
            <w:tcW w:type="dxa" w:w="2556"/>
            <w:vAlign w:val="center"/>
          </w:tcPr>
          <w:p>
            <w:pPr>
              <w:spacing w:after="0"/>
            </w:pPr>
            <w:r/>
            <w:r>
              <w:rPr>
                <w:b w:val="0"/>
              </w:rPr>
              <w:t>Configuration</w:t>
            </w:r>
          </w:p>
        </w:tc>
        <w:tc>
          <w:tcPr>
            <w:tcW w:type="dxa" w:w="2556"/>
            <w:vAlign w:val="center"/>
          </w:tcPr>
          <w:p>
            <w:pPr>
              <w:spacing w:after="0"/>
            </w:pPr>
            <w:r/>
            <w:r>
              <w:rPr>
                <w:b w:val="0"/>
              </w:rPr>
              <w:t>`IConfigurationService`</w:t>
            </w:r>
          </w:p>
        </w:tc>
        <w:tc>
          <w:tcPr>
            <w:tcW w:type="dxa" w:w="2556"/>
            <w:vAlign w:val="center"/>
          </w:tcPr>
          <w:p>
            <w:pPr>
              <w:spacing w:after="0"/>
            </w:pPr>
            <w:r/>
            <w:r>
              <w:rPr>
                <w:b w:val="0"/>
              </w:rPr>
              <w:t>Verification policy settings</w:t>
            </w:r>
          </w:p>
        </w:tc>
      </w:tr>
      <w:tr>
        <w:tc>
          <w:tcPr>
            <w:tcW w:type="dxa" w:w="2556"/>
            <w:vAlign w:val="center"/>
          </w:tcPr>
          <w:p>
            <w:pPr>
              <w:spacing w:after="0"/>
            </w:pPr>
            <w:r/>
            <w:r>
              <w:rPr>
                <w:b w:val="0"/>
              </w:rPr>
              <w:t>**Consumed by**</w:t>
            </w:r>
          </w:p>
        </w:tc>
        <w:tc>
          <w:tcPr>
            <w:tcW w:type="dxa" w:w="2556"/>
            <w:vAlign w:val="center"/>
          </w:tcPr>
          <w:p>
            <w:pPr>
              <w:spacing w:after="0"/>
            </w:pPr>
            <w:r/>
            <w:r>
              <w:rPr>
                <w:b w:val="0"/>
              </w:rPr>
              <w:t>Workforce Presence</w:t>
            </w:r>
          </w:p>
        </w:tc>
        <w:tc>
          <w:tcPr>
            <w:tcW w:type="dxa" w:w="2556"/>
            <w:vAlign w:val="center"/>
          </w:tcPr>
          <w:p>
            <w:pPr>
              <w:spacing w:after="0"/>
            </w:pPr>
            <w:r/>
            <w:r>
              <w:rPr>
                <w:b w:val="0"/>
              </w:rPr>
              <w:t>`IIdentityVerificationService`</w:t>
            </w:r>
          </w:p>
        </w:tc>
        <w:tc>
          <w:tcPr>
            <w:tcW w:type="dxa" w:w="2556"/>
            <w:vAlign w:val="center"/>
          </w:tcPr>
          <w:p>
            <w:pPr>
              <w:spacing w:after="0"/>
            </w:pPr>
            <w:r/>
            <w:r>
              <w:rPr>
                <w:b w:val="0"/>
              </w:rPr>
              <w:t>Confirm identity for presence records</w:t>
            </w:r>
          </w:p>
        </w:tc>
      </w:tr>
      <w:tr>
        <w:tc>
          <w:tcPr>
            <w:tcW w:type="dxa" w:w="2556"/>
            <w:vAlign w:val="center"/>
          </w:tcPr>
          <w:p>
            <w:pPr>
              <w:spacing w:after="0"/>
            </w:pPr>
            <w:r/>
            <w:r>
              <w:rPr>
                <w:b w:val="0"/>
              </w:rPr>
              <w:t>**Consumed by**</w:t>
            </w:r>
          </w:p>
        </w:tc>
        <w:tc>
          <w:tcPr>
            <w:tcW w:type="dxa" w:w="2556"/>
            <w:vAlign w:val="center"/>
          </w:tcPr>
          <w:p>
            <w:pPr>
              <w:spacing w:after="0"/>
            </w:pPr>
            <w:r/>
            <w:r>
              <w:rPr>
                <w:b w:val="0"/>
              </w:rPr>
              <w:t>Exception Engine</w:t>
            </w:r>
          </w:p>
        </w:tc>
        <w:tc>
          <w:tcPr>
            <w:tcW w:type="dxa" w:w="2556"/>
            <w:vAlign w:val="center"/>
          </w:tcPr>
          <w:p>
            <w:pPr>
              <w:spacing w:after="0"/>
            </w:pPr>
            <w:r/>
            <w:r>
              <w:rPr>
                <w:b w:val="0"/>
              </w:rPr>
              <w:t>- (via `VerificationFailed` event)</w:t>
            </w:r>
          </w:p>
        </w:tc>
        <w:tc>
          <w:tcPr>
            <w:tcW w:type="dxa" w:w="2556"/>
            <w:vAlign w:val="center"/>
          </w:tcPr>
          <w:p>
            <w:pPr>
              <w:spacing w:after="0"/>
            </w:pPr>
            <w:r/>
            <w:r>
              <w:rPr>
                <w:b w:val="0"/>
              </w:rPr>
              <w:t>Alert on failed verifications</w:t>
            </w:r>
          </w:p>
        </w:tc>
      </w:tr>
      <w:tr>
        <w:tc>
          <w:tcPr>
            <w:tcW w:type="dxa" w:w="2556"/>
            <w:vAlign w:val="center"/>
          </w:tcPr>
          <w:p>
            <w:pPr>
              <w:spacing w:after="0"/>
            </w:pPr>
            <w:r/>
            <w:r>
              <w:rPr>
                <w:b w:val="0"/>
              </w:rPr>
              <w:t>**Listens to**</w:t>
            </w:r>
          </w:p>
        </w:tc>
        <w:tc>
          <w:tcPr>
            <w:tcW w:type="dxa" w:w="2556"/>
            <w:vAlign w:val="center"/>
          </w:tcPr>
          <w:p>
            <w:pPr>
              <w:spacing w:after="0"/>
            </w:pPr>
            <w:r/>
            <w:r>
              <w:rPr>
                <w:b w:val="0"/>
              </w:rPr>
              <w:t>Agent Gateway</w:t>
            </w:r>
          </w:p>
        </w:tc>
        <w:tc>
          <w:tcPr>
            <w:tcW w:type="dxa" w:w="2556"/>
            <w:vAlign w:val="center"/>
          </w:tcPr>
          <w:p>
            <w:pPr>
              <w:spacing w:after="0"/>
            </w:pPr>
            <w:r/>
            <w:r>
              <w:rPr>
                <w:b w:val="0"/>
              </w:rPr>
              <w:t>`AgentCommandCompleted` event</w:t>
            </w:r>
          </w:p>
        </w:tc>
        <w:tc>
          <w:tcPr>
            <w:tcW w:type="dxa" w:w="2556"/>
            <w:vAlign w:val="center"/>
          </w:tcPr>
          <w:p>
            <w:pPr>
              <w:spacing w:after="0"/>
            </w:pPr>
            <w:r/>
            <w:r>
              <w:rPr>
                <w:b w:val="0"/>
              </w:rPr>
              <w:t>Receives on-demand photo/screenshot results from agent</w:t>
            </w:r>
          </w:p>
        </w:tc>
      </w:tr>
    </w:tbl>
    <w:p/>
    <w:p>
      <w:pPr>
        <w:pStyle w:val="Heading3"/>
      </w:pPr>
      <w:r>
        <w:t>Public Interface</w:t>
      </w:r>
    </w:p>
    <w:p>
      <w:pPr>
        <w:spacing w:after="0"/>
      </w:pPr>
      <w:r>
        <w:rPr>
          <w:rFonts w:ascii="Consolas" w:hAnsi="Consolas"/>
          <w:sz w:val="16"/>
        </w:rPr>
        <w:t>// ONEVO.Application.Features.IdentityVerification/Public/IIdentityVerificationService.cs</w:t>
      </w:r>
    </w:p>
    <w:p>
      <w:pPr>
        <w:spacing w:after="0"/>
      </w:pPr>
      <w:r>
        <w:rPr>
          <w:rFonts w:ascii="Consolas" w:hAnsi="Consolas"/>
          <w:sz w:val="16"/>
        </w:rPr>
        <w:t>public interface IIdentityVerificationService</w:t>
      </w:r>
    </w:p>
    <w:p>
      <w:pPr>
        <w:spacing w:after="0"/>
      </w:pPr>
      <w:r>
        <w:rPr>
          <w:rFonts w:ascii="Consolas" w:hAnsi="Consolas"/>
          <w:sz w:val="16"/>
        </w:rPr>
        <w:t>{</w:t>
      </w:r>
    </w:p>
    <w:p>
      <w:pPr>
        <w:spacing w:after="0"/>
      </w:pPr>
      <w:r>
        <w:rPr>
          <w:rFonts w:ascii="Consolas" w:hAnsi="Consolas"/>
          <w:sz w:val="16"/>
        </w:rPr>
        <w:t xml:space="preserve">    Task&lt;Result&lt;VerificationReferencePhotoDto&gt;&gt; StartReferencePhotoEnrollmentAsync(Guid employeeId, Guid photoFileId, Guid deviceId, CancellationToken ct);</w:t>
      </w:r>
    </w:p>
    <w:p>
      <w:pPr>
        <w:spacing w:after="0"/>
      </w:pPr>
      <w:r>
        <w:rPr>
          <w:rFonts w:ascii="Consolas" w:hAnsi="Consolas"/>
          <w:sz w:val="16"/>
        </w:rPr>
        <w:t xml:space="preserve">    Task&lt;Result&lt;VerificationReferencePhotoDto&gt;&gt; ApproveReferencePhotoAsync(Guid referencePhotoId, Guid approvedById, CancellationToken ct);</w:t>
      </w:r>
    </w:p>
    <w:p>
      <w:pPr>
        <w:spacing w:after="0"/>
      </w:pPr>
      <w:r>
        <w:rPr>
          <w:rFonts w:ascii="Consolas" w:hAnsi="Consolas"/>
          <w:sz w:val="16"/>
        </w:rPr>
        <w:t xml:space="preserve">    Task&lt;Result&gt; RejectReferencePhotoAsync(Guid referencePhotoId, Guid reviewedById, string reason, CancellationToken ct);</w:t>
      </w:r>
    </w:p>
    <w:p>
      <w:pPr>
        <w:spacing w:after="0"/>
      </w:pPr>
      <w:r>
        <w:rPr>
          <w:rFonts w:ascii="Consolas" w:hAnsi="Consolas"/>
          <w:sz w:val="16"/>
        </w:rPr>
        <w:t xml:space="preserve">    Task&lt;Result&lt;VerificationReferencePhotoDto?&gt;&gt; GetActiveReferencePhotoAsync(Guid employeeId, CancellationToken ct);</w:t>
      </w:r>
    </w:p>
    <w:p>
      <w:pPr>
        <w:spacing w:after="0"/>
      </w:pPr>
      <w:r>
        <w:rPr>
          <w:rFonts w:ascii="Consolas" w:hAnsi="Consolas"/>
          <w:sz w:val="16"/>
        </w:rPr>
        <w:t xml:space="preserve">    Task&lt;Result&lt;VerificationRecordDto&gt;&gt; VerifyPhotoAsync(Guid employeeId, Guid photoFileId, Guid deviceId, CancellationToken ct);</w:t>
      </w:r>
    </w:p>
    <w:p>
      <w:pPr>
        <w:spacing w:after="0"/>
      </w:pPr>
      <w:r>
        <w:rPr>
          <w:rFonts w:ascii="Consolas" w:hAnsi="Consolas"/>
          <w:sz w:val="16"/>
        </w:rPr>
        <w:t xml:space="preserve">    Task&lt;Result&lt;VerificationPolicyDto&gt;&gt; GetPolicyAsync(Guid tenantId, CancellationToken ct);</w:t>
      </w:r>
    </w:p>
    <w:p>
      <w:pPr>
        <w:spacing w:after="0"/>
      </w:pPr>
      <w:r>
        <w:rPr>
          <w:rFonts w:ascii="Consolas" w:hAnsi="Consolas"/>
          <w:sz w:val="16"/>
        </w:rPr>
        <w:t xml:space="preserve">    Task&lt;Result&lt;List&lt;VerificationRecordDto&gt;&gt;&gt; GetVerificationHistoryAsync(Guid employeeId, DateOnly from, DateOnly to, CancellationToken ct);</w:t>
      </w:r>
    </w:p>
    <w:p>
      <w:pPr>
        <w:spacing w:after="0"/>
      </w:pPr>
      <w:r>
        <w:rPr>
          <w:rFonts w:ascii="Consolas" w:hAnsi="Consolas"/>
          <w:sz w:val="16"/>
        </w:rPr>
        <w:t xml:space="preserve">    Task&lt;Result&lt;BiometricDeviceDto&gt;&gt; RegisterDeviceAsync(RegisterDeviceCommand command, CancellationToken ct);</w:t>
      </w:r>
    </w:p>
    <w:p>
      <w:pPr>
        <w:spacing w:after="0"/>
      </w:pPr>
      <w:r>
        <w:rPr>
          <w:rFonts w:ascii="Consolas" w:hAnsi="Consolas"/>
          <w:sz w:val="16"/>
        </w:rPr>
        <w:t xml:space="preserve">    </w:t>
      </w:r>
    </w:p>
    <w:p>
      <w:pPr>
        <w:spacing w:after="0"/>
      </w:pPr>
      <w:r>
        <w:rPr>
          <w:rFonts w:ascii="Consolas" w:hAnsi="Consolas"/>
          <w:sz w:val="16"/>
        </w:rPr>
        <w:t xml:space="preserve">    // On-demand capture (triggered by manager via exception alert)</w:t>
      </w:r>
    </w:p>
    <w:p>
      <w:pPr>
        <w:spacing w:after="0"/>
      </w:pPr>
      <w:r>
        <w:rPr>
          <w:rFonts w:ascii="Consolas" w:hAnsi="Consolas"/>
          <w:sz w:val="16"/>
        </w:rPr>
        <w:t xml:space="preserve">    Task&lt;Result&lt;VerificationRecordDto&gt;&gt; ProcessOnDemandCaptureAsync(Guid employeeId, Guid fileId, string captureType, Guid requestedById, Guid alertId, CancellationToken ct);</w:t>
      </w:r>
    </w:p>
    <w:p>
      <w:pPr>
        <w:spacing w:after="0"/>
      </w:pPr>
      <w:r>
        <w:rPr>
          <w:rFonts w:ascii="Consolas" w:hAnsi="Consolas"/>
          <w:sz w:val="16"/>
        </w:rPr>
        <w:t>}</w:t>
      </w:r>
    </w:p>
    <w:p>
      <w:pPr>
        <w:pStyle w:val="Heading3"/>
      </w:pPr>
      <w:r>
        <w:t>Code Location (Clean Architecture)</w:t>
      </w:r>
    </w:p>
    <w:p>
      <w:r>
        <w:t>Domain entities:</w:t>
      </w:r>
    </w:p>
    <w:p>
      <w:r>
        <w:t>ONEVO.Domain/Features/IdentityVerification/Entities/</w:t>
      </w:r>
    </w:p>
    <w:p>
      <w:r>
        <w:t>ONEVO.Domain/Features/IdentityVerification/Events/</w:t>
      </w:r>
    </w:p>
    <w:p>
      <w:r>
        <w:t>Application (CQRS):</w:t>
      </w:r>
    </w:p>
    <w:p>
      <w:r>
        <w:t>ONEVO.Application/Features/IdentityVerification/Commands/</w:t>
      </w:r>
    </w:p>
    <w:p>
      <w:r>
        <w:t>ONEVO.Application/Features/IdentityVerification/Queries/</w:t>
      </w:r>
    </w:p>
    <w:p>
      <w:r>
        <w:t>ONEVO.Application/Features/IdentityVerification/DTOs/Requests/</w:t>
      </w:r>
    </w:p>
    <w:p>
      <w:r>
        <w:t>ONEVO.Application/Features/IdentityVerification/DTOs/Responses/</w:t>
      </w:r>
    </w:p>
    <w:p>
      <w:r>
        <w:t>ONEVO.Application/Features/IdentityVerification/Validators/</w:t>
      </w:r>
    </w:p>
    <w:p>
      <w:r>
        <w:t>ONEVO.Application/Features/IdentityVerification/EventHandlers/</w:t>
      </w:r>
    </w:p>
    <w:p>
      <w:r>
        <w:t>Infrastructure:</w:t>
      </w:r>
    </w:p>
    <w:p>
      <w:r>
        <w:t>ONEVO.Infrastructure/Persistence/Configurations/IdentityVerification/</w:t>
      </w:r>
    </w:p>
    <w:p>
      <w:r>
        <w:t>API endpoints:</w:t>
      </w:r>
    </w:p>
    <w:p>
      <w:r>
        <w:t>ONEVO.Api/Controllers/IdentityVerification/IdentityVerificationController.cs</w:t>
      </w:r>
    </w:p>
    <w:p>
      <w:pPr>
        <w:pStyle w:val="Heading3"/>
      </w:pPr>
      <w:r>
        <w:t>Database Tables (7)</w:t>
      </w:r>
    </w:p>
    <w:p>
      <w:pPr>
        <w:pStyle w:val="Heading4"/>
      </w:pPr>
      <w:r>
        <w:t>`verification_policies`</w:t>
      </w:r>
    </w:p>
    <w:p>
      <w:r>
        <w:t>Per-tenant verification rules.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 UNIQUE</w:t>
            </w:r>
          </w:p>
        </w:tc>
      </w:tr>
      <w:tr>
        <w:tc>
          <w:tcPr>
            <w:tcW w:type="dxa" w:w="3408"/>
            <w:vAlign w:val="center"/>
          </w:tcPr>
          <w:p>
            <w:pPr>
              <w:spacing w:after="0"/>
            </w:pPr>
            <w:r/>
            <w:r>
              <w:rPr>
                <w:b w:val="0"/>
              </w:rPr>
              <w:t>`verify_on_login`</w:t>
            </w:r>
          </w:p>
        </w:tc>
        <w:tc>
          <w:tcPr>
            <w:tcW w:type="dxa" w:w="3408"/>
            <w:vAlign w:val="center"/>
          </w:tcPr>
          <w:p>
            <w:pPr>
              <w:spacing w:after="0"/>
            </w:pPr>
            <w:r/>
            <w:r>
              <w:rPr>
                <w:b w:val="0"/>
              </w:rPr>
              <w:t>`boolean`</w:t>
            </w:r>
          </w:p>
        </w:tc>
        <w:tc>
          <w:tcPr>
            <w:tcW w:type="dxa" w:w="3408"/>
            <w:vAlign w:val="center"/>
          </w:tcPr>
          <w:p>
            <w:pPr>
              <w:spacing w:after="0"/>
            </w:pPr>
            <w:r/>
            <w:r>
              <w:rPr>
                <w:b w:val="0"/>
              </w:rPr>
              <w:t>Require photo at login</w:t>
            </w:r>
          </w:p>
        </w:tc>
      </w:tr>
      <w:tr>
        <w:tc>
          <w:tcPr>
            <w:tcW w:type="dxa" w:w="3408"/>
            <w:vAlign w:val="center"/>
          </w:tcPr>
          <w:p>
            <w:pPr>
              <w:spacing w:after="0"/>
            </w:pPr>
            <w:r/>
            <w:r>
              <w:rPr>
                <w:b w:val="0"/>
              </w:rPr>
              <w:t>`verify_on_logout`</w:t>
            </w:r>
          </w:p>
        </w:tc>
        <w:tc>
          <w:tcPr>
            <w:tcW w:type="dxa" w:w="3408"/>
            <w:vAlign w:val="center"/>
          </w:tcPr>
          <w:p>
            <w:pPr>
              <w:spacing w:after="0"/>
            </w:pPr>
            <w:r/>
            <w:r>
              <w:rPr>
                <w:b w:val="0"/>
              </w:rPr>
              <w:t>`boolean`</w:t>
            </w:r>
          </w:p>
        </w:tc>
        <w:tc>
          <w:tcPr>
            <w:tcW w:type="dxa" w:w="3408"/>
            <w:vAlign w:val="center"/>
          </w:tcPr>
          <w:p>
            <w:pPr>
              <w:spacing w:after="0"/>
            </w:pPr>
            <w:r/>
            <w:r>
              <w:rPr>
                <w:b w:val="0"/>
              </w:rPr>
              <w:t>Require photo at logout</w:t>
            </w:r>
          </w:p>
        </w:tc>
      </w:tr>
      <w:tr>
        <w:tc>
          <w:tcPr>
            <w:tcW w:type="dxa" w:w="3408"/>
            <w:vAlign w:val="center"/>
          </w:tcPr>
          <w:p>
            <w:pPr>
              <w:spacing w:after="0"/>
            </w:pPr>
            <w:r/>
            <w:r>
              <w:rPr>
                <w:b w:val="0"/>
              </w:rPr>
              <w:t>`interval_minutes`</w:t>
            </w:r>
          </w:p>
        </w:tc>
        <w:tc>
          <w:tcPr>
            <w:tcW w:type="dxa" w:w="3408"/>
            <w:vAlign w:val="center"/>
          </w:tcPr>
          <w:p>
            <w:pPr>
              <w:spacing w:after="0"/>
            </w:pPr>
            <w:r/>
            <w:r>
              <w:rPr>
                <w:b w:val="0"/>
              </w:rPr>
              <w:t>`int`</w:t>
            </w:r>
          </w:p>
        </w:tc>
        <w:tc>
          <w:tcPr>
            <w:tcW w:type="dxa" w:w="3408"/>
            <w:vAlign w:val="center"/>
          </w:tcPr>
          <w:p>
            <w:pPr>
              <w:spacing w:after="0"/>
            </w:pPr>
            <w:r/>
            <w:r>
              <w:rPr>
                <w:b w:val="0"/>
              </w:rPr>
              <w:t>Periodic verification (0 = disabled)</w:t>
            </w:r>
          </w:p>
        </w:tc>
      </w:tr>
      <w:tr>
        <w:tc>
          <w:tcPr>
            <w:tcW w:type="dxa" w:w="3408"/>
            <w:vAlign w:val="center"/>
          </w:tcPr>
          <w:p>
            <w:pPr>
              <w:spacing w:after="0"/>
            </w:pPr>
            <w:r/>
            <w:r>
              <w:rPr>
                <w:b w:val="0"/>
              </w:rPr>
              <w:t>`match_threshold`</w:t>
            </w:r>
          </w:p>
        </w:tc>
        <w:tc>
          <w:tcPr>
            <w:tcW w:type="dxa" w:w="3408"/>
            <w:vAlign w:val="center"/>
          </w:tcPr>
          <w:p>
            <w:pPr>
              <w:spacing w:after="0"/>
            </w:pPr>
            <w:r/>
            <w:r>
              <w:rPr>
                <w:b w:val="0"/>
              </w:rPr>
              <w:t>`decimal(5,2)`</w:t>
            </w:r>
          </w:p>
        </w:tc>
        <w:tc>
          <w:tcPr>
            <w:tcW w:type="dxa" w:w="3408"/>
            <w:vAlign w:val="center"/>
          </w:tcPr>
          <w:p>
            <w:pPr>
              <w:spacing w:after="0"/>
            </w:pPr>
            <w:r/>
            <w:r>
              <w:rPr>
                <w:b w:val="0"/>
              </w:rPr>
              <w:t>Minimum confidence score to pass (default 80.0)</w:t>
            </w:r>
          </w:p>
        </w:tc>
      </w:tr>
      <w:tr>
        <w:tc>
          <w:tcPr>
            <w:tcW w:type="dxa" w:w="3408"/>
            <w:vAlign w:val="center"/>
          </w:tcPr>
          <w:p>
            <w:pPr>
              <w:spacing w:after="0"/>
            </w:pPr>
            <w:r/>
            <w:r>
              <w:rPr>
                <w:b w:val="0"/>
              </w:rPr>
              <w:t>`reference_enrollment_mode`</w:t>
            </w:r>
          </w:p>
        </w:tc>
        <w:tc>
          <w:tcPr>
            <w:tcW w:type="dxa" w:w="3408"/>
            <w:vAlign w:val="center"/>
          </w:tcPr>
          <w:p>
            <w:pPr>
              <w:spacing w:after="0"/>
            </w:pPr>
            <w:r/>
            <w:r>
              <w:rPr>
                <w:b w:val="0"/>
              </w:rPr>
              <w:t>`varchar(30)`</w:t>
            </w:r>
          </w:p>
        </w:tc>
        <w:tc>
          <w:tcPr>
            <w:tcW w:type="dxa" w:w="3408"/>
            <w:vAlign w:val="center"/>
          </w:tcPr>
          <w:p>
            <w:pPr>
              <w:spacing w:after="0"/>
            </w:pPr>
            <w:r/>
            <w:r>
              <w:rPr>
                <w:b w:val="0"/>
              </w:rPr>
              <w:t>`manual_review` or `trusted_sso_auto_approve`</w:t>
            </w:r>
          </w:p>
        </w:tc>
      </w:tr>
      <w:tr>
        <w:tc>
          <w:tcPr>
            <w:tcW w:type="dxa" w:w="3408"/>
            <w:vAlign w:val="center"/>
          </w:tcPr>
          <w:p>
            <w:pPr>
              <w:spacing w:after="0"/>
            </w:pPr>
            <w:r/>
            <w:r>
              <w:rPr>
                <w:b w:val="0"/>
              </w:rPr>
              <w:t>`block_monitoring_until_reference_approved`</w:t>
            </w:r>
          </w:p>
        </w:tc>
        <w:tc>
          <w:tcPr>
            <w:tcW w:type="dxa" w:w="3408"/>
            <w:vAlign w:val="center"/>
          </w:tcPr>
          <w:p>
            <w:pPr>
              <w:spacing w:after="0"/>
            </w:pPr>
            <w:r/>
            <w:r>
              <w:rPr>
                <w:b w:val="0"/>
              </w:rPr>
              <w:t>`boolean`</w:t>
            </w:r>
          </w:p>
        </w:tc>
        <w:tc>
          <w:tcPr>
            <w:tcW w:type="dxa" w:w="3408"/>
            <w:vAlign w:val="center"/>
          </w:tcPr>
          <w:p>
            <w:pPr>
              <w:spacing w:after="0"/>
            </w:pPr>
            <w:r/>
            <w:r>
              <w:rPr>
                <w:b w:val="0"/>
              </w:rPr>
              <w:t>If true, agent collection waits for approved reference</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t>Master toggle</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`verification_records`</w:t>
      </w:r>
    </w:p>
    <w:p>
      <w:r>
        <w:t>Each verification event.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`verified_at`</w:t>
            </w:r>
          </w:p>
        </w:tc>
        <w:tc>
          <w:tcPr>
            <w:tcW w:type="dxa" w:w="3408"/>
            <w:vAlign w:val="center"/>
          </w:tcPr>
          <w:p>
            <w:pPr>
              <w:spacing w:after="0"/>
            </w:pPr>
            <w:r/>
            <w:r>
              <w:rPr>
                <w:b w:val="0"/>
              </w:rPr>
              <w:t>`timestamptz`</w:t>
            </w:r>
          </w:p>
        </w:tc>
        <w:tc>
          <w:tcPr>
            <w:tcW w:type="dxa" w:w="3408"/>
            <w:vAlign w:val="center"/>
          </w:tcPr>
          <w:p>
            <w:pPr>
              <w:spacing w:after="0"/>
            </w:pPr>
            <w:r/>
            <w:r>
              <w:rPr>
                <w:b w:val="0"/>
              </w:rPr>
              <w:t>When verification occurred</w:t>
            </w:r>
          </w:p>
        </w:tc>
      </w:tr>
      <w:tr>
        <w:tc>
          <w:tcPr>
            <w:tcW w:type="dxa" w:w="3408"/>
            <w:vAlign w:val="center"/>
          </w:tcPr>
          <w:p>
            <w:pPr>
              <w:spacing w:after="0"/>
            </w:pPr>
            <w:r/>
            <w:r>
              <w:rPr>
                <w:b w:val="0"/>
              </w:rPr>
              <w:t>`method`</w:t>
            </w:r>
          </w:p>
        </w:tc>
        <w:tc>
          <w:tcPr>
            <w:tcW w:type="dxa" w:w="3408"/>
            <w:vAlign w:val="center"/>
          </w:tcPr>
          <w:p>
            <w:pPr>
              <w:spacing w:after="0"/>
            </w:pPr>
            <w:r/>
            <w:r>
              <w:rPr>
                <w:b w:val="0"/>
              </w:rPr>
              <w:t>`varchar(20)`</w:t>
            </w:r>
          </w:p>
        </w:tc>
        <w:tc>
          <w:tcPr>
            <w:tcW w:type="dxa" w:w="3408"/>
            <w:vAlign w:val="center"/>
          </w:tcPr>
          <w:p>
            <w:pPr>
              <w:spacing w:after="0"/>
            </w:pPr>
            <w:r/>
            <w:r>
              <w:rPr>
                <w:b w:val="0"/>
              </w:rPr>
              <w:t>`photo`, `fingerprint`, `on_demand_photo`, `on_demand_screenshot`</w:t>
            </w:r>
          </w:p>
        </w:tc>
      </w:tr>
      <w:tr>
        <w:tc>
          <w:tcPr>
            <w:tcW w:type="dxa" w:w="3408"/>
            <w:vAlign w:val="center"/>
          </w:tcPr>
          <w:p>
            <w:pPr>
              <w:spacing w:after="0"/>
            </w:pPr>
            <w:r/>
            <w:r>
              <w:rPr>
                <w:b w:val="0"/>
              </w:rPr>
              <w:t>`photo_file_id`</w:t>
            </w:r>
          </w:p>
        </w:tc>
        <w:tc>
          <w:tcPr>
            <w:tcW w:type="dxa" w:w="3408"/>
            <w:vAlign w:val="center"/>
          </w:tcPr>
          <w:p>
            <w:pPr>
              <w:spacing w:after="0"/>
            </w:pPr>
            <w:r/>
            <w:r>
              <w:rPr>
                <w:b w:val="0"/>
              </w:rPr>
              <w:t>`uuid`</w:t>
            </w:r>
          </w:p>
        </w:tc>
        <w:tc>
          <w:tcPr>
            <w:tcW w:type="dxa" w:w="3408"/>
            <w:vAlign w:val="center"/>
          </w:tcPr>
          <w:p>
            <w:pPr>
              <w:spacing w:after="0"/>
            </w:pPr>
            <w:r/>
            <w:r>
              <w:rPr>
                <w:b w:val="0"/>
              </w:rPr>
              <w:t>FK -&gt; file_records (nullable, photo method only)</w:t>
            </w:r>
          </w:p>
        </w:tc>
      </w:tr>
      <w:tr>
        <w:tc>
          <w:tcPr>
            <w:tcW w:type="dxa" w:w="3408"/>
            <w:vAlign w:val="center"/>
          </w:tcPr>
          <w:p>
            <w:pPr>
              <w:spacing w:after="0"/>
            </w:pPr>
            <w:r/>
            <w:r>
              <w:rPr>
                <w:b w:val="0"/>
              </w:rPr>
              <w:t>`match_confidence`</w:t>
            </w:r>
          </w:p>
        </w:tc>
        <w:tc>
          <w:tcPr>
            <w:tcW w:type="dxa" w:w="3408"/>
            <w:vAlign w:val="center"/>
          </w:tcPr>
          <w:p>
            <w:pPr>
              <w:spacing w:after="0"/>
            </w:pPr>
            <w:r/>
            <w:r>
              <w:rPr>
                <w:b w:val="0"/>
              </w:rPr>
              <w:t>`decimal(5,2)`</w:t>
            </w:r>
          </w:p>
        </w:tc>
        <w:tc>
          <w:tcPr>
            <w:tcW w:type="dxa" w:w="3408"/>
            <w:vAlign w:val="center"/>
          </w:tcPr>
          <w:p>
            <w:pPr>
              <w:spacing w:after="0"/>
            </w:pPr>
            <w:r/>
            <w:r>
              <w:rPr>
                <w:b w:val="0"/>
              </w:rPr>
              <w:t>0-100 confidence score</w:t>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`verified`, `failed`, `skipped`, `expired`</w:t>
            </w:r>
          </w:p>
        </w:tc>
      </w:tr>
      <w:tr>
        <w:tc>
          <w:tcPr>
            <w:tcW w:type="dxa" w:w="3408"/>
            <w:vAlign w:val="center"/>
          </w:tcPr>
          <w:p>
            <w:pPr>
              <w:spacing w:after="0"/>
            </w:pPr>
            <w:r/>
            <w:r>
              <w:rPr>
                <w:b w:val="0"/>
              </w:rPr>
              <w:t>`device_type`</w:t>
            </w:r>
          </w:p>
        </w:tc>
        <w:tc>
          <w:tcPr>
            <w:tcW w:type="dxa" w:w="3408"/>
            <w:vAlign w:val="center"/>
          </w:tcPr>
          <w:p>
            <w:pPr>
              <w:spacing w:after="0"/>
            </w:pPr>
            <w:r/>
            <w:r>
              <w:rPr>
                <w:b w:val="0"/>
              </w:rPr>
              <w:t>`varchar(20)`</w:t>
            </w:r>
          </w:p>
        </w:tc>
        <w:tc>
          <w:tcPr>
            <w:tcW w:type="dxa" w:w="3408"/>
            <w:vAlign w:val="center"/>
          </w:tcPr>
          <w:p>
            <w:pPr>
              <w:spacing w:after="0"/>
            </w:pPr>
            <w:r/>
            <w:r>
              <w:rPr>
                <w:b w:val="0"/>
              </w:rPr>
              <w:t>`agent` or `biometric` - discriminator for polymorphic FK</w:t>
            </w:r>
          </w:p>
        </w:tc>
      </w:tr>
      <w:tr>
        <w:tc>
          <w:tcPr>
            <w:tcW w:type="dxa" w:w="3408"/>
            <w:vAlign w:val="center"/>
          </w:tcPr>
          <w:p>
            <w:pPr>
              <w:spacing w:after="0"/>
            </w:pPr>
            <w:r/>
            <w:r>
              <w:rPr>
                <w:b w:val="0"/>
              </w:rPr>
              <w:t>`device_id`</w:t>
            </w:r>
          </w:p>
        </w:tc>
        <w:tc>
          <w:tcPr>
            <w:tcW w:type="dxa" w:w="3408"/>
            <w:vAlign w:val="center"/>
          </w:tcPr>
          <w:p>
            <w:pPr>
              <w:spacing w:after="0"/>
            </w:pPr>
            <w:r/>
            <w:r>
              <w:rPr>
                <w:b w:val="0"/>
              </w:rPr>
              <w:t>`uuid`</w:t>
            </w:r>
          </w:p>
        </w:tc>
        <w:tc>
          <w:tcPr>
            <w:tcW w:type="dxa" w:w="3408"/>
            <w:vAlign w:val="center"/>
          </w:tcPr>
          <w:p>
            <w:pPr>
              <w:spacing w:after="0"/>
            </w:pPr>
            <w:r/>
            <w:r>
              <w:rPr>
                <w:b w:val="0"/>
              </w:rPr>
              <w:t>FK -&gt; registered_agents (when `device_type = 'agent'`) or biometric_devices (when `device_type = 'biometric'`)</w:t>
            </w:r>
          </w:p>
        </w:tc>
      </w:tr>
      <w:tr>
        <w:tc>
          <w:tcPr>
            <w:tcW w:type="dxa" w:w="3408"/>
            <w:vAlign w:val="center"/>
          </w:tcPr>
          <w:p>
            <w:pPr>
              <w:spacing w:after="0"/>
            </w:pPr>
            <w:r/>
            <w:r>
              <w:rPr>
                <w:b w:val="0"/>
              </w:rPr>
              <w:t>`failure_reason`</w:t>
            </w:r>
          </w:p>
        </w:tc>
        <w:tc>
          <w:tcPr>
            <w:tcW w:type="dxa" w:w="3408"/>
            <w:vAlign w:val="center"/>
          </w:tcPr>
          <w:p>
            <w:pPr>
              <w:spacing w:after="0"/>
            </w:pPr>
            <w:r/>
            <w:r>
              <w:rPr>
                <w:b w:val="0"/>
              </w:rPr>
              <w:t>`varchar(255)`</w:t>
            </w:r>
          </w:p>
        </w:tc>
        <w:tc>
          <w:tcPr>
            <w:tcW w:type="dxa" w:w="3408"/>
            <w:vAlign w:val="center"/>
          </w:tcPr>
          <w:p>
            <w:pPr>
              <w:spacing w:after="0"/>
            </w:pPr>
            <w:r/>
            <w:r>
              <w:rPr>
                <w:b w:val="0"/>
              </w:rPr>
              <w:t>Nullable - why verification failed</w:t>
            </w:r>
          </w:p>
        </w:tc>
      </w:tr>
      <w:tr>
        <w:tc>
          <w:tcPr>
            <w:tcW w:type="dxa" w:w="3408"/>
            <w:vAlign w:val="center"/>
          </w:tcPr>
          <w:p>
            <w:pPr>
              <w:spacing w:after="0"/>
            </w:pPr>
            <w:r/>
            <w:r>
              <w:rPr>
                <w:b w:val="0"/>
              </w:rPr>
              <w:t>`trigger`</w:t>
            </w:r>
          </w:p>
        </w:tc>
        <w:tc>
          <w:tcPr>
            <w:tcW w:type="dxa" w:w="3408"/>
            <w:vAlign w:val="center"/>
          </w:tcPr>
          <w:p>
            <w:pPr>
              <w:spacing w:after="0"/>
            </w:pPr>
            <w:r/>
            <w:r>
              <w:rPr>
                <w:b w:val="0"/>
              </w:rPr>
              <w:t>`varchar(20)`</w:t>
            </w:r>
          </w:p>
        </w:tc>
        <w:tc>
          <w:tcPr>
            <w:tcW w:type="dxa" w:w="3408"/>
            <w:vAlign w:val="center"/>
          </w:tcPr>
          <w:p>
            <w:pPr>
              <w:spacing w:after="0"/>
            </w:pPr>
            <w:r/>
            <w:r>
              <w:rPr>
                <w:b w:val="0"/>
              </w:rPr>
              <w:t>`scheduled`, `login`, `logout`, `interval`, `on_demand`</w:t>
            </w:r>
          </w:p>
        </w:tc>
      </w:tr>
      <w:tr>
        <w:tc>
          <w:tcPr>
            <w:tcW w:type="dxa" w:w="3408"/>
            <w:vAlign w:val="center"/>
          </w:tcPr>
          <w:p>
            <w:pPr>
              <w:spacing w:after="0"/>
            </w:pPr>
            <w:r/>
            <w:r>
              <w:rPr>
                <w:b w:val="0"/>
              </w:rPr>
              <w:t>`requested_by_id`</w:t>
            </w:r>
          </w:p>
        </w:tc>
        <w:tc>
          <w:tcPr>
            <w:tcW w:type="dxa" w:w="3408"/>
            <w:vAlign w:val="center"/>
          </w:tcPr>
          <w:p>
            <w:pPr>
              <w:spacing w:after="0"/>
            </w:pPr>
            <w:r/>
            <w:r>
              <w:rPr>
                <w:b w:val="0"/>
              </w:rPr>
              <w:t>`uuid`</w:t>
            </w:r>
          </w:p>
        </w:tc>
        <w:tc>
          <w:tcPr>
            <w:tcW w:type="dxa" w:w="3408"/>
            <w:vAlign w:val="center"/>
          </w:tcPr>
          <w:p>
            <w:pPr>
              <w:spacing w:after="0"/>
            </w:pPr>
            <w:r/>
            <w:r>
              <w:rPr>
                <w:b w:val="0"/>
              </w:rPr>
              <w:t>Nullable - FK -&gt; users (who requested, for on-demand captures)</w:t>
            </w:r>
          </w:p>
        </w:tc>
      </w:tr>
      <w:tr>
        <w:tc>
          <w:tcPr>
            <w:tcW w:type="dxa" w:w="3408"/>
            <w:vAlign w:val="center"/>
          </w:tcPr>
          <w:p>
            <w:pPr>
              <w:spacing w:after="0"/>
            </w:pPr>
            <w:r/>
            <w:r>
              <w:rPr>
                <w:b w:val="0"/>
              </w:rPr>
              <w:t>`alert_id`</w:t>
            </w:r>
          </w:p>
        </w:tc>
        <w:tc>
          <w:tcPr>
            <w:tcW w:type="dxa" w:w="3408"/>
            <w:vAlign w:val="center"/>
          </w:tcPr>
          <w:p>
            <w:pPr>
              <w:spacing w:after="0"/>
            </w:pPr>
            <w:r/>
            <w:r>
              <w:rPr>
                <w:b w:val="0"/>
              </w:rPr>
              <w:t>`uuid`</w:t>
            </w:r>
          </w:p>
        </w:tc>
        <w:tc>
          <w:tcPr>
            <w:tcW w:type="dxa" w:w="3408"/>
            <w:vAlign w:val="center"/>
          </w:tcPr>
          <w:p>
            <w:pPr>
              <w:spacing w:after="0"/>
            </w:pPr>
            <w:r/>
            <w:r>
              <w:rPr>
                <w:b w:val="0"/>
              </w:rPr>
              <w:t>Nullable - FK -&gt; exception_alerts (linked alert, for on-demand captures)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**Indexes:** `(tenant_id, employee_id, verified_at)`, `(tenant_id, status)`</w:t>
      </w:r>
    </w:p>
    <w:p>
      <w:pPr>
        <w:pStyle w:val="Heading4"/>
      </w:pPr>
      <w:r>
        <w:t>`verification_reference_photos`</w:t>
      </w:r>
    </w:p>
    <w:p>
      <w:r>
        <w:t>Trusted employee reference images used for future photo comparisons. Reference photos are captured at first agent sign-in or supplied from a trusted HR/admin source.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`photo_file_id`</w:t>
            </w:r>
          </w:p>
        </w:tc>
        <w:tc>
          <w:tcPr>
            <w:tcW w:type="dxa" w:w="3408"/>
            <w:vAlign w:val="center"/>
          </w:tcPr>
          <w:p>
            <w:pPr>
              <w:spacing w:after="0"/>
            </w:pPr>
            <w:r/>
            <w:r>
              <w:rPr>
                <w:b w:val="0"/>
              </w:rPr>
              <w:t>`uuid`</w:t>
            </w:r>
          </w:p>
        </w:tc>
        <w:tc>
          <w:tcPr>
            <w:tcW w:type="dxa" w:w="3408"/>
            <w:vAlign w:val="center"/>
          </w:tcPr>
          <w:p>
            <w:pPr>
              <w:spacing w:after="0"/>
            </w:pPr>
            <w:r/>
            <w:r>
              <w:rPr>
                <w:b w:val="0"/>
              </w:rPr>
              <w:t>FK -&gt; file_records</w:t>
            </w:r>
          </w:p>
        </w:tc>
      </w:tr>
      <w:tr>
        <w:tc>
          <w:tcPr>
            <w:tcW w:type="dxa" w:w="3408"/>
            <w:vAlign w:val="center"/>
          </w:tcPr>
          <w:p>
            <w:pPr>
              <w:spacing w:after="0"/>
            </w:pPr>
            <w:r/>
            <w:r>
              <w:rPr>
                <w:b w:val="0"/>
              </w:rPr>
              <w:t>`source`</w:t>
            </w:r>
          </w:p>
        </w:tc>
        <w:tc>
          <w:tcPr>
            <w:tcW w:type="dxa" w:w="3408"/>
            <w:vAlign w:val="center"/>
          </w:tcPr>
          <w:p>
            <w:pPr>
              <w:spacing w:after="0"/>
            </w:pPr>
            <w:r/>
            <w:r>
              <w:rPr>
                <w:b w:val="0"/>
              </w:rPr>
              <w:t>`varchar(30)`</w:t>
            </w:r>
          </w:p>
        </w:tc>
        <w:tc>
          <w:tcPr>
            <w:tcW w:type="dxa" w:w="3408"/>
            <w:vAlign w:val="center"/>
          </w:tcPr>
          <w:p>
            <w:pPr>
              <w:spacing w:after="0"/>
            </w:pPr>
            <w:r/>
            <w:r>
              <w:rPr>
                <w:b w:val="0"/>
              </w:rPr>
              <w:t>`agent_first_sign_in`, `hr_verified_profile`, `admin_upload`</w:t>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`pending_review`, `approved`, `rejected`, `replaced`, `revoked`</w:t>
            </w:r>
          </w:p>
        </w:tc>
      </w:tr>
      <w:tr>
        <w:tc>
          <w:tcPr>
            <w:tcW w:type="dxa" w:w="3408"/>
            <w:vAlign w:val="center"/>
          </w:tcPr>
          <w:p>
            <w:pPr>
              <w:spacing w:after="0"/>
            </w:pPr>
            <w:r/>
            <w:r>
              <w:rPr>
                <w:b w:val="0"/>
              </w:rPr>
              <w:t>`captured_device_id`</w:t>
            </w:r>
          </w:p>
        </w:tc>
        <w:tc>
          <w:tcPr>
            <w:tcW w:type="dxa" w:w="3408"/>
            <w:vAlign w:val="center"/>
          </w:tcPr>
          <w:p>
            <w:pPr>
              <w:spacing w:after="0"/>
            </w:pPr>
            <w:r/>
            <w:r>
              <w:rPr>
                <w:b w:val="0"/>
              </w:rPr>
              <w:t>`uuid`</w:t>
            </w:r>
          </w:p>
        </w:tc>
        <w:tc>
          <w:tcPr>
            <w:tcW w:type="dxa" w:w="3408"/>
            <w:vAlign w:val="center"/>
          </w:tcPr>
          <w:p>
            <w:pPr>
              <w:spacing w:after="0"/>
            </w:pPr>
            <w:r/>
            <w:r>
              <w:rPr>
                <w:b w:val="0"/>
              </w:rPr>
              <w:t>Nullable FK -&gt; registered_agents</w:t>
            </w:r>
          </w:p>
        </w:tc>
      </w:tr>
      <w:tr>
        <w:tc>
          <w:tcPr>
            <w:tcW w:type="dxa" w:w="3408"/>
            <w:vAlign w:val="center"/>
          </w:tcPr>
          <w:p>
            <w:pPr>
              <w:spacing w:after="0"/>
            </w:pPr>
            <w:r/>
            <w:r>
              <w:rPr>
                <w:b w:val="0"/>
              </w:rPr>
              <w:t>`captured_at`</w:t>
            </w:r>
          </w:p>
        </w:tc>
        <w:tc>
          <w:tcPr>
            <w:tcW w:type="dxa" w:w="3408"/>
            <w:vAlign w:val="center"/>
          </w:tcPr>
          <w:p>
            <w:pPr>
              <w:spacing w:after="0"/>
            </w:pPr>
            <w:r/>
            <w:r>
              <w:rPr>
                <w:b w:val="0"/>
              </w:rPr>
              <w:t>`timestamptz`</w:t>
            </w:r>
          </w:p>
        </w:tc>
        <w:tc>
          <w:tcPr>
            <w:tcW w:type="dxa" w:w="3408"/>
            <w:vAlign w:val="center"/>
          </w:tcPr>
          <w:p>
            <w:pPr>
              <w:spacing w:after="0"/>
            </w:pPr>
            <w:r/>
            <w:r>
              <w:rPr>
                <w:b w:val="0"/>
              </w:rPr>
              <w:t>When the reference candidate was captured</w:t>
            </w:r>
          </w:p>
        </w:tc>
      </w:tr>
      <w:tr>
        <w:tc>
          <w:tcPr>
            <w:tcW w:type="dxa" w:w="3408"/>
            <w:vAlign w:val="center"/>
          </w:tcPr>
          <w:p>
            <w:pPr>
              <w:spacing w:after="0"/>
            </w:pPr>
            <w:r/>
            <w:r>
              <w:rPr>
                <w:b w:val="0"/>
              </w:rPr>
              <w:t>`reviewed_by_id`</w:t>
            </w:r>
          </w:p>
        </w:tc>
        <w:tc>
          <w:tcPr>
            <w:tcW w:type="dxa" w:w="3408"/>
            <w:vAlign w:val="center"/>
          </w:tcPr>
          <w:p>
            <w:pPr>
              <w:spacing w:after="0"/>
            </w:pPr>
            <w:r/>
            <w:r>
              <w:rPr>
                <w:b w:val="0"/>
              </w:rPr>
              <w:t>`uuid`</w:t>
            </w:r>
          </w:p>
        </w:tc>
        <w:tc>
          <w:tcPr>
            <w:tcW w:type="dxa" w:w="3408"/>
            <w:vAlign w:val="center"/>
          </w:tcPr>
          <w:p>
            <w:pPr>
              <w:spacing w:after="0"/>
            </w:pPr>
            <w:r/>
            <w:r>
              <w:rPr>
                <w:b w:val="0"/>
              </w:rPr>
              <w:t>Nullable FK -&gt; users</w:t>
            </w:r>
          </w:p>
        </w:tc>
      </w:tr>
      <w:tr>
        <w:tc>
          <w:tcPr>
            <w:tcW w:type="dxa" w:w="3408"/>
            <w:vAlign w:val="center"/>
          </w:tcPr>
          <w:p>
            <w:pPr>
              <w:spacing w:after="0"/>
            </w:pPr>
            <w:r/>
            <w:r>
              <w:rPr>
                <w:b w:val="0"/>
              </w:rPr>
              <w:t>`reviewed_at`</w:t>
            </w:r>
          </w:p>
        </w:tc>
        <w:tc>
          <w:tcPr>
            <w:tcW w:type="dxa" w:w="3408"/>
            <w:vAlign w:val="center"/>
          </w:tcPr>
          <w:p>
            <w:pPr>
              <w:spacing w:after="0"/>
            </w:pPr>
            <w:r/>
            <w:r>
              <w:rPr>
                <w:b w:val="0"/>
              </w:rPr>
              <w:t>`timestamptz`</w:t>
            </w:r>
          </w:p>
        </w:tc>
        <w:tc>
          <w:tcPr>
            <w:tcW w:type="dxa" w:w="3408"/>
            <w:vAlign w:val="center"/>
          </w:tcPr>
          <w:p>
            <w:pPr>
              <w:spacing w:after="0"/>
            </w:pPr>
            <w:r/>
            <w:r>
              <w:rPr>
                <w:b w:val="0"/>
              </w:rPr>
              <w:t>Nullable</w:t>
            </w:r>
          </w:p>
        </w:tc>
      </w:tr>
      <w:tr>
        <w:tc>
          <w:tcPr>
            <w:tcW w:type="dxa" w:w="3408"/>
            <w:vAlign w:val="center"/>
          </w:tcPr>
          <w:p>
            <w:pPr>
              <w:spacing w:after="0"/>
            </w:pPr>
            <w:r/>
            <w:r>
              <w:rPr>
                <w:b w:val="0"/>
              </w:rPr>
              <w:t>`review_comment`</w:t>
            </w:r>
          </w:p>
        </w:tc>
        <w:tc>
          <w:tcPr>
            <w:tcW w:type="dxa" w:w="3408"/>
            <w:vAlign w:val="center"/>
          </w:tcPr>
          <w:p>
            <w:pPr>
              <w:spacing w:after="0"/>
            </w:pPr>
            <w:r/>
            <w:r>
              <w:rPr>
                <w:b w:val="0"/>
              </w:rPr>
              <w:t>`varchar(255)`</w:t>
            </w:r>
          </w:p>
        </w:tc>
        <w:tc>
          <w:tcPr>
            <w:tcW w:type="dxa" w:w="3408"/>
            <w:vAlign w:val="center"/>
          </w:tcPr>
          <w:p>
            <w:pPr>
              <w:spacing w:after="0"/>
            </w:pPr>
            <w:r/>
            <w:r>
              <w:rPr>
                <w:b w:val="0"/>
              </w:rPr>
              <w:t>Nullable</w:t>
            </w:r>
          </w:p>
        </w:tc>
      </w:tr>
      <w:tr>
        <w:tc>
          <w:tcPr>
            <w:tcW w:type="dxa" w:w="3408"/>
            <w:vAlign w:val="center"/>
          </w:tcPr>
          <w:p>
            <w:pPr>
              <w:spacing w:after="0"/>
            </w:pPr>
            <w:r/>
            <w:r>
              <w:rPr>
                <w:b w:val="0"/>
              </w:rPr>
              <w:t>`consent_record_id`</w:t>
            </w:r>
          </w:p>
        </w:tc>
        <w:tc>
          <w:tcPr>
            <w:tcW w:type="dxa" w:w="3408"/>
            <w:vAlign w:val="center"/>
          </w:tcPr>
          <w:p>
            <w:pPr>
              <w:spacing w:after="0"/>
            </w:pPr>
            <w:r/>
            <w:r>
              <w:rPr>
                <w:b w:val="0"/>
              </w:rPr>
              <w:t>`uuid`</w:t>
            </w:r>
          </w:p>
        </w:tc>
        <w:tc>
          <w:tcPr>
            <w:tcW w:type="dxa" w:w="3408"/>
            <w:vAlign w:val="center"/>
          </w:tcPr>
          <w:p>
            <w:pPr>
              <w:spacing w:after="0"/>
            </w:pPr>
            <w:r/>
            <w:r>
              <w:rPr>
                <w:b w:val="0"/>
              </w:rPr>
              <w:t>FK -&gt; consent_records or equivalent consent audit row</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t>Only one approved active reference per employee</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**Unique constraint:** `(tenant_id, employee_id) WHERE is_active = true`</w:t>
      </w:r>
    </w:p>
    <w:p>
      <w:pPr>
        <w:pStyle w:val="Heading4"/>
      </w:pPr>
      <w:r>
        <w:t>`biometric_devices`</w:t>
      </w:r>
    </w:p>
    <w:p>
      <w:r>
        <w:t>Fingerprint terminals (moved from old Attendance module).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`device_name`</w:t>
            </w:r>
          </w:p>
        </w:tc>
        <w:tc>
          <w:tcPr>
            <w:tcW w:type="dxa" w:w="3408"/>
            <w:vAlign w:val="center"/>
          </w:tcPr>
          <w:p>
            <w:pPr>
              <w:spacing w:after="0"/>
            </w:pPr>
            <w:r/>
            <w:r>
              <w:rPr>
                <w:b w:val="0"/>
              </w:rPr>
              <w:t>`varchar(100)`</w:t>
            </w:r>
          </w:p>
        </w:tc>
        <w:tc>
          <w:tcPr>
            <w:tcW w:type="dxa" w:w="3408"/>
            <w:vAlign w:val="center"/>
          </w:tcPr>
          <w:p>
            <w:pPr>
              <w:spacing w:after="0"/>
            </w:pPr>
            <w:r/>
            <w:r>
              <w:rPr>
                <w:b w:val="0"/>
              </w:rPr>
              <w:t>Human-readable name</w:t>
            </w:r>
          </w:p>
        </w:tc>
      </w:tr>
      <w:tr>
        <w:tc>
          <w:tcPr>
            <w:tcW w:type="dxa" w:w="3408"/>
            <w:vAlign w:val="center"/>
          </w:tcPr>
          <w:p>
            <w:pPr>
              <w:spacing w:after="0"/>
            </w:pPr>
            <w:r/>
            <w:r>
              <w:rPr>
                <w:b w:val="0"/>
              </w:rPr>
              <w:t>`office_location_id`</w:t>
            </w:r>
          </w:p>
        </w:tc>
        <w:tc>
          <w:tcPr>
            <w:tcW w:type="dxa" w:w="3408"/>
            <w:vAlign w:val="center"/>
          </w:tcPr>
          <w:p>
            <w:pPr>
              <w:spacing w:after="0"/>
            </w:pPr>
            <w:r/>
            <w:r>
              <w:rPr>
                <w:b w:val="0"/>
              </w:rPr>
              <w:t>`uuid`</w:t>
            </w:r>
          </w:p>
        </w:tc>
        <w:tc>
          <w:tcPr>
            <w:tcW w:type="dxa" w:w="3408"/>
            <w:vAlign w:val="center"/>
          </w:tcPr>
          <w:p>
            <w:pPr>
              <w:spacing w:after="0"/>
            </w:pPr>
            <w:r/>
            <w:r>
              <w:rPr>
                <w:b w:val="0"/>
              </w:rPr>
              <w:t>FK -&gt; office_locations</w:t>
            </w:r>
          </w:p>
        </w:tc>
      </w:tr>
      <w:tr>
        <w:tc>
          <w:tcPr>
            <w:tcW w:type="dxa" w:w="3408"/>
            <w:vAlign w:val="center"/>
          </w:tcPr>
          <w:p>
            <w:pPr>
              <w:spacing w:after="0"/>
            </w:pPr>
            <w:r/>
            <w:r>
              <w:rPr>
                <w:b w:val="0"/>
              </w:rPr>
              <w:t>`api_key_encrypted`</w:t>
            </w:r>
          </w:p>
        </w:tc>
        <w:tc>
          <w:tcPr>
            <w:tcW w:type="dxa" w:w="3408"/>
            <w:vAlign w:val="center"/>
          </w:tcPr>
          <w:p>
            <w:pPr>
              <w:spacing w:after="0"/>
            </w:pPr>
            <w:r/>
            <w:r>
              <w:rPr>
                <w:b w:val="0"/>
              </w:rPr>
              <w:t>`bytea`</w:t>
            </w:r>
          </w:p>
        </w:tc>
        <w:tc>
          <w:tcPr>
            <w:tcW w:type="dxa" w:w="3408"/>
            <w:vAlign w:val="center"/>
          </w:tcPr>
          <w:p>
            <w:pPr>
              <w:spacing w:after="0"/>
            </w:pPr>
            <w:r/>
            <w:r>
              <w:rPr>
                <w:b w:val="0"/>
              </w:rPr>
              <w:t>HMAC-SHA256 key (encrypted at rest via `IEncryptionService`)</w:t>
            </w:r>
          </w:p>
        </w:tc>
      </w:tr>
      <w:tr>
        <w:tc>
          <w:tcPr>
            <w:tcW w:type="dxa" w:w="3408"/>
            <w:vAlign w:val="center"/>
          </w:tcPr>
          <w:p>
            <w:pPr>
              <w:spacing w:after="0"/>
            </w:pPr>
            <w:r/>
            <w:r>
              <w:rPr>
                <w:b w:val="0"/>
              </w:rPr>
              <w:t>`model`</w:t>
            </w:r>
          </w:p>
        </w:tc>
        <w:tc>
          <w:tcPr>
            <w:tcW w:type="dxa" w:w="3408"/>
            <w:vAlign w:val="center"/>
          </w:tcPr>
          <w:p>
            <w:pPr>
              <w:spacing w:after="0"/>
            </w:pPr>
            <w:r/>
            <w:r>
              <w:rPr>
                <w:b w:val="0"/>
              </w:rPr>
              <w:t>`varchar(100)`</w:t>
            </w:r>
          </w:p>
        </w:tc>
        <w:tc>
          <w:tcPr>
            <w:tcW w:type="dxa" w:w="3408"/>
            <w:vAlign w:val="center"/>
          </w:tcPr>
          <w:p>
            <w:pPr>
              <w:spacing w:after="0"/>
            </w:pPr>
            <w:r/>
            <w:r>
              <w:rPr>
                <w:b w:val="0"/>
              </w:rPr>
              <w:t>Device model</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`last_heartbeat_at`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`biometric_enrollments`</w:t>
      </w:r>
    </w:p>
    <w:p>
      <w:r>
        <w:t>Employee fingerprint enrollment.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`device_id`</w:t>
            </w:r>
          </w:p>
        </w:tc>
        <w:tc>
          <w:tcPr>
            <w:tcW w:type="dxa" w:w="3408"/>
            <w:vAlign w:val="center"/>
          </w:tcPr>
          <w:p>
            <w:pPr>
              <w:spacing w:after="0"/>
            </w:pPr>
            <w:r/>
            <w:r>
              <w:rPr>
                <w:b w:val="0"/>
              </w:rPr>
              <w:t>`uuid`</w:t>
            </w:r>
          </w:p>
        </w:tc>
        <w:tc>
          <w:tcPr>
            <w:tcW w:type="dxa" w:w="3408"/>
            <w:vAlign w:val="center"/>
          </w:tcPr>
          <w:p>
            <w:pPr>
              <w:spacing w:after="0"/>
            </w:pPr>
            <w:r/>
            <w:r>
              <w:rPr>
                <w:b w:val="0"/>
              </w:rPr>
              <w:t>FK -&gt; biometric_devices</w:t>
            </w:r>
          </w:p>
        </w:tc>
      </w:tr>
      <w:tr>
        <w:tc>
          <w:tcPr>
            <w:tcW w:type="dxa" w:w="3408"/>
            <w:vAlign w:val="center"/>
          </w:tcPr>
          <w:p>
            <w:pPr>
              <w:spacing w:after="0"/>
            </w:pPr>
            <w:r/>
            <w:r>
              <w:rPr>
                <w:b w:val="0"/>
              </w:rPr>
              <w:t>`enrolled_at`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`consent_given`</w:t>
            </w:r>
          </w:p>
        </w:tc>
        <w:tc>
          <w:tcPr>
            <w:tcW w:type="dxa" w:w="3408"/>
            <w:vAlign w:val="center"/>
          </w:tcPr>
          <w:p>
            <w:pPr>
              <w:spacing w:after="0"/>
            </w:pPr>
            <w:r/>
            <w:r>
              <w:rPr>
                <w:b w:val="0"/>
              </w:rPr>
              <w:t>`boolean`</w:t>
            </w:r>
          </w:p>
        </w:tc>
        <w:tc>
          <w:tcPr>
            <w:tcW w:type="dxa" w:w="3408"/>
            <w:vAlign w:val="center"/>
          </w:tcPr>
          <w:p>
            <w:pPr>
              <w:spacing w:after="0"/>
            </w:pPr>
            <w:r/>
            <w:r>
              <w:rPr>
                <w:b w:val="0"/>
              </w:rPr>
              <w:t>GDPR/PDPA - must be true</w:t>
            </w:r>
          </w:p>
        </w:tc>
      </w:tr>
      <w:tr>
        <w:tc>
          <w:tcPr>
            <w:tcW w:type="dxa" w:w="3408"/>
            <w:vAlign w:val="center"/>
          </w:tcPr>
          <w:p>
            <w:pPr>
              <w:spacing w:after="0"/>
            </w:pPr>
            <w:r/>
            <w:r>
              <w:rPr>
                <w:b w:val="0"/>
              </w:rPr>
              <w:t>`template_hash`</w:t>
            </w:r>
          </w:p>
        </w:tc>
        <w:tc>
          <w:tcPr>
            <w:tcW w:type="dxa" w:w="3408"/>
            <w:vAlign w:val="center"/>
          </w:tcPr>
          <w:p>
            <w:pPr>
              <w:spacing w:after="0"/>
            </w:pPr>
            <w:r/>
            <w:r>
              <w:rPr>
                <w:b w:val="0"/>
              </w:rPr>
              <w:t>`varchar(128)`</w:t>
            </w:r>
          </w:p>
        </w:tc>
        <w:tc>
          <w:tcPr>
            <w:tcW w:type="dxa" w:w="3408"/>
            <w:vAlign w:val="center"/>
          </w:tcPr>
          <w:p>
            <w:pPr>
              <w:spacing w:after="0"/>
            </w:pPr>
            <w:r/>
            <w:r>
              <w:rPr>
                <w:b w:val="0"/>
              </w:rPr>
              <w:t>Fingerprint template reference (not the template itself)</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bl>
    <w:p/>
    <w:p>
      <w:pPr>
        <w:pStyle w:val="Heading4"/>
      </w:pPr>
      <w:r>
        <w:t>`biometric_events`</w:t>
      </w:r>
    </w:p>
    <w:p>
      <w:r>
        <w:t>Raw clock-in/out events from terminals.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`device_id`</w:t>
            </w:r>
          </w:p>
        </w:tc>
        <w:tc>
          <w:tcPr>
            <w:tcW w:type="dxa" w:w="3408"/>
            <w:vAlign w:val="center"/>
          </w:tcPr>
          <w:p>
            <w:pPr>
              <w:spacing w:after="0"/>
            </w:pPr>
            <w:r/>
            <w:r>
              <w:rPr>
                <w:b w:val="0"/>
              </w:rPr>
              <w:t>`uuid`</w:t>
            </w:r>
          </w:p>
        </w:tc>
        <w:tc>
          <w:tcPr>
            <w:tcW w:type="dxa" w:w="3408"/>
            <w:vAlign w:val="center"/>
          </w:tcPr>
          <w:p>
            <w:pPr>
              <w:spacing w:after="0"/>
            </w:pPr>
            <w:r/>
            <w:r>
              <w:rPr>
                <w:b w:val="0"/>
              </w:rPr>
              <w:t>FK -&gt; biometric_devices</w:t>
            </w:r>
          </w:p>
        </w:tc>
      </w:tr>
      <w:tr>
        <w:tc>
          <w:tcPr>
            <w:tcW w:type="dxa" w:w="3408"/>
            <w:vAlign w:val="center"/>
          </w:tcPr>
          <w:p>
            <w:pPr>
              <w:spacing w:after="0"/>
            </w:pPr>
            <w:r/>
            <w:r>
              <w:rPr>
                <w:b w:val="0"/>
              </w:rPr>
              <w:t>`event_type`</w:t>
            </w:r>
          </w:p>
        </w:tc>
        <w:tc>
          <w:tcPr>
            <w:tcW w:type="dxa" w:w="3408"/>
            <w:vAlign w:val="center"/>
          </w:tcPr>
          <w:p>
            <w:pPr>
              <w:spacing w:after="0"/>
            </w:pPr>
            <w:r/>
            <w:r>
              <w:rPr>
                <w:b w:val="0"/>
              </w:rPr>
              <w:t>`varchar(20)`</w:t>
            </w:r>
          </w:p>
        </w:tc>
        <w:tc>
          <w:tcPr>
            <w:tcW w:type="dxa" w:w="3408"/>
            <w:vAlign w:val="center"/>
          </w:tcPr>
          <w:p>
            <w:pPr>
              <w:spacing w:after="0"/>
            </w:pPr>
            <w:r/>
            <w:r>
              <w:rPr>
                <w:b w:val="0"/>
              </w:rPr>
              <w:t>`clock_in`, `clock_out`, `break_start`, `break_end`</w:t>
            </w:r>
          </w:p>
        </w:tc>
      </w:tr>
      <w:tr>
        <w:tc>
          <w:tcPr>
            <w:tcW w:type="dxa" w:w="3408"/>
            <w:vAlign w:val="center"/>
          </w:tcPr>
          <w:p>
            <w:pPr>
              <w:spacing w:after="0"/>
            </w:pPr>
            <w:r/>
            <w:r>
              <w:rPr>
                <w:b w:val="0"/>
              </w:rPr>
              <w:t>`captured_at`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`verified`</w:t>
            </w:r>
          </w:p>
        </w:tc>
        <w:tc>
          <w:tcPr>
            <w:tcW w:type="dxa" w:w="3408"/>
            <w:vAlign w:val="center"/>
          </w:tcPr>
          <w:p>
            <w:pPr>
              <w:spacing w:after="0"/>
            </w:pPr>
            <w:r/>
            <w:r>
              <w:rPr>
                <w:b w:val="0"/>
              </w:rPr>
              <w:t>`boolean`</w:t>
            </w:r>
          </w:p>
        </w:tc>
        <w:tc>
          <w:tcPr>
            <w:tcW w:type="dxa" w:w="3408"/>
            <w:vAlign w:val="center"/>
          </w:tcPr>
          <w:p>
            <w:pPr>
              <w:spacing w:after="0"/>
            </w:pPr>
            <w:r/>
            <w:r>
              <w:rPr>
                <w:b w:val="0"/>
              </w:rPr>
              <w:t>Fingerprint match result</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**Indexes:** `(tenant_id, employee_id, captured_at)`, `(device_id, captured_at)`</w:t>
      </w:r>
    </w:p>
    <w:p>
      <w:r>
        <w:t>**Note:** Biometric events flow to Workforce Presence for presence session reconciliation.</w:t>
      </w:r>
    </w:p>
    <w:p>
      <w:pPr>
        <w:pStyle w:val="Heading4"/>
      </w:pPr>
      <w:r>
        <w:t>`biometric_audit_logs`</w:t>
      </w:r>
    </w:p>
    <w:p>
      <w:r>
        <w:t>Tamper detection and device health.</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`device_id`</w:t>
            </w:r>
          </w:p>
        </w:tc>
        <w:tc>
          <w:tcPr>
            <w:tcW w:type="dxa" w:w="3408"/>
            <w:vAlign w:val="center"/>
          </w:tcPr>
          <w:p>
            <w:pPr>
              <w:spacing w:after="0"/>
            </w:pPr>
            <w:r/>
            <w:r>
              <w:rPr>
                <w:b w:val="0"/>
              </w:rPr>
              <w:t>`uuid`</w:t>
            </w:r>
          </w:p>
        </w:tc>
        <w:tc>
          <w:tcPr>
            <w:tcW w:type="dxa" w:w="3408"/>
            <w:vAlign w:val="center"/>
          </w:tcPr>
          <w:p>
            <w:pPr>
              <w:spacing w:after="0"/>
            </w:pPr>
            <w:r/>
            <w:r>
              <w:rPr>
                <w:b w:val="0"/>
              </w:rPr>
              <w:t>FK -&gt; biometric_devices</w:t>
            </w:r>
          </w:p>
        </w:tc>
      </w:tr>
      <w:tr>
        <w:tc>
          <w:tcPr>
            <w:tcW w:type="dxa" w:w="3408"/>
            <w:vAlign w:val="center"/>
          </w:tcPr>
          <w:p>
            <w:pPr>
              <w:spacing w:after="0"/>
            </w:pPr>
            <w:r/>
            <w:r>
              <w:rPr>
                <w:b w:val="0"/>
              </w:rPr>
              <w:t>`event_type`</w:t>
            </w:r>
          </w:p>
        </w:tc>
        <w:tc>
          <w:tcPr>
            <w:tcW w:type="dxa" w:w="3408"/>
            <w:vAlign w:val="center"/>
          </w:tcPr>
          <w:p>
            <w:pPr>
              <w:spacing w:after="0"/>
            </w:pPr>
            <w:r/>
            <w:r>
              <w:rPr>
                <w:b w:val="0"/>
              </w:rPr>
              <w:t>`varchar(50)`</w:t>
            </w:r>
          </w:p>
        </w:tc>
        <w:tc>
          <w:tcPr>
            <w:tcW w:type="dxa" w:w="3408"/>
            <w:vAlign w:val="center"/>
          </w:tcPr>
          <w:p>
            <w:pPr>
              <w:spacing w:after="0"/>
            </w:pPr>
            <w:r/>
            <w:r>
              <w:rPr>
                <w:b w:val="0"/>
              </w:rPr>
              <w:t>`heartbeat`, `tamper_detected`, `firmware_update`, `error`</w:t>
            </w:r>
          </w:p>
        </w:tc>
      </w:tr>
      <w:tr>
        <w:tc>
          <w:tcPr>
            <w:tcW w:type="dxa" w:w="3408"/>
            <w:vAlign w:val="center"/>
          </w:tcPr>
          <w:p>
            <w:pPr>
              <w:spacing w:after="0"/>
            </w:pPr>
            <w:r/>
            <w:r>
              <w:rPr>
                <w:b w:val="0"/>
              </w:rPr>
              <w:t>`details_json`</w:t>
            </w:r>
          </w:p>
        </w:tc>
        <w:tc>
          <w:tcPr>
            <w:tcW w:type="dxa" w:w="3408"/>
            <w:vAlign w:val="center"/>
          </w:tcPr>
          <w:p>
            <w:pPr>
              <w:spacing w:after="0"/>
            </w:pPr>
            <w:r/>
            <w:r>
              <w:rPr>
                <w:b w:val="0"/>
              </w:rPr>
              <w:t>`jsonb`</w:t>
            </w:r>
          </w:p>
        </w:tc>
        <w:tc>
          <w:tcPr>
            <w:tcW w:type="dxa" w:w="3408"/>
            <w:vAlign w:val="center"/>
          </w:tcPr>
          <w:p>
            <w:pPr>
              <w:spacing w:after="0"/>
            </w:pPr>
            <w:r/>
            <w:r>
              <w:rPr>
                <w:b w:val="0"/>
              </w:rPr>
              <w:t>Event-specific details</w:t>
            </w:r>
          </w:p>
        </w:tc>
      </w:tr>
      <w:tr>
        <w:tc>
          <w:tcPr>
            <w:tcW w:type="dxa" w:w="3408"/>
            <w:vAlign w:val="center"/>
          </w:tcPr>
          <w:p>
            <w:pPr>
              <w:spacing w:after="0"/>
            </w:pPr>
            <w:r/>
            <w:r>
              <w:rPr>
                <w:b w:val="0"/>
              </w:rPr>
              <w:t>`recorded_at`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3"/>
      </w:pPr>
      <w:r>
        <w:t>Domain Events (intra-module - MediatR)</w:t>
      </w:r>
    </w:p>
    <w:p>
      <w:r>
        <w:rPr>
          <w:i/>
        </w:rPr>
        <w:t>These events are published and consumed within this module only. They never leave the module.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Handler</w:t>
            </w:r>
          </w:p>
        </w:tc>
      </w:tr>
      <w:tr>
        <w:tc>
          <w:tcPr>
            <w:tcW w:type="dxa" w:w="3408"/>
            <w:vAlign w:val="center"/>
          </w:tcPr>
          <w:p>
            <w:pPr>
              <w:spacing w:after="0"/>
            </w:pPr>
            <w:r/>
            <w:r>
              <w:rPr>
                <w:b w:val="0"/>
              </w:rPr>
              <w:t>_(none)_</w:t>
            </w:r>
          </w:p>
        </w:tc>
        <w:tc>
          <w:tcPr>
            <w:tcW w:type="dxa" w:w="3408"/>
            <w:vAlign w:val="center"/>
          </w:tcPr>
          <w:p>
            <w:pPr>
              <w:spacing w:after="0"/>
            </w:pPr>
            <w:r/>
            <w:r>
              <w:rPr>
                <w:b w:val="0"/>
              </w:rPr>
              <w:t>-</w:t>
            </w:r>
          </w:p>
        </w:tc>
        <w:tc>
          <w:tcPr>
            <w:tcW w:type="dxa" w:w="3408"/>
            <w:vAlign w:val="center"/>
          </w:tcPr>
          <w:p>
            <w:pPr>
              <w:spacing w:after="0"/>
            </w:pPr>
            <w:r/>
            <w:r>
              <w:rPr>
                <w:b w:val="0"/>
              </w:rPr>
              <w:t>-</w:t>
            </w:r>
          </w:p>
        </w:tc>
      </w:tr>
    </w:tbl>
    <w:p/>
    <w:p>
      <w:pPr>
        <w:pStyle w:val="Heading3"/>
      </w:pPr>
      <w:r>
        <w:t>Cross-Module Events (cross-module - MediatR INotification)</w:t>
      </w:r>
    </w:p>
    <w:p>
      <w:pPr>
        <w:pStyle w:val="Heading4"/>
      </w:pPr>
      <w:r>
        <w:t>Publishes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`VerificationCompleted`</w:t>
            </w:r>
          </w:p>
        </w:tc>
        <w:tc>
          <w:tcPr>
            <w:tcW w:type="dxa" w:w="3408"/>
            <w:vAlign w:val="center"/>
          </w:tcPr>
          <w:p>
            <w:pPr>
              <w:spacing w:after="0"/>
            </w:pPr>
            <w:r/>
            <w:r>
              <w:rPr>
                <w:b w:val="0"/>
              </w:rPr>
              <w:t>Successful photo/fingerprint match</w:t>
            </w:r>
          </w:p>
        </w:tc>
        <w:tc>
          <w:tcPr>
            <w:tcW w:type="dxa" w:w="3408"/>
            <w:vAlign w:val="center"/>
          </w:tcPr>
          <w:p>
            <w:pPr>
              <w:spacing w:after="0"/>
            </w:pPr>
            <w:r/>
            <w:r>
              <w:rPr>
                <w:b w:val="0"/>
              </w:rPr>
              <w:t>Workforce Presence (confirm identity for presence record)</w:t>
            </w:r>
          </w:p>
        </w:tc>
      </w:tr>
      <w:tr>
        <w:tc>
          <w:tcPr>
            <w:tcW w:type="dxa" w:w="3408"/>
            <w:vAlign w:val="center"/>
          </w:tcPr>
          <w:p>
            <w:pPr>
              <w:spacing w:after="0"/>
            </w:pPr>
            <w:r/>
            <w:r>
              <w:rPr>
                <w:b w:val="0"/>
              </w:rPr>
              <w:t>`VerificationFailed`</w:t>
            </w:r>
          </w:p>
        </w:tc>
        <w:tc>
          <w:tcPr>
            <w:tcW w:type="dxa" w:w="3408"/>
            <w:vAlign w:val="center"/>
          </w:tcPr>
          <w:p>
            <w:pPr>
              <w:spacing w:after="0"/>
            </w:pPr>
            <w:r/>
            <w:r>
              <w:rPr>
                <w:b w:val="0"/>
              </w:rPr>
              <w:t>Photo/fingerprint match below threshold</w:t>
            </w:r>
          </w:p>
        </w:tc>
        <w:tc>
          <w:tcPr>
            <w:tcW w:type="dxa" w:w="3408"/>
            <w:vAlign w:val="center"/>
          </w:tcPr>
          <w:p>
            <w:pPr>
              <w:spacing w:after="0"/>
            </w:pPr>
            <w:r/>
            <w:r>
              <w:rPr>
                <w:b w:val="0"/>
              </w:rPr>
              <w:t>Exception Engine, Notifications (alert manager)</w:t>
            </w:r>
          </w:p>
        </w:tc>
      </w:tr>
      <w:tr>
        <w:tc>
          <w:tcPr>
            <w:tcW w:type="dxa" w:w="3408"/>
            <w:vAlign w:val="center"/>
          </w:tcPr>
          <w:p>
            <w:pPr>
              <w:spacing w:after="0"/>
            </w:pPr>
            <w:r/>
            <w:r>
              <w:rPr>
                <w:b w:val="0"/>
              </w:rPr>
              <w:t>`BiometricDeviceOffline`</w:t>
            </w:r>
          </w:p>
        </w:tc>
        <w:tc>
          <w:tcPr>
            <w:tcW w:type="dxa" w:w="3408"/>
            <w:vAlign w:val="center"/>
          </w:tcPr>
          <w:p>
            <w:pPr>
              <w:spacing w:after="0"/>
            </w:pPr>
            <w:r/>
            <w:r>
              <w:rPr>
                <w:b w:val="0"/>
              </w:rPr>
              <w:t>No heartbeat from biometric terminal for 5+ minutes</w:t>
            </w:r>
          </w:p>
        </w:tc>
        <w:tc>
          <w:tcPr>
            <w:tcW w:type="dxa" w:w="3408"/>
            <w:vAlign w:val="center"/>
          </w:tcPr>
          <w:p>
            <w:pPr>
              <w:spacing w:after="0"/>
            </w:pPr>
            <w:r/>
            <w:r>
              <w:rPr>
                <w:b w:val="0"/>
              </w:rPr>
              <w:t>Notifications (alert admin)</w:t>
            </w:r>
          </w:p>
        </w:tc>
      </w:tr>
    </w:tbl>
    <w:p/>
    <w:p>
      <w:pPr>
        <w:pStyle w:val="Heading4"/>
      </w:pPr>
      <w:r>
        <w:t>Consumes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Source Module</w:t>
            </w:r>
          </w:p>
        </w:tc>
        <w:tc>
          <w:tcPr>
            <w:tcW w:type="dxa" w:w="3408"/>
            <w:vAlign w:val="center"/>
            <w:shd w:fill="1F4E5F"/>
          </w:tcPr>
          <w:p>
            <w:pPr>
              <w:spacing w:after="0"/>
            </w:pPr>
            <w:r/>
            <w:r>
              <w:rPr>
                <w:b/>
                <w:color w:val="FFFFFF"/>
              </w:rPr>
              <w:t>Action Taken</w:t>
            </w:r>
          </w:p>
        </w:tc>
      </w:tr>
      <w:tr>
        <w:tc>
          <w:tcPr>
            <w:tcW w:type="dxa" w:w="3408"/>
            <w:vAlign w:val="center"/>
          </w:tcPr>
          <w:p>
            <w:pPr>
              <w:spacing w:after="0"/>
            </w:pPr>
            <w:r/>
            <w:r>
              <w:rPr>
                <w:b w:val="0"/>
              </w:rPr>
              <w:t>`ActivitySnapshotReceived`</w:t>
            </w:r>
          </w:p>
        </w:tc>
        <w:tc>
          <w:tcPr>
            <w:tcW w:type="dxa" w:w="3408"/>
            <w:vAlign w:val="center"/>
          </w:tcPr>
          <w:p>
            <w:pPr>
              <w:spacing w:after="0"/>
            </w:pPr>
            <w:r/>
            <w:r>
              <w:rPr>
                <w:b w:val="0"/>
              </w:rPr>
              <w:t>Activity Monitoring</w:t>
            </w:r>
          </w:p>
        </w:tc>
        <w:tc>
          <w:tcPr>
            <w:tcW w:type="dxa" w:w="3408"/>
            <w:vAlign w:val="center"/>
          </w:tcPr>
          <w:p>
            <w:pPr>
              <w:spacing w:after="0"/>
            </w:pPr>
            <w:r/>
            <w:r>
              <w:rPr>
                <w:b w:val="0"/>
              </w:rPr>
              <w:t>Trigger periodic identity verification if interval policy requires it</w:t>
            </w:r>
          </w:p>
        </w:tc>
      </w:tr>
    </w:tbl>
    <w:p/>
    <w:p>
      <w:pPr>
        <w:pStyle w:val="Heading3"/>
      </w:pPr>
      <w:r>
        <w:t>Key Business Rules</w:t>
      </w:r>
    </w:p>
    <w:p>
      <w:pPr>
        <w:pStyle w:val="ListNumber"/>
      </w:pPr>
      <w:r>
        <w:t>**Verification photos are temporary** - retained for configurable period (default 30 days) then auto-deleted by `PurgeExpiredVerificationPhotosJob`. They are NOT approved reference photos.</w:t>
      </w:r>
    </w:p>
    <w:p>
      <w:pPr>
        <w:pStyle w:val="ListNumber"/>
      </w:pPr>
      <w:r>
        <w:t>**Photos are RESTRICTED data** - stored in Cloudflare R2 object storage via `file_records`, never in the database.</w:t>
      </w:r>
    </w:p>
    <w:p>
      <w:pPr>
        <w:pStyle w:val="ListNumber"/>
      </w:pPr>
      <w:r>
        <w:t>**Biometric consent is mandatory** - `consent_given` must be `true` before enrollment. This is a GDPR/PDPA requirement.</w:t>
      </w:r>
    </w:p>
    <w:p>
      <w:pPr>
        <w:pStyle w:val="ListNumber"/>
      </w:pPr>
      <w:r>
        <w:t>**Fingerprint templates are NEVER stored in ONEVO** - only `template_hash` (a reference to the biometric device's local storage). The actual template stays on the hardware.</w:t>
      </w:r>
    </w:p>
    <w:p>
      <w:pPr>
        <w:pStyle w:val="ListNumber"/>
      </w:pPr>
      <w:r>
        <w:t>**Verification policy respects monitoring overrides** - if an employee has `identity_verification = false` in `employee_monitoring_overrides`, skip verification even if tenant policy is active.</w:t>
      </w:r>
    </w:p>
    <w:p>
      <w:r>
        <w:t>Additional photo reference rules:</w:t>
      </w:r>
    </w:p>
    <w:p>
      <w:pPr>
        <w:pStyle w:val="ListNumber"/>
      </w:pPr>
      <w:r>
        <w:t>**First agent photo can enroll the reference** - when no approved reference exists, the first TrayApp capture after sign-in creates a `verification_reference_photos` row with `pending_review`. It does not create a failed verification alert.</w:t>
      </w:r>
    </w:p>
    <w:p>
      <w:pPr>
        <w:pStyle w:val="ListNumber"/>
      </w:pPr>
      <w:r>
        <w:t>**No reference means no match** - scheduled/login/interval verification is recorded as `skipped` with `failure_reason = 'No approved verification reference photo'` until a reference is approved.</w:t>
      </w:r>
    </w:p>
    <w:p>
      <w:pPr>
        <w:pStyle w:val="ListNumber"/>
      </w:pPr>
      <w:r>
        <w:t>**Reference approval is audited** - default flow requires HR/manager approval. Auto-approval is allowed only when tenant policy explicitly enables it and the employee authenticated with a trusted SSO/MFA flow.</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`/api/v1/verification/policy`</w:t>
            </w:r>
          </w:p>
        </w:tc>
        <w:tc>
          <w:tcPr>
            <w:tcW w:type="dxa" w:w="2556"/>
            <w:vAlign w:val="center"/>
          </w:tcPr>
          <w:p>
            <w:pPr>
              <w:spacing w:after="0"/>
            </w:pPr>
            <w:r/>
            <w:r>
              <w:rPr>
                <w:b w:val="0"/>
              </w:rPr>
              <w:t>`verification:view`</w:t>
            </w:r>
          </w:p>
        </w:tc>
        <w:tc>
          <w:tcPr>
            <w:tcW w:type="dxa" w:w="2556"/>
            <w:vAlign w:val="center"/>
          </w:tcPr>
          <w:p>
            <w:pPr>
              <w:spacing w:after="0"/>
            </w:pPr>
            <w:r/>
            <w:r>
              <w:rPr>
                <w:b w:val="0"/>
              </w:rPr>
              <w:t>Get tenant verification policy</w:t>
            </w:r>
          </w:p>
        </w:tc>
      </w:tr>
      <w:tr>
        <w:tc>
          <w:tcPr>
            <w:tcW w:type="dxa" w:w="2556"/>
            <w:vAlign w:val="center"/>
          </w:tcPr>
          <w:p>
            <w:pPr>
              <w:spacing w:after="0"/>
            </w:pPr>
            <w:r/>
            <w:r>
              <w:rPr>
                <w:b w:val="0"/>
              </w:rPr>
              <w:t>PUT</w:t>
            </w:r>
          </w:p>
        </w:tc>
        <w:tc>
          <w:tcPr>
            <w:tcW w:type="dxa" w:w="2556"/>
            <w:vAlign w:val="center"/>
          </w:tcPr>
          <w:p>
            <w:pPr>
              <w:spacing w:after="0"/>
            </w:pPr>
            <w:r/>
            <w:r>
              <w:rPr>
                <w:b w:val="0"/>
              </w:rPr>
              <w:t>`/api/v1/verification/policy`</w:t>
            </w:r>
          </w:p>
        </w:tc>
        <w:tc>
          <w:tcPr>
            <w:tcW w:type="dxa" w:w="2556"/>
            <w:vAlign w:val="center"/>
          </w:tcPr>
          <w:p>
            <w:pPr>
              <w:spacing w:after="0"/>
            </w:pPr>
            <w:r/>
            <w:r>
              <w:rPr>
                <w:b w:val="0"/>
              </w:rPr>
              <w:t>`verification:configure`</w:t>
            </w:r>
          </w:p>
        </w:tc>
        <w:tc>
          <w:tcPr>
            <w:tcW w:type="dxa" w:w="2556"/>
            <w:vAlign w:val="center"/>
          </w:tcPr>
          <w:p>
            <w:pPr>
              <w:spacing w:after="0"/>
            </w:pPr>
            <w:r/>
            <w:r>
              <w:rPr>
                <w:b w:val="0"/>
              </w:rPr>
              <w:t>Update verification policy</w:t>
            </w:r>
          </w:p>
        </w:tc>
      </w:tr>
      <w:tr>
        <w:tc>
          <w:tcPr>
            <w:tcW w:type="dxa" w:w="2556"/>
            <w:vAlign w:val="center"/>
          </w:tcPr>
          <w:p>
            <w:pPr>
              <w:spacing w:after="0"/>
            </w:pPr>
            <w:r/>
            <w:r>
              <w:rPr>
                <w:b w:val="0"/>
              </w:rPr>
              <w:t>GET</w:t>
            </w:r>
          </w:p>
        </w:tc>
        <w:tc>
          <w:tcPr>
            <w:tcW w:type="dxa" w:w="2556"/>
            <w:vAlign w:val="center"/>
          </w:tcPr>
          <w:p>
            <w:pPr>
              <w:spacing w:after="0"/>
            </w:pPr>
            <w:r/>
            <w:r>
              <w:rPr>
                <w:b w:val="0"/>
              </w:rPr>
              <w:t>`/api/v1/verification/records/{employeeId}`</w:t>
            </w:r>
          </w:p>
        </w:tc>
        <w:tc>
          <w:tcPr>
            <w:tcW w:type="dxa" w:w="2556"/>
            <w:vAlign w:val="center"/>
          </w:tcPr>
          <w:p>
            <w:pPr>
              <w:spacing w:after="0"/>
            </w:pPr>
            <w:r/>
            <w:r>
              <w:rPr>
                <w:b w:val="0"/>
              </w:rPr>
              <w:t>`verification:view`</w:t>
            </w:r>
          </w:p>
        </w:tc>
        <w:tc>
          <w:tcPr>
            <w:tcW w:type="dxa" w:w="2556"/>
            <w:vAlign w:val="center"/>
          </w:tcPr>
          <w:p>
            <w:pPr>
              <w:spacing w:after="0"/>
            </w:pPr>
            <w:r/>
            <w:r>
              <w:rPr>
                <w:b w:val="0"/>
              </w:rPr>
              <w:t>Verification history</w:t>
            </w:r>
          </w:p>
        </w:tc>
      </w:tr>
      <w:tr>
        <w:tc>
          <w:tcPr>
            <w:tcW w:type="dxa" w:w="2556"/>
            <w:vAlign w:val="center"/>
          </w:tcPr>
          <w:p>
            <w:pPr>
              <w:spacing w:after="0"/>
            </w:pPr>
            <w:r/>
            <w:r>
              <w:rPr>
                <w:b w:val="0"/>
              </w:rPr>
              <w:t>POST</w:t>
            </w:r>
          </w:p>
        </w:tc>
        <w:tc>
          <w:tcPr>
            <w:tcW w:type="dxa" w:w="2556"/>
            <w:vAlign w:val="center"/>
          </w:tcPr>
          <w:p>
            <w:pPr>
              <w:spacing w:after="0"/>
            </w:pPr>
            <w:r/>
            <w:r>
              <w:rPr>
                <w:b w:val="0"/>
              </w:rPr>
              <w:t>`/api/v1/verification/verify`</w:t>
            </w:r>
          </w:p>
        </w:tc>
        <w:tc>
          <w:tcPr>
            <w:tcW w:type="dxa" w:w="2556"/>
            <w:vAlign w:val="center"/>
          </w:tcPr>
          <w:p>
            <w:pPr>
              <w:spacing w:after="0"/>
            </w:pPr>
            <w:r/>
            <w:r>
              <w:rPr>
                <w:b w:val="0"/>
              </w:rPr>
              <w:t>Internal (agent)</w:t>
            </w:r>
          </w:p>
        </w:tc>
        <w:tc>
          <w:tcPr>
            <w:tcW w:type="dxa" w:w="2556"/>
            <w:vAlign w:val="center"/>
          </w:tcPr>
          <w:p>
            <w:pPr>
              <w:spacing w:after="0"/>
            </w:pPr>
            <w:r/>
            <w:r>
              <w:rPr>
                <w:b w:val="0"/>
              </w:rPr>
              <w:t>Submit verification photo</w:t>
            </w:r>
          </w:p>
        </w:tc>
      </w:tr>
      <w:tr>
        <w:tc>
          <w:tcPr>
            <w:tcW w:type="dxa" w:w="2556"/>
            <w:vAlign w:val="center"/>
          </w:tcPr>
          <w:p>
            <w:pPr>
              <w:spacing w:after="0"/>
            </w:pPr>
            <w:r/>
            <w:r>
              <w:rPr>
                <w:b w:val="0"/>
              </w:rPr>
              <w:t>POST</w:t>
            </w:r>
          </w:p>
        </w:tc>
        <w:tc>
          <w:tcPr>
            <w:tcW w:type="dxa" w:w="2556"/>
            <w:vAlign w:val="center"/>
          </w:tcPr>
          <w:p>
            <w:pPr>
              <w:spacing w:after="0"/>
            </w:pPr>
            <w:r/>
            <w:r>
              <w:rPr>
                <w:b w:val="0"/>
              </w:rPr>
              <w:t>`/api/v1/verification/reference-photo`</w:t>
            </w:r>
          </w:p>
        </w:tc>
        <w:tc>
          <w:tcPr>
            <w:tcW w:type="dxa" w:w="2556"/>
            <w:vAlign w:val="center"/>
          </w:tcPr>
          <w:p>
            <w:pPr>
              <w:spacing w:after="0"/>
            </w:pPr>
            <w:r/>
            <w:r>
              <w:rPr>
                <w:b w:val="0"/>
              </w:rPr>
              <w:t>Internal (agent)</w:t>
            </w:r>
          </w:p>
        </w:tc>
        <w:tc>
          <w:tcPr>
            <w:tcW w:type="dxa" w:w="2556"/>
            <w:vAlign w:val="center"/>
          </w:tcPr>
          <w:p>
            <w:pPr>
              <w:spacing w:after="0"/>
            </w:pPr>
            <w:r/>
            <w:r>
              <w:rPr>
                <w:b w:val="0"/>
              </w:rPr>
              <w:t>Submit first-sign-in reference photo candidate</w:t>
            </w:r>
          </w:p>
        </w:tc>
      </w:tr>
      <w:tr>
        <w:tc>
          <w:tcPr>
            <w:tcW w:type="dxa" w:w="2556"/>
            <w:vAlign w:val="center"/>
          </w:tcPr>
          <w:p>
            <w:pPr>
              <w:spacing w:after="0"/>
            </w:pPr>
            <w:r/>
            <w:r>
              <w:rPr>
                <w:b w:val="0"/>
              </w:rPr>
              <w:t>POST</w:t>
            </w:r>
          </w:p>
        </w:tc>
        <w:tc>
          <w:tcPr>
            <w:tcW w:type="dxa" w:w="2556"/>
            <w:vAlign w:val="center"/>
          </w:tcPr>
          <w:p>
            <w:pPr>
              <w:spacing w:after="0"/>
            </w:pPr>
            <w:r/>
            <w:r>
              <w:rPr>
                <w:b w:val="0"/>
              </w:rPr>
              <w:t>`/api/v1/verification/reference-photo/{id}/approve`</w:t>
            </w:r>
          </w:p>
        </w:tc>
        <w:tc>
          <w:tcPr>
            <w:tcW w:type="dxa" w:w="2556"/>
            <w:vAlign w:val="center"/>
          </w:tcPr>
          <w:p>
            <w:pPr>
              <w:spacing w:after="0"/>
            </w:pPr>
            <w:r/>
            <w:r>
              <w:rPr>
                <w:b w:val="0"/>
              </w:rPr>
              <w:t>`verification:configure`</w:t>
            </w:r>
          </w:p>
        </w:tc>
        <w:tc>
          <w:tcPr>
            <w:tcW w:type="dxa" w:w="2556"/>
            <w:vAlign w:val="center"/>
          </w:tcPr>
          <w:p>
            <w:pPr>
              <w:spacing w:after="0"/>
            </w:pPr>
            <w:r/>
            <w:r>
              <w:rPr>
                <w:b w:val="0"/>
              </w:rPr>
              <w:t>Approve pending reference photo</w:t>
            </w:r>
          </w:p>
        </w:tc>
      </w:tr>
      <w:tr>
        <w:tc>
          <w:tcPr>
            <w:tcW w:type="dxa" w:w="2556"/>
            <w:vAlign w:val="center"/>
          </w:tcPr>
          <w:p>
            <w:pPr>
              <w:spacing w:after="0"/>
            </w:pPr>
            <w:r/>
            <w:r>
              <w:rPr>
                <w:b w:val="0"/>
              </w:rPr>
              <w:t>POST</w:t>
            </w:r>
          </w:p>
        </w:tc>
        <w:tc>
          <w:tcPr>
            <w:tcW w:type="dxa" w:w="2556"/>
            <w:vAlign w:val="center"/>
          </w:tcPr>
          <w:p>
            <w:pPr>
              <w:spacing w:after="0"/>
            </w:pPr>
            <w:r/>
            <w:r>
              <w:rPr>
                <w:b w:val="0"/>
              </w:rPr>
              <w:t>`/api/v1/verification/reference-photo/{id}/reject`</w:t>
            </w:r>
          </w:p>
        </w:tc>
        <w:tc>
          <w:tcPr>
            <w:tcW w:type="dxa" w:w="2556"/>
            <w:vAlign w:val="center"/>
          </w:tcPr>
          <w:p>
            <w:pPr>
              <w:spacing w:after="0"/>
            </w:pPr>
            <w:r/>
            <w:r>
              <w:rPr>
                <w:b w:val="0"/>
              </w:rPr>
              <w:t>`verification:configure`</w:t>
            </w:r>
          </w:p>
        </w:tc>
        <w:tc>
          <w:tcPr>
            <w:tcW w:type="dxa" w:w="2556"/>
            <w:vAlign w:val="center"/>
          </w:tcPr>
          <w:p>
            <w:pPr>
              <w:spacing w:after="0"/>
            </w:pPr>
            <w:r/>
            <w:r>
              <w:rPr>
                <w:b w:val="0"/>
              </w:rPr>
              <w:t>Reject pending reference photo</w:t>
            </w:r>
          </w:p>
        </w:tc>
      </w:tr>
      <w:tr>
        <w:tc>
          <w:tcPr>
            <w:tcW w:type="dxa" w:w="2556"/>
            <w:vAlign w:val="center"/>
          </w:tcPr>
          <w:p>
            <w:pPr>
              <w:spacing w:after="0"/>
            </w:pPr>
            <w:r/>
            <w:r>
              <w:rPr>
                <w:b w:val="0"/>
              </w:rPr>
              <w:t>GET</w:t>
            </w:r>
          </w:p>
        </w:tc>
        <w:tc>
          <w:tcPr>
            <w:tcW w:type="dxa" w:w="2556"/>
            <w:vAlign w:val="center"/>
          </w:tcPr>
          <w:p>
            <w:pPr>
              <w:spacing w:after="0"/>
            </w:pPr>
            <w:r/>
            <w:r>
              <w:rPr>
                <w:b w:val="0"/>
              </w:rPr>
              <w:t>`/api/v1/workforce/devices`</w:t>
            </w:r>
          </w:p>
        </w:tc>
        <w:tc>
          <w:tcPr>
            <w:tcW w:type="dxa" w:w="2556"/>
            <w:vAlign w:val="center"/>
          </w:tcPr>
          <w:p>
            <w:pPr>
              <w:spacing w:after="0"/>
            </w:pPr>
            <w:r/>
            <w:r>
              <w:rPr>
                <w:b w:val="0"/>
              </w:rPr>
              <w:t>`verification:view`</w:t>
            </w:r>
          </w:p>
        </w:tc>
        <w:tc>
          <w:tcPr>
            <w:tcW w:type="dxa" w:w="2556"/>
            <w:vAlign w:val="center"/>
          </w:tcPr>
          <w:p>
            <w:pPr>
              <w:spacing w:after="0"/>
            </w:pPr>
            <w:r/>
            <w:r>
              <w:rPr>
                <w:b w:val="0"/>
              </w:rPr>
              <w:t>List biometric devices</w:t>
            </w:r>
          </w:p>
        </w:tc>
      </w:tr>
      <w:tr>
        <w:tc>
          <w:tcPr>
            <w:tcW w:type="dxa" w:w="2556"/>
            <w:vAlign w:val="center"/>
          </w:tcPr>
          <w:p>
            <w:pPr>
              <w:spacing w:after="0"/>
            </w:pPr>
            <w:r/>
            <w:r>
              <w:rPr>
                <w:b w:val="0"/>
              </w:rPr>
              <w:t>POST</w:t>
            </w:r>
          </w:p>
        </w:tc>
        <w:tc>
          <w:tcPr>
            <w:tcW w:type="dxa" w:w="2556"/>
            <w:vAlign w:val="center"/>
          </w:tcPr>
          <w:p>
            <w:pPr>
              <w:spacing w:after="0"/>
            </w:pPr>
            <w:r/>
            <w:r>
              <w:rPr>
                <w:b w:val="0"/>
              </w:rPr>
              <w:t>`/api/v1/workforce/devices`</w:t>
            </w:r>
          </w:p>
        </w:tc>
        <w:tc>
          <w:tcPr>
            <w:tcW w:type="dxa" w:w="2556"/>
            <w:vAlign w:val="center"/>
          </w:tcPr>
          <w:p>
            <w:pPr>
              <w:spacing w:after="0"/>
            </w:pPr>
            <w:r/>
            <w:r>
              <w:rPr>
                <w:b w:val="0"/>
              </w:rPr>
              <w:t>`verification:configure`</w:t>
            </w:r>
          </w:p>
        </w:tc>
        <w:tc>
          <w:tcPr>
            <w:tcW w:type="dxa" w:w="2556"/>
            <w:vAlign w:val="center"/>
          </w:tcPr>
          <w:p>
            <w:pPr>
              <w:spacing w:after="0"/>
            </w:pPr>
            <w:r/>
            <w:r>
              <w:rPr>
                <w:b w:val="0"/>
              </w:rPr>
              <w:t>Register device</w:t>
            </w:r>
          </w:p>
        </w:tc>
      </w:tr>
      <w:tr>
        <w:tc>
          <w:tcPr>
            <w:tcW w:type="dxa" w:w="2556"/>
            <w:vAlign w:val="center"/>
          </w:tcPr>
          <w:p>
            <w:pPr>
              <w:spacing w:after="0"/>
            </w:pPr>
            <w:r/>
            <w:r>
              <w:rPr>
                <w:b w:val="0"/>
              </w:rPr>
              <w:t>PUT</w:t>
            </w:r>
          </w:p>
        </w:tc>
        <w:tc>
          <w:tcPr>
            <w:tcW w:type="dxa" w:w="2556"/>
            <w:vAlign w:val="center"/>
          </w:tcPr>
          <w:p>
            <w:pPr>
              <w:spacing w:after="0"/>
            </w:pPr>
            <w:r/>
            <w:r>
              <w:rPr>
                <w:b w:val="0"/>
              </w:rPr>
              <w:t>`/api/v1/workforce/devices/{id}`</w:t>
            </w:r>
          </w:p>
        </w:tc>
        <w:tc>
          <w:tcPr>
            <w:tcW w:type="dxa" w:w="2556"/>
            <w:vAlign w:val="center"/>
          </w:tcPr>
          <w:p>
            <w:pPr>
              <w:spacing w:after="0"/>
            </w:pPr>
            <w:r/>
            <w:r>
              <w:rPr>
                <w:b w:val="0"/>
              </w:rPr>
              <w:t>`verification:configure`</w:t>
            </w:r>
          </w:p>
        </w:tc>
        <w:tc>
          <w:tcPr>
            <w:tcW w:type="dxa" w:w="2556"/>
            <w:vAlign w:val="center"/>
          </w:tcPr>
          <w:p>
            <w:pPr>
              <w:spacing w:after="0"/>
            </w:pPr>
            <w:r/>
            <w:r>
              <w:rPr>
                <w:b w:val="0"/>
              </w:rPr>
              <w:t>Update device</w:t>
            </w:r>
          </w:p>
        </w:tc>
      </w:tr>
      <w:tr>
        <w:tc>
          <w:tcPr>
            <w:tcW w:type="dxa" w:w="2556"/>
            <w:vAlign w:val="center"/>
          </w:tcPr>
          <w:p>
            <w:pPr>
              <w:spacing w:after="0"/>
            </w:pPr>
            <w:r/>
            <w:r>
              <w:rPr>
                <w:b w:val="0"/>
              </w:rPr>
              <w:t>POST</w:t>
            </w:r>
          </w:p>
        </w:tc>
        <w:tc>
          <w:tcPr>
            <w:tcW w:type="dxa" w:w="2556"/>
            <w:vAlign w:val="center"/>
          </w:tcPr>
          <w:p>
            <w:pPr>
              <w:spacing w:after="0"/>
            </w:pPr>
            <w:r/>
            <w:r>
              <w:rPr>
                <w:b w:val="0"/>
              </w:rPr>
              <w:t>`/api/v1/biometric/enroll`</w:t>
            </w:r>
          </w:p>
        </w:tc>
        <w:tc>
          <w:tcPr>
            <w:tcW w:type="dxa" w:w="2556"/>
            <w:vAlign w:val="center"/>
          </w:tcPr>
          <w:p>
            <w:pPr>
              <w:spacing w:after="0"/>
            </w:pPr>
            <w:r/>
            <w:r>
              <w:rPr>
                <w:b w:val="0"/>
              </w:rPr>
              <w:t>`verification:configure`</w:t>
            </w:r>
          </w:p>
        </w:tc>
        <w:tc>
          <w:tcPr>
            <w:tcW w:type="dxa" w:w="2556"/>
            <w:vAlign w:val="center"/>
          </w:tcPr>
          <w:p>
            <w:pPr>
              <w:spacing w:after="0"/>
            </w:pPr>
            <w:r/>
            <w:r>
              <w:rPr>
                <w:b w:val="0"/>
              </w:rPr>
              <w:t>Enroll employee fingerprint</w:t>
            </w:r>
          </w:p>
        </w:tc>
      </w:tr>
      <w:tr>
        <w:tc>
          <w:tcPr>
            <w:tcW w:type="dxa" w:w="2556"/>
            <w:vAlign w:val="center"/>
          </w:tcPr>
          <w:p>
            <w:pPr>
              <w:spacing w:after="0"/>
            </w:pPr>
            <w:r/>
            <w:r>
              <w:rPr>
                <w:b w:val="0"/>
              </w:rPr>
              <w:t>POST</w:t>
            </w:r>
          </w:p>
        </w:tc>
        <w:tc>
          <w:tcPr>
            <w:tcW w:type="dxa" w:w="2556"/>
            <w:vAlign w:val="center"/>
          </w:tcPr>
          <w:p>
            <w:pPr>
              <w:spacing w:after="0"/>
            </w:pPr>
            <w:r/>
            <w:r>
              <w:rPr>
                <w:b w:val="0"/>
              </w:rPr>
              <w:t>`/api/v1/workforce/biometric/webhook`</w:t>
            </w:r>
          </w:p>
        </w:tc>
        <w:tc>
          <w:tcPr>
            <w:tcW w:type="dxa" w:w="2556"/>
            <w:vAlign w:val="center"/>
          </w:tcPr>
          <w:p>
            <w:pPr>
              <w:spacing w:after="0"/>
            </w:pPr>
            <w:r/>
            <w:r>
              <w:rPr>
                <w:b w:val="0"/>
              </w:rPr>
              <w:t>HMAC-SHA256</w:t>
            </w:r>
          </w:p>
        </w:tc>
        <w:tc>
          <w:tcPr>
            <w:tcW w:type="dxa" w:w="2556"/>
            <w:vAlign w:val="center"/>
          </w:tcPr>
          <w:p>
            <w:pPr>
              <w:spacing w:after="0"/>
            </w:pPr>
            <w:r/>
            <w:r>
              <w:rPr>
                <w:b w:val="0"/>
              </w:rPr>
              <w:t>Receive biometric events from terminals</w:t>
            </w:r>
          </w:p>
        </w:tc>
      </w:tr>
    </w:tbl>
    <w:p/>
    <w:p>
      <w:pPr>
        <w:pStyle w:val="Heading3"/>
      </w:pPr>
      <w:r>
        <w:t>Hangfire Jobs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Job</w:t>
            </w:r>
          </w:p>
        </w:tc>
        <w:tc>
          <w:tcPr>
            <w:tcW w:type="dxa" w:w="3408"/>
            <w:vAlign w:val="center"/>
            <w:shd w:fill="1F4E5F"/>
          </w:tcPr>
          <w:p>
            <w:pPr>
              <w:spacing w:after="0"/>
            </w:pPr>
            <w:r/>
            <w:r>
              <w:rPr>
                <w:b/>
                <w:color w:val="FFFFFF"/>
              </w:rPr>
              <w:t>Schedule</w:t>
            </w:r>
          </w:p>
        </w:tc>
        <w:tc>
          <w:tcPr>
            <w:tcW w:type="dxa" w:w="3408"/>
            <w:vAlign w:val="center"/>
            <w:shd w:fill="1F4E5F"/>
          </w:tcPr>
          <w:p>
            <w:pPr>
              <w:spacing w:after="0"/>
            </w:pPr>
            <w:r/>
            <w:r>
              <w:rPr>
                <w:b/>
                <w:color w:val="FFFFFF"/>
              </w:rPr>
              <w:t>Purpose</w:t>
            </w:r>
          </w:p>
        </w:tc>
      </w:tr>
      <w:tr>
        <w:tc>
          <w:tcPr>
            <w:tcW w:type="dxa" w:w="3408"/>
            <w:vAlign w:val="center"/>
          </w:tcPr>
          <w:p>
            <w:pPr>
              <w:spacing w:after="0"/>
            </w:pPr>
            <w:r/>
            <w:r>
              <w:rPr>
                <w:b w:val="0"/>
              </w:rPr>
              <w:t>`PurgeExpiredVerificationPhotosJob`</w:t>
            </w:r>
          </w:p>
        </w:tc>
        <w:tc>
          <w:tcPr>
            <w:tcW w:type="dxa" w:w="3408"/>
            <w:vAlign w:val="center"/>
          </w:tcPr>
          <w:p>
            <w:pPr>
              <w:spacing w:after="0"/>
            </w:pPr>
            <w:r/>
            <w:r>
              <w:rPr>
                <w:b w:val="0"/>
              </w:rPr>
              <w:t>Daily 2:00 AM</w:t>
            </w:r>
          </w:p>
        </w:tc>
        <w:tc>
          <w:tcPr>
            <w:tcW w:type="dxa" w:w="3408"/>
            <w:vAlign w:val="center"/>
          </w:tcPr>
          <w:p>
            <w:pPr>
              <w:spacing w:after="0"/>
            </w:pPr>
            <w:r/>
            <w:r>
              <w:rPr>
                <w:b w:val="0"/>
              </w:rPr>
              <w:t>Delete photos past retention period</w:t>
            </w:r>
          </w:p>
        </w:tc>
      </w:tr>
      <w:tr>
        <w:tc>
          <w:tcPr>
            <w:tcW w:type="dxa" w:w="3408"/>
            <w:vAlign w:val="center"/>
          </w:tcPr>
          <w:p>
            <w:pPr>
              <w:spacing w:after="0"/>
            </w:pPr>
            <w:r/>
            <w:r>
              <w:rPr>
                <w:b w:val="0"/>
              </w:rPr>
              <w:t>`CheckBiometricDeviceHealthJob`</w:t>
            </w:r>
          </w:p>
        </w:tc>
        <w:tc>
          <w:tcPr>
            <w:tcW w:type="dxa" w:w="3408"/>
            <w:vAlign w:val="center"/>
          </w:tcPr>
          <w:p>
            <w:pPr>
              <w:spacing w:after="0"/>
            </w:pPr>
            <w:r/>
            <w:r>
              <w:rPr>
                <w:b w:val="0"/>
              </w:rPr>
              <w:t>Every 5 min</w:t>
            </w:r>
          </w:p>
        </w:tc>
        <w:tc>
          <w:tcPr>
            <w:tcW w:type="dxa" w:w="3408"/>
            <w:vAlign w:val="center"/>
          </w:tcPr>
          <w:p>
            <w:pPr>
              <w:spacing w:after="0"/>
            </w:pPr>
            <w:r/>
            <w:r>
              <w:rPr>
                <w:b w:val="0"/>
              </w:rPr>
              <w:t>Flag devices with no heartbeat</w:t>
            </w:r>
          </w:p>
        </w:tc>
      </w:tr>
    </w:tbl>
    <w:p/>
    <w:p>
      <w:pPr>
        <w:pStyle w:val="Heading3"/>
      </w:pPr>
      <w:r>
        <w:t>Important Notes</w:t>
      </w:r>
    </w:p>
    <w:p>
      <w:pPr>
        <w:pStyle w:val="ListBullet"/>
      </w:pPr>
      <w:r>
        <w:t>**Biometric webhook authentication** uses HMAC-SHA256 signature verification, not JWT.</w:t>
      </w:r>
    </w:p>
    <w:p>
      <w:pPr>
        <w:pStyle w:val="ListBullet"/>
      </w:pPr>
      <w:r>
        <w:t>**Photo matching** in Phase 1 uses a simple comparison service. Phase 2 may add a dedicated ML matching service.</w:t>
      </w:r>
    </w:p>
    <w:p>
      <w:pPr>
        <w:pStyle w:val="ListBullet"/>
      </w:pPr>
      <w:r>
        <w:t>**Workforce Presence owns biometric terminal registration, enrollment, and clock-event ingestion because those routes create presence source data. Identity Verification owns verification policy, consent rules, photo/fingerprint review, and identity match outcomes.</w:t>
      </w:r>
    </w:p>
    <w:p>
      <w:pPr>
        <w:pStyle w:val="Heading3"/>
      </w:pPr>
      <w:r>
        <w:t>On-Demand Capture Flow</w:t>
      </w:r>
    </w:p>
    <w:p>
      <w:pPr>
        <w:spacing w:after="0"/>
      </w:pPr>
      <w:r>
        <w:rPr>
          <w:rFonts w:ascii="Consolas" w:hAnsi="Consolas"/>
          <w:sz w:val="16"/>
        </w:rPr>
        <w:t>Manager sees exception alert -&gt; clicks "Request Screenshot" or "Request Photo"</w:t>
      </w:r>
    </w:p>
    <w:p>
      <w:pPr>
        <w:spacing w:after="0"/>
      </w:pPr>
      <w:r>
        <w:rPr>
          <w:rFonts w:ascii="Consolas" w:hAnsi="Consolas"/>
          <w:sz w:val="16"/>
        </w:rPr>
        <w:t xml:space="preserve">  -&gt; exception-engine publishes RemoteCaptureRequested</w:t>
      </w:r>
    </w:p>
    <w:p>
      <w:pPr>
        <w:spacing w:after="0"/>
      </w:pPr>
      <w:r>
        <w:rPr>
          <w:rFonts w:ascii="Consolas" w:hAnsi="Consolas"/>
          <w:sz w:val="16"/>
        </w:rPr>
        <w:t xml:space="preserve">  -&gt; agent-gateway dispatches command to agent via SignalR</w:t>
      </w:r>
    </w:p>
    <w:p>
      <w:pPr>
        <w:spacing w:after="0"/>
      </w:pPr>
      <w:r>
        <w:rPr>
          <w:rFonts w:ascii="Consolas" w:hAnsi="Consolas"/>
          <w:sz w:val="16"/>
        </w:rPr>
        <w:t xml:space="preserve">  -&gt; Agent shows employee notification: "Your manager has requested a verification"</w:t>
      </w:r>
    </w:p>
    <w:p>
      <w:pPr>
        <w:spacing w:after="0"/>
      </w:pPr>
      <w:r>
        <w:rPr>
          <w:rFonts w:ascii="Consolas" w:hAnsi="Consolas"/>
          <w:sz w:val="16"/>
        </w:rPr>
        <w:t xml:space="preserve">  -&gt; Agent captures screenshot (3s delay) or opens camera window for photo</w:t>
      </w:r>
    </w:p>
    <w:p>
      <w:pPr>
        <w:spacing w:after="0"/>
      </w:pPr>
      <w:r>
        <w:rPr>
          <w:rFonts w:ascii="Consolas" w:hAnsi="Consolas"/>
          <w:sz w:val="16"/>
        </w:rPr>
        <w:t xml:space="preserve">  -&gt; Agent uploads to blob storage, reports completion via AgentCommandCompleted</w:t>
      </w:r>
    </w:p>
    <w:p>
      <w:pPr>
        <w:spacing w:after="0"/>
      </w:pPr>
      <w:r>
        <w:rPr>
          <w:rFonts w:ascii="Consolas" w:hAnsi="Consolas"/>
          <w:sz w:val="16"/>
        </w:rPr>
        <w:t xml:space="preserve">  -&gt; agent-gateway fires AgentCommandCompleted event</w:t>
      </w:r>
    </w:p>
    <w:p>
      <w:pPr>
        <w:spacing w:after="0"/>
      </w:pPr>
      <w:r>
        <w:rPr>
          <w:rFonts w:ascii="Consolas" w:hAnsi="Consolas"/>
          <w:sz w:val="16"/>
        </w:rPr>
        <w:t xml:space="preserve">  -&gt; identity-verification.ProcessOnDemandCaptureAsync():</w:t>
      </w:r>
    </w:p>
    <w:p>
      <w:pPr>
        <w:spacing w:after="0"/>
      </w:pPr>
      <w:r>
        <w:rPr>
          <w:rFonts w:ascii="Consolas" w:hAnsi="Consolas"/>
          <w:sz w:val="16"/>
        </w:rPr>
        <w:t xml:space="preserve">    -&gt; Creates verification_record with method='on_demand_screenshot'/'on_demand_photo'</w:t>
      </w:r>
    </w:p>
    <w:p>
      <w:pPr>
        <w:spacing w:after="0"/>
      </w:pPr>
      <w:r>
        <w:rPr>
          <w:rFonts w:ascii="Consolas" w:hAnsi="Consolas"/>
          <w:sz w:val="16"/>
        </w:rPr>
        <w:t xml:space="preserve">    -&gt; Links to alert_id and requested_by_id</w:t>
      </w:r>
    </w:p>
    <w:p>
      <w:pPr>
        <w:spacing w:after="0"/>
      </w:pPr>
      <w:r>
        <w:rPr>
          <w:rFonts w:ascii="Consolas" w:hAnsi="Consolas"/>
          <w:sz w:val="16"/>
        </w:rPr>
        <w:t xml:space="preserve">    -&gt; Publishes OnDemandCaptureReceived event</w:t>
      </w:r>
    </w:p>
    <w:p>
      <w:pPr>
        <w:spacing w:after="0"/>
      </w:pPr>
      <w:r>
        <w:rPr>
          <w:rFonts w:ascii="Consolas" w:hAnsi="Consolas"/>
          <w:sz w:val="16"/>
        </w:rPr>
        <w:t xml:space="preserve">  -&gt; Manager receives notification: "Capture result available"</w:t>
      </w:r>
    </w:p>
    <w:p>
      <w:pPr>
        <w:spacing w:after="0"/>
      </w:pPr>
      <w:r>
        <w:rPr>
          <w:rFonts w:ascii="Consolas" w:hAnsi="Consolas"/>
          <w:sz w:val="16"/>
        </w:rPr>
        <w:t xml:space="preserve">  -&gt; Manager views result in alert detail page (side-by-side with approved reference photo)</w:t>
      </w:r>
    </w:p>
    <w:p>
      <w:r>
        <w:t>**Employee notification is mandatory (GDPR).** The agent MUST show a notification before capturing. 3-second delay for screenshots. Camera window for photos (employee sees themselves).</w:t>
      </w:r>
    </w:p>
    <w:p>
      <w:r>
        <w:t>**Rate limit:** Max 10 capture requests per agent per hour. Prevents harassment.</w:t>
      </w:r>
    </w:p>
    <w:p>
      <w:pPr>
        <w:pStyle w:val="Heading3"/>
      </w:pPr>
      <w:r>
        <w:t>Features</w:t>
      </w:r>
    </w:p>
    <w:p>
      <w:pPr>
        <w:pStyle w:val="ListBullet"/>
      </w:pPr>
      <w:r>
        <w:t>Verification Policies - Per-tenant verification rules (login, logout, interval)</w:t>
      </w:r>
    </w:p>
    <w:p>
      <w:pPr>
        <w:pStyle w:val="ListBullet"/>
      </w:pPr>
      <w:r>
        <w:t>Photo Verification - Photo capture and confidence-score matching</w:t>
      </w:r>
    </w:p>
    <w:p>
      <w:pPr>
        <w:pStyle w:val="ListBullet"/>
      </w:pPr>
      <w:r>
        <w:t>On Demand Capture - Manager-triggered screenshot/photo capture from exception alerts</w:t>
      </w:r>
    </w:p>
    <w:p>
      <w:pPr>
        <w:pStyle w:val="ListBullet"/>
      </w:pPr>
      <w:r>
        <w:t>Biometric Devices - Fingerprint terminal management and HMAC webhook authentication</w:t>
      </w:r>
    </w:p>
    <w:p>
      <w:pPr>
        <w:pStyle w:val="ListBullet"/>
      </w:pPr>
      <w:r>
        <w:t>Biometric Enrollment - Employee fingerprint enrollment with mandatory GDPR consent</w:t>
      </w:r>
    </w:p>
    <w:p>
      <w:pPr>
        <w:pStyle w:val="Heading3"/>
      </w:pPr>
      <w:r>
        <w:t>Related</w:t>
      </w:r>
    </w:p>
    <w:p>
      <w:pPr>
        <w:pStyle w:val="ListBullet"/>
      </w:pPr>
      <w:r>
        <w:t>Auth Architecture - HMAC-SHA256 authentication for biometric device webhooks</w:t>
      </w:r>
    </w:p>
    <w:p>
      <w:pPr>
        <w:pStyle w:val="ListBullet"/>
      </w:pPr>
      <w:r>
        <w:t>Multi Tenancy - Policies and records are tenant-scoped</w:t>
      </w:r>
    </w:p>
    <w:p>
      <w:pPr>
        <w:pStyle w:val="ListBullet"/>
      </w:pPr>
      <w:r>
        <w:t>Data Classification - Photos are RESTRICTED; fingerprint templates stored on device hardware only</w:t>
      </w:r>
    </w:p>
    <w:p>
      <w:pPr>
        <w:pStyle w:val="ListBullet"/>
      </w:pPr>
      <w:r>
        <w:t>Compliance - `consent_given` mandatory for biometric enrollment (GDPR/PDPA)</w:t>
      </w:r>
    </w:p>
    <w:p>
      <w:pPr>
        <w:pStyle w:val="ListBullet"/>
      </w:pPr>
      <w:r>
        <w:t>Event Catalog - `VerificationFailed`, `VerificationCompleted`, `BiometricDeviceOffline`</w:t>
      </w:r>
    </w:p>
    <w:p>
      <w:pPr>
        <w:pStyle w:val="ListBullet"/>
      </w:pPr>
      <w:r>
        <w:t>DEV4: Identity Verification - Implementation task file</w:t>
      </w:r>
    </w:p>
    <w:p>
      <w:r>
        <w:t>See also: Module Catalog, Workforce Presence, Agent Gateway, Exception Engine</w:t>
      </w:r>
    </w:p>
    <w:p>
      <w:pPr>
        <w:pStyle w:val="Heading3"/>
      </w:pPr>
      <w:r>
        <w:t>Phase 2 Features (Do NOT Build)</w:t>
      </w:r>
    </w:p>
    <w:p>
      <w:r>
        <w:rPr>
          <w:i/>
        </w:rPr>
        <w:t>[!WARNING]</w:t>
      </w:r>
    </w:p>
    <w:p>
      <w:r>
        <w:rPr>
          <w:i/>
        </w:rPr>
        <w:t>The following features are deferred to Phase 2. Do not implement them. Specs are preserved here for future reference.</w:t>
      </w:r>
    </w:p>
    <w:p>
      <w:pPr>
        <w:pStyle w:val="Heading4"/>
      </w:pPr>
      <w:r>
        <w:t>Face Recognition ML Matching Service</w:t>
      </w:r>
    </w:p>
    <w:p>
      <w:r>
        <w:t>Phase 1 uses a simple photo comparison service (basic pixel/hash comparison with a confidence score). Phase 2 will replace this with a dedicated ML-based face recognition service for higher accuracy matching. This may use Azure Cognitive Services Face API or a self-hosted model. Requires evaluation of accuracy, latency, cost, and GDPR implications of biometric data processing.</w:t>
      </w:r>
    </w:p>
    <w:p>
      <w:pPr>
        <w:pStyle w:val="Heading4"/>
      </w:pPr>
      <w:r>
        <w:t>Liveness Detection</w:t>
      </w:r>
    </w:p>
    <w:p>
      <w:r>
        <w:t>Phase 2 will add liveness detection to prevent employees from holding up a photo of themselves to the camera. Requires depth sensing or challenge-response (blink detection, head turn).</w:t>
      </w:r>
    </w:p>
    <w:p>
      <w:pPr>
        <w:pStyle w:val="Heading2"/>
      </w:pPr>
      <w:r>
        <w:t>modules/identity-verification/photo-verification/overview.md</w:t>
      </w:r>
    </w:p>
    <w:p>
      <w:pPr>
        <w:pStyle w:val="Heading2"/>
      </w:pPr>
      <w:r>
        <w:t>Photo Verification</w:t>
      </w:r>
    </w:p>
    <w:p>
      <w:r>
        <w:t>**Module:** Identity Verification</w:t>
      </w:r>
    </w:p>
    <w:p>
      <w:r>
        <w:t>**Feature:** Photo Verification</w:t>
      </w:r>
    </w:p>
    <w:p>
      <w:pPr>
        <w:pStyle w:val="Heading3"/>
      </w:pPr>
      <w:r>
        <w:t>Purpose</w:t>
      </w:r>
    </w:p>
    <w:p>
      <w:r>
        <w:t>Verifies employee identity via photo capture from desktop agent. Phase 1 uses simple comparison, Phase 2 may add ML matching. Captured verification photos compare against the employee's approved verification reference photo. If no reference exists, the first agent sign-in capture is treated as reference enrollment, not a verification attempt.</w:t>
      </w:r>
    </w:p>
    <w:p>
      <w:pPr>
        <w:pStyle w:val="Heading3"/>
      </w:pPr>
      <w:r>
        <w:t>Database Tables</w:t>
      </w:r>
    </w:p>
    <w:p>
      <w:pPr>
        <w:pStyle w:val="Heading4"/>
      </w:pPr>
      <w:r>
        <w:t>`verification_records`</w:t>
      </w:r>
    </w:p>
    <w:p>
      <w:r>
        <w:t>Key columns: `employee_id`, `verified_at`, `method` (`photo`, `fingerprint`), `photo_file_id`, `match_confidence` (0-100), `status` (`verified`, `failed`, `skipped`, `expired`), `device_type` (`agent`, `biometric`), `device_id`, `failure_reason`.</w:t>
      </w:r>
    </w:p>
    <w:p>
      <w:pPr>
        <w:pStyle w:val="Heading4"/>
      </w:pPr>
      <w:r>
        <w:t>`verification_reference_photos`</w:t>
      </w:r>
    </w:p>
    <w:p>
      <w:r>
        <w:t>Stores the approved comparison baseline. First agent sign-in can create a `pending_review` reference candidate. Only `approved` active reference photos are used for matching.</w:t>
      </w:r>
    </w:p>
    <w:p>
      <w:pPr>
        <w:pStyle w:val="Heading3"/>
      </w:pPr>
      <w:r>
        <w:t>Key Business Rules</w:t>
      </w:r>
    </w:p>
    <w:p>
      <w:pPr>
        <w:pStyle w:val="ListNumber"/>
      </w:pPr>
      <w:r>
        <w:t>Photos are temporary - retained for configurable period (default 30 days), then auto-deleted.</w:t>
      </w:r>
    </w:p>
    <w:p>
      <w:pPr>
        <w:pStyle w:val="ListNumber"/>
      </w:pPr>
      <w:r>
        <w:t>Photos are RESTRICTED data - stored in blob storage, never in DB.</w:t>
      </w:r>
    </w:p>
    <w:p>
      <w:pPr>
        <w:pStyle w:val="ListNumber"/>
      </w:pPr>
      <w:r>
        <w:t>Verification policy respects monitoring overrides.</w:t>
      </w:r>
    </w:p>
    <w:p>
      <w:pPr>
        <w:pStyle w:val="ListNumber"/>
      </w:pPr>
      <w:r>
        <w:t>First agent sign-in can create a pending reference photo when no approved reference exists.</w:t>
      </w:r>
    </w:p>
    <w:p>
      <w:pPr>
        <w:pStyle w:val="ListNumber"/>
      </w:pPr>
      <w:r>
        <w:t>Missing or pending reference photo results in `skipped`/`reference_pending`, not `failed`.</w:t>
      </w:r>
    </w:p>
    <w:p>
      <w:pPr>
        <w:pStyle w:val="Heading3"/>
      </w:pPr>
      <w:r>
        <w:t>Domain 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`VerificationFailed`</w:t>
            </w:r>
          </w:p>
        </w:tc>
        <w:tc>
          <w:tcPr>
            <w:tcW w:type="dxa" w:w="3408"/>
            <w:vAlign w:val="center"/>
          </w:tcPr>
          <w:p>
            <w:pPr>
              <w:spacing w:after="0"/>
            </w:pPr>
            <w:r/>
            <w:r>
              <w:rPr>
                <w:b w:val="0"/>
              </w:rPr>
              <w:t>Match below threshold</w:t>
            </w:r>
          </w:p>
        </w:tc>
        <w:tc>
          <w:tcPr>
            <w:tcW w:type="dxa" w:w="3408"/>
            <w:vAlign w:val="center"/>
          </w:tcPr>
          <w:p>
            <w:pPr>
              <w:spacing w:after="0"/>
            </w:pPr>
            <w:r/>
            <w:r>
              <w:rPr>
                <w:b w:val="0"/>
              </w:rPr>
              <w:t>Exception Engine, Notifications</w:t>
            </w:r>
          </w:p>
        </w:tc>
      </w:tr>
      <w:tr>
        <w:tc>
          <w:tcPr>
            <w:tcW w:type="dxa" w:w="3408"/>
            <w:vAlign w:val="center"/>
          </w:tcPr>
          <w:p>
            <w:pPr>
              <w:spacing w:after="0"/>
            </w:pPr>
            <w:r/>
            <w:r>
              <w:rPr>
                <w:b w:val="0"/>
              </w:rPr>
              <w:t>`VerificationCompleted`</w:t>
            </w:r>
          </w:p>
        </w:tc>
        <w:tc>
          <w:tcPr>
            <w:tcW w:type="dxa" w:w="3408"/>
            <w:vAlign w:val="center"/>
          </w:tcPr>
          <w:p>
            <w:pPr>
              <w:spacing w:after="0"/>
            </w:pPr>
            <w:r/>
            <w:r>
              <w:rPr>
                <w:b w:val="0"/>
              </w:rPr>
              <w:t>Successful verification</w:t>
            </w:r>
          </w:p>
        </w:tc>
        <w:tc>
          <w:tcPr>
            <w:tcW w:type="dxa" w:w="3408"/>
            <w:vAlign w:val="center"/>
          </w:tcPr>
          <w:p>
            <w:pPr>
              <w:spacing w:after="0"/>
            </w:pPr>
            <w:r/>
            <w:r>
              <w:rPr>
                <w:b w:val="0"/>
              </w:rPr>
              <w:t>Workforce Presence</w:t>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POST</w:t>
            </w:r>
          </w:p>
        </w:tc>
        <w:tc>
          <w:tcPr>
            <w:tcW w:type="dxa" w:w="2556"/>
            <w:vAlign w:val="center"/>
          </w:tcPr>
          <w:p>
            <w:pPr>
              <w:spacing w:after="0"/>
            </w:pPr>
            <w:r/>
            <w:r>
              <w:rPr>
                <w:b w:val="0"/>
              </w:rPr>
              <w:t>`/api/v1/verification/verify`</w:t>
            </w:r>
          </w:p>
        </w:tc>
        <w:tc>
          <w:tcPr>
            <w:tcW w:type="dxa" w:w="2556"/>
            <w:vAlign w:val="center"/>
          </w:tcPr>
          <w:p>
            <w:pPr>
              <w:spacing w:after="0"/>
            </w:pPr>
            <w:r/>
            <w:r>
              <w:rPr>
                <w:b w:val="0"/>
              </w:rPr>
              <w:t>Internal (agent)</w:t>
            </w:r>
          </w:p>
        </w:tc>
        <w:tc>
          <w:tcPr>
            <w:tcW w:type="dxa" w:w="2556"/>
            <w:vAlign w:val="center"/>
          </w:tcPr>
          <w:p>
            <w:pPr>
              <w:spacing w:after="0"/>
            </w:pPr>
            <w:r/>
            <w:r>
              <w:rPr>
                <w:b w:val="0"/>
              </w:rPr>
              <w:t>Submit verification photo</w:t>
            </w:r>
          </w:p>
        </w:tc>
      </w:tr>
      <w:tr>
        <w:tc>
          <w:tcPr>
            <w:tcW w:type="dxa" w:w="2556"/>
            <w:vAlign w:val="center"/>
          </w:tcPr>
          <w:p>
            <w:pPr>
              <w:spacing w:after="0"/>
            </w:pPr>
            <w:r/>
            <w:r>
              <w:rPr>
                <w:b w:val="0"/>
              </w:rPr>
              <w:t>GET</w:t>
            </w:r>
          </w:p>
        </w:tc>
        <w:tc>
          <w:tcPr>
            <w:tcW w:type="dxa" w:w="2556"/>
            <w:vAlign w:val="center"/>
          </w:tcPr>
          <w:p>
            <w:pPr>
              <w:spacing w:after="0"/>
            </w:pPr>
            <w:r/>
            <w:r>
              <w:rPr>
                <w:b w:val="0"/>
              </w:rPr>
              <w:t>`/api/v1/verification/records/{employeeId}`</w:t>
            </w:r>
          </w:p>
        </w:tc>
        <w:tc>
          <w:tcPr>
            <w:tcW w:type="dxa" w:w="2556"/>
            <w:vAlign w:val="center"/>
          </w:tcPr>
          <w:p>
            <w:pPr>
              <w:spacing w:after="0"/>
            </w:pPr>
            <w:r/>
            <w:r>
              <w:rPr>
                <w:b w:val="0"/>
              </w:rPr>
              <w:t>`verification:view`</w:t>
            </w:r>
          </w:p>
        </w:tc>
        <w:tc>
          <w:tcPr>
            <w:tcW w:type="dxa" w:w="2556"/>
            <w:vAlign w:val="center"/>
          </w:tcPr>
          <w:p>
            <w:pPr>
              <w:spacing w:after="0"/>
            </w:pPr>
            <w:r/>
            <w:r>
              <w:rPr>
                <w:b w:val="0"/>
              </w:rPr>
              <w:t>History</w:t>
            </w:r>
          </w:p>
        </w:tc>
      </w:tr>
    </w:tbl>
    <w:p/>
    <w:p>
      <w:pPr>
        <w:pStyle w:val="Heading3"/>
      </w:pPr>
      <w:r>
        <w:t>Related</w:t>
      </w:r>
    </w:p>
    <w:p>
      <w:pPr>
        <w:pStyle w:val="ListBullet"/>
      </w:pPr>
      <w:r>
        <w:t>Identity Verification Module</w:t>
      </w:r>
    </w:p>
    <w:p>
      <w:pPr>
        <w:pStyle w:val="ListBullet"/>
      </w:pPr>
      <w:r>
        <w:t>Photo Verification - End-to-End Logic</w:t>
      </w:r>
    </w:p>
    <w:p>
      <w:pPr>
        <w:pStyle w:val="ListBullet"/>
      </w:pPr>
      <w:r>
        <w:t>Photo Verification - Testing</w:t>
      </w:r>
    </w:p>
    <w:p>
      <w:pPr>
        <w:pStyle w:val="ListBullet"/>
      </w:pPr>
      <w:r>
        <w:t>Biometric Enrollment</w:t>
      </w:r>
    </w:p>
    <w:p>
      <w:pPr>
        <w:pStyle w:val="ListBullet"/>
      </w:pPr>
      <w:r>
        <w:t>Verification Policies</w:t>
      </w:r>
    </w:p>
    <w:p>
      <w:pPr>
        <w:pStyle w:val="ListBullet"/>
      </w:pPr>
      <w:r>
        <w:t>Data Classification</w:t>
      </w:r>
    </w:p>
    <w:p>
      <w:pPr>
        <w:pStyle w:val="ListBullet"/>
      </w:pPr>
      <w:r>
        <w:t>Compliance</w:t>
      </w:r>
    </w:p>
    <w:p>
      <w:pPr>
        <w:pStyle w:val="ListBullet"/>
      </w:pPr>
      <w:r>
        <w:t>Auth Architecture</w:t>
      </w:r>
    </w:p>
    <w:p>
      <w:pPr>
        <w:pStyle w:val="ListBullet"/>
      </w:pPr>
      <w:r>
        <w:t>Multi Tenancy</w:t>
      </w:r>
    </w:p>
    <w:p>
      <w:pPr>
        <w:pStyle w:val="ListBullet"/>
      </w:pPr>
      <w:r>
        <w:t>DEV4: Identity Verification</w:t>
      </w:r>
    </w:p>
    <w:p>
      <w:pPr>
        <w:pStyle w:val="Heading2"/>
      </w:pPr>
      <w:r>
        <w:t>modules/identity-verification/verification-policies/overview.md</w:t>
      </w:r>
    </w:p>
    <w:p>
      <w:pPr>
        <w:pStyle w:val="Heading2"/>
      </w:pPr>
      <w:r>
        <w:t>Verification Policies</w:t>
      </w:r>
    </w:p>
    <w:p>
      <w:r>
        <w:t>**Module:** Identity Verification</w:t>
      </w:r>
    </w:p>
    <w:p>
      <w:r>
        <w:t>**Feature:** Verification Policies</w:t>
      </w:r>
    </w:p>
    <w:p>
      <w:pPr>
        <w:pStyle w:val="Heading3"/>
      </w:pPr>
      <w:r>
        <w:t>Purpose</w:t>
      </w:r>
    </w:p>
    <w:p>
      <w:r>
        <w:t>Per-tenant verification rules controlling when and how identity verification is triggered.</w:t>
      </w:r>
    </w:p>
    <w:p>
      <w:r>
        <w:t>Verification policy also controls reference-photo enrollment behavior for employees who sign in to the TrayApp without an approved reference photo. The default is manual HR/manager review. A tenant may enable SSO/MFA-backed auto-approval only as an explicit policy choice.</w:t>
      </w:r>
    </w:p>
    <w:p>
      <w:pPr>
        <w:pStyle w:val="Heading3"/>
      </w:pPr>
      <w:r>
        <w:t>Database Tables</w:t>
      </w:r>
    </w:p>
    <w:p>
      <w:pPr>
        <w:pStyle w:val="Heading4"/>
      </w:pPr>
      <w:r>
        <w:t>`verification_policies`</w:t>
      </w:r>
    </w:p>
    <w:p>
      <w:r>
        <w:t>Fields: `verify_on_login`, `verify_on_logout`, `interval_minutes` (0 = disabled), `match_threshold` (default 80.0), `is_active`, `reference_enrollment_mode` (`manual_review`, `trusted_sso_auto_approve`), `block_monitoring_until_reference_approved`.</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`/api/v1/verification/policy`</w:t>
            </w:r>
          </w:p>
        </w:tc>
        <w:tc>
          <w:tcPr>
            <w:tcW w:type="dxa" w:w="2556"/>
            <w:vAlign w:val="center"/>
          </w:tcPr>
          <w:p>
            <w:pPr>
              <w:spacing w:after="0"/>
            </w:pPr>
            <w:r/>
            <w:r>
              <w:rPr>
                <w:b w:val="0"/>
              </w:rPr>
              <w:t>`verification:view`</w:t>
            </w:r>
          </w:p>
        </w:tc>
        <w:tc>
          <w:tcPr>
            <w:tcW w:type="dxa" w:w="2556"/>
            <w:vAlign w:val="center"/>
          </w:tcPr>
          <w:p>
            <w:pPr>
              <w:spacing w:after="0"/>
            </w:pPr>
            <w:r/>
            <w:r>
              <w:rPr>
                <w:b w:val="0"/>
              </w:rPr>
              <w:t>Get policy</w:t>
            </w:r>
          </w:p>
        </w:tc>
      </w:tr>
      <w:tr>
        <w:tc>
          <w:tcPr>
            <w:tcW w:type="dxa" w:w="2556"/>
            <w:vAlign w:val="center"/>
          </w:tcPr>
          <w:p>
            <w:pPr>
              <w:spacing w:after="0"/>
            </w:pPr>
            <w:r/>
            <w:r>
              <w:rPr>
                <w:b w:val="0"/>
              </w:rPr>
              <w:t>PUT</w:t>
            </w:r>
          </w:p>
        </w:tc>
        <w:tc>
          <w:tcPr>
            <w:tcW w:type="dxa" w:w="2556"/>
            <w:vAlign w:val="center"/>
          </w:tcPr>
          <w:p>
            <w:pPr>
              <w:spacing w:after="0"/>
            </w:pPr>
            <w:r/>
            <w:r>
              <w:rPr>
                <w:b w:val="0"/>
              </w:rPr>
              <w:t>`/api/v1/verification/policy`</w:t>
            </w:r>
          </w:p>
        </w:tc>
        <w:tc>
          <w:tcPr>
            <w:tcW w:type="dxa" w:w="2556"/>
            <w:vAlign w:val="center"/>
          </w:tcPr>
          <w:p>
            <w:pPr>
              <w:spacing w:after="0"/>
            </w:pPr>
            <w:r/>
            <w:r>
              <w:rPr>
                <w:b w:val="0"/>
              </w:rPr>
              <w:t>`verification:configure`</w:t>
            </w:r>
          </w:p>
        </w:tc>
        <w:tc>
          <w:tcPr>
            <w:tcW w:type="dxa" w:w="2556"/>
            <w:vAlign w:val="center"/>
          </w:tcPr>
          <w:p>
            <w:pPr>
              <w:spacing w:after="0"/>
            </w:pPr>
            <w:r/>
            <w:r>
              <w:rPr>
                <w:b w:val="0"/>
              </w:rPr>
              <w:t>Update policy</w:t>
            </w:r>
          </w:p>
        </w:tc>
      </w:tr>
    </w:tbl>
    <w:p/>
    <w:p>
      <w:pPr>
        <w:pStyle w:val="Heading3"/>
      </w:pPr>
      <w:r>
        <w:t>Hangfire Jobs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Job</w:t>
            </w:r>
          </w:p>
        </w:tc>
        <w:tc>
          <w:tcPr>
            <w:tcW w:type="dxa" w:w="3408"/>
            <w:vAlign w:val="center"/>
            <w:shd w:fill="1F4E5F"/>
          </w:tcPr>
          <w:p>
            <w:pPr>
              <w:spacing w:after="0"/>
            </w:pPr>
            <w:r/>
            <w:r>
              <w:rPr>
                <w:b/>
                <w:color w:val="FFFFFF"/>
              </w:rPr>
              <w:t>Schedule</w:t>
            </w:r>
          </w:p>
        </w:tc>
        <w:tc>
          <w:tcPr>
            <w:tcW w:type="dxa" w:w="3408"/>
            <w:vAlign w:val="center"/>
            <w:shd w:fill="1F4E5F"/>
          </w:tcPr>
          <w:p>
            <w:pPr>
              <w:spacing w:after="0"/>
            </w:pPr>
            <w:r/>
            <w:r>
              <w:rPr>
                <w:b/>
                <w:color w:val="FFFFFF"/>
              </w:rPr>
              <w:t>Purpose</w:t>
            </w:r>
          </w:p>
        </w:tc>
      </w:tr>
      <w:tr>
        <w:tc>
          <w:tcPr>
            <w:tcW w:type="dxa" w:w="3408"/>
            <w:vAlign w:val="center"/>
          </w:tcPr>
          <w:p>
            <w:pPr>
              <w:spacing w:after="0"/>
            </w:pPr>
            <w:r/>
            <w:r>
              <w:rPr>
                <w:b w:val="0"/>
              </w:rPr>
              <w:t>`PurgeExpiredVerificationPhotosJob`</w:t>
            </w:r>
          </w:p>
        </w:tc>
        <w:tc>
          <w:tcPr>
            <w:tcW w:type="dxa" w:w="3408"/>
            <w:vAlign w:val="center"/>
          </w:tcPr>
          <w:p>
            <w:pPr>
              <w:spacing w:after="0"/>
            </w:pPr>
            <w:r/>
            <w:r>
              <w:rPr>
                <w:b w:val="0"/>
              </w:rPr>
              <w:t>Daily 2:00 AM</w:t>
            </w:r>
          </w:p>
        </w:tc>
        <w:tc>
          <w:tcPr>
            <w:tcW w:type="dxa" w:w="3408"/>
            <w:vAlign w:val="center"/>
          </w:tcPr>
          <w:p>
            <w:pPr>
              <w:spacing w:after="0"/>
            </w:pPr>
            <w:r/>
            <w:r>
              <w:rPr>
                <w:b w:val="0"/>
              </w:rPr>
              <w:t>Delete photos past retention</w:t>
            </w:r>
          </w:p>
        </w:tc>
      </w:tr>
    </w:tbl>
    <w:p/>
    <w:p>
      <w:pPr>
        <w:pStyle w:val="Heading3"/>
      </w:pPr>
      <w:r>
        <w:t>Related</w:t>
      </w:r>
    </w:p>
    <w:p>
      <w:pPr>
        <w:pStyle w:val="ListBullet"/>
      </w:pPr>
      <w:r>
        <w:t>Identity Verification Module</w:t>
      </w:r>
    </w:p>
    <w:p>
      <w:pPr>
        <w:pStyle w:val="ListBullet"/>
      </w:pPr>
      <w:r>
        <w:t>Verification Policies - End-to-End Logic</w:t>
      </w:r>
    </w:p>
    <w:p>
      <w:pPr>
        <w:pStyle w:val="ListBullet"/>
      </w:pPr>
      <w:r>
        <w:t>Verification Policies - Testing</w:t>
      </w:r>
    </w:p>
    <w:p>
      <w:pPr>
        <w:pStyle w:val="ListBullet"/>
      </w:pPr>
      <w:r>
        <w:t>Photo Verification</w:t>
      </w:r>
    </w:p>
    <w:p>
      <w:pPr>
        <w:pStyle w:val="ListBullet"/>
      </w:pPr>
      <w:r>
        <w:t>Biometric Enrollment</w:t>
      </w:r>
    </w:p>
    <w:p>
      <w:pPr>
        <w:pStyle w:val="ListBullet"/>
      </w:pPr>
      <w:r>
        <w:t>Data Classification</w:t>
      </w:r>
    </w:p>
    <w:p>
      <w:pPr>
        <w:pStyle w:val="ListBullet"/>
      </w:pPr>
      <w:r>
        <w:t>Compliance</w:t>
      </w:r>
    </w:p>
    <w:p>
      <w:pPr>
        <w:pStyle w:val="ListBullet"/>
      </w:pPr>
      <w:r>
        <w:t>Multi Tenancy</w:t>
      </w:r>
    </w:p>
    <w:p>
      <w:pPr>
        <w:pStyle w:val="ListBullet"/>
      </w:pPr>
      <w:r>
        <w:t>DEV4: Identity Verification</w:t>
      </w:r>
    </w:p>
    <w:p>
      <w:pPr>
        <w:pStyle w:val="Heading2"/>
      </w:pPr>
      <w:r>
        <w:t>modules/identity-verification/biometric-devices/end-to-end-logic.md</w:t>
      </w:r>
    </w:p>
    <w:p>
      <w:pPr>
        <w:pStyle w:val="Heading2"/>
      </w:pPr>
      <w:r>
        <w:t>Biometric Devices - End-to-End Logic</w:t>
      </w:r>
    </w:p>
    <w:p>
      <w:r>
        <w:t>**Module:** Identity Verification</w:t>
      </w:r>
    </w:p>
    <w:p>
      <w:r>
        <w:t>**Feature:** Biometric Device Management</w:t>
      </w:r>
    </w:p>
    <w:p>
      <w:pPr>
        <w:pStyle w:val="Heading3"/>
      </w:pPr>
      <w:r>
        <w:t>Register Biometric Device</w:t>
      </w:r>
    </w:p>
    <w:p>
      <w:pPr>
        <w:pStyle w:val="Heading4"/>
      </w:pPr>
      <w:r>
        <w:t>Flow</w:t>
      </w:r>
    </w:p>
    <w:p>
      <w:pPr>
        <w:spacing w:after="0"/>
      </w:pPr>
      <w:r>
        <w:rPr>
          <w:rFonts w:ascii="Consolas" w:hAnsi="Consolas"/>
          <w:sz w:val="16"/>
        </w:rPr>
        <w:t>POST /api/v1/workforce/devices</w:t>
      </w:r>
    </w:p>
    <w:p>
      <w:pPr>
        <w:spacing w:after="0"/>
      </w:pPr>
      <w:r>
        <w:rPr>
          <w:rFonts w:ascii="Consolas" w:hAnsi="Consolas"/>
          <w:sz w:val="16"/>
        </w:rPr>
        <w:t xml:space="preserve">  -&gt; BiometricDeviceController.Register(RegisterDeviceCommand)</w:t>
      </w:r>
    </w:p>
    <w:p>
      <w:pPr>
        <w:spacing w:after="0"/>
      </w:pPr>
      <w:r>
        <w:rPr>
          <w:rFonts w:ascii="Consolas" w:hAnsi="Consolas"/>
          <w:sz w:val="16"/>
        </w:rPr>
        <w:t xml:space="preserve">    -&gt; [RequirePermission("verification:configure")]</w:t>
      </w:r>
    </w:p>
    <w:p>
      <w:pPr>
        <w:spacing w:after="0"/>
      </w:pPr>
      <w:r>
        <w:rPr>
          <w:rFonts w:ascii="Consolas" w:hAnsi="Consolas"/>
          <w:sz w:val="16"/>
        </w:rPr>
        <w:t xml:space="preserve">    -&gt; BiometricDeviceService.RegisterAsync(command, ct)</w:t>
      </w:r>
    </w:p>
    <w:p>
      <w:pPr>
        <w:spacing w:after="0"/>
      </w:pPr>
      <w:r>
        <w:rPr>
          <w:rFonts w:ascii="Consolas" w:hAnsi="Consolas"/>
          <w:sz w:val="16"/>
        </w:rPr>
        <w:t xml:space="preserve">      -&gt; 1. Validate: device_name, model, location_id</w:t>
      </w:r>
    </w:p>
    <w:p>
      <w:pPr>
        <w:spacing w:after="0"/>
      </w:pPr>
      <w:r>
        <w:rPr>
          <w:rFonts w:ascii="Consolas" w:hAnsi="Consolas"/>
          <w:sz w:val="16"/>
        </w:rPr>
        <w:t xml:space="preserve">      -&gt; 2. Generate API key for device</w:t>
      </w:r>
    </w:p>
    <w:p>
      <w:pPr>
        <w:spacing w:after="0"/>
      </w:pPr>
      <w:r>
        <w:rPr>
          <w:rFonts w:ascii="Consolas" w:hAnsi="Consolas"/>
          <w:sz w:val="16"/>
        </w:rPr>
        <w:t xml:space="preserve">         -&gt; Encrypt via IEncryptionService -&gt; store api_key_encrypted</w:t>
      </w:r>
    </w:p>
    <w:p>
      <w:pPr>
        <w:spacing w:after="0"/>
      </w:pPr>
      <w:r>
        <w:rPr>
          <w:rFonts w:ascii="Consolas" w:hAnsi="Consolas"/>
          <w:sz w:val="16"/>
        </w:rPr>
        <w:t xml:space="preserve">      -&gt; 3. INSERT into biometric_devices</w:t>
      </w:r>
    </w:p>
    <w:p>
      <w:pPr>
        <w:spacing w:after="0"/>
      </w:pPr>
      <w:r>
        <w:rPr>
          <w:rFonts w:ascii="Consolas" w:hAnsi="Consolas"/>
          <w:sz w:val="16"/>
        </w:rPr>
        <w:t xml:space="preserve">         -&gt; status = 'active', last_heartbeat_at = now</w:t>
      </w:r>
    </w:p>
    <w:p>
      <w:pPr>
        <w:spacing w:after="0"/>
      </w:pPr>
      <w:r>
        <w:rPr>
          <w:rFonts w:ascii="Consolas" w:hAnsi="Consolas"/>
          <w:sz w:val="16"/>
        </w:rPr>
        <w:t xml:space="preserve">      -&gt; Return Result.Success(deviceDto with plaintext API key - shown once only)</w:t>
      </w:r>
    </w:p>
    <w:p>
      <w:pPr>
        <w:pStyle w:val="Heading3"/>
      </w:pPr>
      <w:r>
        <w:t>Receive Biometric Events (Webhook)</w:t>
      </w:r>
    </w:p>
    <w:p>
      <w:pPr>
        <w:pStyle w:val="Heading4"/>
      </w:pPr>
      <w:r>
        <w:t>Flow</w:t>
      </w:r>
    </w:p>
    <w:p>
      <w:pPr>
        <w:spacing w:after="0"/>
      </w:pPr>
      <w:r>
        <w:rPr>
          <w:rFonts w:ascii="Consolas" w:hAnsi="Consolas"/>
          <w:sz w:val="16"/>
        </w:rPr>
        <w:t>POST /api/v1/workforce/biometric/webhook</w:t>
      </w:r>
    </w:p>
    <w:p>
      <w:pPr>
        <w:spacing w:after="0"/>
      </w:pPr>
      <w:r>
        <w:rPr>
          <w:rFonts w:ascii="Consolas" w:hAnsi="Consolas"/>
          <w:sz w:val="16"/>
        </w:rPr>
        <w:t xml:space="preserve">  -&gt; BiometricWebhookController.ReceiveEvent(payload, signature)</w:t>
      </w:r>
    </w:p>
    <w:p>
      <w:pPr>
        <w:spacing w:after="0"/>
      </w:pPr>
      <w:r>
        <w:rPr>
          <w:rFonts w:ascii="Consolas" w:hAnsi="Consolas"/>
          <w:sz w:val="16"/>
        </w:rPr>
        <w:t xml:space="preserve">    -&gt; Auth: HMAC-SHA256 signature verification (not JWT)</w:t>
      </w:r>
    </w:p>
    <w:p>
      <w:pPr>
        <w:spacing w:after="0"/>
      </w:pPr>
      <w:r>
        <w:rPr>
          <w:rFonts w:ascii="Consolas" w:hAnsi="Consolas"/>
          <w:sz w:val="16"/>
        </w:rPr>
        <w:t xml:space="preserve">    -&gt; BiometricEventService.ProcessEventAsync(payload, ct)</w:t>
      </w:r>
    </w:p>
    <w:p>
      <w:pPr>
        <w:spacing w:after="0"/>
      </w:pPr>
      <w:r>
        <w:rPr>
          <w:rFonts w:ascii="Consolas" w:hAnsi="Consolas"/>
          <w:sz w:val="16"/>
        </w:rPr>
        <w:t xml:space="preserve">      -&gt; 1. Verify HMAC signature against device api_key</w:t>
      </w:r>
    </w:p>
    <w:p>
      <w:pPr>
        <w:spacing w:after="0"/>
      </w:pPr>
      <w:r>
        <w:rPr>
          <w:rFonts w:ascii="Consolas" w:hAnsi="Consolas"/>
          <w:sz w:val="16"/>
        </w:rPr>
        <w:t xml:space="preserve">      -&gt; 2. Validate employee fingerprint match (verified = true/false)</w:t>
      </w:r>
    </w:p>
    <w:p>
      <w:pPr>
        <w:spacing w:after="0"/>
      </w:pPr>
      <w:r>
        <w:rPr>
          <w:rFonts w:ascii="Consolas" w:hAnsi="Consolas"/>
          <w:sz w:val="16"/>
        </w:rPr>
        <w:t xml:space="preserve">      -&gt; 3. INSERT into biometric_events</w:t>
      </w:r>
    </w:p>
    <w:p>
      <w:pPr>
        <w:spacing w:after="0"/>
      </w:pPr>
      <w:r>
        <w:rPr>
          <w:rFonts w:ascii="Consolas" w:hAnsi="Consolas"/>
          <w:sz w:val="16"/>
        </w:rPr>
        <w:t xml:space="preserve">         -&gt; event_type: clock_in, clock_out, break_start, break_end</w:t>
      </w:r>
    </w:p>
    <w:p>
      <w:pPr>
        <w:spacing w:after="0"/>
      </w:pPr>
      <w:r>
        <w:rPr>
          <w:rFonts w:ascii="Consolas" w:hAnsi="Consolas"/>
          <w:sz w:val="16"/>
        </w:rPr>
        <w:t xml:space="preserve">      -&gt; 4. Route to workforce-presence for session reconciliation</w:t>
      </w:r>
    </w:p>
    <w:p>
      <w:pPr>
        <w:spacing w:after="0"/>
      </w:pPr>
      <w:r>
        <w:rPr>
          <w:rFonts w:ascii="Consolas" w:hAnsi="Consolas"/>
          <w:sz w:val="16"/>
        </w:rPr>
        <w:t xml:space="preserve">      -&gt; Return 200 OK</w:t>
      </w:r>
    </w:p>
    <w:p>
      <w:pPr>
        <w:pStyle w:val="Heading4"/>
      </w:pPr>
      <w:r>
        <w:t>Key Rules</w:t>
      </w:r>
    </w:p>
    <w:p>
      <w:pPr>
        <w:pStyle w:val="ListBullet"/>
      </w:pPr>
      <w:r>
        <w:t>**Webhook auth uses HMAC-SHA256**, not JWT. Each device has its own API key.</w:t>
      </w:r>
    </w:p>
    <w:p>
      <w:pPr>
        <w:pStyle w:val="ListBullet"/>
      </w:pPr>
      <w:r>
        <w:t>**Device heartbeat checked** by `CheckBiometricDeviceHealthJob` every 5 min.</w:t>
      </w:r>
    </w:p>
    <w:p>
      <w:pPr>
        <w:pStyle w:val="Heading3"/>
      </w:pPr>
      <w:r>
        <w:t>Related</w:t>
      </w:r>
    </w:p>
    <w:p>
      <w:pPr>
        <w:pStyle w:val="ListBullet"/>
      </w:pPr>
      <w:r>
        <w:t>Identity Verification Module</w:t>
      </w:r>
    </w:p>
    <w:p>
      <w:pPr>
        <w:pStyle w:val="ListBullet"/>
      </w:pPr>
      <w:r>
        <w:t>Biometric Devices Overview</w:t>
      </w:r>
    </w:p>
    <w:p>
      <w:pPr>
        <w:pStyle w:val="ListBullet"/>
      </w:pPr>
      <w:r>
        <w:t>Biometric Enrollment - End-to-End Logic</w:t>
      </w:r>
    </w:p>
    <w:p>
      <w:pPr>
        <w:pStyle w:val="ListBullet"/>
      </w:pPr>
      <w:r>
        <w:t>Verification Policies - End-to-End Logic</w:t>
      </w:r>
    </w:p>
    <w:p>
      <w:pPr>
        <w:pStyle w:val="ListBullet"/>
      </w:pPr>
      <w:r>
        <w:t>Event Catalog</w:t>
      </w:r>
    </w:p>
    <w:p>
      <w:pPr>
        <w:pStyle w:val="ListBullet"/>
      </w:pPr>
      <w:r>
        <w:t>Error Handling</w:t>
      </w:r>
    </w:p>
    <w:p>
      <w:pPr>
        <w:pStyle w:val="ListBullet"/>
      </w:pPr>
      <w:r>
        <w:t>Auth Architecture</w:t>
      </w:r>
    </w:p>
    <w:p>
      <w:pPr>
        <w:pStyle w:val="ListBullet"/>
      </w:pPr>
      <w:r>
        <w:t>Multi Tenancy</w:t>
      </w:r>
    </w:p>
    <w:p>
      <w:pPr>
        <w:pStyle w:val="ListBullet"/>
      </w:pPr>
      <w:r>
        <w:t>DEV4: Identity Verification</w:t>
      </w:r>
    </w:p>
    <w:p>
      <w:pPr>
        <w:pStyle w:val="Heading2"/>
      </w:pPr>
      <w:r>
        <w:t>modules/identity-verification/biometric-enrollment/end-to-end-logic.md</w:t>
      </w:r>
    </w:p>
    <w:p>
      <w:pPr>
        <w:pStyle w:val="Heading2"/>
      </w:pPr>
      <w:r>
        <w:t>Biometric Enrollment - End-to-End Logic</w:t>
      </w:r>
    </w:p>
    <w:p>
      <w:r>
        <w:t>**Module:** Identity Verification</w:t>
      </w:r>
    </w:p>
    <w:p>
      <w:r>
        <w:t>**Feature:** Biometric Enrollment</w:t>
      </w:r>
    </w:p>
    <w:p>
      <w:pPr>
        <w:pStyle w:val="Heading3"/>
      </w:pPr>
      <w:r>
        <w:t>Enroll Employee Fingerprint</w:t>
      </w:r>
    </w:p>
    <w:p>
      <w:pPr>
        <w:pStyle w:val="Heading4"/>
      </w:pPr>
      <w:r>
        <w:t>Flow</w:t>
      </w:r>
    </w:p>
    <w:p>
      <w:pPr>
        <w:spacing w:after="0"/>
      </w:pPr>
      <w:r>
        <w:rPr>
          <w:rFonts w:ascii="Consolas" w:hAnsi="Consolas"/>
          <w:sz w:val="16"/>
        </w:rPr>
        <w:t>POST /api/v1/biometric/enroll</w:t>
      </w:r>
    </w:p>
    <w:p>
      <w:pPr>
        <w:spacing w:after="0"/>
      </w:pPr>
      <w:r>
        <w:rPr>
          <w:rFonts w:ascii="Consolas" w:hAnsi="Consolas"/>
          <w:sz w:val="16"/>
        </w:rPr>
        <w:t xml:space="preserve">  -&gt; BiometricEnrollmentController.Enroll(EnrollCommand)</w:t>
      </w:r>
    </w:p>
    <w:p>
      <w:pPr>
        <w:spacing w:after="0"/>
      </w:pPr>
      <w:r>
        <w:rPr>
          <w:rFonts w:ascii="Consolas" w:hAnsi="Consolas"/>
          <w:sz w:val="16"/>
        </w:rPr>
        <w:t xml:space="preserve">    -&gt; [RequirePermission("verification:configure")]</w:t>
      </w:r>
    </w:p>
    <w:p>
      <w:pPr>
        <w:spacing w:after="0"/>
      </w:pPr>
      <w:r>
        <w:rPr>
          <w:rFonts w:ascii="Consolas" w:hAnsi="Consolas"/>
          <w:sz w:val="16"/>
        </w:rPr>
        <w:t xml:space="preserve">    -&gt; BiometricEnrollmentService.EnrollAsync(command, ct)</w:t>
      </w:r>
    </w:p>
    <w:p>
      <w:pPr>
        <w:spacing w:after="0"/>
      </w:pPr>
      <w:r>
        <w:rPr>
          <w:rFonts w:ascii="Consolas" w:hAnsi="Consolas"/>
          <w:sz w:val="16"/>
        </w:rPr>
        <w:t xml:space="preserve">      -&gt; 1. Validate employee exists</w:t>
      </w:r>
    </w:p>
    <w:p>
      <w:pPr>
        <w:spacing w:after="0"/>
      </w:pPr>
      <w:r>
        <w:rPr>
          <w:rFonts w:ascii="Consolas" w:hAnsi="Consolas"/>
          <w:sz w:val="16"/>
        </w:rPr>
        <w:t xml:space="preserve">      -&gt; 2. Check GDPR consent: consent_type = 'biometric' must be true</w:t>
      </w:r>
    </w:p>
    <w:p>
      <w:pPr>
        <w:spacing w:after="0"/>
      </w:pPr>
      <w:r>
        <w:rPr>
          <w:rFonts w:ascii="Consolas" w:hAnsi="Consolas"/>
          <w:sz w:val="16"/>
        </w:rPr>
        <w:t xml:space="preserve">         -&gt; If not consented -&gt; Return failure("Biometric consent required")</w:t>
      </w:r>
    </w:p>
    <w:p>
      <w:pPr>
        <w:spacing w:after="0"/>
      </w:pPr>
      <w:r>
        <w:rPr>
          <w:rFonts w:ascii="Consolas" w:hAnsi="Consolas"/>
          <w:sz w:val="16"/>
        </w:rPr>
        <w:t xml:space="preserve">      -&gt; 3. Validate device_id exists and is active</w:t>
      </w:r>
    </w:p>
    <w:p>
      <w:pPr>
        <w:spacing w:after="0"/>
      </w:pPr>
      <w:r>
        <w:rPr>
          <w:rFonts w:ascii="Consolas" w:hAnsi="Consolas"/>
          <w:sz w:val="16"/>
        </w:rPr>
        <w:t xml:space="preserve">      -&gt; 4. Check for existing active enrollment on same device</w:t>
      </w:r>
    </w:p>
    <w:p>
      <w:pPr>
        <w:spacing w:after="0"/>
      </w:pPr>
      <w:r>
        <w:rPr>
          <w:rFonts w:ascii="Consolas" w:hAnsi="Consolas"/>
          <w:sz w:val="16"/>
        </w:rPr>
        <w:t xml:space="preserve">      -&gt; 5. INSERT into biometric_enrollments</w:t>
      </w:r>
    </w:p>
    <w:p>
      <w:pPr>
        <w:spacing w:after="0"/>
      </w:pPr>
      <w:r>
        <w:rPr>
          <w:rFonts w:ascii="Consolas" w:hAnsi="Consolas"/>
          <w:sz w:val="16"/>
        </w:rPr>
        <w:t xml:space="preserve">         -&gt; template_hash = reference to device-local fingerprint template</w:t>
      </w:r>
    </w:p>
    <w:p>
      <w:pPr>
        <w:spacing w:after="0"/>
      </w:pPr>
      <w:r>
        <w:rPr>
          <w:rFonts w:ascii="Consolas" w:hAnsi="Consolas"/>
          <w:sz w:val="16"/>
        </w:rPr>
        <w:t xml:space="preserve">         -&gt; consent_given = true</w:t>
      </w:r>
    </w:p>
    <w:p>
      <w:pPr>
        <w:spacing w:after="0"/>
      </w:pPr>
      <w:r>
        <w:rPr>
          <w:rFonts w:ascii="Consolas" w:hAnsi="Consolas"/>
          <w:sz w:val="16"/>
        </w:rPr>
        <w:t xml:space="preserve">         -&gt; is_active = true</w:t>
      </w:r>
    </w:p>
    <w:p>
      <w:pPr>
        <w:spacing w:after="0"/>
      </w:pPr>
      <w:r>
        <w:rPr>
          <w:rFonts w:ascii="Consolas" w:hAnsi="Consolas"/>
          <w:sz w:val="16"/>
        </w:rPr>
        <w:t xml:space="preserve">      -&gt; Return Result.Success(enrollmentDto)</w:t>
      </w:r>
    </w:p>
    <w:p>
      <w:pPr>
        <w:pStyle w:val="Heading4"/>
      </w:pPr>
      <w:r>
        <w:t>Key Rules</w:t>
      </w:r>
    </w:p>
    <w:p>
      <w:pPr>
        <w:pStyle w:val="ListBullet"/>
      </w:pPr>
      <w:r>
        <w:t>**Fingerprint templates are NEVER stored in ONEVO** - only `template_hash` (a reference to the biometric device's local storage).</w:t>
      </w:r>
    </w:p>
    <w:p>
      <w:pPr>
        <w:pStyle w:val="ListBullet"/>
      </w:pPr>
      <w:r>
        <w:t>**GDPR/PDPA consent is mandatory** before enrollment.</w:t>
      </w:r>
    </w:p>
    <w:p>
      <w:pPr>
        <w:pStyle w:val="ListBullet"/>
      </w:pPr>
      <w:r>
        <w:t>**One active enrollment per employee per device.**</w:t>
      </w:r>
    </w:p>
    <w:p>
      <w:pPr>
        <w:pStyle w:val="Heading3"/>
      </w:pPr>
      <w:r>
        <w:t>Related</w:t>
      </w:r>
    </w:p>
    <w:p>
      <w:pPr>
        <w:pStyle w:val="ListBullet"/>
      </w:pPr>
      <w:r>
        <w:t>Identity Verification Module</w:t>
      </w:r>
    </w:p>
    <w:p>
      <w:pPr>
        <w:pStyle w:val="ListBullet"/>
      </w:pPr>
      <w:r>
        <w:t>Biometric Enrollment Overview</w:t>
      </w:r>
    </w:p>
    <w:p>
      <w:pPr>
        <w:pStyle w:val="ListBullet"/>
      </w:pPr>
      <w:r>
        <w:t>Biometric Devices - End-to-End Logic</w:t>
      </w:r>
    </w:p>
    <w:p>
      <w:pPr>
        <w:pStyle w:val="ListBullet"/>
      </w:pPr>
      <w:r>
        <w:t>Verification Policies - End-to-End Logic</w:t>
      </w:r>
    </w:p>
    <w:p>
      <w:pPr>
        <w:pStyle w:val="ListBullet"/>
      </w:pPr>
      <w:r>
        <w:t>Event Catalog</w:t>
      </w:r>
    </w:p>
    <w:p>
      <w:pPr>
        <w:pStyle w:val="ListBullet"/>
      </w:pPr>
      <w:r>
        <w:t>Error Handling</w:t>
      </w:r>
    </w:p>
    <w:p>
      <w:pPr>
        <w:pStyle w:val="ListBullet"/>
      </w:pPr>
      <w:r>
        <w:t>Compliance</w:t>
      </w:r>
    </w:p>
    <w:p>
      <w:pPr>
        <w:pStyle w:val="ListBullet"/>
      </w:pPr>
      <w:r>
        <w:t>Auth Architecture</w:t>
      </w:r>
    </w:p>
    <w:p>
      <w:pPr>
        <w:pStyle w:val="ListBullet"/>
      </w:pPr>
      <w:r>
        <w:t>Multi Tenancy</w:t>
      </w:r>
    </w:p>
    <w:p>
      <w:pPr>
        <w:pStyle w:val="ListBullet"/>
      </w:pPr>
      <w:r>
        <w:t>DEV4: Identity Verification</w:t>
      </w:r>
    </w:p>
    <w:p>
      <w:pPr>
        <w:pStyle w:val="Heading2"/>
      </w:pPr>
      <w:r>
        <w:t>modules/identity-verification/photo-verification/end-to-end-logic.md</w:t>
      </w:r>
    </w:p>
    <w:p>
      <w:pPr>
        <w:pStyle w:val="Heading2"/>
      </w:pPr>
      <w:r>
        <w:t>Photo Verification - End-to-End Logic</w:t>
      </w:r>
    </w:p>
    <w:p>
      <w:r>
        <w:t>**Module:** Identity Verification</w:t>
      </w:r>
    </w:p>
    <w:p>
      <w:r>
        <w:t>**Feature:** Photo Verification</w:t>
      </w:r>
    </w:p>
    <w:p>
      <w:pPr>
        <w:pStyle w:val="Heading3"/>
      </w:pPr>
      <w:r>
        <w:t>Verify Employee Photo</w:t>
      </w:r>
    </w:p>
    <w:p>
      <w:pPr>
        <w:pStyle w:val="Heading4"/>
      </w:pPr>
      <w:r>
        <w:t>Flow</w:t>
      </w:r>
    </w:p>
    <w:p>
      <w:pPr>
        <w:spacing w:after="0"/>
      </w:pPr>
      <w:r>
        <w:rPr>
          <w:rFonts w:ascii="Consolas" w:hAnsi="Consolas"/>
          <w:sz w:val="16"/>
        </w:rPr>
        <w:t>POST /api/v1/verification/verify (Internal - called by agent via gateway)</w:t>
      </w:r>
    </w:p>
    <w:p>
      <w:pPr>
        <w:spacing w:after="0"/>
      </w:pPr>
      <w:r>
        <w:rPr>
          <w:rFonts w:ascii="Consolas" w:hAnsi="Consolas"/>
          <w:sz w:val="16"/>
        </w:rPr>
        <w:t xml:space="preserve">  -&gt; VerificationController.Verify(VerifyPhotoCommand)</w:t>
      </w:r>
    </w:p>
    <w:p>
      <w:pPr>
        <w:spacing w:after="0"/>
      </w:pPr>
      <w:r>
        <w:rPr>
          <w:rFonts w:ascii="Consolas" w:hAnsi="Consolas"/>
          <w:sz w:val="16"/>
        </w:rPr>
        <w:t xml:space="preserve">    -&gt; Auth: Device JWT (routed from agent-gateway)</w:t>
      </w:r>
    </w:p>
    <w:p>
      <w:pPr>
        <w:spacing w:after="0"/>
      </w:pPr>
      <w:r>
        <w:rPr>
          <w:rFonts w:ascii="Consolas" w:hAnsi="Consolas"/>
          <w:sz w:val="16"/>
        </w:rPr>
        <w:t xml:space="preserve">    -&gt; VerificationService.VerifyPhotoAsync(employeeId, photoFileId, deviceId, ct)</w:t>
      </w:r>
    </w:p>
    <w:p>
      <w:pPr>
        <w:spacing w:after="0"/>
      </w:pPr>
      <w:r>
        <w:rPr>
          <w:rFonts w:ascii="Consolas" w:hAnsi="Consolas"/>
          <w:sz w:val="16"/>
        </w:rPr>
        <w:t xml:space="preserve">      -&gt; 1. Check verification policy is active for tenant</w:t>
      </w:r>
    </w:p>
    <w:p>
      <w:pPr>
        <w:spacing w:after="0"/>
      </w:pPr>
      <w:r>
        <w:rPr>
          <w:rFonts w:ascii="Consolas" w:hAnsi="Consolas"/>
          <w:sz w:val="16"/>
        </w:rPr>
        <w:t xml:space="preserve">      -&gt; 2. Check employee override: identity_verification not disabled</w:t>
      </w:r>
    </w:p>
    <w:p>
      <w:pPr>
        <w:spacing w:after="0"/>
      </w:pPr>
      <w:r>
        <w:rPr>
          <w:rFonts w:ascii="Consolas" w:hAnsi="Consolas"/>
          <w:sz w:val="16"/>
        </w:rPr>
        <w:t xml:space="preserve">      -&gt; 3. Load active approved verification_reference_photos row</w:t>
      </w:r>
    </w:p>
    <w:p>
      <w:pPr>
        <w:spacing w:after="0"/>
      </w:pPr>
      <w:r>
        <w:rPr>
          <w:rFonts w:ascii="Consolas" w:hAnsi="Consolas"/>
          <w:sz w:val="16"/>
        </w:rPr>
        <w:t xml:space="preserve">         -&gt; If missing or pending: create skipped/reference_pending record; do not alert</w:t>
      </w:r>
    </w:p>
    <w:p>
      <w:pPr>
        <w:spacing w:after="0"/>
      </w:pPr>
      <w:r>
        <w:rPr>
          <w:rFonts w:ascii="Consolas" w:hAnsi="Consolas"/>
          <w:sz w:val="16"/>
        </w:rPr>
        <w:t xml:space="preserve">      -&gt; 4. Compare captured photo vs approved reference photo</w:t>
      </w:r>
    </w:p>
    <w:p>
      <w:pPr>
        <w:spacing w:after="0"/>
      </w:pPr>
      <w:r>
        <w:rPr>
          <w:rFonts w:ascii="Consolas" w:hAnsi="Consolas"/>
          <w:sz w:val="16"/>
        </w:rPr>
        <w:t xml:space="preserve">         -&gt; Phase 1: Simple comparison service (basic similarity)</w:t>
      </w:r>
    </w:p>
    <w:p>
      <w:pPr>
        <w:spacing w:after="0"/>
      </w:pPr>
      <w:r>
        <w:rPr>
          <w:rFonts w:ascii="Consolas" w:hAnsi="Consolas"/>
          <w:sz w:val="16"/>
        </w:rPr>
        <w:t xml:space="preserve">         -&gt; Phase 2: ML-based facial recognition</w:t>
      </w:r>
    </w:p>
    <w:p>
      <w:pPr>
        <w:spacing w:after="0"/>
      </w:pPr>
      <w:r>
        <w:rPr>
          <w:rFonts w:ascii="Consolas" w:hAnsi="Consolas"/>
          <w:sz w:val="16"/>
        </w:rPr>
        <w:t xml:space="preserve">      -&gt; 5. Calculate match_confidence (0-100)</w:t>
      </w:r>
    </w:p>
    <w:p>
      <w:pPr>
        <w:spacing w:after="0"/>
      </w:pPr>
      <w:r>
        <w:rPr>
          <w:rFonts w:ascii="Consolas" w:hAnsi="Consolas"/>
          <w:sz w:val="16"/>
        </w:rPr>
        <w:t xml:space="preserve">      -&gt; 6. INSERT into verification_records</w:t>
      </w:r>
    </w:p>
    <w:p>
      <w:pPr>
        <w:spacing w:after="0"/>
      </w:pPr>
      <w:r>
        <w:rPr>
          <w:rFonts w:ascii="Consolas" w:hAnsi="Consolas"/>
          <w:sz w:val="16"/>
        </w:rPr>
        <w:t xml:space="preserve">         -&gt; method = 'photo', status based on threshold:</w:t>
      </w:r>
    </w:p>
    <w:p>
      <w:pPr>
        <w:spacing w:after="0"/>
      </w:pPr>
      <w:r>
        <w:rPr>
          <w:rFonts w:ascii="Consolas" w:hAnsi="Consolas"/>
          <w:sz w:val="16"/>
        </w:rPr>
        <w:t xml:space="preserve">            -&gt; no approved reference -&gt; 'skipped' / failure_reason='No approved verification reference photo'</w:t>
      </w:r>
    </w:p>
    <w:p>
      <w:pPr>
        <w:spacing w:after="0"/>
      </w:pPr>
      <w:r>
        <w:rPr>
          <w:rFonts w:ascii="Consolas" w:hAnsi="Consolas"/>
          <w:sz w:val="16"/>
        </w:rPr>
        <w:t xml:space="preserve">            -&gt; reference pending -&gt; 'skipped' / failure_reason='Verification reference pending review'</w:t>
      </w:r>
    </w:p>
    <w:p>
      <w:pPr>
        <w:spacing w:after="0"/>
      </w:pPr>
      <w:r>
        <w:rPr>
          <w:rFonts w:ascii="Consolas" w:hAnsi="Consolas"/>
          <w:sz w:val="16"/>
        </w:rPr>
        <w:t xml:space="preserve">            -&gt; match_confidence &gt;= match_threshold -&gt; 'verified'</w:t>
      </w:r>
    </w:p>
    <w:p>
      <w:pPr>
        <w:spacing w:after="0"/>
      </w:pPr>
      <w:r>
        <w:rPr>
          <w:rFonts w:ascii="Consolas" w:hAnsi="Consolas"/>
          <w:sz w:val="16"/>
        </w:rPr>
        <w:t xml:space="preserve">            -&gt; match_confidence &lt; match_threshold -&gt; 'failed'</w:t>
      </w:r>
    </w:p>
    <w:p>
      <w:pPr>
        <w:spacing w:after="0"/>
      </w:pPr>
      <w:r>
        <w:rPr>
          <w:rFonts w:ascii="Consolas" w:hAnsi="Consolas"/>
          <w:sz w:val="16"/>
        </w:rPr>
        <w:t xml:space="preserve">      -&gt; 7. If failed:</w:t>
      </w:r>
    </w:p>
    <w:p>
      <w:pPr>
        <w:spacing w:after="0"/>
      </w:pPr>
      <w:r>
        <w:rPr>
          <w:rFonts w:ascii="Consolas" w:hAnsi="Consolas"/>
          <w:sz w:val="16"/>
        </w:rPr>
        <w:t xml:space="preserve">         -&gt; Publish VerificationFailed event</w:t>
      </w:r>
    </w:p>
    <w:p>
      <w:pPr>
        <w:spacing w:after="0"/>
      </w:pPr>
      <w:r>
        <w:rPr>
          <w:rFonts w:ascii="Consolas" w:hAnsi="Consolas"/>
          <w:sz w:val="16"/>
        </w:rPr>
        <w:t xml:space="preserve">         -&gt; Exception engine creates alert, notifications sent to manager</w:t>
      </w:r>
    </w:p>
    <w:p>
      <w:pPr>
        <w:spacing w:after="0"/>
      </w:pPr>
      <w:r>
        <w:rPr>
          <w:rFonts w:ascii="Consolas" w:hAnsi="Consolas"/>
          <w:sz w:val="16"/>
        </w:rPr>
        <w:t xml:space="preserve">      -&gt; 8. If verified:</w:t>
      </w:r>
    </w:p>
    <w:p>
      <w:pPr>
        <w:spacing w:after="0"/>
      </w:pPr>
      <w:r>
        <w:rPr>
          <w:rFonts w:ascii="Consolas" w:hAnsi="Consolas"/>
          <w:sz w:val="16"/>
        </w:rPr>
        <w:t xml:space="preserve">         -&gt; Publish VerificationCompleted event</w:t>
      </w:r>
    </w:p>
    <w:p>
      <w:pPr>
        <w:spacing w:after="0"/>
      </w:pPr>
      <w:r>
        <w:rPr>
          <w:rFonts w:ascii="Consolas" w:hAnsi="Consolas"/>
          <w:sz w:val="16"/>
        </w:rPr>
        <w:t xml:space="preserve">         -&gt; Workforce presence confirms identity</w:t>
      </w:r>
    </w:p>
    <w:p>
      <w:pPr>
        <w:spacing w:after="0"/>
      </w:pPr>
      <w:r>
        <w:rPr>
          <w:rFonts w:ascii="Consolas" w:hAnsi="Consolas"/>
          <w:sz w:val="16"/>
        </w:rPr>
        <w:t xml:space="preserve">      -&gt; Return Result.Success(verificationDto)</w:t>
      </w:r>
    </w:p>
    <w:p>
      <w:pPr>
        <w:pStyle w:val="Heading4"/>
      </w:pPr>
      <w:r>
        <w:t>Key Rules</w:t>
      </w:r>
    </w:p>
    <w:p>
      <w:pPr>
        <w:pStyle w:val="ListBullet"/>
      </w:pPr>
      <w:r>
        <w:t>**Verification photos are RESTRICTED data** - stored in blob storage, retained for configurable period only.</w:t>
      </w:r>
    </w:p>
    <w:p>
      <w:pPr>
        <w:pStyle w:val="ListBullet"/>
      </w:pPr>
      <w:r>
        <w:t>**Default match threshold: 80.0%** - configurable per tenant in verification_policies.</w:t>
      </w:r>
    </w:p>
    <w:p>
      <w:r>
        <w:t>Additional rules:</w:t>
      </w:r>
    </w:p>
    <w:p>
      <w:pPr>
        <w:pStyle w:val="ListBullet"/>
      </w:pPr>
      <w:r>
        <w:t>**First photo is enrollment, not verification.** When no approved reference exists, the first agent sign-in capture creates a pending `verification_reference_photos` row. Future captures compare only after that reference is approved or explicitly auto-approved by tenant policy.</w:t>
      </w:r>
    </w:p>
    <w:p>
      <w:pPr>
        <w:pStyle w:val="ListBullet"/>
      </w:pPr>
      <w:r>
        <w:t>**No reference means no failure alert.** Missing/pending reference records are setup states, not identity mismatch events.</w:t>
      </w:r>
    </w:p>
    <w:p>
      <w:pPr>
        <w:pStyle w:val="Heading3"/>
      </w:pPr>
      <w:r>
        <w:t>Related</w:t>
      </w:r>
    </w:p>
    <w:p>
      <w:pPr>
        <w:pStyle w:val="ListBullet"/>
      </w:pPr>
      <w:r>
        <w:t>Identity Verification Module</w:t>
      </w:r>
    </w:p>
    <w:p>
      <w:pPr>
        <w:pStyle w:val="ListBullet"/>
      </w:pPr>
      <w:r>
        <w:t>Photo Verification Overview</w:t>
      </w:r>
    </w:p>
    <w:p>
      <w:pPr>
        <w:pStyle w:val="ListBullet"/>
      </w:pPr>
      <w:r>
        <w:t>Verification Policies - End-to-End Logic</w:t>
      </w:r>
    </w:p>
    <w:p>
      <w:pPr>
        <w:pStyle w:val="ListBullet"/>
      </w:pPr>
      <w:r>
        <w:t>Biometric Enrollment - End-to-End Logic</w:t>
      </w:r>
    </w:p>
    <w:p>
      <w:pPr>
        <w:pStyle w:val="ListBullet"/>
      </w:pPr>
      <w:r>
        <w:t>Event Catalog</w:t>
      </w:r>
    </w:p>
    <w:p>
      <w:pPr>
        <w:pStyle w:val="ListBullet"/>
      </w:pPr>
      <w:r>
        <w:t>Error Handling</w:t>
      </w:r>
    </w:p>
    <w:p>
      <w:pPr>
        <w:pStyle w:val="ListBullet"/>
      </w:pPr>
      <w:r>
        <w:t>Data Classification</w:t>
      </w:r>
    </w:p>
    <w:p>
      <w:pPr>
        <w:pStyle w:val="ListBullet"/>
      </w:pPr>
      <w:r>
        <w:t>Compliance</w:t>
      </w:r>
    </w:p>
    <w:p>
      <w:pPr>
        <w:pStyle w:val="ListBullet"/>
      </w:pPr>
      <w:r>
        <w:t>Auth Architecture</w:t>
      </w:r>
    </w:p>
    <w:p>
      <w:pPr>
        <w:pStyle w:val="ListBullet"/>
      </w:pPr>
      <w:r>
        <w:t>Multi Tenancy</w:t>
      </w:r>
    </w:p>
    <w:p>
      <w:pPr>
        <w:pStyle w:val="ListBullet"/>
      </w:pPr>
      <w:r>
        <w:t>DEV4: Identity Verification</w:t>
      </w:r>
    </w:p>
    <w:p>
      <w:pPr>
        <w:pStyle w:val="Heading2"/>
      </w:pPr>
      <w:r>
        <w:t>modules/identity-verification/verification-policies/end-to-end-logic.md</w:t>
      </w:r>
    </w:p>
    <w:p>
      <w:pPr>
        <w:pStyle w:val="Heading2"/>
      </w:pPr>
      <w:r>
        <w:t>Verification Policies - End-to-End Logic</w:t>
      </w:r>
    </w:p>
    <w:p>
      <w:r>
        <w:t>**Module:** Identity Verification</w:t>
      </w:r>
    </w:p>
    <w:p>
      <w:r>
        <w:t>**Feature:** Verification Policies</w:t>
      </w:r>
    </w:p>
    <w:p>
      <w:pPr>
        <w:pStyle w:val="Heading3"/>
      </w:pPr>
      <w:r>
        <w:t>Get Verification Policy</w:t>
      </w:r>
    </w:p>
    <w:p>
      <w:pPr>
        <w:pStyle w:val="Heading4"/>
      </w:pPr>
      <w:r>
        <w:t>Flow</w:t>
      </w:r>
    </w:p>
    <w:p>
      <w:pPr>
        <w:spacing w:after="0"/>
      </w:pPr>
      <w:r>
        <w:rPr>
          <w:rFonts w:ascii="Consolas" w:hAnsi="Consolas"/>
          <w:sz w:val="16"/>
        </w:rPr>
        <w:t>GET /api/v1/verification/policy</w:t>
      </w:r>
    </w:p>
    <w:p>
      <w:pPr>
        <w:spacing w:after="0"/>
      </w:pPr>
      <w:r>
        <w:rPr>
          <w:rFonts w:ascii="Consolas" w:hAnsi="Consolas"/>
          <w:sz w:val="16"/>
        </w:rPr>
        <w:t xml:space="preserve">  -&gt; VerificationPolicyController.Get()</w:t>
      </w:r>
    </w:p>
    <w:p>
      <w:pPr>
        <w:spacing w:after="0"/>
      </w:pPr>
      <w:r>
        <w:rPr>
          <w:rFonts w:ascii="Consolas" w:hAnsi="Consolas"/>
          <w:sz w:val="16"/>
        </w:rPr>
        <w:t xml:space="preserve">    -&gt; [RequirePermission("verification:view")]</w:t>
      </w:r>
    </w:p>
    <w:p>
      <w:pPr>
        <w:spacing w:after="0"/>
      </w:pPr>
      <w:r>
        <w:rPr>
          <w:rFonts w:ascii="Consolas" w:hAnsi="Consolas"/>
          <w:sz w:val="16"/>
        </w:rPr>
        <w:t xml:space="preserve">    -&gt; VerificationPolicyService.GetPolicyAsync(tenantId, ct)</w:t>
      </w:r>
    </w:p>
    <w:p>
      <w:pPr>
        <w:spacing w:after="0"/>
      </w:pPr>
      <w:r>
        <w:rPr>
          <w:rFonts w:ascii="Consolas" w:hAnsi="Consolas"/>
          <w:sz w:val="16"/>
        </w:rPr>
        <w:t xml:space="preserve">      -&gt; Query verification_policies WHERE tenant_id</w:t>
      </w:r>
    </w:p>
    <w:p>
      <w:pPr>
        <w:spacing w:after="0"/>
      </w:pPr>
      <w:r>
        <w:rPr>
          <w:rFonts w:ascii="Consolas" w:hAnsi="Consolas"/>
          <w:sz w:val="16"/>
        </w:rPr>
        <w:t xml:space="preserve">      -&gt; Return Result.Success(policyDto)</w:t>
      </w:r>
    </w:p>
    <w:p>
      <w:pPr>
        <w:pStyle w:val="Heading3"/>
      </w:pPr>
      <w:r>
        <w:t>Update Verification Policy</w:t>
      </w:r>
    </w:p>
    <w:p>
      <w:pPr>
        <w:pStyle w:val="Heading4"/>
      </w:pPr>
      <w:r>
        <w:t>Flow</w:t>
      </w:r>
    </w:p>
    <w:p>
      <w:pPr>
        <w:spacing w:after="0"/>
      </w:pPr>
      <w:r>
        <w:rPr>
          <w:rFonts w:ascii="Consolas" w:hAnsi="Consolas"/>
          <w:sz w:val="16"/>
        </w:rPr>
        <w:t>PUT /api/v1/verification/policy</w:t>
      </w:r>
    </w:p>
    <w:p>
      <w:pPr>
        <w:spacing w:after="0"/>
      </w:pPr>
      <w:r>
        <w:rPr>
          <w:rFonts w:ascii="Consolas" w:hAnsi="Consolas"/>
          <w:sz w:val="16"/>
        </w:rPr>
        <w:t xml:space="preserve">  -&gt; VerificationPolicyController.Update(UpdatePolicyCommand)</w:t>
      </w:r>
    </w:p>
    <w:p>
      <w:pPr>
        <w:spacing w:after="0"/>
      </w:pPr>
      <w:r>
        <w:rPr>
          <w:rFonts w:ascii="Consolas" w:hAnsi="Consolas"/>
          <w:sz w:val="16"/>
        </w:rPr>
        <w:t xml:space="preserve">    -&gt; [RequirePermission("verification:configure")]</w:t>
      </w:r>
    </w:p>
    <w:p>
      <w:pPr>
        <w:spacing w:after="0"/>
      </w:pPr>
      <w:r>
        <w:rPr>
          <w:rFonts w:ascii="Consolas" w:hAnsi="Consolas"/>
          <w:sz w:val="16"/>
        </w:rPr>
        <w:t xml:space="preserve">    -&gt; VerificationPolicyService.UpdateAsync(command, ct)</w:t>
      </w:r>
    </w:p>
    <w:p>
      <w:pPr>
        <w:spacing w:after="0"/>
      </w:pPr>
      <w:r>
        <w:rPr>
          <w:rFonts w:ascii="Consolas" w:hAnsi="Consolas"/>
          <w:sz w:val="16"/>
        </w:rPr>
        <w:t xml:space="preserve">      -&gt; 1. Validate match_threshold: 0-100 (recommend &gt;= 70)</w:t>
      </w:r>
    </w:p>
    <w:p>
      <w:pPr>
        <w:spacing w:after="0"/>
      </w:pPr>
      <w:r>
        <w:rPr>
          <w:rFonts w:ascii="Consolas" w:hAnsi="Consolas"/>
          <w:sz w:val="16"/>
        </w:rPr>
        <w:t xml:space="preserve">      -&gt; 2. UPSERT into verification_policies</w:t>
      </w:r>
    </w:p>
    <w:p>
      <w:pPr>
        <w:spacing w:after="0"/>
      </w:pPr>
      <w:r>
        <w:rPr>
          <w:rFonts w:ascii="Consolas" w:hAnsi="Consolas"/>
          <w:sz w:val="16"/>
        </w:rPr>
        <w:t xml:space="preserve">      -&gt; 3. Invalidate policy cache</w:t>
      </w:r>
    </w:p>
    <w:p>
      <w:pPr>
        <w:spacing w:after="0"/>
      </w:pPr>
      <w:r>
        <w:rPr>
          <w:rFonts w:ascii="Consolas" w:hAnsi="Consolas"/>
          <w:sz w:val="16"/>
        </w:rPr>
        <w:t xml:space="preserve">      -&gt; 4. Agent picks up new policy on next poll</w:t>
      </w:r>
    </w:p>
    <w:p>
      <w:pPr>
        <w:spacing w:after="0"/>
      </w:pPr>
      <w:r>
        <w:rPr>
          <w:rFonts w:ascii="Consolas" w:hAnsi="Consolas"/>
          <w:sz w:val="16"/>
        </w:rPr>
        <w:t xml:space="preserve">      -&gt; Return Result.Success(policyDto)</w:t>
      </w:r>
    </w:p>
    <w:p>
      <w:pPr>
        <w:pStyle w:val="Heading4"/>
      </w:pPr>
      <w:r>
        <w:t>Key Rules</w:t>
      </w:r>
    </w:p>
    <w:p>
      <w:pPr>
        <w:pStyle w:val="ListBullet"/>
      </w:pPr>
      <w:r>
        <w:t>**verify_on_login + verify_on_logout + interval_minutes** control when verification happens.</w:t>
      </w:r>
    </w:p>
    <w:p>
      <w:pPr>
        <w:pStyle w:val="ListBullet"/>
      </w:pPr>
      <w:r>
        <w:t>**Policy respects employee monitoring overrides** - if `identity_verification = false` in override, skip.</w:t>
      </w:r>
    </w:p>
    <w:p>
      <w:pPr>
        <w:pStyle w:val="Heading3"/>
      </w:pPr>
      <w:r>
        <w:t>Related</w:t>
      </w:r>
    </w:p>
    <w:p>
      <w:pPr>
        <w:pStyle w:val="ListBullet"/>
      </w:pPr>
      <w:r>
        <w:t>Identity Verification Module</w:t>
      </w:r>
    </w:p>
    <w:p>
      <w:pPr>
        <w:pStyle w:val="ListBullet"/>
      </w:pPr>
      <w:r>
        <w:t>Verification Policies Overview</w:t>
      </w:r>
    </w:p>
    <w:p>
      <w:pPr>
        <w:pStyle w:val="ListBullet"/>
      </w:pPr>
      <w:r>
        <w:t>Photo Verification - End-to-End Logic</w:t>
      </w:r>
    </w:p>
    <w:p>
      <w:pPr>
        <w:pStyle w:val="ListBullet"/>
      </w:pPr>
      <w:r>
        <w:t>Biometric Enrollment - End-to-End Logic</w:t>
      </w:r>
    </w:p>
    <w:p>
      <w:pPr>
        <w:pStyle w:val="ListBullet"/>
      </w:pPr>
      <w:r>
        <w:t>Event Catalog</w:t>
      </w:r>
    </w:p>
    <w:p>
      <w:pPr>
        <w:pStyle w:val="ListBullet"/>
      </w:pPr>
      <w:r>
        <w:t>Error Handling</w:t>
      </w:r>
    </w:p>
    <w:p>
      <w:pPr>
        <w:pStyle w:val="ListBullet"/>
      </w:pPr>
      <w:r>
        <w:t>Compliance</w:t>
      </w:r>
    </w:p>
    <w:p>
      <w:pPr>
        <w:pStyle w:val="ListBullet"/>
      </w:pPr>
      <w:r>
        <w:t>Auth Architecture</w:t>
      </w:r>
    </w:p>
    <w:p>
      <w:pPr>
        <w:pStyle w:val="ListBullet"/>
      </w:pPr>
      <w:r>
        <w:t>Multi Tenancy</w:t>
      </w:r>
    </w:p>
    <w:p>
      <w:pPr>
        <w:pStyle w:val="ListBullet"/>
      </w:pPr>
      <w:r>
        <w:t>DEV4: Identity Verification</w:t>
      </w:r>
    </w:p>
    <w:p>
      <w:pPr>
        <w:pStyle w:val="Heading2"/>
      </w:pPr>
      <w:r>
        <w:t>modules/productivity-analytics/daily-reports/overview.md</w:t>
      </w:r>
    </w:p>
    <w:p>
      <w:pPr>
        <w:pStyle w:val="Heading2"/>
      </w:pPr>
      <w:r>
        <w:t>Daily Reports</w:t>
      </w:r>
    </w:p>
    <w:p>
      <w:r>
        <w:t>**Module:** Productivity Analytics</w:t>
      </w:r>
    </w:p>
    <w:p>
      <w:r>
        <w:t>**Feature:** Daily Reports</w:t>
      </w:r>
    </w:p>
    <w:p>
      <w:pPr>
        <w:pStyle w:val="Heading3"/>
      </w:pPr>
      <w:r>
        <w:t>Purpose</w:t>
      </w:r>
    </w:p>
    <w:p>
      <w:r>
        <w:t>One row per employee per day. Aggregated from `activity_daily_summary` + `presence_sessions`.</w:t>
      </w:r>
    </w:p>
    <w:p>
      <w:pPr>
        <w:pStyle w:val="Heading3"/>
      </w:pPr>
      <w:r>
        <w:t>Database Tables</w:t>
      </w:r>
    </w:p>
    <w:p>
      <w:pPr>
        <w:pStyle w:val="Heading4"/>
      </w:pPr>
      <w:r>
        <w:t>`daily_employee_report`</w:t>
      </w:r>
    </w:p>
    <w:p>
      <w:r>
        <w:t>Key columns: `employee_id`, `date`, `total_hours`, `active_hours`, `idle_hours`, `meeting_hours`, `active_percentage`, `top_apps_json`, `intensity_score`, `device_split_json`, `exceptions_count`, `anomaly_flags_json`.</w:t>
      </w:r>
    </w:p>
    <w:p>
      <w:pPr>
        <w:pStyle w:val="Heading3"/>
      </w:pPr>
      <w:r>
        <w:t>Domain 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`DailyReportReady`</w:t>
            </w:r>
          </w:p>
        </w:tc>
        <w:tc>
          <w:tcPr>
            <w:tcW w:type="dxa" w:w="3408"/>
            <w:vAlign w:val="center"/>
          </w:tcPr>
          <w:p>
            <w:pPr>
              <w:spacing w:after="0"/>
            </w:pPr>
            <w:r/>
            <w:r>
              <w:rPr>
                <w:b w:val="0"/>
              </w:rPr>
              <w:t>Aggregation complete</w:t>
            </w:r>
          </w:p>
        </w:tc>
        <w:tc>
          <w:tcPr>
            <w:tcW w:type="dxa" w:w="3408"/>
            <w:vAlign w:val="center"/>
          </w:tcPr>
          <w:p>
            <w:pPr>
              <w:spacing w:after="0"/>
            </w:pPr>
            <w:r/>
            <w:r>
              <w:rPr>
                <w:b w:val="0"/>
              </w:rPr>
              <w:t>Notifications</w:t>
            </w:r>
          </w:p>
        </w:tc>
      </w:tr>
    </w:tbl>
    <w:p/>
    <w:p>
      <w:pPr>
        <w:pStyle w:val="Heading3"/>
      </w:pPr>
      <w:r>
        <w:t>Hangfire Jobs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Job</w:t>
            </w:r>
          </w:p>
        </w:tc>
        <w:tc>
          <w:tcPr>
            <w:tcW w:type="dxa" w:w="3408"/>
            <w:vAlign w:val="center"/>
            <w:shd w:fill="1F4E5F"/>
          </w:tcPr>
          <w:p>
            <w:pPr>
              <w:spacing w:after="0"/>
            </w:pPr>
            <w:r/>
            <w:r>
              <w:rPr>
                <w:b/>
                <w:color w:val="FFFFFF"/>
              </w:rPr>
              <w:t>Schedule</w:t>
            </w:r>
          </w:p>
        </w:tc>
        <w:tc>
          <w:tcPr>
            <w:tcW w:type="dxa" w:w="3408"/>
            <w:vAlign w:val="center"/>
            <w:shd w:fill="1F4E5F"/>
          </w:tcPr>
          <w:p>
            <w:pPr>
              <w:spacing w:after="0"/>
            </w:pPr>
            <w:r/>
            <w:r>
              <w:rPr>
                <w:b/>
                <w:color w:val="FFFFFF"/>
              </w:rPr>
              <w:t>Purpose</w:t>
            </w:r>
          </w:p>
        </w:tc>
      </w:tr>
      <w:tr>
        <w:tc>
          <w:tcPr>
            <w:tcW w:type="dxa" w:w="3408"/>
            <w:vAlign w:val="center"/>
          </w:tcPr>
          <w:p>
            <w:pPr>
              <w:spacing w:after="0"/>
            </w:pPr>
            <w:r/>
            <w:r>
              <w:rPr>
                <w:b w:val="0"/>
              </w:rPr>
              <w:t>`GenerateDailyReportsJob`</w:t>
            </w:r>
          </w:p>
        </w:tc>
        <w:tc>
          <w:tcPr>
            <w:tcW w:type="dxa" w:w="3408"/>
            <w:vAlign w:val="center"/>
          </w:tcPr>
          <w:p>
            <w:pPr>
              <w:spacing w:after="0"/>
            </w:pPr>
            <w:r/>
            <w:r>
              <w:rPr>
                <w:b w:val="0"/>
              </w:rPr>
              <w:t>Daily 11:30 PM</w:t>
            </w:r>
          </w:p>
        </w:tc>
        <w:tc>
          <w:tcPr>
            <w:tcW w:type="dxa" w:w="3408"/>
            <w:vAlign w:val="center"/>
          </w:tcPr>
          <w:p>
            <w:pPr>
              <w:spacing w:after="0"/>
            </w:pPr>
            <w:r/>
            <w:r>
              <w:rPr>
                <w:b w:val="0"/>
              </w:rPr>
              <w:t>Aggregate daily data</w:t>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`/api/v1/analytics/daily/{employeeId}`</w:t>
            </w:r>
          </w:p>
        </w:tc>
        <w:tc>
          <w:tcPr>
            <w:tcW w:type="dxa" w:w="2556"/>
            <w:vAlign w:val="center"/>
          </w:tcPr>
          <w:p>
            <w:pPr>
              <w:spacing w:after="0"/>
            </w:pPr>
            <w:r/>
            <w:r>
              <w:rPr>
                <w:b w:val="0"/>
              </w:rPr>
              <w:t>`analytics:view`</w:t>
            </w:r>
          </w:p>
        </w:tc>
        <w:tc>
          <w:tcPr>
            <w:tcW w:type="dxa" w:w="2556"/>
            <w:vAlign w:val="center"/>
          </w:tcPr>
          <w:p>
            <w:pPr>
              <w:spacing w:after="0"/>
            </w:pPr>
            <w:r/>
            <w:r>
              <w:rPr>
                <w:b w:val="0"/>
              </w:rPr>
              <w:t>Daily report</w:t>
            </w:r>
          </w:p>
        </w:tc>
      </w:tr>
      <w:tr>
        <w:tc>
          <w:tcPr>
            <w:tcW w:type="dxa" w:w="2556"/>
            <w:vAlign w:val="center"/>
          </w:tcPr>
          <w:p>
            <w:pPr>
              <w:spacing w:after="0"/>
            </w:pPr>
            <w:r/>
            <w:r>
              <w:rPr>
                <w:b w:val="0"/>
              </w:rPr>
              <w:t>GET</w:t>
            </w:r>
          </w:p>
        </w:tc>
        <w:tc>
          <w:tcPr>
            <w:tcW w:type="dxa" w:w="2556"/>
            <w:vAlign w:val="center"/>
          </w:tcPr>
          <w:p>
            <w:pPr>
              <w:spacing w:after="0"/>
            </w:pPr>
            <w:r/>
            <w:r>
              <w:rPr>
                <w:b w:val="0"/>
              </w:rPr>
              <w:t>`/api/v1/analytics/export/daily`</w:t>
            </w:r>
          </w:p>
        </w:tc>
        <w:tc>
          <w:tcPr>
            <w:tcW w:type="dxa" w:w="2556"/>
            <w:vAlign w:val="center"/>
          </w:tcPr>
          <w:p>
            <w:pPr>
              <w:spacing w:after="0"/>
            </w:pPr>
            <w:r/>
            <w:r>
              <w:rPr>
                <w:b w:val="0"/>
              </w:rPr>
              <w:t>`analytics:export`</w:t>
            </w:r>
          </w:p>
        </w:tc>
        <w:tc>
          <w:tcPr>
            <w:tcW w:type="dxa" w:w="2556"/>
            <w:vAlign w:val="center"/>
          </w:tcPr>
          <w:p>
            <w:pPr>
              <w:spacing w:after="0"/>
            </w:pPr>
            <w:r/>
            <w:r>
              <w:rPr>
                <w:b w:val="0"/>
              </w:rPr>
              <w:t>Export CSV/Excel</w:t>
            </w:r>
          </w:p>
        </w:tc>
      </w:tr>
    </w:tbl>
    <w:p/>
    <w:p>
      <w:pPr>
        <w:pStyle w:val="Heading3"/>
      </w:pPr>
      <w:r>
        <w:t>Related</w:t>
      </w:r>
    </w:p>
    <w:p>
      <w:pPr>
        <w:pStyle w:val="ListBullet"/>
      </w:pPr>
      <w:r>
        <w:t>Productivity Analytics Module</w:t>
      </w:r>
    </w:p>
    <w:p>
      <w:pPr>
        <w:pStyle w:val="ListBullet"/>
      </w:pPr>
      <w:r>
        <w:t>Weekly Reports</w:t>
      </w:r>
    </w:p>
    <w:p>
      <w:pPr>
        <w:pStyle w:val="ListBullet"/>
      </w:pPr>
      <w:r>
        <w:t>Monthly Reports</w:t>
      </w:r>
    </w:p>
    <w:p>
      <w:pPr>
        <w:pStyle w:val="ListBullet"/>
      </w:pPr>
      <w:r>
        <w:t>Workforce Snapshots</w:t>
      </w:r>
    </w:p>
    <w:p>
      <w:pPr>
        <w:pStyle w:val="ListBullet"/>
      </w:pPr>
      <w:r>
        <w:t>Multi Tenancy</w:t>
      </w:r>
    </w:p>
    <w:p>
      <w:pPr>
        <w:pStyle w:val="ListBullet"/>
      </w:pPr>
      <w:r>
        <w:t>Auth Architecture</w:t>
      </w:r>
    </w:p>
    <w:p>
      <w:pPr>
        <w:pStyle w:val="ListBullet"/>
      </w:pPr>
      <w:r>
        <w:t>Event Catalog</w:t>
      </w:r>
    </w:p>
    <w:p>
      <w:pPr>
        <w:pStyle w:val="ListBullet"/>
      </w:pPr>
      <w:r>
        <w:t>Data Classification</w:t>
      </w:r>
    </w:p>
    <w:p>
      <w:pPr>
        <w:pStyle w:val="ListBullet"/>
      </w:pPr>
      <w:r>
        <w:t>Shared Kernel</w:t>
      </w:r>
    </w:p>
    <w:p>
      <w:pPr>
        <w:pStyle w:val="ListBullet"/>
      </w:pPr>
      <w:r>
        <w:t>DEV1: Productivity Analytics</w:t>
      </w:r>
    </w:p>
    <w:p>
      <w:pPr>
        <w:pStyle w:val="Heading2"/>
      </w:pPr>
      <w:r>
        <w:t>modules/productivity-analytics/monthly-reports/overview.md</w:t>
      </w:r>
    </w:p>
    <w:p>
      <w:pPr>
        <w:pStyle w:val="Heading2"/>
      </w:pPr>
      <w:r>
        <w:t>Monthly Reports</w:t>
      </w:r>
    </w:p>
    <w:p>
      <w:r>
        <w:t>**Module:** Productivity Analytics</w:t>
      </w:r>
    </w:p>
    <w:p>
      <w:r>
        <w:t>**Feature:** Monthly Reports</w:t>
      </w:r>
    </w:p>
    <w:p>
      <w:pPr>
        <w:pStyle w:val="Heading3"/>
      </w:pPr>
      <w:r>
        <w:t>Purpose</w:t>
      </w:r>
    </w:p>
    <w:p>
      <w:r>
        <w:t>Monthly aggregation with performance patterns, peak hours, and comparative department ranking.</w:t>
      </w:r>
    </w:p>
    <w:p>
      <w:pPr>
        <w:pStyle w:val="Heading3"/>
      </w:pPr>
      <w:r>
        <w:t>Database Tables</w:t>
      </w:r>
    </w:p>
    <w:p>
      <w:pPr>
        <w:pStyle w:val="Heading4"/>
      </w:pPr>
      <w:r>
        <w:t>`monthly_employee_report`</w:t>
      </w:r>
    </w:p>
    <w:p>
      <w:r>
        <w:t>Key columns: `employee_id`, `year`, `month`, `total_hours`, `active_hours`, `intensity_avg`, `performance_pattern_json`, `comparative_rank_in_department`.</w:t>
      </w:r>
    </w:p>
    <w:p>
      <w:pPr>
        <w:pStyle w:val="Heading3"/>
      </w:pPr>
      <w:r>
        <w:t>Key Business Rules</w:t>
      </w:r>
    </w:p>
    <w:p>
      <w:pPr>
        <w:pStyle w:val="ListNumber"/>
      </w:pPr>
      <w:r>
        <w:t>Comparative rankings only shown to managers with `analytics:view`, never to the employee.</w:t>
      </w:r>
    </w:p>
    <w:p>
      <w:pPr>
        <w:pStyle w:val="Heading3"/>
      </w:pPr>
      <w:r>
        <w:t>Hangfire Jobs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Job</w:t>
            </w:r>
          </w:p>
        </w:tc>
        <w:tc>
          <w:tcPr>
            <w:tcW w:type="dxa" w:w="3408"/>
            <w:vAlign w:val="center"/>
            <w:shd w:fill="1F4E5F"/>
          </w:tcPr>
          <w:p>
            <w:pPr>
              <w:spacing w:after="0"/>
            </w:pPr>
            <w:r/>
            <w:r>
              <w:rPr>
                <w:b/>
                <w:color w:val="FFFFFF"/>
              </w:rPr>
              <w:t>Schedule</w:t>
            </w:r>
          </w:p>
        </w:tc>
        <w:tc>
          <w:tcPr>
            <w:tcW w:type="dxa" w:w="3408"/>
            <w:vAlign w:val="center"/>
            <w:shd w:fill="1F4E5F"/>
          </w:tcPr>
          <w:p>
            <w:pPr>
              <w:spacing w:after="0"/>
            </w:pPr>
            <w:r/>
            <w:r>
              <w:rPr>
                <w:b/>
                <w:color w:val="FFFFFF"/>
              </w:rPr>
              <w:t>Purpose</w:t>
            </w:r>
          </w:p>
        </w:tc>
      </w:tr>
      <w:tr>
        <w:tc>
          <w:tcPr>
            <w:tcW w:type="dxa" w:w="3408"/>
            <w:vAlign w:val="center"/>
          </w:tcPr>
          <w:p>
            <w:pPr>
              <w:spacing w:after="0"/>
            </w:pPr>
            <w:r/>
            <w:r>
              <w:rPr>
                <w:b w:val="0"/>
              </w:rPr>
              <w:t>`GenerateMonthlyReportsJob`</w:t>
            </w:r>
          </w:p>
        </w:tc>
        <w:tc>
          <w:tcPr>
            <w:tcW w:type="dxa" w:w="3408"/>
            <w:vAlign w:val="center"/>
          </w:tcPr>
          <w:p>
            <w:pPr>
              <w:spacing w:after="0"/>
            </w:pPr>
            <w:r/>
            <w:r>
              <w:rPr>
                <w:b w:val="0"/>
              </w:rPr>
              <w:t>1st of month 2:00 AM</w:t>
            </w:r>
          </w:p>
        </w:tc>
        <w:tc>
          <w:tcPr>
            <w:tcW w:type="dxa" w:w="3408"/>
            <w:vAlign w:val="center"/>
          </w:tcPr>
          <w:p>
            <w:pPr>
              <w:spacing w:after="0"/>
            </w:pPr>
            <w:r/>
            <w:r>
              <w:rPr>
                <w:b w:val="0"/>
              </w:rPr>
              <w:t>Aggregate month</w:t>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`/api/v1/analytics/monthly/{employeeId}`</w:t>
            </w:r>
          </w:p>
        </w:tc>
        <w:tc>
          <w:tcPr>
            <w:tcW w:type="dxa" w:w="2556"/>
            <w:vAlign w:val="center"/>
          </w:tcPr>
          <w:p>
            <w:pPr>
              <w:spacing w:after="0"/>
            </w:pPr>
            <w:r/>
            <w:r>
              <w:rPr>
                <w:b w:val="0"/>
              </w:rPr>
              <w:t>`analytics:view`</w:t>
            </w:r>
          </w:p>
        </w:tc>
        <w:tc>
          <w:tcPr>
            <w:tcW w:type="dxa" w:w="2556"/>
            <w:vAlign w:val="center"/>
          </w:tcPr>
          <w:p>
            <w:pPr>
              <w:spacing w:after="0"/>
            </w:pPr>
            <w:r/>
            <w:r>
              <w:rPr>
                <w:b w:val="0"/>
              </w:rPr>
              <w:t>Monthly report</w:t>
            </w:r>
          </w:p>
        </w:tc>
      </w:tr>
    </w:tbl>
    <w:p/>
    <w:p>
      <w:pPr>
        <w:pStyle w:val="Heading3"/>
      </w:pPr>
      <w:r>
        <w:t>Related</w:t>
      </w:r>
    </w:p>
    <w:p>
      <w:pPr>
        <w:pStyle w:val="ListBullet"/>
      </w:pPr>
      <w:r>
        <w:t>Productivity Analytics Module</w:t>
      </w:r>
    </w:p>
    <w:p>
      <w:pPr>
        <w:pStyle w:val="ListBullet"/>
      </w:pPr>
      <w:r>
        <w:t>Daily Reports</w:t>
      </w:r>
    </w:p>
    <w:p>
      <w:pPr>
        <w:pStyle w:val="ListBullet"/>
      </w:pPr>
      <w:r>
        <w:t>Weekly Reports</w:t>
      </w:r>
    </w:p>
    <w:p>
      <w:pPr>
        <w:pStyle w:val="ListBullet"/>
      </w:pPr>
      <w:r>
        <w:t>Workforce Snapshots</w:t>
      </w:r>
    </w:p>
    <w:p>
      <w:pPr>
        <w:pStyle w:val="ListBullet"/>
      </w:pPr>
      <w:r>
        <w:t>Multi Tenancy</w:t>
      </w:r>
    </w:p>
    <w:p>
      <w:pPr>
        <w:pStyle w:val="ListBullet"/>
      </w:pPr>
      <w:r>
        <w:t>Auth Architecture</w:t>
      </w:r>
    </w:p>
    <w:p>
      <w:pPr>
        <w:pStyle w:val="ListBullet"/>
      </w:pPr>
      <w:r>
        <w:t>Event Catalog</w:t>
      </w:r>
    </w:p>
    <w:p>
      <w:pPr>
        <w:pStyle w:val="ListBullet"/>
      </w:pPr>
      <w:r>
        <w:t>Data Classification</w:t>
      </w:r>
    </w:p>
    <w:p>
      <w:pPr>
        <w:pStyle w:val="ListBullet"/>
      </w:pPr>
      <w:r>
        <w:t>Shared Kernel</w:t>
      </w:r>
    </w:p>
    <w:p>
      <w:pPr>
        <w:pStyle w:val="ListBullet"/>
      </w:pPr>
      <w:r>
        <w:t>DEV1: Productivity Analytics</w:t>
      </w:r>
    </w:p>
    <w:p>
      <w:pPr>
        <w:pStyle w:val="Heading2"/>
      </w:pPr>
      <w:r>
        <w:t>modules/productivity-analytics/overview.md</w:t>
      </w:r>
    </w:p>
    <w:p>
      <w:pPr>
        <w:pStyle w:val="Heading2"/>
      </w:pPr>
      <w:r>
        <w:t>Module: Productivity Analytics</w:t>
      </w:r>
    </w:p>
    <w:p>
      <w:r>
        <w:t>**Feature Folder:** `Application/Features/ProductivityAnalytics`</w:t>
      </w:r>
    </w:p>
    <w:p>
      <w:r>
        <w:t>**Phase:** 1 - Build</w:t>
      </w:r>
    </w:p>
    <w:p>
      <w:r>
        <w:t>**Pillar:** 2 - Workforce Intelligence</w:t>
      </w:r>
    </w:p>
    <w:p>
      <w:r>
        <w:t>**Owner:** Dev 1 (Week 4)</w:t>
      </w:r>
    </w:p>
    <w:p>
      <w:r>
        <w:t>**Tables:** 5</w:t>
      </w:r>
    </w:p>
    <w:p>
      <w:r>
        <w:t>**Task File:** DEV1: Productivity Analytics</w:t>
      </w:r>
    </w:p>
    <w:p>
      <w:pPr>
        <w:pStyle w:val="Heading3"/>
      </w:pPr>
      <w:r>
        <w:t>Purpose</w:t>
      </w:r>
    </w:p>
    <w:p>
      <w:r>
        <w:t>Aggregates data from Activity Monitoring, Workforce Presence, Core Hr, and optional WorkSync output signals into daily/weekly/monthly reports and workforce-wide snapshots. Serves both the dashboard API and CSV/Excel export. This is the **reporting layer** for Pillar 2.</w:t>
      </w:r>
    </w:p>
    <w:p>
      <w:r>
        <w:t>Productivity Analytics separates monitoring evidence from output evidence: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Metric</w:t>
            </w:r>
          </w:p>
        </w:tc>
        <w:tc>
          <w:tcPr>
            <w:tcW w:type="dxa" w:w="3408"/>
            <w:vAlign w:val="center"/>
            <w:shd w:fill="1F4E5F"/>
          </w:tcPr>
          <w:p>
            <w:pPr>
              <w:spacing w:after="0"/>
            </w:pPr>
            <w:r/>
            <w:r>
              <w:rPr>
                <w:b/>
                <w:color w:val="FFFFFF"/>
              </w:rPr>
              <w:t>Meaning</w:t>
            </w:r>
          </w:p>
        </w:tc>
        <w:tc>
          <w:tcPr>
            <w:tcW w:type="dxa" w:w="3408"/>
            <w:vAlign w:val="center"/>
            <w:shd w:fill="1F4E5F"/>
          </w:tcPr>
          <w:p>
            <w:pPr>
              <w:spacing w:after="0"/>
            </w:pPr>
            <w:r/>
            <w:r>
              <w:rPr>
                <w:b/>
                <w:color w:val="FFFFFF"/>
              </w:rPr>
              <w:t>Primary Sources</w:t>
            </w:r>
          </w:p>
        </w:tc>
      </w:tr>
      <w:tr>
        <w:tc>
          <w:tcPr>
            <w:tcW w:type="dxa" w:w="3408"/>
            <w:vAlign w:val="center"/>
          </w:tcPr>
          <w:p>
            <w:pPr>
              <w:spacing w:after="0"/>
            </w:pPr>
            <w:r/>
            <w:r>
              <w:rPr>
                <w:b w:val="0"/>
              </w:rPr>
              <w:t>`activity_score`</w:t>
            </w:r>
          </w:p>
        </w:tc>
        <w:tc>
          <w:tcPr>
            <w:tcW w:type="dxa" w:w="3408"/>
            <w:vAlign w:val="center"/>
          </w:tcPr>
          <w:p>
            <w:pPr>
              <w:spacing w:after="0"/>
            </w:pPr>
            <w:r/>
            <w:r>
              <w:rPr>
                <w:b w:val="0"/>
              </w:rPr>
              <w:t>How consistently the employee was present and active during valid work windows</w:t>
            </w:r>
          </w:p>
        </w:tc>
        <w:tc>
          <w:tcPr>
            <w:tcW w:type="dxa" w:w="3408"/>
            <w:vAlign w:val="center"/>
          </w:tcPr>
          <w:p>
            <w:pPr>
              <w:spacing w:after="0"/>
            </w:pPr>
            <w:r/>
            <w:r>
              <w:rPr>
                <w:b w:val="0"/>
              </w:rPr>
              <w:t>Presence sessions, active/idle minutes, meeting minutes, data coverage</w:t>
            </w:r>
          </w:p>
        </w:tc>
      </w:tr>
      <w:tr>
        <w:tc>
          <w:tcPr>
            <w:tcW w:type="dxa" w:w="3408"/>
            <w:vAlign w:val="center"/>
          </w:tcPr>
          <w:p>
            <w:pPr>
              <w:spacing w:after="0"/>
            </w:pPr>
            <w:r/>
            <w:r>
              <w:rPr>
                <w:b w:val="0"/>
              </w:rPr>
              <w:t>`work_output_score`</w:t>
            </w:r>
          </w:p>
        </w:tc>
        <w:tc>
          <w:tcPr>
            <w:tcW w:type="dxa" w:w="3408"/>
            <w:vAlign w:val="center"/>
          </w:tcPr>
          <w:p>
            <w:pPr>
              <w:spacing w:after="0"/>
            </w:pPr>
            <w:r/>
            <w:r>
              <w:rPr>
                <w:b w:val="0"/>
              </w:rPr>
              <w:t>How much assigned work moved forward with quality and timeliness</w:t>
            </w:r>
          </w:p>
        </w:tc>
        <w:tc>
          <w:tcPr>
            <w:tcW w:type="dxa" w:w="3408"/>
            <w:vAlign w:val="center"/>
          </w:tcPr>
          <w:p>
            <w:pPr>
              <w:spacing w:after="0"/>
            </w:pPr>
            <w:r/>
            <w:r>
              <w:rPr>
                <w:b w:val="0"/>
              </w:rPr>
              <w:t>WorkSync tasks, approvals, sprint reports, time logs, OKR progress</w:t>
            </w:r>
          </w:p>
        </w:tc>
      </w:tr>
      <w:tr>
        <w:tc>
          <w:tcPr>
            <w:tcW w:type="dxa" w:w="3408"/>
            <w:vAlign w:val="center"/>
          </w:tcPr>
          <w:p>
            <w:pPr>
              <w:spacing w:after="0"/>
            </w:pPr>
            <w:r/>
            <w:r>
              <w:rPr>
                <w:b w:val="0"/>
              </w:rPr>
              <w:t>`productivity_score`</w:t>
            </w:r>
          </w:p>
        </w:tc>
        <w:tc>
          <w:tcPr>
            <w:tcW w:type="dxa" w:w="3408"/>
            <w:vAlign w:val="center"/>
          </w:tcPr>
          <w:p>
            <w:pPr>
              <w:spacing w:after="0"/>
            </w:pPr>
            <w:r/>
            <w:r>
              <w:rPr>
                <w:b w:val="0"/>
              </w:rPr>
              <w:t>Composite score when output evidence is available; otherwise an activity-derived fallback that must be labelled in the UI</w:t>
            </w:r>
          </w:p>
        </w:tc>
        <w:tc>
          <w:tcPr>
            <w:tcW w:type="dxa" w:w="3408"/>
            <w:vAlign w:val="center"/>
          </w:tcPr>
          <w:p>
            <w:pPr>
              <w:spacing w:after="0"/>
            </w:pPr>
            <w:r/>
            <w:r>
              <w:rPr>
                <w:b w:val="0"/>
              </w:rPr>
              <w:t>`activity_score`, `work_output_score`, exception adjustments</w:t>
            </w:r>
          </w:p>
        </w:tc>
      </w:tr>
      <w:tr>
        <w:tc>
          <w:tcPr>
            <w:tcW w:type="dxa" w:w="3408"/>
            <w:vAlign w:val="center"/>
          </w:tcPr>
          <w:p>
            <w:pPr>
              <w:spacing w:after="0"/>
            </w:pPr>
            <w:r/>
            <w:r>
              <w:rPr>
                <w:b w:val="0"/>
              </w:rPr>
              <w:t>`data_coverage_percentage`</w:t>
            </w:r>
          </w:p>
        </w:tc>
        <w:tc>
          <w:tcPr>
            <w:tcW w:type="dxa" w:w="3408"/>
            <w:vAlign w:val="center"/>
          </w:tcPr>
          <w:p>
            <w:pPr>
              <w:spacing w:after="0"/>
            </w:pPr>
            <w:r/>
            <w:r>
              <w:rPr>
                <w:b w:val="0"/>
              </w:rPr>
              <w:t>How complete the evidence is for the period</w:t>
            </w:r>
          </w:p>
        </w:tc>
        <w:tc>
          <w:tcPr>
            <w:tcW w:type="dxa" w:w="3408"/>
            <w:vAlign w:val="center"/>
          </w:tcPr>
          <w:p>
            <w:pPr>
              <w:spacing w:after="0"/>
            </w:pPr>
            <w:r/>
            <w:r>
              <w:rPr>
                <w:b w:val="0"/>
              </w:rPr>
              <w:t>Presence sessions, agent heartbeat/device coverage, WorkSync availability</w:t>
            </w:r>
          </w:p>
        </w:tc>
      </w:tr>
    </w:tbl>
    <w:p/>
    <w:p>
      <w:r>
        <w:t>`active_percentage` is an activity rate, not a productivity score. UI copy must not call it "productivity" unless it is part of the composite score.</w:t>
      </w:r>
    </w:p>
    <w:p>
      <w:r>
        <w:t>**Three dashboard views:**</w:t>
      </w:r>
    </w:p>
    <w:p>
      <w:pPr>
        <w:pStyle w:val="ListNumber"/>
      </w:pPr>
      <w:r>
        <w:t>**Manager Dashboard** - full team visibility, drill-down per employee, exception alerts, app usage context, score basis, and WorkSync output signals</w:t>
      </w:r>
    </w:p>
    <w:p>
      <w:pPr>
        <w:pStyle w:val="ListNumber"/>
      </w:pPr>
      <w:r>
        <w:t>**CEO Dashboard** - high-level workforce summary, exception-only escalation, no individual drill-down unless flagged</w:t>
      </w:r>
    </w:p>
    <w:p>
      <w:pPr>
        <w:pStyle w:val="ListNumber"/>
      </w:pPr>
      <w:r>
        <w:t>**Employee Self-Service** - own data only (hours, activity rate, work-classified app time, score basis, trends). Cannot see other employees.</w:t>
      </w:r>
    </w:p>
    <w:p>
      <w:pPr>
        <w:pStyle w:val="Heading3"/>
      </w:pPr>
      <w:r>
        <w:t>Dependencies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Direction</w:t>
            </w:r>
          </w:p>
        </w:tc>
        <w:tc>
          <w:tcPr>
            <w:tcW w:type="dxa" w:w="2556"/>
            <w:vAlign w:val="center"/>
            <w:shd w:fill="1F4E5F"/>
          </w:tcPr>
          <w:p>
            <w:pPr>
              <w:spacing w:after="0"/>
            </w:pPr>
            <w:r/>
            <w:r>
              <w:rPr>
                <w:b/>
                <w:color w:val="FFFFFF"/>
              </w:rPr>
              <w:t>Module</w:t>
            </w:r>
          </w:p>
        </w:tc>
        <w:tc>
          <w:tcPr>
            <w:tcW w:type="dxa" w:w="2556"/>
            <w:vAlign w:val="center"/>
            <w:shd w:fill="1F4E5F"/>
          </w:tcPr>
          <w:p>
            <w:pPr>
              <w:spacing w:after="0"/>
            </w:pPr>
            <w:r/>
            <w:r>
              <w:rPr>
                <w:b/>
                <w:color w:val="FFFFFF"/>
              </w:rPr>
              <w:t>Interface</w:t>
            </w:r>
          </w:p>
        </w:tc>
        <w:tc>
          <w:tcPr>
            <w:tcW w:type="dxa" w:w="2556"/>
            <w:vAlign w:val="center"/>
            <w:shd w:fill="1F4E5F"/>
          </w:tcPr>
          <w:p>
            <w:pPr>
              <w:spacing w:after="0"/>
            </w:pPr>
            <w:r/>
            <w:r>
              <w:rPr>
                <w:b/>
                <w:color w:val="FFFFFF"/>
              </w:rPr>
              <w:t>Purpose</w:t>
            </w:r>
          </w:p>
        </w:tc>
      </w:tr>
      <w:tr>
        <w:tc>
          <w:tcPr>
            <w:tcW w:type="dxa" w:w="2556"/>
            <w:vAlign w:val="center"/>
          </w:tcPr>
          <w:p>
            <w:pPr>
              <w:spacing w:after="0"/>
            </w:pPr>
            <w:r/>
            <w:r>
              <w:rPr>
                <w:b w:val="0"/>
              </w:rPr>
              <w:t>**Depends on**</w:t>
            </w:r>
          </w:p>
        </w:tc>
        <w:tc>
          <w:tcPr>
            <w:tcW w:type="dxa" w:w="2556"/>
            <w:vAlign w:val="center"/>
          </w:tcPr>
          <w:p>
            <w:pPr>
              <w:spacing w:after="0"/>
            </w:pPr>
            <w:r/>
            <w:r>
              <w:rPr>
                <w:b w:val="0"/>
              </w:rPr>
              <w:t>Activity Monitoring</w:t>
            </w:r>
          </w:p>
        </w:tc>
        <w:tc>
          <w:tcPr>
            <w:tcW w:type="dxa" w:w="2556"/>
            <w:vAlign w:val="center"/>
          </w:tcPr>
          <w:p>
            <w:pPr>
              <w:spacing w:after="0"/>
            </w:pPr>
            <w:r/>
            <w:r>
              <w:rPr>
                <w:b w:val="0"/>
              </w:rPr>
              <w:t>`IActivityMonitoringService`</w:t>
            </w:r>
          </w:p>
        </w:tc>
        <w:tc>
          <w:tcPr>
            <w:tcW w:type="dxa" w:w="2556"/>
            <w:vAlign w:val="center"/>
          </w:tcPr>
          <w:p>
            <w:pPr>
              <w:spacing w:after="0"/>
            </w:pPr>
            <w:r/>
            <w:r>
              <w:rPr>
                <w:b w:val="0"/>
              </w:rPr>
              <w:t>Daily summaries for aggregation</w:t>
            </w:r>
          </w:p>
        </w:tc>
      </w:tr>
      <w:tr>
        <w:tc>
          <w:tcPr>
            <w:tcW w:type="dxa" w:w="2556"/>
            <w:vAlign w:val="center"/>
          </w:tcPr>
          <w:p>
            <w:pPr>
              <w:spacing w:after="0"/>
            </w:pPr>
            <w:r/>
            <w:r>
              <w:rPr>
                <w:b w:val="0"/>
              </w:rPr>
              <w:t>**Depends on**</w:t>
            </w:r>
          </w:p>
        </w:tc>
        <w:tc>
          <w:tcPr>
            <w:tcW w:type="dxa" w:w="2556"/>
            <w:vAlign w:val="center"/>
          </w:tcPr>
          <w:p>
            <w:pPr>
              <w:spacing w:after="0"/>
            </w:pPr>
            <w:r/>
            <w:r>
              <w:rPr>
                <w:b w:val="0"/>
              </w:rPr>
              <w:t>Workforce Presence</w:t>
            </w:r>
          </w:p>
        </w:tc>
        <w:tc>
          <w:tcPr>
            <w:tcW w:type="dxa" w:w="2556"/>
            <w:vAlign w:val="center"/>
          </w:tcPr>
          <w:p>
            <w:pPr>
              <w:spacing w:after="0"/>
            </w:pPr>
            <w:r/>
            <w:r>
              <w:rPr>
                <w:b w:val="0"/>
              </w:rPr>
              <w:t>`IWorkforcePresenceService`</w:t>
            </w:r>
          </w:p>
        </w:tc>
        <w:tc>
          <w:tcPr>
            <w:tcW w:type="dxa" w:w="2556"/>
            <w:vAlign w:val="center"/>
          </w:tcPr>
          <w:p>
            <w:pPr>
              <w:spacing w:after="0"/>
            </w:pPr>
            <w:r/>
            <w:r>
              <w:rPr>
                <w:b w:val="0"/>
              </w:rPr>
              <w:t>Attendance/hours data</w:t>
            </w:r>
          </w:p>
        </w:tc>
      </w:tr>
      <w:tr>
        <w:tc>
          <w:tcPr>
            <w:tcW w:type="dxa" w:w="2556"/>
            <w:vAlign w:val="center"/>
          </w:tcPr>
          <w:p>
            <w:pPr>
              <w:spacing w:after="0"/>
            </w:pPr>
            <w:r/>
            <w:r>
              <w:rPr>
                <w:b w:val="0"/>
              </w:rPr>
              <w:t>**Depends on**</w:t>
            </w:r>
          </w:p>
        </w:tc>
        <w:tc>
          <w:tcPr>
            <w:tcW w:type="dxa" w:w="2556"/>
            <w:vAlign w:val="center"/>
          </w:tcPr>
          <w:p>
            <w:pPr>
              <w:spacing w:after="0"/>
            </w:pPr>
            <w:r/>
            <w:r>
              <w:rPr>
                <w:b w:val="0"/>
              </w:rPr>
              <w:t>Core Hr</w:t>
            </w:r>
          </w:p>
        </w:tc>
        <w:tc>
          <w:tcPr>
            <w:tcW w:type="dxa" w:w="2556"/>
            <w:vAlign w:val="center"/>
          </w:tcPr>
          <w:p>
            <w:pPr>
              <w:spacing w:after="0"/>
            </w:pPr>
            <w:r/>
            <w:r>
              <w:rPr>
                <w:b w:val="0"/>
              </w:rPr>
              <w:t>`IEmployeeService`</w:t>
            </w:r>
          </w:p>
        </w:tc>
        <w:tc>
          <w:tcPr>
            <w:tcW w:type="dxa" w:w="2556"/>
            <w:vAlign w:val="center"/>
          </w:tcPr>
          <w:p>
            <w:pPr>
              <w:spacing w:after="0"/>
            </w:pPr>
            <w:r/>
            <w:r>
              <w:rPr>
                <w:b w:val="0"/>
              </w:rPr>
              <w:t>Employee/department context</w:t>
            </w:r>
          </w:p>
        </w:tc>
      </w:tr>
      <w:tr>
        <w:tc>
          <w:tcPr>
            <w:tcW w:type="dxa" w:w="2556"/>
            <w:vAlign w:val="center"/>
          </w:tcPr>
          <w:p>
            <w:pPr>
              <w:spacing w:after="0"/>
            </w:pPr>
            <w:r/>
            <w:r>
              <w:rPr>
                <w:b w:val="0"/>
              </w:rPr>
              <w:t>**Depends on**</w:t>
            </w:r>
          </w:p>
        </w:tc>
        <w:tc>
          <w:tcPr>
            <w:tcW w:type="dxa" w:w="2556"/>
            <w:vAlign w:val="center"/>
          </w:tcPr>
          <w:p>
            <w:pPr>
              <w:spacing w:after="0"/>
            </w:pPr>
            <w:r/>
            <w:r>
              <w:rPr>
                <w:b w:val="0"/>
              </w:rPr>
              <w:t>Exception Engine</w:t>
            </w:r>
          </w:p>
        </w:tc>
        <w:tc>
          <w:tcPr>
            <w:tcW w:type="dxa" w:w="2556"/>
            <w:vAlign w:val="center"/>
          </w:tcPr>
          <w:p>
            <w:pPr>
              <w:spacing w:after="0"/>
            </w:pPr>
            <w:r/>
            <w:r>
              <w:rPr>
                <w:b w:val="0"/>
              </w:rPr>
              <w:t>`IExceptionEngineService`</w:t>
            </w:r>
          </w:p>
        </w:tc>
        <w:tc>
          <w:tcPr>
            <w:tcW w:type="dxa" w:w="2556"/>
            <w:vAlign w:val="center"/>
          </w:tcPr>
          <w:p>
            <w:pPr>
              <w:spacing w:after="0"/>
            </w:pPr>
            <w:r/>
            <w:r>
              <w:rPr>
                <w:b w:val="0"/>
              </w:rPr>
              <w:t>Exception counts per day</w:t>
            </w:r>
          </w:p>
        </w:tc>
      </w:tr>
      <w:tr>
        <w:tc>
          <w:tcPr>
            <w:tcW w:type="dxa" w:w="2556"/>
            <w:vAlign w:val="center"/>
          </w:tcPr>
          <w:p>
            <w:pPr>
              <w:spacing w:after="0"/>
            </w:pPr>
            <w:r/>
            <w:r>
              <w:rPr>
                <w:b w:val="0"/>
              </w:rPr>
              <w:t>**Depends on**</w:t>
            </w:r>
          </w:p>
        </w:tc>
        <w:tc>
          <w:tcPr>
            <w:tcW w:type="dxa" w:w="2556"/>
            <w:vAlign w:val="center"/>
          </w:tcPr>
          <w:p>
            <w:pPr>
              <w:spacing w:after="0"/>
            </w:pPr>
            <w:r/>
            <w:r>
              <w:rPr>
                <w:b w:val="0"/>
              </w:rPr>
              <w:t>WorkSync Analytics</w:t>
            </w:r>
          </w:p>
        </w:tc>
        <w:tc>
          <w:tcPr>
            <w:tcW w:type="dxa" w:w="2556"/>
            <w:vAlign w:val="center"/>
          </w:tcPr>
          <w:p>
            <w:pPr>
              <w:spacing w:after="0"/>
            </w:pPr>
            <w:r/>
            <w:r>
              <w:rPr>
                <w:b w:val="0"/>
              </w:rPr>
              <w:t>`IWorkSyncAnalyticsService`</w:t>
            </w:r>
          </w:p>
        </w:tc>
        <w:tc>
          <w:tcPr>
            <w:tcW w:type="dxa" w:w="2556"/>
            <w:vAlign w:val="center"/>
          </w:tcPr>
          <w:p>
            <w:pPr>
              <w:spacing w:after="0"/>
            </w:pPr>
            <w:r/>
            <w:r>
              <w:rPr>
                <w:b w:val="0"/>
              </w:rPr>
              <w:t>Optional task completion, delivery, and productivity signals from internal WorkSync modules</w:t>
            </w:r>
          </w:p>
        </w:tc>
      </w:tr>
      <w:tr>
        <w:tc>
          <w:tcPr>
            <w:tcW w:type="dxa" w:w="2556"/>
            <w:vAlign w:val="center"/>
          </w:tcPr>
          <w:p>
            <w:pPr>
              <w:spacing w:after="0"/>
            </w:pPr>
            <w:r/>
            <w:r>
              <w:rPr>
                <w:b w:val="0"/>
              </w:rPr>
              <w:t>**Consumed by**</w:t>
            </w:r>
          </w:p>
        </w:tc>
        <w:tc>
          <w:tcPr>
            <w:tcW w:type="dxa" w:w="2556"/>
            <w:vAlign w:val="center"/>
          </w:tcPr>
          <w:p>
            <w:pPr>
              <w:spacing w:after="0"/>
            </w:pPr>
            <w:r/>
            <w:r>
              <w:rPr>
                <w:b w:val="0"/>
              </w:rPr>
              <w:t>Performance</w:t>
            </w:r>
          </w:p>
        </w:tc>
        <w:tc>
          <w:tcPr>
            <w:tcW w:type="dxa" w:w="2556"/>
            <w:vAlign w:val="center"/>
          </w:tcPr>
          <w:p>
            <w:pPr>
              <w:spacing w:after="0"/>
            </w:pPr>
            <w:r/>
            <w:r>
              <w:rPr>
                <w:b w:val="0"/>
              </w:rPr>
              <w:t>`IProductivityAnalyticsService`</w:t>
            </w:r>
          </w:p>
        </w:tc>
        <w:tc>
          <w:tcPr>
            <w:tcW w:type="dxa" w:w="2556"/>
            <w:vAlign w:val="center"/>
          </w:tcPr>
          <w:p>
            <w:pPr>
              <w:spacing w:after="0"/>
            </w:pPr>
            <w:r/>
            <w:r>
              <w:rPr>
                <w:b w:val="0"/>
              </w:rPr>
              <w:t>Productivity scores for reviews</w:t>
            </w:r>
          </w:p>
        </w:tc>
      </w:tr>
      <w:tr>
        <w:tc>
          <w:tcPr>
            <w:tcW w:type="dxa" w:w="2556"/>
            <w:vAlign w:val="center"/>
          </w:tcPr>
          <w:p>
            <w:pPr>
              <w:spacing w:after="0"/>
            </w:pPr>
            <w:r/>
            <w:r>
              <w:rPr>
                <w:b w:val="0"/>
              </w:rPr>
              <w:t>**Consumed by**</w:t>
            </w:r>
          </w:p>
        </w:tc>
        <w:tc>
          <w:tcPr>
            <w:tcW w:type="dxa" w:w="2556"/>
            <w:vAlign w:val="center"/>
          </w:tcPr>
          <w:p>
            <w:pPr>
              <w:spacing w:after="0"/>
            </w:pPr>
            <w:r/>
            <w:r>
              <w:rPr>
                <w:b w:val="0"/>
              </w:rPr>
              <w:t>Reporting Engine</w:t>
            </w:r>
          </w:p>
        </w:tc>
        <w:tc>
          <w:tcPr>
            <w:tcW w:type="dxa" w:w="2556"/>
            <w:vAlign w:val="center"/>
          </w:tcPr>
          <w:p>
            <w:pPr>
              <w:spacing w:after="0"/>
            </w:pPr>
            <w:r/>
            <w:r>
              <w:rPr>
                <w:b w:val="0"/>
              </w:rPr>
              <w:t>- (via query)</w:t>
            </w:r>
          </w:p>
        </w:tc>
        <w:tc>
          <w:tcPr>
            <w:tcW w:type="dxa" w:w="2556"/>
            <w:vAlign w:val="center"/>
          </w:tcPr>
          <w:p>
            <w:pPr>
              <w:spacing w:after="0"/>
            </w:pPr>
            <w:r/>
            <w:r>
              <w:rPr>
                <w:b w:val="0"/>
              </w:rPr>
              <w:t>Scheduled report generation</w:t>
            </w:r>
          </w:p>
        </w:tc>
      </w:tr>
    </w:tbl>
    <w:p/>
    <w:p>
      <w:pPr>
        <w:pStyle w:val="Heading3"/>
      </w:pPr>
      <w:r>
        <w:t>Public Interface</w:t>
      </w:r>
    </w:p>
    <w:p>
      <w:pPr>
        <w:spacing w:after="0"/>
      </w:pPr>
      <w:r>
        <w:rPr>
          <w:rFonts w:ascii="Consolas" w:hAnsi="Consolas"/>
          <w:sz w:val="16"/>
        </w:rPr>
        <w:t>// ONEVO.Application.Features.ProductivityAnalytics/Public/IProductivityAnalyticsService.cs</w:t>
      </w:r>
    </w:p>
    <w:p>
      <w:pPr>
        <w:spacing w:after="0"/>
      </w:pPr>
      <w:r>
        <w:rPr>
          <w:rFonts w:ascii="Consolas" w:hAnsi="Consolas"/>
          <w:sz w:val="16"/>
        </w:rPr>
        <w:t>public interface IProductivityAnalyticsService</w:t>
      </w:r>
    </w:p>
    <w:p>
      <w:pPr>
        <w:spacing w:after="0"/>
      </w:pPr>
      <w:r>
        <w:rPr>
          <w:rFonts w:ascii="Consolas" w:hAnsi="Consolas"/>
          <w:sz w:val="16"/>
        </w:rPr>
        <w:t>{</w:t>
      </w:r>
    </w:p>
    <w:p>
      <w:pPr>
        <w:spacing w:after="0"/>
      </w:pPr>
      <w:r>
        <w:rPr>
          <w:rFonts w:ascii="Consolas" w:hAnsi="Consolas"/>
          <w:sz w:val="16"/>
        </w:rPr>
        <w:t xml:space="preserve">    Task&lt;Result&lt;DailyEmployeeReportDto&gt;&gt; GetDailyReportAsync(Guid employeeId, DateOnly date, CancellationToken ct);</w:t>
      </w:r>
    </w:p>
    <w:p>
      <w:pPr>
        <w:spacing w:after="0"/>
      </w:pPr>
      <w:r>
        <w:rPr>
          <w:rFonts w:ascii="Consolas" w:hAnsi="Consolas"/>
          <w:sz w:val="16"/>
        </w:rPr>
        <w:t xml:space="preserve">    Task&lt;Result&lt;WeeklyEmployeeReportDto&gt;&gt; GetWeeklyReportAsync(Guid employeeId, DateOnly weekStart, CancellationToken ct);</w:t>
      </w:r>
    </w:p>
    <w:p>
      <w:pPr>
        <w:spacing w:after="0"/>
      </w:pPr>
      <w:r>
        <w:rPr>
          <w:rFonts w:ascii="Consolas" w:hAnsi="Consolas"/>
          <w:sz w:val="16"/>
        </w:rPr>
        <w:t xml:space="preserve">    Task&lt;Result&lt;MonthlyEmployeeReportDto&gt;&gt; GetMonthlyReportAsync(Guid employeeId, int year, int month, CancellationToken ct);</w:t>
      </w:r>
    </w:p>
    <w:p>
      <w:pPr>
        <w:spacing w:after="0"/>
      </w:pPr>
      <w:r>
        <w:rPr>
          <w:rFonts w:ascii="Consolas" w:hAnsi="Consolas"/>
          <w:sz w:val="16"/>
        </w:rPr>
        <w:t xml:space="preserve">    Task&lt;Result&lt;WorkforceSnapshotDto&gt;&gt; GetWorkforceSnapshotAsync(DateOnly date, CancellationToken ct);</w:t>
      </w:r>
    </w:p>
    <w:p>
      <w:pPr>
        <w:spacing w:after="0"/>
      </w:pPr>
      <w:r>
        <w:rPr>
          <w:rFonts w:ascii="Consolas" w:hAnsi="Consolas"/>
          <w:sz w:val="16"/>
        </w:rPr>
        <w:t xml:space="preserve">    Task&lt;Result&lt;decimal&gt;&gt; GetProductivityScoreAsync(Guid employeeId, DateOnly from, DateOnly to, CancellationToken ct);</w:t>
      </w:r>
    </w:p>
    <w:p>
      <w:pPr>
        <w:spacing w:after="0"/>
      </w:pPr>
      <w:r>
        <w:rPr>
          <w:rFonts w:ascii="Consolas" w:hAnsi="Consolas"/>
          <w:sz w:val="16"/>
        </w:rPr>
        <w:t>}</w:t>
      </w:r>
    </w:p>
    <w:p>
      <w:pPr>
        <w:pStyle w:val="Heading3"/>
      </w:pPr>
      <w:r>
        <w:t>Code Location (Clean Architecture)</w:t>
      </w:r>
    </w:p>
    <w:p>
      <w:r>
        <w:t>Domain entities:</w:t>
      </w:r>
    </w:p>
    <w:p>
      <w:r>
        <w:t>ONEVO.Domain/Features/ProductivityAnalytics/Entities/</w:t>
      </w:r>
    </w:p>
    <w:p>
      <w:r>
        <w:t>ONEVO.Domain/Features/ProductivityAnalytics/Events/</w:t>
      </w:r>
    </w:p>
    <w:p>
      <w:r>
        <w:t>Application (CQRS):</w:t>
      </w:r>
    </w:p>
    <w:p>
      <w:r>
        <w:t>ONEVO.Application/Features/ProductivityAnalytics/Commands/</w:t>
      </w:r>
    </w:p>
    <w:p>
      <w:r>
        <w:t>ONEVO.Application/Features/ProductivityAnalytics/Queries/</w:t>
      </w:r>
    </w:p>
    <w:p>
      <w:r>
        <w:t>ONEVO.Application/Features/ProductivityAnalytics/DTOs/Requests/</w:t>
      </w:r>
    </w:p>
    <w:p>
      <w:r>
        <w:t>ONEVO.Application/Features/ProductivityAnalytics/DTOs/Responses/</w:t>
      </w:r>
    </w:p>
    <w:p>
      <w:r>
        <w:t>ONEVO.Application/Features/ProductivityAnalytics/Validators/</w:t>
      </w:r>
    </w:p>
    <w:p>
      <w:r>
        <w:t>ONEVO.Application/Features/ProductivityAnalytics/EventHandlers/</w:t>
      </w:r>
    </w:p>
    <w:p>
      <w:r>
        <w:t>Infrastructure:</w:t>
      </w:r>
    </w:p>
    <w:p>
      <w:r>
        <w:t>ONEVO.Infrastructure/Persistence/Configurations/ProductivityAnalytics/</w:t>
      </w:r>
    </w:p>
    <w:p>
      <w:r>
        <w:t>API endpoints:</w:t>
      </w:r>
    </w:p>
    <w:p>
      <w:r>
        <w:t>ONEVO.Api/Controllers/ProductivityAnalytics/ProductivityAnalyticsController.cs</w:t>
      </w:r>
    </w:p>
    <w:p>
      <w:pPr>
        <w:pStyle w:val="Heading3"/>
      </w:pPr>
      <w:r>
        <w:t>Database Tables (5)</w:t>
      </w:r>
    </w:p>
    <w:p>
      <w:pPr>
        <w:pStyle w:val="Heading4"/>
      </w:pPr>
      <w:r>
        <w:t>`daily_employee_report`</w:t>
      </w:r>
    </w:p>
    <w:p>
      <w:r>
        <w:t>One row per employee per day.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`date`</w:t>
            </w:r>
          </w:p>
        </w:tc>
        <w:tc>
          <w:tcPr>
            <w:tcW w:type="dxa" w:w="3408"/>
            <w:vAlign w:val="center"/>
          </w:tcPr>
          <w:p>
            <w:pPr>
              <w:spacing w:after="0"/>
            </w:pPr>
            <w:r/>
            <w:r>
              <w:rPr>
                <w:b w:val="0"/>
              </w:rPr>
              <w:t>`date`</w:t>
            </w:r>
          </w:p>
        </w:tc>
        <w:tc>
          <w:tcPr>
            <w:tcW w:type="dxa" w:w="3408"/>
            <w:vAlign w:val="center"/>
          </w:tcPr>
          <w:p>
            <w:pPr>
              <w:spacing w:after="0"/>
            </w:pPr>
            <w:r/>
            <w:r>
              <w:rPr>
                <w:b w:val="0"/>
              </w:rPr>
            </w:r>
          </w:p>
        </w:tc>
      </w:tr>
      <w:tr>
        <w:tc>
          <w:tcPr>
            <w:tcW w:type="dxa" w:w="3408"/>
            <w:vAlign w:val="center"/>
          </w:tcPr>
          <w:p>
            <w:pPr>
              <w:spacing w:after="0"/>
            </w:pPr>
            <w:r/>
            <w:r>
              <w:rPr>
                <w:b w:val="0"/>
              </w:rPr>
              <w:t>`total_hours`</w:t>
            </w:r>
          </w:p>
        </w:tc>
        <w:tc>
          <w:tcPr>
            <w:tcW w:type="dxa" w:w="3408"/>
            <w:vAlign w:val="center"/>
          </w:tcPr>
          <w:p>
            <w:pPr>
              <w:spacing w:after="0"/>
            </w:pPr>
            <w:r/>
            <w:r>
              <w:rPr>
                <w:b w:val="0"/>
              </w:rPr>
              <w:t>`decimal(5,2)`</w:t>
            </w:r>
          </w:p>
        </w:tc>
        <w:tc>
          <w:tcPr>
            <w:tcW w:type="dxa" w:w="3408"/>
            <w:vAlign w:val="center"/>
          </w:tcPr>
          <w:p>
            <w:pPr>
              <w:spacing w:after="0"/>
            </w:pPr>
            <w:r/>
            <w:r>
              <w:rPr>
                <w:b w:val="0"/>
              </w:rPr>
              <w:t>From presence sessions</w:t>
            </w:r>
          </w:p>
        </w:tc>
      </w:tr>
      <w:tr>
        <w:tc>
          <w:tcPr>
            <w:tcW w:type="dxa" w:w="3408"/>
            <w:vAlign w:val="center"/>
          </w:tcPr>
          <w:p>
            <w:pPr>
              <w:spacing w:after="0"/>
            </w:pPr>
            <w:r/>
            <w:r>
              <w:rPr>
                <w:b w:val="0"/>
              </w:rPr>
              <w:t>`active_hours`</w:t>
            </w:r>
          </w:p>
        </w:tc>
        <w:tc>
          <w:tcPr>
            <w:tcW w:type="dxa" w:w="3408"/>
            <w:vAlign w:val="center"/>
          </w:tcPr>
          <w:p>
            <w:pPr>
              <w:spacing w:after="0"/>
            </w:pPr>
            <w:r/>
            <w:r>
              <w:rPr>
                <w:b w:val="0"/>
              </w:rPr>
              <w:t>`decimal(5,2)`</w:t>
            </w:r>
          </w:p>
        </w:tc>
        <w:tc>
          <w:tcPr>
            <w:tcW w:type="dxa" w:w="3408"/>
            <w:vAlign w:val="center"/>
          </w:tcPr>
          <w:p>
            <w:pPr>
              <w:spacing w:after="0"/>
            </w:pPr>
            <w:r/>
            <w:r>
              <w:rPr>
                <w:b w:val="0"/>
              </w:rPr>
              <w:t>From activity summaries</w:t>
            </w:r>
          </w:p>
        </w:tc>
      </w:tr>
      <w:tr>
        <w:tc>
          <w:tcPr>
            <w:tcW w:type="dxa" w:w="3408"/>
            <w:vAlign w:val="center"/>
          </w:tcPr>
          <w:p>
            <w:pPr>
              <w:spacing w:after="0"/>
            </w:pPr>
            <w:r/>
            <w:r>
              <w:rPr>
                <w:b w:val="0"/>
              </w:rPr>
              <w:t>`idle_hours`</w:t>
            </w:r>
          </w:p>
        </w:tc>
        <w:tc>
          <w:tcPr>
            <w:tcW w:type="dxa" w:w="3408"/>
            <w:vAlign w:val="center"/>
          </w:tcPr>
          <w:p>
            <w:pPr>
              <w:spacing w:after="0"/>
            </w:pPr>
            <w:r/>
            <w:r>
              <w:rPr>
                <w:b w:val="0"/>
              </w:rPr>
              <w:t>`decimal(5,2)`</w:t>
            </w:r>
          </w:p>
        </w:tc>
        <w:tc>
          <w:tcPr>
            <w:tcW w:type="dxa" w:w="3408"/>
            <w:vAlign w:val="center"/>
          </w:tcPr>
          <w:p>
            <w:pPr>
              <w:spacing w:after="0"/>
            </w:pPr>
            <w:r/>
            <w:r>
              <w:rPr>
                <w:b w:val="0"/>
              </w:rPr>
            </w:r>
          </w:p>
        </w:tc>
      </w:tr>
      <w:tr>
        <w:tc>
          <w:tcPr>
            <w:tcW w:type="dxa" w:w="3408"/>
            <w:vAlign w:val="center"/>
          </w:tcPr>
          <w:p>
            <w:pPr>
              <w:spacing w:after="0"/>
            </w:pPr>
            <w:r/>
            <w:r>
              <w:rPr>
                <w:b w:val="0"/>
              </w:rPr>
              <w:t>`meeting_hours`</w:t>
            </w:r>
          </w:p>
        </w:tc>
        <w:tc>
          <w:tcPr>
            <w:tcW w:type="dxa" w:w="3408"/>
            <w:vAlign w:val="center"/>
          </w:tcPr>
          <w:p>
            <w:pPr>
              <w:spacing w:after="0"/>
            </w:pPr>
            <w:r/>
            <w:r>
              <w:rPr>
                <w:b w:val="0"/>
              </w:rPr>
              <w:t>`decimal(5,2)`</w:t>
            </w:r>
          </w:p>
        </w:tc>
        <w:tc>
          <w:tcPr>
            <w:tcW w:type="dxa" w:w="3408"/>
            <w:vAlign w:val="center"/>
          </w:tcPr>
          <w:p>
            <w:pPr>
              <w:spacing w:after="0"/>
            </w:pPr>
            <w:r/>
            <w:r>
              <w:rPr>
                <w:b w:val="0"/>
              </w:rPr>
            </w:r>
          </w:p>
        </w:tc>
      </w:tr>
      <w:tr>
        <w:tc>
          <w:tcPr>
            <w:tcW w:type="dxa" w:w="3408"/>
            <w:vAlign w:val="center"/>
          </w:tcPr>
          <w:p>
            <w:pPr>
              <w:spacing w:after="0"/>
            </w:pPr>
            <w:r/>
            <w:r>
              <w:rPr>
                <w:b w:val="0"/>
              </w:rPr>
              <w:t>`active_percentage`</w:t>
            </w:r>
          </w:p>
        </w:tc>
        <w:tc>
          <w:tcPr>
            <w:tcW w:type="dxa" w:w="3408"/>
            <w:vAlign w:val="center"/>
          </w:tcPr>
          <w:p>
            <w:pPr>
              <w:spacing w:after="0"/>
            </w:pPr>
            <w:r/>
            <w:r>
              <w:rPr>
                <w:b w:val="0"/>
              </w:rPr>
              <w:t>`decimal(5,2)`</w:t>
            </w:r>
          </w:p>
        </w:tc>
        <w:tc>
          <w:tcPr>
            <w:tcW w:type="dxa" w:w="3408"/>
            <w:vAlign w:val="center"/>
          </w:tcPr>
          <w:p>
            <w:pPr>
              <w:spacing w:after="0"/>
            </w:pPr>
            <w:r/>
            <w:r>
              <w:rPr>
                <w:b w:val="0"/>
              </w:rPr>
              <w:t>Activity rate: `active / (active + idle) * 100`</w:t>
            </w:r>
          </w:p>
        </w:tc>
      </w:tr>
      <w:tr>
        <w:tc>
          <w:tcPr>
            <w:tcW w:type="dxa" w:w="3408"/>
            <w:vAlign w:val="center"/>
          </w:tcPr>
          <w:p>
            <w:pPr>
              <w:spacing w:after="0"/>
            </w:pPr>
            <w:r/>
            <w:r>
              <w:rPr>
                <w:b w:val="0"/>
              </w:rPr>
              <w:t>`productive_app_hours`</w:t>
            </w:r>
          </w:p>
        </w:tc>
        <w:tc>
          <w:tcPr>
            <w:tcW w:type="dxa" w:w="3408"/>
            <w:vAlign w:val="center"/>
          </w:tcPr>
          <w:p>
            <w:pPr>
              <w:spacing w:after="0"/>
            </w:pPr>
            <w:r/>
            <w:r>
              <w:rPr>
                <w:b w:val="0"/>
              </w:rPr>
              <w:t>`decimal(5,2)`</w:t>
            </w:r>
          </w:p>
        </w:tc>
        <w:tc>
          <w:tcPr>
            <w:tcW w:type="dxa" w:w="3408"/>
            <w:vAlign w:val="center"/>
          </w:tcPr>
          <w:p>
            <w:pPr>
              <w:spacing w:after="0"/>
            </w:pPr>
            <w:r/>
            <w:r>
              <w:rPr>
                <w:b w:val="0"/>
              </w:rPr>
              <w:t>Work-classified app/domain time from activity summary</w:t>
            </w:r>
          </w:p>
        </w:tc>
      </w:tr>
      <w:tr>
        <w:tc>
          <w:tcPr>
            <w:tcW w:type="dxa" w:w="3408"/>
            <w:vAlign w:val="center"/>
          </w:tcPr>
          <w:p>
            <w:pPr>
              <w:spacing w:after="0"/>
            </w:pPr>
            <w:r/>
            <w:r>
              <w:rPr>
                <w:b w:val="0"/>
              </w:rPr>
              <w:t>`focus_hours`</w:t>
            </w:r>
          </w:p>
        </w:tc>
        <w:tc>
          <w:tcPr>
            <w:tcW w:type="dxa" w:w="3408"/>
            <w:vAlign w:val="center"/>
          </w:tcPr>
          <w:p>
            <w:pPr>
              <w:spacing w:after="0"/>
            </w:pPr>
            <w:r/>
            <w:r>
              <w:rPr>
                <w:b w:val="0"/>
              </w:rPr>
              <w:t>`decimal(5,2)`</w:t>
            </w:r>
          </w:p>
        </w:tc>
        <w:tc>
          <w:tcPr>
            <w:tcW w:type="dxa" w:w="3408"/>
            <w:vAlign w:val="center"/>
          </w:tcPr>
          <w:p>
            <w:pPr>
              <w:spacing w:after="0"/>
            </w:pPr>
            <w:r/>
            <w:r>
              <w:rPr>
                <w:b w:val="0"/>
              </w:rPr>
              <w:t>Deep-focus time from activity summary</w:t>
            </w:r>
          </w:p>
        </w:tc>
      </w:tr>
      <w:tr>
        <w:tc>
          <w:tcPr>
            <w:tcW w:type="dxa" w:w="3408"/>
            <w:vAlign w:val="center"/>
          </w:tcPr>
          <w:p>
            <w:pPr>
              <w:spacing w:after="0"/>
            </w:pPr>
            <w:r/>
            <w:r>
              <w:rPr>
                <w:b w:val="0"/>
              </w:rPr>
              <w:t>`activity_score`</w:t>
            </w:r>
          </w:p>
        </w:tc>
        <w:tc>
          <w:tcPr>
            <w:tcW w:type="dxa" w:w="3408"/>
            <w:vAlign w:val="center"/>
          </w:tcPr>
          <w:p>
            <w:pPr>
              <w:spacing w:after="0"/>
            </w:pPr>
            <w:r/>
            <w:r>
              <w:rPr>
                <w:b w:val="0"/>
              </w:rPr>
              <w:t>`decimal(5,2)`</w:t>
            </w:r>
          </w:p>
        </w:tc>
        <w:tc>
          <w:tcPr>
            <w:tcW w:type="dxa" w:w="3408"/>
            <w:vAlign w:val="center"/>
          </w:tcPr>
          <w:p>
            <w:pPr>
              <w:spacing w:after="0"/>
            </w:pPr>
            <w:r/>
            <w:r>
              <w:rPr>
                <w:b w:val="0"/>
              </w:rPr>
              <w:t>Monitoring-derived score, 0-100</w:t>
            </w:r>
          </w:p>
        </w:tc>
      </w:tr>
      <w:tr>
        <w:tc>
          <w:tcPr>
            <w:tcW w:type="dxa" w:w="3408"/>
            <w:vAlign w:val="center"/>
          </w:tcPr>
          <w:p>
            <w:pPr>
              <w:spacing w:after="0"/>
            </w:pPr>
            <w:r/>
            <w:r>
              <w:rPr>
                <w:b w:val="0"/>
              </w:rPr>
              <w:t>`work_output_score`</w:t>
            </w:r>
          </w:p>
        </w:tc>
        <w:tc>
          <w:tcPr>
            <w:tcW w:type="dxa" w:w="3408"/>
            <w:vAlign w:val="center"/>
          </w:tcPr>
          <w:p>
            <w:pPr>
              <w:spacing w:after="0"/>
            </w:pPr>
            <w:r/>
            <w:r>
              <w:rPr>
                <w:b w:val="0"/>
              </w:rPr>
              <w:t>`decimal(5,2)`</w:t>
            </w:r>
          </w:p>
        </w:tc>
        <w:tc>
          <w:tcPr>
            <w:tcW w:type="dxa" w:w="3408"/>
            <w:vAlign w:val="center"/>
          </w:tcPr>
          <w:p>
            <w:pPr>
              <w:spacing w:after="0"/>
            </w:pPr>
            <w:r/>
            <w:r>
              <w:rPr>
                <w:b w:val="0"/>
              </w:rPr>
              <w:t>Nullable; populated when WorkSync output data exists</w:t>
            </w:r>
          </w:p>
        </w:tc>
      </w:tr>
      <w:tr>
        <w:tc>
          <w:tcPr>
            <w:tcW w:type="dxa" w:w="3408"/>
            <w:vAlign w:val="center"/>
          </w:tcPr>
          <w:p>
            <w:pPr>
              <w:spacing w:after="0"/>
            </w:pPr>
            <w:r/>
            <w:r>
              <w:rPr>
                <w:b w:val="0"/>
              </w:rPr>
              <w:t>`productivity_score`</w:t>
            </w:r>
          </w:p>
        </w:tc>
        <w:tc>
          <w:tcPr>
            <w:tcW w:type="dxa" w:w="3408"/>
            <w:vAlign w:val="center"/>
          </w:tcPr>
          <w:p>
            <w:pPr>
              <w:spacing w:after="0"/>
            </w:pPr>
            <w:r/>
            <w:r>
              <w:rPr>
                <w:b w:val="0"/>
              </w:rPr>
              <w:t>`decimal(5,2)`</w:t>
            </w:r>
          </w:p>
        </w:tc>
        <w:tc>
          <w:tcPr>
            <w:tcW w:type="dxa" w:w="3408"/>
            <w:vAlign w:val="center"/>
          </w:tcPr>
          <w:p>
            <w:pPr>
              <w:spacing w:after="0"/>
            </w:pPr>
            <w:r/>
            <w:r>
              <w:rPr>
                <w:b w:val="0"/>
              </w:rPr>
              <w:t>Final score shown for reviews/reporting</w:t>
            </w:r>
          </w:p>
        </w:tc>
      </w:tr>
      <w:tr>
        <w:tc>
          <w:tcPr>
            <w:tcW w:type="dxa" w:w="3408"/>
            <w:vAlign w:val="center"/>
          </w:tcPr>
          <w:p>
            <w:pPr>
              <w:spacing w:after="0"/>
            </w:pPr>
            <w:r/>
            <w:r>
              <w:rPr>
                <w:b w:val="0"/>
              </w:rPr>
              <w:t>`productivity_score_basis`</w:t>
            </w:r>
          </w:p>
        </w:tc>
        <w:tc>
          <w:tcPr>
            <w:tcW w:type="dxa" w:w="3408"/>
            <w:vAlign w:val="center"/>
          </w:tcPr>
          <w:p>
            <w:pPr>
              <w:spacing w:after="0"/>
            </w:pPr>
            <w:r/>
            <w:r>
              <w:rPr>
                <w:b w:val="0"/>
              </w:rPr>
              <w:t>`varchar(30)`</w:t>
            </w:r>
          </w:p>
        </w:tc>
        <w:tc>
          <w:tcPr>
            <w:tcW w:type="dxa" w:w="3408"/>
            <w:vAlign w:val="center"/>
          </w:tcPr>
          <w:p>
            <w:pPr>
              <w:spacing w:after="0"/>
            </w:pPr>
            <w:r/>
            <w:r>
              <w:rPr>
                <w:b w:val="0"/>
              </w:rPr>
              <w:t>`composite`, `activity_only`, `worksync_only`, `insufficient_data`</w:t>
            </w:r>
          </w:p>
        </w:tc>
      </w:tr>
      <w:tr>
        <w:tc>
          <w:tcPr>
            <w:tcW w:type="dxa" w:w="3408"/>
            <w:vAlign w:val="center"/>
          </w:tcPr>
          <w:p>
            <w:pPr>
              <w:spacing w:after="0"/>
            </w:pPr>
            <w:r/>
            <w:r>
              <w:rPr>
                <w:b w:val="0"/>
              </w:rPr>
              <w:t>`data_coverage_percentage`</w:t>
            </w:r>
          </w:p>
        </w:tc>
        <w:tc>
          <w:tcPr>
            <w:tcW w:type="dxa" w:w="3408"/>
            <w:vAlign w:val="center"/>
          </w:tcPr>
          <w:p>
            <w:pPr>
              <w:spacing w:after="0"/>
            </w:pPr>
            <w:r/>
            <w:r>
              <w:rPr>
                <w:b w:val="0"/>
              </w:rPr>
              <w:t>`decimal(5,2)`</w:t>
            </w:r>
          </w:p>
        </w:tc>
        <w:tc>
          <w:tcPr>
            <w:tcW w:type="dxa" w:w="3408"/>
            <w:vAlign w:val="center"/>
          </w:tcPr>
          <w:p>
            <w:pPr>
              <w:spacing w:after="0"/>
            </w:pPr>
            <w:r/>
            <w:r>
              <w:rPr>
                <w:b w:val="0"/>
              </w:rPr>
              <w:t>Confidence/completeness of evidence</w:t>
            </w:r>
          </w:p>
        </w:tc>
      </w:tr>
      <w:tr>
        <w:tc>
          <w:tcPr>
            <w:tcW w:type="dxa" w:w="3408"/>
            <w:vAlign w:val="center"/>
          </w:tcPr>
          <w:p>
            <w:pPr>
              <w:spacing w:after="0"/>
            </w:pPr>
            <w:r/>
            <w:r>
              <w:rPr>
                <w:b w:val="0"/>
              </w:rPr>
              <w:t>`top_apps_json`</w:t>
            </w:r>
          </w:p>
        </w:tc>
        <w:tc>
          <w:tcPr>
            <w:tcW w:type="dxa" w:w="3408"/>
            <w:vAlign w:val="center"/>
          </w:tcPr>
          <w:p>
            <w:pPr>
              <w:spacing w:after="0"/>
            </w:pPr>
            <w:r/>
            <w:r>
              <w:rPr>
                <w:b w:val="0"/>
              </w:rPr>
              <w:t>`jsonb`</w:t>
            </w:r>
          </w:p>
        </w:tc>
        <w:tc>
          <w:tcPr>
            <w:tcW w:type="dxa" w:w="3408"/>
            <w:vAlign w:val="center"/>
          </w:tcPr>
          <w:p>
            <w:pPr>
              <w:spacing w:after="0"/>
            </w:pPr>
            <w:r/>
            <w:r>
              <w:rPr>
                <w:b w:val="0"/>
              </w:rPr>
              <w:t>Top 5 apps with time</w:t>
            </w:r>
          </w:p>
        </w:tc>
      </w:tr>
      <w:tr>
        <w:tc>
          <w:tcPr>
            <w:tcW w:type="dxa" w:w="3408"/>
            <w:vAlign w:val="center"/>
          </w:tcPr>
          <w:p>
            <w:pPr>
              <w:spacing w:after="0"/>
            </w:pPr>
            <w:r/>
            <w:r>
              <w:rPr>
                <w:b w:val="0"/>
              </w:rPr>
              <w:t>`intensity_score`</w:t>
            </w:r>
          </w:p>
        </w:tc>
        <w:tc>
          <w:tcPr>
            <w:tcW w:type="dxa" w:w="3408"/>
            <w:vAlign w:val="center"/>
          </w:tcPr>
          <w:p>
            <w:pPr>
              <w:spacing w:after="0"/>
            </w:pPr>
            <w:r/>
            <w:r>
              <w:rPr>
                <w:b w:val="0"/>
              </w:rPr>
              <w:t>`decimal(5,2)`</w:t>
            </w:r>
          </w:p>
        </w:tc>
        <w:tc>
          <w:tcPr>
            <w:tcW w:type="dxa" w:w="3408"/>
            <w:vAlign w:val="center"/>
          </w:tcPr>
          <w:p>
            <w:pPr>
              <w:spacing w:after="0"/>
            </w:pPr>
            <w:r/>
            <w:r>
              <w:rPr>
                <w:b w:val="0"/>
              </w:rPr>
              <w:t>Average intensity for the day</w:t>
            </w:r>
          </w:p>
        </w:tc>
      </w:tr>
      <w:tr>
        <w:tc>
          <w:tcPr>
            <w:tcW w:type="dxa" w:w="3408"/>
            <w:vAlign w:val="center"/>
          </w:tcPr>
          <w:p>
            <w:pPr>
              <w:spacing w:after="0"/>
            </w:pPr>
            <w:r/>
            <w:r>
              <w:rPr>
                <w:b w:val="0"/>
              </w:rPr>
              <w:t>`device_split_json`</w:t>
            </w:r>
          </w:p>
        </w:tc>
        <w:tc>
          <w:tcPr>
            <w:tcW w:type="dxa" w:w="3408"/>
            <w:vAlign w:val="center"/>
          </w:tcPr>
          <w:p>
            <w:pPr>
              <w:spacing w:after="0"/>
            </w:pPr>
            <w:r/>
            <w:r>
              <w:rPr>
                <w:b w:val="0"/>
              </w:rPr>
              <w:t>`jsonb`</w:t>
            </w:r>
          </w:p>
        </w:tc>
        <w:tc>
          <w:tcPr>
            <w:tcW w:type="dxa" w:w="3408"/>
            <w:vAlign w:val="center"/>
          </w:tcPr>
          <w:p>
            <w:pPr>
              <w:spacing w:after="0"/>
            </w:pPr>
            <w:r/>
            <w:r>
              <w:rPr>
                <w:b w:val="0"/>
              </w:rPr>
              <w:t>`{"laptop": 85, "mobile_estimate": 15}`</w:t>
            </w:r>
          </w:p>
        </w:tc>
      </w:tr>
      <w:tr>
        <w:tc>
          <w:tcPr>
            <w:tcW w:type="dxa" w:w="3408"/>
            <w:vAlign w:val="center"/>
          </w:tcPr>
          <w:p>
            <w:pPr>
              <w:spacing w:after="0"/>
            </w:pPr>
            <w:r/>
            <w:r>
              <w:rPr>
                <w:b w:val="0"/>
              </w:rPr>
              <w:t>`exceptions_count`</w:t>
            </w:r>
          </w:p>
        </w:tc>
        <w:tc>
          <w:tcPr>
            <w:tcW w:type="dxa" w:w="3408"/>
            <w:vAlign w:val="center"/>
          </w:tcPr>
          <w:p>
            <w:pPr>
              <w:spacing w:after="0"/>
            </w:pPr>
            <w:r/>
            <w:r>
              <w:rPr>
                <w:b w:val="0"/>
              </w:rPr>
              <w:t>`int`</w:t>
            </w:r>
          </w:p>
        </w:tc>
        <w:tc>
          <w:tcPr>
            <w:tcW w:type="dxa" w:w="3408"/>
            <w:vAlign w:val="center"/>
          </w:tcPr>
          <w:p>
            <w:pPr>
              <w:spacing w:after="0"/>
            </w:pPr>
            <w:r/>
            <w:r>
              <w:rPr>
                <w:b w:val="0"/>
              </w:rPr>
              <w:t>Alerts triggered this day</w:t>
            </w:r>
          </w:p>
        </w:tc>
      </w:tr>
      <w:tr>
        <w:tc>
          <w:tcPr>
            <w:tcW w:type="dxa" w:w="3408"/>
            <w:vAlign w:val="center"/>
          </w:tcPr>
          <w:p>
            <w:pPr>
              <w:spacing w:after="0"/>
            </w:pPr>
            <w:r/>
            <w:r>
              <w:rPr>
                <w:b w:val="0"/>
              </w:rPr>
              <w:t>`anomaly_flags_json`</w:t>
            </w:r>
          </w:p>
        </w:tc>
        <w:tc>
          <w:tcPr>
            <w:tcW w:type="dxa" w:w="3408"/>
            <w:vAlign w:val="center"/>
          </w:tcPr>
          <w:p>
            <w:pPr>
              <w:spacing w:after="0"/>
            </w:pPr>
            <w:r/>
            <w:r>
              <w:rPr>
                <w:b w:val="0"/>
              </w:rPr>
              <w:t>`jsonb`</w:t>
            </w:r>
          </w:p>
        </w:tc>
        <w:tc>
          <w:tcPr>
            <w:tcW w:type="dxa" w:w="3408"/>
            <w:vAlign w:val="center"/>
          </w:tcPr>
          <w:p>
            <w:pPr>
              <w:spacing w:after="0"/>
            </w:pPr>
            <w:r/>
            <w:r>
              <w:rPr>
                <w:b w:val="0"/>
              </w:rPr>
              <w:t>Flagged anomalies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**Indexes:** `(tenant_id, employee_id, date)` UNIQUE, `(tenant_id, date)`</w:t>
      </w:r>
    </w:p>
    <w:p>
      <w:pPr>
        <w:pStyle w:val="Heading4"/>
      </w:pPr>
      <w:r>
        <w:t>`weekly_employee_report`</w:t>
      </w:r>
    </w:p>
    <w:p>
      <w:r>
        <w:t>Weekly aggregation.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`week_start`</w:t>
            </w:r>
          </w:p>
        </w:tc>
        <w:tc>
          <w:tcPr>
            <w:tcW w:type="dxa" w:w="3408"/>
            <w:vAlign w:val="center"/>
          </w:tcPr>
          <w:p>
            <w:pPr>
              <w:spacing w:after="0"/>
            </w:pPr>
            <w:r/>
            <w:r>
              <w:rPr>
                <w:b w:val="0"/>
              </w:rPr>
              <w:t>`date`</w:t>
            </w:r>
          </w:p>
        </w:tc>
        <w:tc>
          <w:tcPr>
            <w:tcW w:type="dxa" w:w="3408"/>
            <w:vAlign w:val="center"/>
          </w:tcPr>
          <w:p>
            <w:pPr>
              <w:spacing w:after="0"/>
            </w:pPr>
            <w:r/>
            <w:r>
              <w:rPr>
                <w:b w:val="0"/>
              </w:rPr>
              <w:t>Monday of the week</w:t>
            </w:r>
          </w:p>
        </w:tc>
      </w:tr>
      <w:tr>
        <w:tc>
          <w:tcPr>
            <w:tcW w:type="dxa" w:w="3408"/>
            <w:vAlign w:val="center"/>
          </w:tcPr>
          <w:p>
            <w:pPr>
              <w:spacing w:after="0"/>
            </w:pPr>
            <w:r/>
            <w:r>
              <w:rPr>
                <w:b w:val="0"/>
              </w:rPr>
              <w:t>`total_hours`</w:t>
            </w:r>
          </w:p>
        </w:tc>
        <w:tc>
          <w:tcPr>
            <w:tcW w:type="dxa" w:w="3408"/>
            <w:vAlign w:val="center"/>
          </w:tcPr>
          <w:p>
            <w:pPr>
              <w:spacing w:after="0"/>
            </w:pPr>
            <w:r/>
            <w:r>
              <w:rPr>
                <w:b w:val="0"/>
              </w:rPr>
              <w:t>`decimal(6,2)`</w:t>
            </w:r>
          </w:p>
        </w:tc>
        <w:tc>
          <w:tcPr>
            <w:tcW w:type="dxa" w:w="3408"/>
            <w:vAlign w:val="center"/>
          </w:tcPr>
          <w:p>
            <w:pPr>
              <w:spacing w:after="0"/>
            </w:pPr>
            <w:r/>
            <w:r>
              <w:rPr>
                <w:b w:val="0"/>
              </w:rPr>
            </w:r>
          </w:p>
        </w:tc>
      </w:tr>
      <w:tr>
        <w:tc>
          <w:tcPr>
            <w:tcW w:type="dxa" w:w="3408"/>
            <w:vAlign w:val="center"/>
          </w:tcPr>
          <w:p>
            <w:pPr>
              <w:spacing w:after="0"/>
            </w:pPr>
            <w:r/>
            <w:r>
              <w:rPr>
                <w:b w:val="0"/>
              </w:rPr>
              <w:t>`active_hours`</w:t>
            </w:r>
          </w:p>
        </w:tc>
        <w:tc>
          <w:tcPr>
            <w:tcW w:type="dxa" w:w="3408"/>
            <w:vAlign w:val="center"/>
          </w:tcPr>
          <w:p>
            <w:pPr>
              <w:spacing w:after="0"/>
            </w:pPr>
            <w:r/>
            <w:r>
              <w:rPr>
                <w:b w:val="0"/>
              </w:rPr>
              <w:t>`decimal(6,2)`</w:t>
            </w:r>
          </w:p>
        </w:tc>
        <w:tc>
          <w:tcPr>
            <w:tcW w:type="dxa" w:w="3408"/>
            <w:vAlign w:val="center"/>
          </w:tcPr>
          <w:p>
            <w:pPr>
              <w:spacing w:after="0"/>
            </w:pPr>
            <w:r/>
            <w:r>
              <w:rPr>
                <w:b w:val="0"/>
              </w:rPr>
            </w:r>
          </w:p>
        </w:tc>
      </w:tr>
      <w:tr>
        <w:tc>
          <w:tcPr>
            <w:tcW w:type="dxa" w:w="3408"/>
            <w:vAlign w:val="center"/>
          </w:tcPr>
          <w:p>
            <w:pPr>
              <w:spacing w:after="0"/>
            </w:pPr>
            <w:r/>
            <w:r>
              <w:rPr>
                <w:b w:val="0"/>
              </w:rPr>
              <w:t>`idle_hours`</w:t>
            </w:r>
          </w:p>
        </w:tc>
        <w:tc>
          <w:tcPr>
            <w:tcW w:type="dxa" w:w="3408"/>
            <w:vAlign w:val="center"/>
          </w:tcPr>
          <w:p>
            <w:pPr>
              <w:spacing w:after="0"/>
            </w:pPr>
            <w:r/>
            <w:r>
              <w:rPr>
                <w:b w:val="0"/>
              </w:rPr>
              <w:t>`decimal(6,2)`</w:t>
            </w:r>
          </w:p>
        </w:tc>
        <w:tc>
          <w:tcPr>
            <w:tcW w:type="dxa" w:w="3408"/>
            <w:vAlign w:val="center"/>
          </w:tcPr>
          <w:p>
            <w:pPr>
              <w:spacing w:after="0"/>
            </w:pPr>
            <w:r/>
            <w:r>
              <w:rPr>
                <w:b w:val="0"/>
              </w:rPr>
            </w:r>
          </w:p>
        </w:tc>
      </w:tr>
      <w:tr>
        <w:tc>
          <w:tcPr>
            <w:tcW w:type="dxa" w:w="3408"/>
            <w:vAlign w:val="center"/>
          </w:tcPr>
          <w:p>
            <w:pPr>
              <w:spacing w:after="0"/>
            </w:pPr>
            <w:r/>
            <w:r>
              <w:rPr>
                <w:b w:val="0"/>
              </w:rPr>
              <w:t>`meeting_hours`</w:t>
            </w:r>
          </w:p>
        </w:tc>
        <w:tc>
          <w:tcPr>
            <w:tcW w:type="dxa" w:w="3408"/>
            <w:vAlign w:val="center"/>
          </w:tcPr>
          <w:p>
            <w:pPr>
              <w:spacing w:after="0"/>
            </w:pPr>
            <w:r/>
            <w:r>
              <w:rPr>
                <w:b w:val="0"/>
              </w:rPr>
              <w:t>`decimal(6,2)`</w:t>
            </w:r>
          </w:p>
        </w:tc>
        <w:tc>
          <w:tcPr>
            <w:tcW w:type="dxa" w:w="3408"/>
            <w:vAlign w:val="center"/>
          </w:tcPr>
          <w:p>
            <w:pPr>
              <w:spacing w:after="0"/>
            </w:pPr>
            <w:r/>
            <w:r>
              <w:rPr>
                <w:b w:val="0"/>
              </w:rPr>
            </w:r>
          </w:p>
        </w:tc>
      </w:tr>
      <w:tr>
        <w:tc>
          <w:tcPr>
            <w:tcW w:type="dxa" w:w="3408"/>
            <w:vAlign w:val="center"/>
          </w:tcPr>
          <w:p>
            <w:pPr>
              <w:spacing w:after="0"/>
            </w:pPr>
            <w:r/>
            <w:r>
              <w:rPr>
                <w:b w:val="0"/>
              </w:rPr>
              <w:t>`active_percentage`</w:t>
            </w:r>
          </w:p>
        </w:tc>
        <w:tc>
          <w:tcPr>
            <w:tcW w:type="dxa" w:w="3408"/>
            <w:vAlign w:val="center"/>
          </w:tcPr>
          <w:p>
            <w:pPr>
              <w:spacing w:after="0"/>
            </w:pPr>
            <w:r/>
            <w:r>
              <w:rPr>
                <w:b w:val="0"/>
              </w:rPr>
              <w:t>`decimal(5,2)`</w:t>
            </w:r>
          </w:p>
        </w:tc>
        <w:tc>
          <w:tcPr>
            <w:tcW w:type="dxa" w:w="3408"/>
            <w:vAlign w:val="center"/>
          </w:tcPr>
          <w:p>
            <w:pPr>
              <w:spacing w:after="0"/>
            </w:pPr>
            <w:r/>
            <w:r>
              <w:rPr>
                <w:b w:val="0"/>
              </w:rPr>
              <w:t>Activity rate</w:t>
            </w:r>
          </w:p>
        </w:tc>
      </w:tr>
      <w:tr>
        <w:tc>
          <w:tcPr>
            <w:tcW w:type="dxa" w:w="3408"/>
            <w:vAlign w:val="center"/>
          </w:tcPr>
          <w:p>
            <w:pPr>
              <w:spacing w:after="0"/>
            </w:pPr>
            <w:r/>
            <w:r>
              <w:rPr>
                <w:b w:val="0"/>
              </w:rPr>
              <w:t>`productive_app_hours`</w:t>
            </w:r>
          </w:p>
        </w:tc>
        <w:tc>
          <w:tcPr>
            <w:tcW w:type="dxa" w:w="3408"/>
            <w:vAlign w:val="center"/>
          </w:tcPr>
          <w:p>
            <w:pPr>
              <w:spacing w:after="0"/>
            </w:pPr>
            <w:r/>
            <w:r>
              <w:rPr>
                <w:b w:val="0"/>
              </w:rPr>
              <w:t>`decimal(6,2)`</w:t>
            </w:r>
          </w:p>
        </w:tc>
        <w:tc>
          <w:tcPr>
            <w:tcW w:type="dxa" w:w="3408"/>
            <w:vAlign w:val="center"/>
          </w:tcPr>
          <w:p>
            <w:pPr>
              <w:spacing w:after="0"/>
            </w:pPr>
            <w:r/>
            <w:r>
              <w:rPr>
                <w:b w:val="0"/>
              </w:rPr>
              <w:t>Sum of daily work-classified app/domain time</w:t>
            </w:r>
          </w:p>
        </w:tc>
      </w:tr>
      <w:tr>
        <w:tc>
          <w:tcPr>
            <w:tcW w:type="dxa" w:w="3408"/>
            <w:vAlign w:val="center"/>
          </w:tcPr>
          <w:p>
            <w:pPr>
              <w:spacing w:after="0"/>
            </w:pPr>
            <w:r/>
            <w:r>
              <w:rPr>
                <w:b w:val="0"/>
              </w:rPr>
              <w:t>`focus_hours`</w:t>
            </w:r>
          </w:p>
        </w:tc>
        <w:tc>
          <w:tcPr>
            <w:tcW w:type="dxa" w:w="3408"/>
            <w:vAlign w:val="center"/>
          </w:tcPr>
          <w:p>
            <w:pPr>
              <w:spacing w:after="0"/>
            </w:pPr>
            <w:r/>
            <w:r>
              <w:rPr>
                <w:b w:val="0"/>
              </w:rPr>
              <w:t>`decimal(6,2)`</w:t>
            </w:r>
          </w:p>
        </w:tc>
        <w:tc>
          <w:tcPr>
            <w:tcW w:type="dxa" w:w="3408"/>
            <w:vAlign w:val="center"/>
          </w:tcPr>
          <w:p>
            <w:pPr>
              <w:spacing w:after="0"/>
            </w:pPr>
            <w:r/>
            <w:r>
              <w:rPr>
                <w:b w:val="0"/>
              </w:rPr>
              <w:t>Sum of daily deep-focus time</w:t>
            </w:r>
          </w:p>
        </w:tc>
      </w:tr>
      <w:tr>
        <w:tc>
          <w:tcPr>
            <w:tcW w:type="dxa" w:w="3408"/>
            <w:vAlign w:val="center"/>
          </w:tcPr>
          <w:p>
            <w:pPr>
              <w:spacing w:after="0"/>
            </w:pPr>
            <w:r/>
            <w:r>
              <w:rPr>
                <w:b w:val="0"/>
              </w:rPr>
              <w:t>`activity_score_avg`</w:t>
            </w:r>
          </w:p>
        </w:tc>
        <w:tc>
          <w:tcPr>
            <w:tcW w:type="dxa" w:w="3408"/>
            <w:vAlign w:val="center"/>
          </w:tcPr>
          <w:p>
            <w:pPr>
              <w:spacing w:after="0"/>
            </w:pPr>
            <w:r/>
            <w:r>
              <w:rPr>
                <w:b w:val="0"/>
              </w:rPr>
              <w:t>`decimal(5,2)`</w:t>
            </w:r>
          </w:p>
        </w:tc>
        <w:tc>
          <w:tcPr>
            <w:tcW w:type="dxa" w:w="3408"/>
            <w:vAlign w:val="center"/>
          </w:tcPr>
          <w:p>
            <w:pPr>
              <w:spacing w:after="0"/>
            </w:pPr>
            <w:r/>
            <w:r>
              <w:rPr>
                <w:b w:val="0"/>
              </w:rPr>
              <w:t>Average monitoring-derived score</w:t>
            </w:r>
          </w:p>
        </w:tc>
      </w:tr>
      <w:tr>
        <w:tc>
          <w:tcPr>
            <w:tcW w:type="dxa" w:w="3408"/>
            <w:vAlign w:val="center"/>
          </w:tcPr>
          <w:p>
            <w:pPr>
              <w:spacing w:after="0"/>
            </w:pPr>
            <w:r/>
            <w:r>
              <w:rPr>
                <w:b w:val="0"/>
              </w:rPr>
              <w:t>`work_output_score_avg`</w:t>
            </w:r>
          </w:p>
        </w:tc>
        <w:tc>
          <w:tcPr>
            <w:tcW w:type="dxa" w:w="3408"/>
            <w:vAlign w:val="center"/>
          </w:tcPr>
          <w:p>
            <w:pPr>
              <w:spacing w:after="0"/>
            </w:pPr>
            <w:r/>
            <w:r>
              <w:rPr>
                <w:b w:val="0"/>
              </w:rPr>
              <w:t>`decimal(5,2)`</w:t>
            </w:r>
          </w:p>
        </w:tc>
        <w:tc>
          <w:tcPr>
            <w:tcW w:type="dxa" w:w="3408"/>
            <w:vAlign w:val="center"/>
          </w:tcPr>
          <w:p>
            <w:pPr>
              <w:spacing w:after="0"/>
            </w:pPr>
            <w:r/>
            <w:r>
              <w:rPr>
                <w:b w:val="0"/>
              </w:rPr>
              <w:t>Nullable; average WorkSync output score</w:t>
            </w:r>
          </w:p>
        </w:tc>
      </w:tr>
      <w:tr>
        <w:tc>
          <w:tcPr>
            <w:tcW w:type="dxa" w:w="3408"/>
            <w:vAlign w:val="center"/>
          </w:tcPr>
          <w:p>
            <w:pPr>
              <w:spacing w:after="0"/>
            </w:pPr>
            <w:r/>
            <w:r>
              <w:rPr>
                <w:b w:val="0"/>
              </w:rPr>
              <w:t>`productivity_score`</w:t>
            </w:r>
          </w:p>
        </w:tc>
        <w:tc>
          <w:tcPr>
            <w:tcW w:type="dxa" w:w="3408"/>
            <w:vAlign w:val="center"/>
          </w:tcPr>
          <w:p>
            <w:pPr>
              <w:spacing w:after="0"/>
            </w:pPr>
            <w:r/>
            <w:r>
              <w:rPr>
                <w:b w:val="0"/>
              </w:rPr>
              <w:t>`decimal(5,2)`</w:t>
            </w:r>
          </w:p>
        </w:tc>
        <w:tc>
          <w:tcPr>
            <w:tcW w:type="dxa" w:w="3408"/>
            <w:vAlign w:val="center"/>
          </w:tcPr>
          <w:p>
            <w:pPr>
              <w:spacing w:after="0"/>
            </w:pPr>
            <w:r/>
            <w:r>
              <w:rPr>
                <w:b w:val="0"/>
              </w:rPr>
              <w:t>Final period score</w:t>
            </w:r>
          </w:p>
        </w:tc>
      </w:tr>
      <w:tr>
        <w:tc>
          <w:tcPr>
            <w:tcW w:type="dxa" w:w="3408"/>
            <w:vAlign w:val="center"/>
          </w:tcPr>
          <w:p>
            <w:pPr>
              <w:spacing w:after="0"/>
            </w:pPr>
            <w:r/>
            <w:r>
              <w:rPr>
                <w:b w:val="0"/>
              </w:rPr>
              <w:t>`productivity_score_basis`</w:t>
            </w:r>
          </w:p>
        </w:tc>
        <w:tc>
          <w:tcPr>
            <w:tcW w:type="dxa" w:w="3408"/>
            <w:vAlign w:val="center"/>
          </w:tcPr>
          <w:p>
            <w:pPr>
              <w:spacing w:after="0"/>
            </w:pPr>
            <w:r/>
            <w:r>
              <w:rPr>
                <w:b w:val="0"/>
              </w:rPr>
              <w:t>`varchar(30)`</w:t>
            </w:r>
          </w:p>
        </w:tc>
        <w:tc>
          <w:tcPr>
            <w:tcW w:type="dxa" w:w="3408"/>
            <w:vAlign w:val="center"/>
          </w:tcPr>
          <w:p>
            <w:pPr>
              <w:spacing w:after="0"/>
            </w:pPr>
            <w:r/>
            <w:r>
              <w:rPr>
                <w:b w:val="0"/>
              </w:rPr>
              <w:t>`composite`, `activity_only`, `worksync_only`, `insufficient_data`</w:t>
            </w:r>
          </w:p>
        </w:tc>
      </w:tr>
      <w:tr>
        <w:tc>
          <w:tcPr>
            <w:tcW w:type="dxa" w:w="3408"/>
            <w:vAlign w:val="center"/>
          </w:tcPr>
          <w:p>
            <w:pPr>
              <w:spacing w:after="0"/>
            </w:pPr>
            <w:r/>
            <w:r>
              <w:rPr>
                <w:b w:val="0"/>
              </w:rPr>
              <w:t>`data_coverage_percentage`</w:t>
            </w:r>
          </w:p>
        </w:tc>
        <w:tc>
          <w:tcPr>
            <w:tcW w:type="dxa" w:w="3408"/>
            <w:vAlign w:val="center"/>
          </w:tcPr>
          <w:p>
            <w:pPr>
              <w:spacing w:after="0"/>
            </w:pPr>
            <w:r/>
            <w:r>
              <w:rPr>
                <w:b w:val="0"/>
              </w:rPr>
              <w:t>`decimal(5,2)`</w:t>
            </w:r>
          </w:p>
        </w:tc>
        <w:tc>
          <w:tcPr>
            <w:tcW w:type="dxa" w:w="3408"/>
            <w:vAlign w:val="center"/>
          </w:tcPr>
          <w:p>
            <w:pPr>
              <w:spacing w:after="0"/>
            </w:pPr>
            <w:r/>
            <w:r>
              <w:rPr>
                <w:b w:val="0"/>
              </w:rPr>
              <w:t>Period evidence completeness</w:t>
            </w:r>
          </w:p>
        </w:tc>
      </w:tr>
      <w:tr>
        <w:tc>
          <w:tcPr>
            <w:tcW w:type="dxa" w:w="3408"/>
            <w:vAlign w:val="center"/>
          </w:tcPr>
          <w:p>
            <w:pPr>
              <w:spacing w:after="0"/>
            </w:pPr>
            <w:r/>
            <w:r>
              <w:rPr>
                <w:b w:val="0"/>
              </w:rPr>
              <w:t>`intensity_avg`</w:t>
            </w:r>
          </w:p>
        </w:tc>
        <w:tc>
          <w:tcPr>
            <w:tcW w:type="dxa" w:w="3408"/>
            <w:vAlign w:val="center"/>
          </w:tcPr>
          <w:p>
            <w:pPr>
              <w:spacing w:after="0"/>
            </w:pPr>
            <w:r/>
            <w:r>
              <w:rPr>
                <w:b w:val="0"/>
              </w:rPr>
              <w:t>`decimal(5,2)`</w:t>
            </w:r>
          </w:p>
        </w:tc>
        <w:tc>
          <w:tcPr>
            <w:tcW w:type="dxa" w:w="3408"/>
            <w:vAlign w:val="center"/>
          </w:tcPr>
          <w:p>
            <w:pPr>
              <w:spacing w:after="0"/>
            </w:pPr>
            <w:r/>
            <w:r>
              <w:rPr>
                <w:b w:val="0"/>
              </w:rPr>
            </w:r>
          </w:p>
        </w:tc>
      </w:tr>
      <w:tr>
        <w:tc>
          <w:tcPr>
            <w:tcW w:type="dxa" w:w="3408"/>
            <w:vAlign w:val="center"/>
          </w:tcPr>
          <w:p>
            <w:pPr>
              <w:spacing w:after="0"/>
            </w:pPr>
            <w:r/>
            <w:r>
              <w:rPr>
                <w:b w:val="0"/>
              </w:rPr>
              <w:t>`exceptions_count`</w:t>
            </w:r>
          </w:p>
        </w:tc>
        <w:tc>
          <w:tcPr>
            <w:tcW w:type="dxa" w:w="3408"/>
            <w:vAlign w:val="center"/>
          </w:tcPr>
          <w:p>
            <w:pPr>
              <w:spacing w:after="0"/>
            </w:pPr>
            <w:r/>
            <w:r>
              <w:rPr>
                <w:b w:val="0"/>
              </w:rPr>
              <w:t>`int`</w:t>
            </w:r>
          </w:p>
        </w:tc>
        <w:tc>
          <w:tcPr>
            <w:tcW w:type="dxa" w:w="3408"/>
            <w:vAlign w:val="center"/>
          </w:tcPr>
          <w:p>
            <w:pPr>
              <w:spacing w:after="0"/>
            </w:pPr>
            <w:r/>
            <w:r>
              <w:rPr>
                <w:b w:val="0"/>
              </w:rPr>
            </w:r>
          </w:p>
        </w:tc>
      </w:tr>
      <w:tr>
        <w:tc>
          <w:tcPr>
            <w:tcW w:type="dxa" w:w="3408"/>
            <w:vAlign w:val="center"/>
          </w:tcPr>
          <w:p>
            <w:pPr>
              <w:spacing w:after="0"/>
            </w:pPr>
            <w:r/>
            <w:r>
              <w:rPr>
                <w:b w:val="0"/>
              </w:rPr>
              <w:t>`trend_vs_previous_week_json`</w:t>
            </w:r>
          </w:p>
        </w:tc>
        <w:tc>
          <w:tcPr>
            <w:tcW w:type="dxa" w:w="3408"/>
            <w:vAlign w:val="center"/>
          </w:tcPr>
          <w:p>
            <w:pPr>
              <w:spacing w:after="0"/>
            </w:pPr>
            <w:r/>
            <w:r>
              <w:rPr>
                <w:b w:val="0"/>
              </w:rPr>
              <w:t>`jsonb`</w:t>
            </w:r>
          </w:p>
        </w:tc>
        <w:tc>
          <w:tcPr>
            <w:tcW w:type="dxa" w:w="3408"/>
            <w:vAlign w:val="center"/>
          </w:tcPr>
          <w:p>
            <w:pPr>
              <w:spacing w:after="0"/>
            </w:pPr>
            <w:r/>
            <w:r>
              <w:rPr>
                <w:b w:val="0"/>
              </w:rPr>
              <w:t>`{"active_pct_change": +5.2, "hours_change": -0.5}`</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**Indexes:** `(tenant_id, employee_id, week_start)` UNIQUE</w:t>
      </w:r>
    </w:p>
    <w:p>
      <w:pPr>
        <w:pStyle w:val="Heading4"/>
      </w:pPr>
      <w:r>
        <w:t>`monthly_employee_report`</w:t>
      </w:r>
    </w:p>
    <w:p>
      <w:r>
        <w:t>Monthly aggregation.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`year`</w:t>
            </w:r>
          </w:p>
        </w:tc>
        <w:tc>
          <w:tcPr>
            <w:tcW w:type="dxa" w:w="3408"/>
            <w:vAlign w:val="center"/>
          </w:tcPr>
          <w:p>
            <w:pPr>
              <w:spacing w:after="0"/>
            </w:pPr>
            <w:r/>
            <w:r>
              <w:rPr>
                <w:b w:val="0"/>
              </w:rPr>
              <w:t>`int`</w:t>
            </w:r>
          </w:p>
        </w:tc>
        <w:tc>
          <w:tcPr>
            <w:tcW w:type="dxa" w:w="3408"/>
            <w:vAlign w:val="center"/>
          </w:tcPr>
          <w:p>
            <w:pPr>
              <w:spacing w:after="0"/>
            </w:pPr>
            <w:r/>
            <w:r>
              <w:rPr>
                <w:b w:val="0"/>
              </w:rPr>
            </w:r>
          </w:p>
        </w:tc>
      </w:tr>
      <w:tr>
        <w:tc>
          <w:tcPr>
            <w:tcW w:type="dxa" w:w="3408"/>
            <w:vAlign w:val="center"/>
          </w:tcPr>
          <w:p>
            <w:pPr>
              <w:spacing w:after="0"/>
            </w:pPr>
            <w:r/>
            <w:r>
              <w:rPr>
                <w:b w:val="0"/>
              </w:rPr>
              <w:t>`month`</w:t>
            </w:r>
          </w:p>
        </w:tc>
        <w:tc>
          <w:tcPr>
            <w:tcW w:type="dxa" w:w="3408"/>
            <w:vAlign w:val="center"/>
          </w:tcPr>
          <w:p>
            <w:pPr>
              <w:spacing w:after="0"/>
            </w:pPr>
            <w:r/>
            <w:r>
              <w:rPr>
                <w:b w:val="0"/>
              </w:rPr>
              <w:t>`int`</w:t>
            </w:r>
          </w:p>
        </w:tc>
        <w:tc>
          <w:tcPr>
            <w:tcW w:type="dxa" w:w="3408"/>
            <w:vAlign w:val="center"/>
          </w:tcPr>
          <w:p>
            <w:pPr>
              <w:spacing w:after="0"/>
            </w:pPr>
            <w:r/>
            <w:r>
              <w:rPr>
                <w:b w:val="0"/>
              </w:rPr>
              <w:t>1-12</w:t>
            </w:r>
          </w:p>
        </w:tc>
      </w:tr>
      <w:tr>
        <w:tc>
          <w:tcPr>
            <w:tcW w:type="dxa" w:w="3408"/>
            <w:vAlign w:val="center"/>
          </w:tcPr>
          <w:p>
            <w:pPr>
              <w:spacing w:after="0"/>
            </w:pPr>
            <w:r/>
            <w:r>
              <w:rPr>
                <w:b w:val="0"/>
              </w:rPr>
              <w:t>`total_hours`</w:t>
            </w:r>
          </w:p>
        </w:tc>
        <w:tc>
          <w:tcPr>
            <w:tcW w:type="dxa" w:w="3408"/>
            <w:vAlign w:val="center"/>
          </w:tcPr>
          <w:p>
            <w:pPr>
              <w:spacing w:after="0"/>
            </w:pPr>
            <w:r/>
            <w:r>
              <w:rPr>
                <w:b w:val="0"/>
              </w:rPr>
              <w:t>`decimal(7,2)`</w:t>
            </w:r>
          </w:p>
        </w:tc>
        <w:tc>
          <w:tcPr>
            <w:tcW w:type="dxa" w:w="3408"/>
            <w:vAlign w:val="center"/>
          </w:tcPr>
          <w:p>
            <w:pPr>
              <w:spacing w:after="0"/>
            </w:pPr>
            <w:r/>
            <w:r>
              <w:rPr>
                <w:b w:val="0"/>
              </w:rPr>
            </w:r>
          </w:p>
        </w:tc>
      </w:tr>
      <w:tr>
        <w:tc>
          <w:tcPr>
            <w:tcW w:type="dxa" w:w="3408"/>
            <w:vAlign w:val="center"/>
          </w:tcPr>
          <w:p>
            <w:pPr>
              <w:spacing w:after="0"/>
            </w:pPr>
            <w:r/>
            <w:r>
              <w:rPr>
                <w:b w:val="0"/>
              </w:rPr>
              <w:t>`active_hours`</w:t>
            </w:r>
          </w:p>
        </w:tc>
        <w:tc>
          <w:tcPr>
            <w:tcW w:type="dxa" w:w="3408"/>
            <w:vAlign w:val="center"/>
          </w:tcPr>
          <w:p>
            <w:pPr>
              <w:spacing w:after="0"/>
            </w:pPr>
            <w:r/>
            <w:r>
              <w:rPr>
                <w:b w:val="0"/>
              </w:rPr>
              <w:t>`decimal(7,2)`</w:t>
            </w:r>
          </w:p>
        </w:tc>
        <w:tc>
          <w:tcPr>
            <w:tcW w:type="dxa" w:w="3408"/>
            <w:vAlign w:val="center"/>
          </w:tcPr>
          <w:p>
            <w:pPr>
              <w:spacing w:after="0"/>
            </w:pPr>
            <w:r/>
            <w:r>
              <w:rPr>
                <w:b w:val="0"/>
              </w:rPr>
            </w:r>
          </w:p>
        </w:tc>
      </w:tr>
      <w:tr>
        <w:tc>
          <w:tcPr>
            <w:tcW w:type="dxa" w:w="3408"/>
            <w:vAlign w:val="center"/>
          </w:tcPr>
          <w:p>
            <w:pPr>
              <w:spacing w:after="0"/>
            </w:pPr>
            <w:r/>
            <w:r>
              <w:rPr>
                <w:b w:val="0"/>
              </w:rPr>
              <w:t>`idle_hours`</w:t>
            </w:r>
          </w:p>
        </w:tc>
        <w:tc>
          <w:tcPr>
            <w:tcW w:type="dxa" w:w="3408"/>
            <w:vAlign w:val="center"/>
          </w:tcPr>
          <w:p>
            <w:pPr>
              <w:spacing w:after="0"/>
            </w:pPr>
            <w:r/>
            <w:r>
              <w:rPr>
                <w:b w:val="0"/>
              </w:rPr>
              <w:t>`decimal(7,2)`</w:t>
            </w:r>
          </w:p>
        </w:tc>
        <w:tc>
          <w:tcPr>
            <w:tcW w:type="dxa" w:w="3408"/>
            <w:vAlign w:val="center"/>
          </w:tcPr>
          <w:p>
            <w:pPr>
              <w:spacing w:after="0"/>
            </w:pPr>
            <w:r/>
            <w:r>
              <w:rPr>
                <w:b w:val="0"/>
              </w:rPr>
            </w:r>
          </w:p>
        </w:tc>
      </w:tr>
      <w:tr>
        <w:tc>
          <w:tcPr>
            <w:tcW w:type="dxa" w:w="3408"/>
            <w:vAlign w:val="center"/>
          </w:tcPr>
          <w:p>
            <w:pPr>
              <w:spacing w:after="0"/>
            </w:pPr>
            <w:r/>
            <w:r>
              <w:rPr>
                <w:b w:val="0"/>
              </w:rPr>
              <w:t>`meeting_hours`</w:t>
            </w:r>
          </w:p>
        </w:tc>
        <w:tc>
          <w:tcPr>
            <w:tcW w:type="dxa" w:w="3408"/>
            <w:vAlign w:val="center"/>
          </w:tcPr>
          <w:p>
            <w:pPr>
              <w:spacing w:after="0"/>
            </w:pPr>
            <w:r/>
            <w:r>
              <w:rPr>
                <w:b w:val="0"/>
              </w:rPr>
              <w:t>`decimal(7,2)`</w:t>
            </w:r>
          </w:p>
        </w:tc>
        <w:tc>
          <w:tcPr>
            <w:tcW w:type="dxa" w:w="3408"/>
            <w:vAlign w:val="center"/>
          </w:tcPr>
          <w:p>
            <w:pPr>
              <w:spacing w:after="0"/>
            </w:pPr>
            <w:r/>
            <w:r>
              <w:rPr>
                <w:b w:val="0"/>
              </w:rPr>
            </w:r>
          </w:p>
        </w:tc>
      </w:tr>
      <w:tr>
        <w:tc>
          <w:tcPr>
            <w:tcW w:type="dxa" w:w="3408"/>
            <w:vAlign w:val="center"/>
          </w:tcPr>
          <w:p>
            <w:pPr>
              <w:spacing w:after="0"/>
            </w:pPr>
            <w:r/>
            <w:r>
              <w:rPr>
                <w:b w:val="0"/>
              </w:rPr>
              <w:t>`active_percentage`</w:t>
            </w:r>
          </w:p>
        </w:tc>
        <w:tc>
          <w:tcPr>
            <w:tcW w:type="dxa" w:w="3408"/>
            <w:vAlign w:val="center"/>
          </w:tcPr>
          <w:p>
            <w:pPr>
              <w:spacing w:after="0"/>
            </w:pPr>
            <w:r/>
            <w:r>
              <w:rPr>
                <w:b w:val="0"/>
              </w:rPr>
              <w:t>`decimal(5,2)`</w:t>
            </w:r>
          </w:p>
        </w:tc>
        <w:tc>
          <w:tcPr>
            <w:tcW w:type="dxa" w:w="3408"/>
            <w:vAlign w:val="center"/>
          </w:tcPr>
          <w:p>
            <w:pPr>
              <w:spacing w:after="0"/>
            </w:pPr>
            <w:r/>
            <w:r>
              <w:rPr>
                <w:b w:val="0"/>
              </w:rPr>
              <w:t>Activity rate</w:t>
            </w:r>
          </w:p>
        </w:tc>
      </w:tr>
      <w:tr>
        <w:tc>
          <w:tcPr>
            <w:tcW w:type="dxa" w:w="3408"/>
            <w:vAlign w:val="center"/>
          </w:tcPr>
          <w:p>
            <w:pPr>
              <w:spacing w:after="0"/>
            </w:pPr>
            <w:r/>
            <w:r>
              <w:rPr>
                <w:b w:val="0"/>
              </w:rPr>
              <w:t>`productive_app_hours`</w:t>
            </w:r>
          </w:p>
        </w:tc>
        <w:tc>
          <w:tcPr>
            <w:tcW w:type="dxa" w:w="3408"/>
            <w:vAlign w:val="center"/>
          </w:tcPr>
          <w:p>
            <w:pPr>
              <w:spacing w:after="0"/>
            </w:pPr>
            <w:r/>
            <w:r>
              <w:rPr>
                <w:b w:val="0"/>
              </w:rPr>
              <w:t>`decimal(7,2)`</w:t>
            </w:r>
          </w:p>
        </w:tc>
        <w:tc>
          <w:tcPr>
            <w:tcW w:type="dxa" w:w="3408"/>
            <w:vAlign w:val="center"/>
          </w:tcPr>
          <w:p>
            <w:pPr>
              <w:spacing w:after="0"/>
            </w:pPr>
            <w:r/>
            <w:r>
              <w:rPr>
                <w:b w:val="0"/>
              </w:rPr>
              <w:t>Sum of daily work-classified app/domain time</w:t>
            </w:r>
          </w:p>
        </w:tc>
      </w:tr>
      <w:tr>
        <w:tc>
          <w:tcPr>
            <w:tcW w:type="dxa" w:w="3408"/>
            <w:vAlign w:val="center"/>
          </w:tcPr>
          <w:p>
            <w:pPr>
              <w:spacing w:after="0"/>
            </w:pPr>
            <w:r/>
            <w:r>
              <w:rPr>
                <w:b w:val="0"/>
              </w:rPr>
              <w:t>`focus_hours`</w:t>
            </w:r>
          </w:p>
        </w:tc>
        <w:tc>
          <w:tcPr>
            <w:tcW w:type="dxa" w:w="3408"/>
            <w:vAlign w:val="center"/>
          </w:tcPr>
          <w:p>
            <w:pPr>
              <w:spacing w:after="0"/>
            </w:pPr>
            <w:r/>
            <w:r>
              <w:rPr>
                <w:b w:val="0"/>
              </w:rPr>
              <w:t>`decimal(7,2)`</w:t>
            </w:r>
          </w:p>
        </w:tc>
        <w:tc>
          <w:tcPr>
            <w:tcW w:type="dxa" w:w="3408"/>
            <w:vAlign w:val="center"/>
          </w:tcPr>
          <w:p>
            <w:pPr>
              <w:spacing w:after="0"/>
            </w:pPr>
            <w:r/>
            <w:r>
              <w:rPr>
                <w:b w:val="0"/>
              </w:rPr>
              <w:t>Sum of daily deep-focus time</w:t>
            </w:r>
          </w:p>
        </w:tc>
      </w:tr>
      <w:tr>
        <w:tc>
          <w:tcPr>
            <w:tcW w:type="dxa" w:w="3408"/>
            <w:vAlign w:val="center"/>
          </w:tcPr>
          <w:p>
            <w:pPr>
              <w:spacing w:after="0"/>
            </w:pPr>
            <w:r/>
            <w:r>
              <w:rPr>
                <w:b w:val="0"/>
              </w:rPr>
              <w:t>`activity_score_avg`</w:t>
            </w:r>
          </w:p>
        </w:tc>
        <w:tc>
          <w:tcPr>
            <w:tcW w:type="dxa" w:w="3408"/>
            <w:vAlign w:val="center"/>
          </w:tcPr>
          <w:p>
            <w:pPr>
              <w:spacing w:after="0"/>
            </w:pPr>
            <w:r/>
            <w:r>
              <w:rPr>
                <w:b w:val="0"/>
              </w:rPr>
              <w:t>`decimal(5,2)`</w:t>
            </w:r>
          </w:p>
        </w:tc>
        <w:tc>
          <w:tcPr>
            <w:tcW w:type="dxa" w:w="3408"/>
            <w:vAlign w:val="center"/>
          </w:tcPr>
          <w:p>
            <w:pPr>
              <w:spacing w:after="0"/>
            </w:pPr>
            <w:r/>
            <w:r>
              <w:rPr>
                <w:b w:val="0"/>
              </w:rPr>
              <w:t>Average monitoring-derived score</w:t>
            </w:r>
          </w:p>
        </w:tc>
      </w:tr>
      <w:tr>
        <w:tc>
          <w:tcPr>
            <w:tcW w:type="dxa" w:w="3408"/>
            <w:vAlign w:val="center"/>
          </w:tcPr>
          <w:p>
            <w:pPr>
              <w:spacing w:after="0"/>
            </w:pPr>
            <w:r/>
            <w:r>
              <w:rPr>
                <w:b w:val="0"/>
              </w:rPr>
              <w:t>`work_output_score_avg`</w:t>
            </w:r>
          </w:p>
        </w:tc>
        <w:tc>
          <w:tcPr>
            <w:tcW w:type="dxa" w:w="3408"/>
            <w:vAlign w:val="center"/>
          </w:tcPr>
          <w:p>
            <w:pPr>
              <w:spacing w:after="0"/>
            </w:pPr>
            <w:r/>
            <w:r>
              <w:rPr>
                <w:b w:val="0"/>
              </w:rPr>
              <w:t>`decimal(5,2)`</w:t>
            </w:r>
          </w:p>
        </w:tc>
        <w:tc>
          <w:tcPr>
            <w:tcW w:type="dxa" w:w="3408"/>
            <w:vAlign w:val="center"/>
          </w:tcPr>
          <w:p>
            <w:pPr>
              <w:spacing w:after="0"/>
            </w:pPr>
            <w:r/>
            <w:r>
              <w:rPr>
                <w:b w:val="0"/>
              </w:rPr>
              <w:t>Nullable; average WorkSync output score</w:t>
            </w:r>
          </w:p>
        </w:tc>
      </w:tr>
      <w:tr>
        <w:tc>
          <w:tcPr>
            <w:tcW w:type="dxa" w:w="3408"/>
            <w:vAlign w:val="center"/>
          </w:tcPr>
          <w:p>
            <w:pPr>
              <w:spacing w:after="0"/>
            </w:pPr>
            <w:r/>
            <w:r>
              <w:rPr>
                <w:b w:val="0"/>
              </w:rPr>
              <w:t>`productivity_score`</w:t>
            </w:r>
          </w:p>
        </w:tc>
        <w:tc>
          <w:tcPr>
            <w:tcW w:type="dxa" w:w="3408"/>
            <w:vAlign w:val="center"/>
          </w:tcPr>
          <w:p>
            <w:pPr>
              <w:spacing w:after="0"/>
            </w:pPr>
            <w:r/>
            <w:r>
              <w:rPr>
                <w:b w:val="0"/>
              </w:rPr>
              <w:t>`decimal(5,2)`</w:t>
            </w:r>
          </w:p>
        </w:tc>
        <w:tc>
          <w:tcPr>
            <w:tcW w:type="dxa" w:w="3408"/>
            <w:vAlign w:val="center"/>
          </w:tcPr>
          <w:p>
            <w:pPr>
              <w:spacing w:after="0"/>
            </w:pPr>
            <w:r/>
            <w:r>
              <w:rPr>
                <w:b w:val="0"/>
              </w:rPr>
              <w:t>Final period score</w:t>
            </w:r>
          </w:p>
        </w:tc>
      </w:tr>
      <w:tr>
        <w:tc>
          <w:tcPr>
            <w:tcW w:type="dxa" w:w="3408"/>
            <w:vAlign w:val="center"/>
          </w:tcPr>
          <w:p>
            <w:pPr>
              <w:spacing w:after="0"/>
            </w:pPr>
            <w:r/>
            <w:r>
              <w:rPr>
                <w:b w:val="0"/>
              </w:rPr>
              <w:t>`productivity_score_basis`</w:t>
            </w:r>
          </w:p>
        </w:tc>
        <w:tc>
          <w:tcPr>
            <w:tcW w:type="dxa" w:w="3408"/>
            <w:vAlign w:val="center"/>
          </w:tcPr>
          <w:p>
            <w:pPr>
              <w:spacing w:after="0"/>
            </w:pPr>
            <w:r/>
            <w:r>
              <w:rPr>
                <w:b w:val="0"/>
              </w:rPr>
              <w:t>`varchar(30)`</w:t>
            </w:r>
          </w:p>
        </w:tc>
        <w:tc>
          <w:tcPr>
            <w:tcW w:type="dxa" w:w="3408"/>
            <w:vAlign w:val="center"/>
          </w:tcPr>
          <w:p>
            <w:pPr>
              <w:spacing w:after="0"/>
            </w:pPr>
            <w:r/>
            <w:r>
              <w:rPr>
                <w:b w:val="0"/>
              </w:rPr>
              <w:t>`composite`, `activity_only`, `worksync_only`, `insufficient_data`</w:t>
            </w:r>
          </w:p>
        </w:tc>
      </w:tr>
      <w:tr>
        <w:tc>
          <w:tcPr>
            <w:tcW w:type="dxa" w:w="3408"/>
            <w:vAlign w:val="center"/>
          </w:tcPr>
          <w:p>
            <w:pPr>
              <w:spacing w:after="0"/>
            </w:pPr>
            <w:r/>
            <w:r>
              <w:rPr>
                <w:b w:val="0"/>
              </w:rPr>
              <w:t>`data_coverage_percentage`</w:t>
            </w:r>
          </w:p>
        </w:tc>
        <w:tc>
          <w:tcPr>
            <w:tcW w:type="dxa" w:w="3408"/>
            <w:vAlign w:val="center"/>
          </w:tcPr>
          <w:p>
            <w:pPr>
              <w:spacing w:after="0"/>
            </w:pPr>
            <w:r/>
            <w:r>
              <w:rPr>
                <w:b w:val="0"/>
              </w:rPr>
              <w:t>`decimal(5,2)`</w:t>
            </w:r>
          </w:p>
        </w:tc>
        <w:tc>
          <w:tcPr>
            <w:tcW w:type="dxa" w:w="3408"/>
            <w:vAlign w:val="center"/>
          </w:tcPr>
          <w:p>
            <w:pPr>
              <w:spacing w:after="0"/>
            </w:pPr>
            <w:r/>
            <w:r>
              <w:rPr>
                <w:b w:val="0"/>
              </w:rPr>
              <w:t>Period evidence completeness</w:t>
            </w:r>
          </w:p>
        </w:tc>
      </w:tr>
      <w:tr>
        <w:tc>
          <w:tcPr>
            <w:tcW w:type="dxa" w:w="3408"/>
            <w:vAlign w:val="center"/>
          </w:tcPr>
          <w:p>
            <w:pPr>
              <w:spacing w:after="0"/>
            </w:pPr>
            <w:r/>
            <w:r>
              <w:rPr>
                <w:b w:val="0"/>
              </w:rPr>
              <w:t>`intensity_avg`</w:t>
            </w:r>
          </w:p>
        </w:tc>
        <w:tc>
          <w:tcPr>
            <w:tcW w:type="dxa" w:w="3408"/>
            <w:vAlign w:val="center"/>
          </w:tcPr>
          <w:p>
            <w:pPr>
              <w:spacing w:after="0"/>
            </w:pPr>
            <w:r/>
            <w:r>
              <w:rPr>
                <w:b w:val="0"/>
              </w:rPr>
              <w:t>`decimal(5,2)`</w:t>
            </w:r>
          </w:p>
        </w:tc>
        <w:tc>
          <w:tcPr>
            <w:tcW w:type="dxa" w:w="3408"/>
            <w:vAlign w:val="center"/>
          </w:tcPr>
          <w:p>
            <w:pPr>
              <w:spacing w:after="0"/>
            </w:pPr>
            <w:r/>
            <w:r>
              <w:rPr>
                <w:b w:val="0"/>
              </w:rPr>
            </w:r>
          </w:p>
        </w:tc>
      </w:tr>
      <w:tr>
        <w:tc>
          <w:tcPr>
            <w:tcW w:type="dxa" w:w="3408"/>
            <w:vAlign w:val="center"/>
          </w:tcPr>
          <w:p>
            <w:pPr>
              <w:spacing w:after="0"/>
            </w:pPr>
            <w:r/>
            <w:r>
              <w:rPr>
                <w:b w:val="0"/>
              </w:rPr>
              <w:t>`exceptions_count`</w:t>
            </w:r>
          </w:p>
        </w:tc>
        <w:tc>
          <w:tcPr>
            <w:tcW w:type="dxa" w:w="3408"/>
            <w:vAlign w:val="center"/>
          </w:tcPr>
          <w:p>
            <w:pPr>
              <w:spacing w:after="0"/>
            </w:pPr>
            <w:r/>
            <w:r>
              <w:rPr>
                <w:b w:val="0"/>
              </w:rPr>
              <w:t>`int`</w:t>
            </w:r>
          </w:p>
        </w:tc>
        <w:tc>
          <w:tcPr>
            <w:tcW w:type="dxa" w:w="3408"/>
            <w:vAlign w:val="center"/>
          </w:tcPr>
          <w:p>
            <w:pPr>
              <w:spacing w:after="0"/>
            </w:pPr>
            <w:r/>
            <w:r>
              <w:rPr>
                <w:b w:val="0"/>
              </w:rPr>
            </w:r>
          </w:p>
        </w:tc>
      </w:tr>
      <w:tr>
        <w:tc>
          <w:tcPr>
            <w:tcW w:type="dxa" w:w="3408"/>
            <w:vAlign w:val="center"/>
          </w:tcPr>
          <w:p>
            <w:pPr>
              <w:spacing w:after="0"/>
            </w:pPr>
            <w:r/>
            <w:r>
              <w:rPr>
                <w:b w:val="0"/>
              </w:rPr>
              <w:t>`performance_pattern_json`</w:t>
            </w:r>
          </w:p>
        </w:tc>
        <w:tc>
          <w:tcPr>
            <w:tcW w:type="dxa" w:w="3408"/>
            <w:vAlign w:val="center"/>
          </w:tcPr>
          <w:p>
            <w:pPr>
              <w:spacing w:after="0"/>
            </w:pPr>
            <w:r/>
            <w:r>
              <w:rPr>
                <w:b w:val="0"/>
              </w:rPr>
              <w:t>`jsonb`</w:t>
            </w:r>
          </w:p>
        </w:tc>
        <w:tc>
          <w:tcPr>
            <w:tcW w:type="dxa" w:w="3408"/>
            <w:vAlign w:val="center"/>
          </w:tcPr>
          <w:p>
            <w:pPr>
              <w:spacing w:after="0"/>
            </w:pPr>
            <w:r/>
            <w:r>
              <w:rPr>
                <w:b w:val="0"/>
              </w:rPr>
              <w:t>Weekday patterns, peak hours</w:t>
            </w:r>
          </w:p>
        </w:tc>
      </w:tr>
      <w:tr>
        <w:tc>
          <w:tcPr>
            <w:tcW w:type="dxa" w:w="3408"/>
            <w:vAlign w:val="center"/>
          </w:tcPr>
          <w:p>
            <w:pPr>
              <w:spacing w:after="0"/>
            </w:pPr>
            <w:r/>
            <w:r>
              <w:rPr>
                <w:b w:val="0"/>
              </w:rPr>
              <w:t>`comparative_rank_in_department`</w:t>
            </w:r>
          </w:p>
        </w:tc>
        <w:tc>
          <w:tcPr>
            <w:tcW w:type="dxa" w:w="3408"/>
            <w:vAlign w:val="center"/>
          </w:tcPr>
          <w:p>
            <w:pPr>
              <w:spacing w:after="0"/>
            </w:pPr>
            <w:r/>
            <w:r>
              <w:rPr>
                <w:b w:val="0"/>
              </w:rPr>
              <w:t>`int`</w:t>
            </w:r>
          </w:p>
        </w:tc>
        <w:tc>
          <w:tcPr>
            <w:tcW w:type="dxa" w:w="3408"/>
            <w:vAlign w:val="center"/>
          </w:tcPr>
          <w:p>
            <w:pPr>
              <w:spacing w:after="0"/>
            </w:pPr>
            <w:r/>
            <w:r>
              <w:rPr>
                <w:b w:val="0"/>
              </w:rPr>
              <w:t>Rank by active% within department</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**Indexes:** `(tenant_id, employee_id, year, month)` UNIQUE</w:t>
      </w:r>
    </w:p>
    <w:p>
      <w:pPr>
        <w:pStyle w:val="Heading4"/>
      </w:pPr>
      <w:r>
        <w:t>`workforce_snapshot`</w:t>
      </w:r>
    </w:p>
    <w:p>
      <w:r>
        <w:t>Tenant-wide daily metrics.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`date`</w:t>
            </w:r>
          </w:p>
        </w:tc>
        <w:tc>
          <w:tcPr>
            <w:tcW w:type="dxa" w:w="3408"/>
            <w:vAlign w:val="center"/>
          </w:tcPr>
          <w:p>
            <w:pPr>
              <w:spacing w:after="0"/>
            </w:pPr>
            <w:r/>
            <w:r>
              <w:rPr>
                <w:b w:val="0"/>
              </w:rPr>
              <w:t>`date`</w:t>
            </w:r>
          </w:p>
        </w:tc>
        <w:tc>
          <w:tcPr>
            <w:tcW w:type="dxa" w:w="3408"/>
            <w:vAlign w:val="center"/>
          </w:tcPr>
          <w:p>
            <w:pPr>
              <w:spacing w:after="0"/>
            </w:pPr>
            <w:r/>
            <w:r>
              <w:rPr>
                <w:b w:val="0"/>
              </w:rPr>
            </w:r>
          </w:p>
        </w:tc>
      </w:tr>
      <w:tr>
        <w:tc>
          <w:tcPr>
            <w:tcW w:type="dxa" w:w="3408"/>
            <w:vAlign w:val="center"/>
          </w:tcPr>
          <w:p>
            <w:pPr>
              <w:spacing w:after="0"/>
            </w:pPr>
            <w:r/>
            <w:r>
              <w:rPr>
                <w:b w:val="0"/>
              </w:rPr>
              <w:t>`total_employees`</w:t>
            </w:r>
          </w:p>
        </w:tc>
        <w:tc>
          <w:tcPr>
            <w:tcW w:type="dxa" w:w="3408"/>
            <w:vAlign w:val="center"/>
          </w:tcPr>
          <w:p>
            <w:pPr>
              <w:spacing w:after="0"/>
            </w:pPr>
            <w:r/>
            <w:r>
              <w:rPr>
                <w:b w:val="0"/>
              </w:rPr>
              <w:t>`int`</w:t>
            </w:r>
          </w:p>
        </w:tc>
        <w:tc>
          <w:tcPr>
            <w:tcW w:type="dxa" w:w="3408"/>
            <w:vAlign w:val="center"/>
          </w:tcPr>
          <w:p>
            <w:pPr>
              <w:spacing w:after="0"/>
            </w:pPr>
            <w:r/>
            <w:r>
              <w:rPr>
                <w:b w:val="0"/>
              </w:rPr>
              <w:t>Active employees count</w:t>
            </w:r>
          </w:p>
        </w:tc>
      </w:tr>
      <w:tr>
        <w:tc>
          <w:tcPr>
            <w:tcW w:type="dxa" w:w="3408"/>
            <w:vAlign w:val="center"/>
          </w:tcPr>
          <w:p>
            <w:pPr>
              <w:spacing w:after="0"/>
            </w:pPr>
            <w:r/>
            <w:r>
              <w:rPr>
                <w:b w:val="0"/>
              </w:rPr>
              <w:t>`active_count`</w:t>
            </w:r>
          </w:p>
        </w:tc>
        <w:tc>
          <w:tcPr>
            <w:tcW w:type="dxa" w:w="3408"/>
            <w:vAlign w:val="center"/>
          </w:tcPr>
          <w:p>
            <w:pPr>
              <w:spacing w:after="0"/>
            </w:pPr>
            <w:r/>
            <w:r>
              <w:rPr>
                <w:b w:val="0"/>
              </w:rPr>
              <w:t>`int`</w:t>
            </w:r>
          </w:p>
        </w:tc>
        <w:tc>
          <w:tcPr>
            <w:tcW w:type="dxa" w:w="3408"/>
            <w:vAlign w:val="center"/>
          </w:tcPr>
          <w:p>
            <w:pPr>
              <w:spacing w:after="0"/>
            </w:pPr>
            <w:r/>
            <w:r>
              <w:rPr>
                <w:b w:val="0"/>
              </w:rPr>
              <w:t>Employees with activity this day</w:t>
            </w:r>
          </w:p>
        </w:tc>
      </w:tr>
      <w:tr>
        <w:tc>
          <w:tcPr>
            <w:tcW w:type="dxa" w:w="3408"/>
            <w:vAlign w:val="center"/>
          </w:tcPr>
          <w:p>
            <w:pPr>
              <w:spacing w:after="0"/>
            </w:pPr>
            <w:r/>
            <w:r>
              <w:rPr>
                <w:b w:val="0"/>
              </w:rPr>
              <w:t>`avg_active_percentage`</w:t>
            </w:r>
          </w:p>
        </w:tc>
        <w:tc>
          <w:tcPr>
            <w:tcW w:type="dxa" w:w="3408"/>
            <w:vAlign w:val="center"/>
          </w:tcPr>
          <w:p>
            <w:pPr>
              <w:spacing w:after="0"/>
            </w:pPr>
            <w:r/>
            <w:r>
              <w:rPr>
                <w:b w:val="0"/>
              </w:rPr>
              <w:t>`decimal(5,2)`</w:t>
            </w:r>
          </w:p>
        </w:tc>
        <w:tc>
          <w:tcPr>
            <w:tcW w:type="dxa" w:w="3408"/>
            <w:vAlign w:val="center"/>
          </w:tcPr>
          <w:p>
            <w:pPr>
              <w:spacing w:after="0"/>
            </w:pPr>
            <w:r/>
            <w:r>
              <w:rPr>
                <w:b w:val="0"/>
              </w:rPr>
              <w:t>Tenant-wide activity-rate average</w:t>
            </w:r>
          </w:p>
        </w:tc>
      </w:tr>
      <w:tr>
        <w:tc>
          <w:tcPr>
            <w:tcW w:type="dxa" w:w="3408"/>
            <w:vAlign w:val="center"/>
          </w:tcPr>
          <w:p>
            <w:pPr>
              <w:spacing w:after="0"/>
            </w:pPr>
            <w:r/>
            <w:r>
              <w:rPr>
                <w:b w:val="0"/>
              </w:rPr>
              <w:t>`avg_activity_score`</w:t>
            </w:r>
          </w:p>
        </w:tc>
        <w:tc>
          <w:tcPr>
            <w:tcW w:type="dxa" w:w="3408"/>
            <w:vAlign w:val="center"/>
          </w:tcPr>
          <w:p>
            <w:pPr>
              <w:spacing w:after="0"/>
            </w:pPr>
            <w:r/>
            <w:r>
              <w:rPr>
                <w:b w:val="0"/>
              </w:rPr>
              <w:t>`decimal(5,2)`</w:t>
            </w:r>
          </w:p>
        </w:tc>
        <w:tc>
          <w:tcPr>
            <w:tcW w:type="dxa" w:w="3408"/>
            <w:vAlign w:val="center"/>
          </w:tcPr>
          <w:p>
            <w:pPr>
              <w:spacing w:after="0"/>
            </w:pPr>
            <w:r/>
            <w:r>
              <w:rPr>
                <w:b w:val="0"/>
              </w:rPr>
              <w:t>Tenant-wide monitoring-derived score</w:t>
            </w:r>
          </w:p>
        </w:tc>
      </w:tr>
      <w:tr>
        <w:tc>
          <w:tcPr>
            <w:tcW w:type="dxa" w:w="3408"/>
            <w:vAlign w:val="center"/>
          </w:tcPr>
          <w:p>
            <w:pPr>
              <w:spacing w:after="0"/>
            </w:pPr>
            <w:r/>
            <w:r>
              <w:rPr>
                <w:b w:val="0"/>
              </w:rPr>
              <w:t>`avg_work_output_score`</w:t>
            </w:r>
          </w:p>
        </w:tc>
        <w:tc>
          <w:tcPr>
            <w:tcW w:type="dxa" w:w="3408"/>
            <w:vAlign w:val="center"/>
          </w:tcPr>
          <w:p>
            <w:pPr>
              <w:spacing w:after="0"/>
            </w:pPr>
            <w:r/>
            <w:r>
              <w:rPr>
                <w:b w:val="0"/>
              </w:rPr>
              <w:t>`decimal(5,2)`</w:t>
            </w:r>
          </w:p>
        </w:tc>
        <w:tc>
          <w:tcPr>
            <w:tcW w:type="dxa" w:w="3408"/>
            <w:vAlign w:val="center"/>
          </w:tcPr>
          <w:p>
            <w:pPr>
              <w:spacing w:after="0"/>
            </w:pPr>
            <w:r/>
            <w:r>
              <w:rPr>
                <w:b w:val="0"/>
              </w:rPr>
              <w:t>Nullable; employees with WorkSync output data</w:t>
            </w:r>
          </w:p>
        </w:tc>
      </w:tr>
      <w:tr>
        <w:tc>
          <w:tcPr>
            <w:tcW w:type="dxa" w:w="3408"/>
            <w:vAlign w:val="center"/>
          </w:tcPr>
          <w:p>
            <w:pPr>
              <w:spacing w:after="0"/>
            </w:pPr>
            <w:r/>
            <w:r>
              <w:rPr>
                <w:b w:val="0"/>
              </w:rPr>
              <w:t>`avg_productivity_score`</w:t>
            </w:r>
          </w:p>
        </w:tc>
        <w:tc>
          <w:tcPr>
            <w:tcW w:type="dxa" w:w="3408"/>
            <w:vAlign w:val="center"/>
          </w:tcPr>
          <w:p>
            <w:pPr>
              <w:spacing w:after="0"/>
            </w:pPr>
            <w:r/>
            <w:r>
              <w:rPr>
                <w:b w:val="0"/>
              </w:rPr>
              <w:t>`decimal(5,2)`</w:t>
            </w:r>
          </w:p>
        </w:tc>
        <w:tc>
          <w:tcPr>
            <w:tcW w:type="dxa" w:w="3408"/>
            <w:vAlign w:val="center"/>
          </w:tcPr>
          <w:p>
            <w:pPr>
              <w:spacing w:after="0"/>
            </w:pPr>
            <w:r/>
            <w:r>
              <w:rPr>
                <w:b w:val="0"/>
              </w:rPr>
              <w:t>Tenant-wide final score</w:t>
            </w:r>
          </w:p>
        </w:tc>
      </w:tr>
      <w:tr>
        <w:tc>
          <w:tcPr>
            <w:tcW w:type="dxa" w:w="3408"/>
            <w:vAlign w:val="center"/>
          </w:tcPr>
          <w:p>
            <w:pPr>
              <w:spacing w:after="0"/>
            </w:pPr>
            <w:r/>
            <w:r>
              <w:rPr>
                <w:b w:val="0"/>
              </w:rPr>
              <w:t>`avg_data_coverage_percentage`</w:t>
            </w:r>
          </w:p>
        </w:tc>
        <w:tc>
          <w:tcPr>
            <w:tcW w:type="dxa" w:w="3408"/>
            <w:vAlign w:val="center"/>
          </w:tcPr>
          <w:p>
            <w:pPr>
              <w:spacing w:after="0"/>
            </w:pPr>
            <w:r/>
            <w:r>
              <w:rPr>
                <w:b w:val="0"/>
              </w:rPr>
              <w:t>`decimal(5,2)`</w:t>
            </w:r>
          </w:p>
        </w:tc>
        <w:tc>
          <w:tcPr>
            <w:tcW w:type="dxa" w:w="3408"/>
            <w:vAlign w:val="center"/>
          </w:tcPr>
          <w:p>
            <w:pPr>
              <w:spacing w:after="0"/>
            </w:pPr>
            <w:r/>
            <w:r>
              <w:rPr>
                <w:b w:val="0"/>
              </w:rPr>
              <w:t>Average evidence completeness</w:t>
            </w:r>
          </w:p>
        </w:tc>
      </w:tr>
      <w:tr>
        <w:tc>
          <w:tcPr>
            <w:tcW w:type="dxa" w:w="3408"/>
            <w:vAlign w:val="center"/>
          </w:tcPr>
          <w:p>
            <w:pPr>
              <w:spacing w:after="0"/>
            </w:pPr>
            <w:r/>
            <w:r>
              <w:rPr>
                <w:b w:val="0"/>
              </w:rPr>
              <w:t>`avg_meeting_percentage`</w:t>
            </w:r>
          </w:p>
        </w:tc>
        <w:tc>
          <w:tcPr>
            <w:tcW w:type="dxa" w:w="3408"/>
            <w:vAlign w:val="center"/>
          </w:tcPr>
          <w:p>
            <w:pPr>
              <w:spacing w:after="0"/>
            </w:pPr>
            <w:r/>
            <w:r>
              <w:rPr>
                <w:b w:val="0"/>
              </w:rPr>
              <w:t>`decimal(5,2)`</w:t>
            </w:r>
          </w:p>
        </w:tc>
        <w:tc>
          <w:tcPr>
            <w:tcW w:type="dxa" w:w="3408"/>
            <w:vAlign w:val="center"/>
          </w:tcPr>
          <w:p>
            <w:pPr>
              <w:spacing w:after="0"/>
            </w:pPr>
            <w:r/>
            <w:r>
              <w:rPr>
                <w:b w:val="0"/>
              </w:rPr>
            </w:r>
          </w:p>
        </w:tc>
      </w:tr>
      <w:tr>
        <w:tc>
          <w:tcPr>
            <w:tcW w:type="dxa" w:w="3408"/>
            <w:vAlign w:val="center"/>
          </w:tcPr>
          <w:p>
            <w:pPr>
              <w:spacing w:after="0"/>
            </w:pPr>
            <w:r/>
            <w:r>
              <w:rPr>
                <w:b w:val="0"/>
              </w:rPr>
              <w:t>`total_exceptions`</w:t>
            </w:r>
          </w:p>
        </w:tc>
        <w:tc>
          <w:tcPr>
            <w:tcW w:type="dxa" w:w="3408"/>
            <w:vAlign w:val="center"/>
          </w:tcPr>
          <w:p>
            <w:pPr>
              <w:spacing w:after="0"/>
            </w:pPr>
            <w:r/>
            <w:r>
              <w:rPr>
                <w:b w:val="0"/>
              </w:rPr>
              <w:t>`int`</w:t>
            </w:r>
          </w:p>
        </w:tc>
        <w:tc>
          <w:tcPr>
            <w:tcW w:type="dxa" w:w="3408"/>
            <w:vAlign w:val="center"/>
          </w:tcPr>
          <w:p>
            <w:pPr>
              <w:spacing w:after="0"/>
            </w:pPr>
            <w:r/>
            <w:r>
              <w:rPr>
                <w:b w:val="0"/>
              </w:rPr>
              <w:t>Total alerts generated</w:t>
            </w:r>
          </w:p>
        </w:tc>
      </w:tr>
      <w:tr>
        <w:tc>
          <w:tcPr>
            <w:tcW w:type="dxa" w:w="3408"/>
            <w:vAlign w:val="center"/>
          </w:tcPr>
          <w:p>
            <w:pPr>
              <w:spacing w:after="0"/>
            </w:pPr>
            <w:r/>
            <w:r>
              <w:rPr>
                <w:b w:val="0"/>
              </w:rPr>
              <w:t>`top_exception_types_json`</w:t>
            </w:r>
          </w:p>
        </w:tc>
        <w:tc>
          <w:tcPr>
            <w:tcW w:type="dxa" w:w="3408"/>
            <w:vAlign w:val="center"/>
          </w:tcPr>
          <w:p>
            <w:pPr>
              <w:spacing w:after="0"/>
            </w:pPr>
            <w:r/>
            <w:r>
              <w:rPr>
                <w:b w:val="0"/>
              </w:rPr>
              <w:t>`jsonb`</w:t>
            </w:r>
          </w:p>
        </w:tc>
        <w:tc>
          <w:tcPr>
            <w:tcW w:type="dxa" w:w="3408"/>
            <w:vAlign w:val="center"/>
          </w:tcPr>
          <w:p>
            <w:pPr>
              <w:spacing w:after="0"/>
            </w:pPr>
            <w:r/>
            <w:r>
              <w:rPr>
                <w:b w:val="0"/>
              </w:rPr>
              <w:t>Most common exception types</w:t>
            </w:r>
          </w:p>
        </w:tc>
      </w:tr>
      <w:tr>
        <w:tc>
          <w:tcPr>
            <w:tcW w:type="dxa" w:w="3408"/>
            <w:vAlign w:val="center"/>
          </w:tcPr>
          <w:p>
            <w:pPr>
              <w:spacing w:after="0"/>
            </w:pPr>
            <w:r/>
            <w:r>
              <w:rPr>
                <w:b w:val="0"/>
              </w:rPr>
              <w:t>`department_breakdown_json`</w:t>
            </w:r>
          </w:p>
        </w:tc>
        <w:tc>
          <w:tcPr>
            <w:tcW w:type="dxa" w:w="3408"/>
            <w:vAlign w:val="center"/>
          </w:tcPr>
          <w:p>
            <w:pPr>
              <w:spacing w:after="0"/>
            </w:pPr>
            <w:r/>
            <w:r>
              <w:rPr>
                <w:b w:val="0"/>
              </w:rPr>
              <w:t>`jsonb`</w:t>
            </w:r>
          </w:p>
        </w:tc>
        <w:tc>
          <w:tcPr>
            <w:tcW w:type="dxa" w:w="3408"/>
            <w:vAlign w:val="center"/>
          </w:tcPr>
          <w:p>
            <w:pPr>
              <w:spacing w:after="0"/>
            </w:pPr>
            <w:r/>
            <w:r>
              <w:rPr>
                <w:b w:val="0"/>
              </w:rPr>
              <w:t>Per-department active%</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**Indexes:** `(tenant_id, date)` UNIQUE</w:t>
      </w:r>
    </w:p>
    <w:p>
      <w:pPr>
        <w:pStyle w:val="Heading4"/>
      </w:pPr>
      <w:r>
        <w:t>`wms_productivity_snapshots`</w:t>
      </w:r>
    </w:p>
    <w:p>
      <w:r>
        <w:t>Optional productivity data derived from internal WorkSync task, time, sprint, and delivery records. One row per employee per period when WorkSync modules are enabled.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`period_type`</w:t>
            </w:r>
          </w:p>
        </w:tc>
        <w:tc>
          <w:tcPr>
            <w:tcW w:type="dxa" w:w="3408"/>
            <w:vAlign w:val="center"/>
          </w:tcPr>
          <w:p>
            <w:pPr>
              <w:spacing w:after="0"/>
            </w:pPr>
            <w:r/>
            <w:r>
              <w:rPr>
                <w:b w:val="0"/>
              </w:rPr>
              <w:t>`varchar(10)`</w:t>
            </w:r>
          </w:p>
        </w:tc>
        <w:tc>
          <w:tcPr>
            <w:tcW w:type="dxa" w:w="3408"/>
            <w:vAlign w:val="center"/>
          </w:tcPr>
          <w:p>
            <w:pPr>
              <w:spacing w:after="0"/>
            </w:pPr>
            <w:r/>
            <w:r>
              <w:rPr>
                <w:b w:val="0"/>
              </w:rPr>
              <w:t>`daily`, `weekly`, `monthly`</w:t>
            </w:r>
          </w:p>
        </w:tc>
      </w:tr>
      <w:tr>
        <w:tc>
          <w:tcPr>
            <w:tcW w:type="dxa" w:w="3408"/>
            <w:vAlign w:val="center"/>
          </w:tcPr>
          <w:p>
            <w:pPr>
              <w:spacing w:after="0"/>
            </w:pPr>
            <w:r/>
            <w:r>
              <w:rPr>
                <w:b w:val="0"/>
              </w:rPr>
              <w:t>`period_start`</w:t>
            </w:r>
          </w:p>
        </w:tc>
        <w:tc>
          <w:tcPr>
            <w:tcW w:type="dxa" w:w="3408"/>
            <w:vAlign w:val="center"/>
          </w:tcPr>
          <w:p>
            <w:pPr>
              <w:spacing w:after="0"/>
            </w:pPr>
            <w:r/>
            <w:r>
              <w:rPr>
                <w:b w:val="0"/>
              </w:rPr>
              <w:t>`date`</w:t>
            </w:r>
          </w:p>
        </w:tc>
        <w:tc>
          <w:tcPr>
            <w:tcW w:type="dxa" w:w="3408"/>
            <w:vAlign w:val="center"/>
          </w:tcPr>
          <w:p>
            <w:pPr>
              <w:spacing w:after="0"/>
            </w:pPr>
            <w:r/>
            <w:r>
              <w:rPr>
                <w:b w:val="0"/>
              </w:rPr>
              <w:t>Start of period</w:t>
            </w:r>
          </w:p>
        </w:tc>
      </w:tr>
      <w:tr>
        <w:tc>
          <w:tcPr>
            <w:tcW w:type="dxa" w:w="3408"/>
            <w:vAlign w:val="center"/>
          </w:tcPr>
          <w:p>
            <w:pPr>
              <w:spacing w:after="0"/>
            </w:pPr>
            <w:r/>
            <w:r>
              <w:rPr>
                <w:b w:val="0"/>
              </w:rPr>
              <w:t>`period_end`</w:t>
            </w:r>
          </w:p>
        </w:tc>
        <w:tc>
          <w:tcPr>
            <w:tcW w:type="dxa" w:w="3408"/>
            <w:vAlign w:val="center"/>
          </w:tcPr>
          <w:p>
            <w:pPr>
              <w:spacing w:after="0"/>
            </w:pPr>
            <w:r/>
            <w:r>
              <w:rPr>
                <w:b w:val="0"/>
              </w:rPr>
              <w:t>`date`</w:t>
            </w:r>
          </w:p>
        </w:tc>
        <w:tc>
          <w:tcPr>
            <w:tcW w:type="dxa" w:w="3408"/>
            <w:vAlign w:val="center"/>
          </w:tcPr>
          <w:p>
            <w:pPr>
              <w:spacing w:after="0"/>
            </w:pPr>
            <w:r/>
            <w:r>
              <w:rPr>
                <w:b w:val="0"/>
              </w:rPr>
              <w:t>End of period</w:t>
            </w:r>
          </w:p>
        </w:tc>
      </w:tr>
      <w:tr>
        <w:tc>
          <w:tcPr>
            <w:tcW w:type="dxa" w:w="3408"/>
            <w:vAlign w:val="center"/>
          </w:tcPr>
          <w:p>
            <w:pPr>
              <w:spacing w:after="0"/>
            </w:pPr>
            <w:r/>
            <w:r>
              <w:rPr>
                <w:b w:val="0"/>
              </w:rPr>
              <w:t>`tasks_completed`</w:t>
            </w:r>
          </w:p>
        </w:tc>
        <w:tc>
          <w:tcPr>
            <w:tcW w:type="dxa" w:w="3408"/>
            <w:vAlign w:val="center"/>
          </w:tcPr>
          <w:p>
            <w:pPr>
              <w:spacing w:after="0"/>
            </w:pPr>
            <w:r/>
            <w:r>
              <w:rPr>
                <w:b w:val="0"/>
              </w:rPr>
              <w:t>`int`</w:t>
            </w:r>
          </w:p>
        </w:tc>
        <w:tc>
          <w:tcPr>
            <w:tcW w:type="dxa" w:w="3408"/>
            <w:vAlign w:val="center"/>
          </w:tcPr>
          <w:p>
            <w:pPr>
              <w:spacing w:after="0"/>
            </w:pPr>
            <w:r/>
            <w:r>
              <w:rPr>
                <w:b w:val="0"/>
              </w:rPr>
              <w:t>Total tasks completed in period</w:t>
            </w:r>
          </w:p>
        </w:tc>
      </w:tr>
      <w:tr>
        <w:tc>
          <w:tcPr>
            <w:tcW w:type="dxa" w:w="3408"/>
            <w:vAlign w:val="center"/>
          </w:tcPr>
          <w:p>
            <w:pPr>
              <w:spacing w:after="0"/>
            </w:pPr>
            <w:r/>
            <w:r>
              <w:rPr>
                <w:b w:val="0"/>
              </w:rPr>
              <w:t>`tasks_on_time`</w:t>
            </w:r>
          </w:p>
        </w:tc>
        <w:tc>
          <w:tcPr>
            <w:tcW w:type="dxa" w:w="3408"/>
            <w:vAlign w:val="center"/>
          </w:tcPr>
          <w:p>
            <w:pPr>
              <w:spacing w:after="0"/>
            </w:pPr>
            <w:r/>
            <w:r>
              <w:rPr>
                <w:b w:val="0"/>
              </w:rPr>
              <w:t>`int`</w:t>
            </w:r>
          </w:p>
        </w:tc>
        <w:tc>
          <w:tcPr>
            <w:tcW w:type="dxa" w:w="3408"/>
            <w:vAlign w:val="center"/>
          </w:tcPr>
          <w:p>
            <w:pPr>
              <w:spacing w:after="0"/>
            </w:pPr>
            <w:r/>
            <w:r>
              <w:rPr>
                <w:b w:val="0"/>
              </w:rPr>
              <w:t>Tasks completed by deadline</w:t>
            </w:r>
          </w:p>
        </w:tc>
      </w:tr>
      <w:tr>
        <w:tc>
          <w:tcPr>
            <w:tcW w:type="dxa" w:w="3408"/>
            <w:vAlign w:val="center"/>
          </w:tcPr>
          <w:p>
            <w:pPr>
              <w:spacing w:after="0"/>
            </w:pPr>
            <w:r/>
            <w:r>
              <w:rPr>
                <w:b w:val="0"/>
              </w:rPr>
              <w:t>`on_time_delivery_rate`</w:t>
            </w:r>
          </w:p>
        </w:tc>
        <w:tc>
          <w:tcPr>
            <w:tcW w:type="dxa" w:w="3408"/>
            <w:vAlign w:val="center"/>
          </w:tcPr>
          <w:p>
            <w:pPr>
              <w:spacing w:after="0"/>
            </w:pPr>
            <w:r/>
            <w:r>
              <w:rPr>
                <w:b w:val="0"/>
              </w:rPr>
              <w:t>`decimal(5,2)`</w:t>
            </w:r>
          </w:p>
        </w:tc>
        <w:tc>
          <w:tcPr>
            <w:tcW w:type="dxa" w:w="3408"/>
            <w:vAlign w:val="center"/>
          </w:tcPr>
          <w:p>
            <w:pPr>
              <w:spacing w:after="0"/>
            </w:pPr>
            <w:r/>
            <w:r>
              <w:rPr>
                <w:b w:val="0"/>
              </w:rPr>
              <w:t>`(tasks_on_time / tasks_completed) * 100`</w:t>
            </w:r>
          </w:p>
        </w:tc>
      </w:tr>
      <w:tr>
        <w:tc>
          <w:tcPr>
            <w:tcW w:type="dxa" w:w="3408"/>
            <w:vAlign w:val="center"/>
          </w:tcPr>
          <w:p>
            <w:pPr>
              <w:spacing w:after="0"/>
            </w:pPr>
            <w:r/>
            <w:r>
              <w:rPr>
                <w:b w:val="0"/>
              </w:rPr>
              <w:t>`work_output_score`</w:t>
            </w:r>
          </w:p>
        </w:tc>
        <w:tc>
          <w:tcPr>
            <w:tcW w:type="dxa" w:w="3408"/>
            <w:vAlign w:val="center"/>
          </w:tcPr>
          <w:p>
            <w:pPr>
              <w:spacing w:after="0"/>
            </w:pPr>
            <w:r/>
            <w:r>
              <w:rPr>
                <w:b w:val="0"/>
              </w:rPr>
              <w:t>`decimal(5,2)`</w:t>
            </w:r>
          </w:p>
        </w:tc>
        <w:tc>
          <w:tcPr>
            <w:tcW w:type="dxa" w:w="3408"/>
            <w:vAlign w:val="center"/>
          </w:tcPr>
          <w:p>
            <w:pPr>
              <w:spacing w:after="0"/>
            </w:pPr>
            <w:r/>
            <w:r>
              <w:rPr>
                <w:b w:val="0"/>
              </w:rPr>
              <w:t>WorkSync-computed output score (0-100)</w:t>
            </w:r>
          </w:p>
        </w:tc>
      </w:tr>
      <w:tr>
        <w:tc>
          <w:tcPr>
            <w:tcW w:type="dxa" w:w="3408"/>
            <w:vAlign w:val="center"/>
          </w:tcPr>
          <w:p>
            <w:pPr>
              <w:spacing w:after="0"/>
            </w:pPr>
            <w:r/>
            <w:r>
              <w:rPr>
                <w:b w:val="0"/>
              </w:rPr>
              <w:t>`productivity_score`</w:t>
            </w:r>
          </w:p>
        </w:tc>
        <w:tc>
          <w:tcPr>
            <w:tcW w:type="dxa" w:w="3408"/>
            <w:vAlign w:val="center"/>
          </w:tcPr>
          <w:p>
            <w:pPr>
              <w:spacing w:after="0"/>
            </w:pPr>
            <w:r/>
            <w:r>
              <w:rPr>
                <w:b w:val="0"/>
              </w:rPr>
              <w:t>`decimal(5,2)`</w:t>
            </w:r>
          </w:p>
        </w:tc>
        <w:tc>
          <w:tcPr>
            <w:tcW w:type="dxa" w:w="3408"/>
            <w:vAlign w:val="center"/>
          </w:tcPr>
          <w:p>
            <w:pPr>
              <w:spacing w:after="0"/>
            </w:pPr>
            <w:r/>
            <w:r>
              <w:rPr>
                <w:b w:val="0"/>
              </w:rPr>
              <w:t>Deprecated alias for `work_output_score` during migration; do not use for new code</w:t>
            </w:r>
          </w:p>
        </w:tc>
      </w:tr>
      <w:tr>
        <w:tc>
          <w:tcPr>
            <w:tcW w:type="dxa" w:w="3408"/>
            <w:vAlign w:val="center"/>
          </w:tcPr>
          <w:p>
            <w:pPr>
              <w:spacing w:after="0"/>
            </w:pPr>
            <w:r/>
            <w:r>
              <w:rPr>
                <w:b w:val="0"/>
              </w:rPr>
              <w:t>`active_projects_count`</w:t>
            </w:r>
          </w:p>
        </w:tc>
        <w:tc>
          <w:tcPr>
            <w:tcW w:type="dxa" w:w="3408"/>
            <w:vAlign w:val="center"/>
          </w:tcPr>
          <w:p>
            <w:pPr>
              <w:spacing w:after="0"/>
            </w:pPr>
            <w:r/>
            <w:r>
              <w:rPr>
                <w:b w:val="0"/>
              </w:rPr>
              <w:t>`int`</w:t>
            </w:r>
          </w:p>
        </w:tc>
        <w:tc>
          <w:tcPr>
            <w:tcW w:type="dxa" w:w="3408"/>
            <w:vAlign w:val="center"/>
          </w:tcPr>
          <w:p>
            <w:pPr>
              <w:spacing w:after="0"/>
            </w:pPr>
            <w:r/>
            <w:r>
              <w:rPr>
                <w:b w:val="0"/>
              </w:rPr>
              <w:t>Projects active during period</w:t>
            </w:r>
          </w:p>
        </w:tc>
      </w:tr>
      <w:tr>
        <w:tc>
          <w:tcPr>
            <w:tcW w:type="dxa" w:w="3408"/>
            <w:vAlign w:val="center"/>
          </w:tcPr>
          <w:p>
            <w:pPr>
              <w:spacing w:after="0"/>
            </w:pPr>
            <w:r/>
            <w:r>
              <w:rPr>
                <w:b w:val="0"/>
              </w:rPr>
              <w:t>`velocity_story_points`</w:t>
            </w:r>
          </w:p>
        </w:tc>
        <w:tc>
          <w:tcPr>
            <w:tcW w:type="dxa" w:w="3408"/>
            <w:vAlign w:val="center"/>
          </w:tcPr>
          <w:p>
            <w:pPr>
              <w:spacing w:after="0"/>
            </w:pPr>
            <w:r/>
            <w:r>
              <w:rPr>
                <w:b w:val="0"/>
              </w:rPr>
              <w:t>`int`</w:t>
            </w:r>
          </w:p>
        </w:tc>
        <w:tc>
          <w:tcPr>
            <w:tcW w:type="dxa" w:w="3408"/>
            <w:vAlign w:val="center"/>
          </w:tcPr>
          <w:p>
            <w:pPr>
              <w:spacing w:after="0"/>
            </w:pPr>
            <w:r/>
            <w:r>
              <w:rPr>
                <w:b w:val="0"/>
              </w:rPr>
              <w:t>nullable - story points if WMS uses them</w:t>
            </w:r>
          </w:p>
        </w:tc>
      </w:tr>
      <w:tr>
        <w:tc>
          <w:tcPr>
            <w:tcW w:type="dxa" w:w="3408"/>
            <w:vAlign w:val="center"/>
          </w:tcPr>
          <w:p>
            <w:pPr>
              <w:spacing w:after="0"/>
            </w:pPr>
            <w:r/>
            <w:r>
              <w:rPr>
                <w:b w:val="0"/>
              </w:rPr>
              <w:t>`submitted_at`</w:t>
            </w:r>
          </w:p>
        </w:tc>
        <w:tc>
          <w:tcPr>
            <w:tcW w:type="dxa" w:w="3408"/>
            <w:vAlign w:val="center"/>
          </w:tcPr>
          <w:p>
            <w:pPr>
              <w:spacing w:after="0"/>
            </w:pPr>
            <w:r/>
            <w:r>
              <w:rPr>
                <w:b w:val="0"/>
              </w:rPr>
              <w:t>`timestamptz`</w:t>
            </w:r>
          </w:p>
        </w:tc>
        <w:tc>
          <w:tcPr>
            <w:tcW w:type="dxa" w:w="3408"/>
            <w:vAlign w:val="center"/>
          </w:tcPr>
          <w:p>
            <w:pPr>
              <w:spacing w:after="0"/>
            </w:pPr>
            <w:r/>
            <w:r>
              <w:rPr>
                <w:b w:val="0"/>
              </w:rPr>
              <w:t>When WMS submitted this snapshot</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t>**Indexes:** `(tenant_id, employee_id, period_type, period_start)` UNIQUE</w:t>
      </w:r>
    </w:p>
    <w:p>
      <w:r>
        <w:rPr>
          <w:i/>
        </w:rPr>
        <w:t>**Phase note:** This table is created in Phase 1 so Productivity Analytics can combine agent-based workforce signals with internal WorkSync delivery signals when the tenant has WorkSync enabled. There is no bridge endpoint.</w:t>
      </w:r>
    </w:p>
    <w:p>
      <w:pPr>
        <w:pStyle w:val="Heading3"/>
      </w:pPr>
      <w:r>
        <w:t>Domain Events (intra-module - MediatR)</w:t>
      </w:r>
    </w:p>
    <w:p>
      <w:r>
        <w:rPr>
          <w:i/>
        </w:rPr>
        <w:t>These events are published and consumed within this module only. They never leave the module.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Handler</w:t>
            </w:r>
          </w:p>
        </w:tc>
      </w:tr>
      <w:tr>
        <w:tc>
          <w:tcPr>
            <w:tcW w:type="dxa" w:w="3408"/>
            <w:vAlign w:val="center"/>
          </w:tcPr>
          <w:p>
            <w:pPr>
              <w:spacing w:after="0"/>
            </w:pPr>
            <w:r/>
            <w:r>
              <w:rPr>
                <w:b w:val="0"/>
              </w:rPr>
              <w:t>_(none)_</w:t>
            </w:r>
          </w:p>
        </w:tc>
        <w:tc>
          <w:tcPr>
            <w:tcW w:type="dxa" w:w="3408"/>
            <w:vAlign w:val="center"/>
          </w:tcPr>
          <w:p>
            <w:pPr>
              <w:spacing w:after="0"/>
            </w:pPr>
            <w:r/>
            <w:r>
              <w:rPr>
                <w:b w:val="0"/>
              </w:rPr>
              <w:t>-</w:t>
            </w:r>
          </w:p>
        </w:tc>
        <w:tc>
          <w:tcPr>
            <w:tcW w:type="dxa" w:w="3408"/>
            <w:vAlign w:val="center"/>
          </w:tcPr>
          <w:p>
            <w:pPr>
              <w:spacing w:after="0"/>
            </w:pPr>
            <w:r/>
            <w:r>
              <w:rPr>
                <w:b w:val="0"/>
              </w:rPr>
              <w:t>-</w:t>
            </w:r>
          </w:p>
        </w:tc>
      </w:tr>
    </w:tbl>
    <w:p/>
    <w:p>
      <w:pPr>
        <w:pStyle w:val="Heading3"/>
      </w:pPr>
      <w:r>
        <w:t>Cross-Module Events (cross-module - MediatR INotification)</w:t>
      </w:r>
    </w:p>
    <w:p>
      <w:pPr>
        <w:pStyle w:val="Heading4"/>
      </w:pPr>
      <w:r>
        <w:t>Publishes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`DailyReportReady`</w:t>
            </w:r>
          </w:p>
        </w:tc>
        <w:tc>
          <w:tcPr>
            <w:tcW w:type="dxa" w:w="3408"/>
            <w:vAlign w:val="center"/>
          </w:tcPr>
          <w:p>
            <w:pPr>
              <w:spacing w:after="0"/>
            </w:pPr>
            <w:r/>
            <w:r>
              <w:rPr>
                <w:b w:val="0"/>
              </w:rPr>
              <w:t>Daily report aggregation complete</w:t>
            </w:r>
          </w:p>
        </w:tc>
        <w:tc>
          <w:tcPr>
            <w:tcW w:type="dxa" w:w="3408"/>
            <w:vAlign w:val="center"/>
          </w:tcPr>
          <w:p>
            <w:pPr>
              <w:spacing w:after="0"/>
            </w:pPr>
            <w:r/>
            <w:r>
              <w:rPr>
                <w:b w:val="0"/>
              </w:rPr>
              <w:t>Notifications (send summary to managers)</w:t>
            </w:r>
          </w:p>
        </w:tc>
      </w:tr>
      <w:tr>
        <w:tc>
          <w:tcPr>
            <w:tcW w:type="dxa" w:w="3408"/>
            <w:vAlign w:val="center"/>
          </w:tcPr>
          <w:p>
            <w:pPr>
              <w:spacing w:after="0"/>
            </w:pPr>
            <w:r/>
            <w:r>
              <w:rPr>
                <w:b w:val="0"/>
              </w:rPr>
              <w:t>`WeeklyReportReady`</w:t>
            </w:r>
          </w:p>
        </w:tc>
        <w:tc>
          <w:tcPr>
            <w:tcW w:type="dxa" w:w="3408"/>
            <w:vAlign w:val="center"/>
          </w:tcPr>
          <w:p>
            <w:pPr>
              <w:spacing w:after="0"/>
            </w:pPr>
            <w:r/>
            <w:r>
              <w:rPr>
                <w:b w:val="0"/>
              </w:rPr>
              <w:t>Weekly report aggregation complete</w:t>
            </w:r>
          </w:p>
        </w:tc>
        <w:tc>
          <w:tcPr>
            <w:tcW w:type="dxa" w:w="3408"/>
            <w:vAlign w:val="center"/>
          </w:tcPr>
          <w:p>
            <w:pPr>
              <w:spacing w:after="0"/>
            </w:pPr>
            <w:r/>
            <w:r>
              <w:rPr>
                <w:b w:val="0"/>
              </w:rPr>
              <w:t>Notifications (send weekly digest)</w:t>
            </w:r>
          </w:p>
        </w:tc>
      </w:tr>
      <w:tr>
        <w:tc>
          <w:tcPr>
            <w:tcW w:type="dxa" w:w="3408"/>
            <w:vAlign w:val="center"/>
          </w:tcPr>
          <w:p>
            <w:pPr>
              <w:spacing w:after="0"/>
            </w:pPr>
            <w:r/>
            <w:r>
              <w:rPr>
                <w:b w:val="0"/>
              </w:rPr>
              <w:t>`MonthlyReportReady`</w:t>
            </w:r>
          </w:p>
        </w:tc>
        <w:tc>
          <w:tcPr>
            <w:tcW w:type="dxa" w:w="3408"/>
            <w:vAlign w:val="center"/>
          </w:tcPr>
          <w:p>
            <w:pPr>
              <w:spacing w:after="0"/>
            </w:pPr>
            <w:r/>
            <w:r>
              <w:rPr>
                <w:b w:val="0"/>
              </w:rPr>
              <w:t>Monthly report aggregation complete</w:t>
            </w:r>
          </w:p>
        </w:tc>
        <w:tc>
          <w:tcPr>
            <w:tcW w:type="dxa" w:w="3408"/>
            <w:vAlign w:val="center"/>
          </w:tcPr>
          <w:p>
            <w:pPr>
              <w:spacing w:after="0"/>
            </w:pPr>
            <w:r/>
            <w:r>
              <w:rPr>
                <w:b w:val="0"/>
              </w:rPr>
              <w:t>Notifications</w:t>
            </w:r>
          </w:p>
        </w:tc>
      </w:tr>
    </w:tbl>
    <w:p/>
    <w:p>
      <w:pPr>
        <w:pStyle w:val="Heading4"/>
      </w:pPr>
      <w:r>
        <w:t>Consumes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Source Module</w:t>
            </w:r>
          </w:p>
        </w:tc>
        <w:tc>
          <w:tcPr>
            <w:tcW w:type="dxa" w:w="3408"/>
            <w:vAlign w:val="center"/>
            <w:shd w:fill="1F4E5F"/>
          </w:tcPr>
          <w:p>
            <w:pPr>
              <w:spacing w:after="0"/>
            </w:pPr>
            <w:r/>
            <w:r>
              <w:rPr>
                <w:b/>
                <w:color w:val="FFFFFF"/>
              </w:rPr>
              <w:t>Action Taken</w:t>
            </w:r>
          </w:p>
        </w:tc>
      </w:tr>
      <w:tr>
        <w:tc>
          <w:tcPr>
            <w:tcW w:type="dxa" w:w="3408"/>
            <w:vAlign w:val="center"/>
          </w:tcPr>
          <w:p>
            <w:pPr>
              <w:spacing w:after="0"/>
            </w:pPr>
            <w:r/>
            <w:r>
              <w:rPr>
                <w:b w:val="0"/>
              </w:rPr>
              <w:t>`ActivitySnapshotReceived`</w:t>
            </w:r>
          </w:p>
        </w:tc>
        <w:tc>
          <w:tcPr>
            <w:tcW w:type="dxa" w:w="3408"/>
            <w:vAlign w:val="center"/>
          </w:tcPr>
          <w:p>
            <w:pPr>
              <w:spacing w:after="0"/>
            </w:pPr>
            <w:r/>
            <w:r>
              <w:rPr>
                <w:b w:val="0"/>
              </w:rPr>
              <w:t>Activity Monitoring</w:t>
            </w:r>
          </w:p>
        </w:tc>
        <w:tc>
          <w:tcPr>
            <w:tcW w:type="dxa" w:w="3408"/>
            <w:vAlign w:val="center"/>
          </w:tcPr>
          <w:p>
            <w:pPr>
              <w:spacing w:after="0"/>
            </w:pPr>
            <w:r/>
            <w:r>
              <w:rPr>
                <w:b w:val="0"/>
              </w:rPr>
              <w:t>Update real-time workforce status feed</w:t>
            </w:r>
          </w:p>
        </w:tc>
      </w:tr>
      <w:tr>
        <w:tc>
          <w:tcPr>
            <w:tcW w:type="dxa" w:w="3408"/>
            <w:vAlign w:val="center"/>
          </w:tcPr>
          <w:p>
            <w:pPr>
              <w:spacing w:after="0"/>
            </w:pPr>
            <w:r/>
            <w:r>
              <w:rPr>
                <w:b w:val="0"/>
              </w:rPr>
              <w:t>`ExceptionAlertCreated`</w:t>
            </w:r>
          </w:p>
        </w:tc>
        <w:tc>
          <w:tcPr>
            <w:tcW w:type="dxa" w:w="3408"/>
            <w:vAlign w:val="center"/>
          </w:tcPr>
          <w:p>
            <w:pPr>
              <w:spacing w:after="0"/>
            </w:pPr>
            <w:r/>
            <w:r>
              <w:rPr>
                <w:b w:val="0"/>
              </w:rPr>
              <w:t>Exception Engine</w:t>
            </w:r>
          </w:p>
        </w:tc>
        <w:tc>
          <w:tcPr>
            <w:tcW w:type="dxa" w:w="3408"/>
            <w:vAlign w:val="center"/>
          </w:tcPr>
          <w:p>
            <w:pPr>
              <w:spacing w:after="0"/>
            </w:pPr>
            <w:r/>
            <w:r>
              <w:rPr>
                <w:b w:val="0"/>
              </w:rPr>
              <w:t>Increment daily exception count in workforce snapshot</w:t>
            </w:r>
          </w:p>
        </w:tc>
      </w:tr>
    </w:tbl>
    <w:p/>
    <w:p>
      <w:pPr>
        <w:pStyle w:val="Heading3"/>
      </w:pPr>
      <w:r>
        <w:t>Key Business Rules</w:t>
      </w:r>
    </w:p>
    <w:p>
      <w:pPr>
        <w:pStyle w:val="ListNumber"/>
      </w:pPr>
      <w:r>
        <w:t>**Reports are pre-computed, not real-time.** Dashboard API serves pre-aggregated data from these tables.</w:t>
      </w:r>
    </w:p>
    <w:p>
      <w:pPr>
        <w:pStyle w:val="ListNumber"/>
      </w:pPr>
      <w:r>
        <w:t>**Daily reports aggregate from `activity_daily_summary` + `presence_sessions`** - never from raw snapshots.</w:t>
      </w:r>
    </w:p>
    <w:p>
      <w:pPr>
        <w:pStyle w:val="ListNumber"/>
      </w:pPr>
      <w:r>
        <w:t>**Score vocabulary is strict.** `active_percentage` is labelled "Activity rate". `activity_score` is monitoring-derived. `work_output_score` is WorkSync-derived. `productivity_score` is the final score and must expose `productivity_score_basis`.</w:t>
      </w:r>
    </w:p>
    <w:p>
      <w:pPr>
        <w:pStyle w:val="ListNumber"/>
      </w:pPr>
      <w:r>
        <w:t>**Composite score formula:** when both monitoring and WorkSync output evidence exist, compute `productivity_score = (work_output_score * 0.40) + (productive_context_score * 0.25) + (presence_reliability_score * 0.20) + (collaboration_score * 0.10) - exception_penalty`, then clamp 0-100. `data_coverage_percentage` gates confidence, not the score itself.</w:t>
      </w:r>
    </w:p>
    <w:p>
      <w:pPr>
        <w:pStyle w:val="ListBullet"/>
      </w:pPr>
      <w:r>
        <w:t>`productive_context_score` comes from work-classified app/domain time plus focus time.</w:t>
      </w:r>
    </w:p>
    <w:p>
      <w:pPr>
        <w:pStyle w:val="ListBullet"/>
      </w:pPr>
      <w:r>
        <w:t>`presence_reliability_score` comes from scheduled-vs-present time, break compliance, and data coverage.</w:t>
      </w:r>
    </w:p>
    <w:p>
      <w:pPr>
        <w:pStyle w:val="ListBullet"/>
      </w:pPr>
      <w:r>
        <w:t>`collaboration_score` comes from valid meeting time and WorkSync collaboration signals where enabled.</w:t>
      </w:r>
    </w:p>
    <w:p>
      <w:pPr>
        <w:pStyle w:val="ListBullet"/>
      </w:pPr>
      <w:r>
        <w:t>`exception_penalty` is 0-5 points based on unresolved severity-weighted exceptions.</w:t>
      </w:r>
    </w:p>
    <w:p>
      <w:pPr>
        <w:pStyle w:val="ListNumber"/>
      </w:pPr>
      <w:r>
        <w:t>**Fallback score:** if WorkSync output data is unavailable, populate `productivity_score_basis = activity_only` and label the UI as "Activity-derived score". Do not compare activity-only scores against composite scores in department rankings.</w:t>
      </w:r>
    </w:p>
    <w:p>
      <w:pPr>
        <w:pStyle w:val="ListNumber"/>
      </w:pPr>
      <w:r>
        <w:t>**Meeting time is valid work context.** Meetings reduce idle penalties when `meeting_detection` is enabled and the meeting session is inside a presence window. A low keyboard/mouse count during a meeting is not automatically low productivity.</w:t>
      </w:r>
    </w:p>
    <w:p>
      <w:pPr>
        <w:pStyle w:val="ListNumber"/>
      </w:pPr>
      <w:r>
        <w:t>**Comparative rankings** (department rank) are only shown to managers with `analytics:view` permission, never to the employee themselves. Rankings must compare only employees with the same `productivity_score_basis` and acceptable `data_coverage_percentage`.</w:t>
      </w:r>
    </w:p>
    <w:p>
      <w:pPr>
        <w:pStyle w:val="ListNumber"/>
      </w:pPr>
      <w:r>
        <w:t>**Export formats:** CSV and Excel via the Reporting Engine. PDF deferred to Phase 2.</w:t>
      </w:r>
    </w:p>
    <w:p>
      <w:pPr>
        <w:pStyle w:val="ListNumber"/>
      </w:pPr>
      <w:r>
        <w:t>**Workforce snapshot** includes ALL active employees, even those with monitoring disabled (they show presence data only, no activity breakdown).</w:t>
      </w:r>
    </w:p>
    <w:p>
      <w:pPr>
        <w:pStyle w:val="ListNumber"/>
      </w:pPr>
      <w:r>
        <w:t>**Employee self-service dashboard** uses `analytics:view` permission and shows own daily hours, activity rate, work-classified app time, meeting time, score basis, and weekly/monthly trends. It never shows team/department aggregates or comparative rankings.</w:t>
      </w:r>
    </w:p>
    <w:p>
      <w:pPr>
        <w:pStyle w:val="ListNumber"/>
      </w:pPr>
      <w:r>
        <w:t>**CEO dashboard** shows workforce-level summary only. Individual employee data is not shown unless there is an escalated or critical exception alert.</w:t>
      </w:r>
    </w:p>
    <w:p>
      <w:pPr>
        <w:pStyle w:val="ListNumber"/>
      </w:pPr>
      <w:r>
        <w:t>**Manager detail view** allows drill-down for employees in the manager's hierarchy: app usage breakdown, allowlist violations, activity timeline, WorkSync output signals, score basis, and data coverage.</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`/api/v1/analytics/daily/{employeeId}`</w:t>
            </w:r>
          </w:p>
        </w:tc>
        <w:tc>
          <w:tcPr>
            <w:tcW w:type="dxa" w:w="2556"/>
            <w:vAlign w:val="center"/>
          </w:tcPr>
          <w:p>
            <w:pPr>
              <w:spacing w:after="0"/>
            </w:pPr>
            <w:r/>
            <w:r>
              <w:rPr>
                <w:b w:val="0"/>
              </w:rPr>
              <w:t>`analytics:view`</w:t>
            </w:r>
          </w:p>
        </w:tc>
        <w:tc>
          <w:tcPr>
            <w:tcW w:type="dxa" w:w="2556"/>
            <w:vAlign w:val="center"/>
          </w:tcPr>
          <w:p>
            <w:pPr>
              <w:spacing w:after="0"/>
            </w:pPr>
            <w:r/>
            <w:r>
              <w:rPr>
                <w:b w:val="0"/>
              </w:rPr>
              <w:t>Daily report</w:t>
            </w:r>
          </w:p>
        </w:tc>
      </w:tr>
      <w:tr>
        <w:tc>
          <w:tcPr>
            <w:tcW w:type="dxa" w:w="2556"/>
            <w:vAlign w:val="center"/>
          </w:tcPr>
          <w:p>
            <w:pPr>
              <w:spacing w:after="0"/>
            </w:pPr>
            <w:r/>
            <w:r>
              <w:rPr>
                <w:b w:val="0"/>
              </w:rPr>
              <w:t>GET</w:t>
            </w:r>
          </w:p>
        </w:tc>
        <w:tc>
          <w:tcPr>
            <w:tcW w:type="dxa" w:w="2556"/>
            <w:vAlign w:val="center"/>
          </w:tcPr>
          <w:p>
            <w:pPr>
              <w:spacing w:after="0"/>
            </w:pPr>
            <w:r/>
            <w:r>
              <w:rPr>
                <w:b w:val="0"/>
              </w:rPr>
              <w:t>`/api/v1/analytics/weekly/{employeeId}`</w:t>
            </w:r>
          </w:p>
        </w:tc>
        <w:tc>
          <w:tcPr>
            <w:tcW w:type="dxa" w:w="2556"/>
            <w:vAlign w:val="center"/>
          </w:tcPr>
          <w:p>
            <w:pPr>
              <w:spacing w:after="0"/>
            </w:pPr>
            <w:r/>
            <w:r>
              <w:rPr>
                <w:b w:val="0"/>
              </w:rPr>
              <w:t>`analytics:view`</w:t>
            </w:r>
          </w:p>
        </w:tc>
        <w:tc>
          <w:tcPr>
            <w:tcW w:type="dxa" w:w="2556"/>
            <w:vAlign w:val="center"/>
          </w:tcPr>
          <w:p>
            <w:pPr>
              <w:spacing w:after="0"/>
            </w:pPr>
            <w:r/>
            <w:r>
              <w:rPr>
                <w:b w:val="0"/>
              </w:rPr>
              <w:t>Weekly report</w:t>
            </w:r>
          </w:p>
        </w:tc>
      </w:tr>
      <w:tr>
        <w:tc>
          <w:tcPr>
            <w:tcW w:type="dxa" w:w="2556"/>
            <w:vAlign w:val="center"/>
          </w:tcPr>
          <w:p>
            <w:pPr>
              <w:spacing w:after="0"/>
            </w:pPr>
            <w:r/>
            <w:r>
              <w:rPr>
                <w:b w:val="0"/>
              </w:rPr>
              <w:t>GET</w:t>
            </w:r>
          </w:p>
        </w:tc>
        <w:tc>
          <w:tcPr>
            <w:tcW w:type="dxa" w:w="2556"/>
            <w:vAlign w:val="center"/>
          </w:tcPr>
          <w:p>
            <w:pPr>
              <w:spacing w:after="0"/>
            </w:pPr>
            <w:r/>
            <w:r>
              <w:rPr>
                <w:b w:val="0"/>
              </w:rPr>
              <w:t>`/api/v1/analytics/monthly/{employeeId}`</w:t>
            </w:r>
          </w:p>
        </w:tc>
        <w:tc>
          <w:tcPr>
            <w:tcW w:type="dxa" w:w="2556"/>
            <w:vAlign w:val="center"/>
          </w:tcPr>
          <w:p>
            <w:pPr>
              <w:spacing w:after="0"/>
            </w:pPr>
            <w:r/>
            <w:r>
              <w:rPr>
                <w:b w:val="0"/>
              </w:rPr>
              <w:t>`analytics:view`</w:t>
            </w:r>
          </w:p>
        </w:tc>
        <w:tc>
          <w:tcPr>
            <w:tcW w:type="dxa" w:w="2556"/>
            <w:vAlign w:val="center"/>
          </w:tcPr>
          <w:p>
            <w:pPr>
              <w:spacing w:after="0"/>
            </w:pPr>
            <w:r/>
            <w:r>
              <w:rPr>
                <w:b w:val="0"/>
              </w:rPr>
              <w:t>Monthly report</w:t>
            </w:r>
          </w:p>
        </w:tc>
      </w:tr>
      <w:tr>
        <w:tc>
          <w:tcPr>
            <w:tcW w:type="dxa" w:w="2556"/>
            <w:vAlign w:val="center"/>
          </w:tcPr>
          <w:p>
            <w:pPr>
              <w:spacing w:after="0"/>
            </w:pPr>
            <w:r/>
            <w:r>
              <w:rPr>
                <w:b w:val="0"/>
              </w:rPr>
              <w:t>GET</w:t>
            </w:r>
          </w:p>
        </w:tc>
        <w:tc>
          <w:tcPr>
            <w:tcW w:type="dxa" w:w="2556"/>
            <w:vAlign w:val="center"/>
          </w:tcPr>
          <w:p>
            <w:pPr>
              <w:spacing w:after="0"/>
            </w:pPr>
            <w:r/>
            <w:r>
              <w:rPr>
                <w:b w:val="0"/>
              </w:rPr>
              <w:t>`/api/v1/analytics/workforce`</w:t>
            </w:r>
          </w:p>
        </w:tc>
        <w:tc>
          <w:tcPr>
            <w:tcW w:type="dxa" w:w="2556"/>
            <w:vAlign w:val="center"/>
          </w:tcPr>
          <w:p>
            <w:pPr>
              <w:spacing w:after="0"/>
            </w:pPr>
            <w:r/>
            <w:r>
              <w:rPr>
                <w:b w:val="0"/>
              </w:rPr>
              <w:t>`analytics:view`</w:t>
            </w:r>
          </w:p>
        </w:tc>
        <w:tc>
          <w:tcPr>
            <w:tcW w:type="dxa" w:w="2556"/>
            <w:vAlign w:val="center"/>
          </w:tcPr>
          <w:p>
            <w:pPr>
              <w:spacing w:after="0"/>
            </w:pPr>
            <w:r/>
            <w:r>
              <w:rPr>
                <w:b w:val="0"/>
              </w:rPr>
              <w:t>Workforce snapshot for date</w:t>
            </w:r>
          </w:p>
        </w:tc>
      </w:tr>
      <w:tr>
        <w:tc>
          <w:tcPr>
            <w:tcW w:type="dxa" w:w="2556"/>
            <w:vAlign w:val="center"/>
          </w:tcPr>
          <w:p>
            <w:pPr>
              <w:spacing w:after="0"/>
            </w:pPr>
            <w:r/>
            <w:r>
              <w:rPr>
                <w:b w:val="0"/>
              </w:rPr>
              <w:t>GET</w:t>
            </w:r>
          </w:p>
        </w:tc>
        <w:tc>
          <w:tcPr>
            <w:tcW w:type="dxa" w:w="2556"/>
            <w:vAlign w:val="center"/>
          </w:tcPr>
          <w:p>
            <w:pPr>
              <w:spacing w:after="0"/>
            </w:pPr>
            <w:r/>
            <w:r>
              <w:rPr>
                <w:b w:val="0"/>
              </w:rPr>
              <w:t>`/api/v1/analytics/trends/{employeeId}`</w:t>
            </w:r>
          </w:p>
        </w:tc>
        <w:tc>
          <w:tcPr>
            <w:tcW w:type="dxa" w:w="2556"/>
            <w:vAlign w:val="center"/>
          </w:tcPr>
          <w:p>
            <w:pPr>
              <w:spacing w:after="0"/>
            </w:pPr>
            <w:r/>
            <w:r>
              <w:rPr>
                <w:b w:val="0"/>
              </w:rPr>
              <w:t>`analytics:view`</w:t>
            </w:r>
          </w:p>
        </w:tc>
        <w:tc>
          <w:tcPr>
            <w:tcW w:type="dxa" w:w="2556"/>
            <w:vAlign w:val="center"/>
          </w:tcPr>
          <w:p>
            <w:pPr>
              <w:spacing w:after="0"/>
            </w:pPr>
            <w:r/>
            <w:r>
              <w:rPr>
                <w:b w:val="0"/>
              </w:rPr>
              <w:t>Trend data for charts</w:t>
            </w:r>
          </w:p>
        </w:tc>
      </w:tr>
      <w:tr>
        <w:tc>
          <w:tcPr>
            <w:tcW w:type="dxa" w:w="2556"/>
            <w:vAlign w:val="center"/>
          </w:tcPr>
          <w:p>
            <w:pPr>
              <w:spacing w:after="0"/>
            </w:pPr>
            <w:r/>
            <w:r>
              <w:rPr>
                <w:b w:val="0"/>
              </w:rPr>
              <w:t>GET</w:t>
            </w:r>
          </w:p>
        </w:tc>
        <w:tc>
          <w:tcPr>
            <w:tcW w:type="dxa" w:w="2556"/>
            <w:vAlign w:val="center"/>
          </w:tcPr>
          <w:p>
            <w:pPr>
              <w:spacing w:after="0"/>
            </w:pPr>
            <w:r/>
            <w:r>
              <w:rPr>
                <w:b w:val="0"/>
              </w:rPr>
              <w:t>`/api/v1/analytics/export/daily`</w:t>
            </w:r>
          </w:p>
        </w:tc>
        <w:tc>
          <w:tcPr>
            <w:tcW w:type="dxa" w:w="2556"/>
            <w:vAlign w:val="center"/>
          </w:tcPr>
          <w:p>
            <w:pPr>
              <w:spacing w:after="0"/>
            </w:pPr>
            <w:r/>
            <w:r>
              <w:rPr>
                <w:b w:val="0"/>
              </w:rPr>
              <w:t>`analytics:export`</w:t>
            </w:r>
          </w:p>
        </w:tc>
        <w:tc>
          <w:tcPr>
            <w:tcW w:type="dxa" w:w="2556"/>
            <w:vAlign w:val="center"/>
          </w:tcPr>
          <w:p>
            <w:pPr>
              <w:spacing w:after="0"/>
            </w:pPr>
            <w:r/>
            <w:r>
              <w:rPr>
                <w:b w:val="0"/>
              </w:rPr>
              <w:t>Export daily report (CSV/Excel)</w:t>
            </w:r>
          </w:p>
        </w:tc>
      </w:tr>
      <w:tr>
        <w:tc>
          <w:tcPr>
            <w:tcW w:type="dxa" w:w="2556"/>
            <w:vAlign w:val="center"/>
          </w:tcPr>
          <w:p>
            <w:pPr>
              <w:spacing w:after="0"/>
            </w:pPr>
            <w:r/>
            <w:r>
              <w:rPr>
                <w:b w:val="0"/>
              </w:rPr>
              <w:t>GET</w:t>
            </w:r>
          </w:p>
        </w:tc>
        <w:tc>
          <w:tcPr>
            <w:tcW w:type="dxa" w:w="2556"/>
            <w:vAlign w:val="center"/>
          </w:tcPr>
          <w:p>
            <w:pPr>
              <w:spacing w:after="0"/>
            </w:pPr>
            <w:r/>
            <w:r>
              <w:rPr>
                <w:b w:val="0"/>
              </w:rPr>
              <w:t>`/api/v1/analytics/export/weekly`</w:t>
            </w:r>
          </w:p>
        </w:tc>
        <w:tc>
          <w:tcPr>
            <w:tcW w:type="dxa" w:w="2556"/>
            <w:vAlign w:val="center"/>
          </w:tcPr>
          <w:p>
            <w:pPr>
              <w:spacing w:after="0"/>
            </w:pPr>
            <w:r/>
            <w:r>
              <w:rPr>
                <w:b w:val="0"/>
              </w:rPr>
              <w:t>`analytics:export`</w:t>
            </w:r>
          </w:p>
        </w:tc>
        <w:tc>
          <w:tcPr>
            <w:tcW w:type="dxa" w:w="2556"/>
            <w:vAlign w:val="center"/>
          </w:tcPr>
          <w:p>
            <w:pPr>
              <w:spacing w:after="0"/>
            </w:pPr>
            <w:r/>
            <w:r>
              <w:rPr>
                <w:b w:val="0"/>
              </w:rPr>
              <w:t>Export weekly report</w:t>
            </w:r>
          </w:p>
        </w:tc>
      </w:tr>
      <w:tr>
        <w:tc>
          <w:tcPr>
            <w:tcW w:type="dxa" w:w="2556"/>
            <w:vAlign w:val="center"/>
          </w:tcPr>
          <w:p>
            <w:pPr>
              <w:spacing w:after="0"/>
            </w:pPr>
            <w:r/>
            <w:r>
              <w:rPr>
                <w:b w:val="0"/>
              </w:rPr>
              <w:t>GET</w:t>
            </w:r>
          </w:p>
        </w:tc>
        <w:tc>
          <w:tcPr>
            <w:tcW w:type="dxa" w:w="2556"/>
            <w:vAlign w:val="center"/>
          </w:tcPr>
          <w:p>
            <w:pPr>
              <w:spacing w:after="0"/>
            </w:pPr>
            <w:r/>
            <w:r>
              <w:rPr>
                <w:b w:val="0"/>
              </w:rPr>
              <w:t>`/api/v1/analytics/export/workforce`</w:t>
            </w:r>
          </w:p>
        </w:tc>
        <w:tc>
          <w:tcPr>
            <w:tcW w:type="dxa" w:w="2556"/>
            <w:vAlign w:val="center"/>
          </w:tcPr>
          <w:p>
            <w:pPr>
              <w:spacing w:after="0"/>
            </w:pPr>
            <w:r/>
            <w:r>
              <w:rPr>
                <w:b w:val="0"/>
              </w:rPr>
              <w:t>`analytics:export`</w:t>
            </w:r>
          </w:p>
        </w:tc>
        <w:tc>
          <w:tcPr>
            <w:tcW w:type="dxa" w:w="2556"/>
            <w:vAlign w:val="center"/>
          </w:tcPr>
          <w:p>
            <w:pPr>
              <w:spacing w:after="0"/>
            </w:pPr>
            <w:r/>
            <w:r>
              <w:rPr>
                <w:b w:val="0"/>
              </w:rPr>
              <w:t>Export workforce snapshot</w:t>
            </w:r>
          </w:p>
        </w:tc>
      </w:tr>
      <w:tr>
        <w:tc>
          <w:tcPr>
            <w:tcW w:type="dxa" w:w="2556"/>
            <w:vAlign w:val="center"/>
          </w:tcPr>
          <w:p>
            <w:pPr>
              <w:spacing w:after="0"/>
            </w:pPr>
            <w:r/>
            <w:r>
              <w:rPr>
                <w:b w:val="0"/>
              </w:rPr>
              <w:t>GET</w:t>
            </w:r>
          </w:p>
        </w:tc>
        <w:tc>
          <w:tcPr>
            <w:tcW w:type="dxa" w:w="2556"/>
            <w:vAlign w:val="center"/>
          </w:tcPr>
          <w:p>
            <w:pPr>
              <w:spacing w:after="0"/>
            </w:pPr>
            <w:r/>
            <w:r>
              <w:rPr>
                <w:b w:val="0"/>
              </w:rPr>
              <w:t>`/api/v1/analytics/my/daily`</w:t>
            </w:r>
          </w:p>
        </w:tc>
        <w:tc>
          <w:tcPr>
            <w:tcW w:type="dxa" w:w="2556"/>
            <w:vAlign w:val="center"/>
          </w:tcPr>
          <w:p>
            <w:pPr>
              <w:spacing w:after="0"/>
            </w:pPr>
            <w:r/>
            <w:r>
              <w:rPr>
                <w:b w:val="0"/>
              </w:rPr>
              <w:t>`analytics:view`</w:t>
            </w:r>
          </w:p>
        </w:tc>
        <w:tc>
          <w:tcPr>
            <w:tcW w:type="dxa" w:w="2556"/>
            <w:vAlign w:val="center"/>
          </w:tcPr>
          <w:p>
            <w:pPr>
              <w:spacing w:after="0"/>
            </w:pPr>
            <w:r/>
            <w:r>
              <w:rPr>
                <w:b w:val="0"/>
              </w:rPr>
              <w:t>Employee's own daily report (self-service)</w:t>
            </w:r>
          </w:p>
        </w:tc>
      </w:tr>
      <w:tr>
        <w:tc>
          <w:tcPr>
            <w:tcW w:type="dxa" w:w="2556"/>
            <w:vAlign w:val="center"/>
          </w:tcPr>
          <w:p>
            <w:pPr>
              <w:spacing w:after="0"/>
            </w:pPr>
            <w:r/>
            <w:r>
              <w:rPr>
                <w:b w:val="0"/>
              </w:rPr>
              <w:t>GET</w:t>
            </w:r>
          </w:p>
        </w:tc>
        <w:tc>
          <w:tcPr>
            <w:tcW w:type="dxa" w:w="2556"/>
            <w:vAlign w:val="center"/>
          </w:tcPr>
          <w:p>
            <w:pPr>
              <w:spacing w:after="0"/>
            </w:pPr>
            <w:r/>
            <w:r>
              <w:rPr>
                <w:b w:val="0"/>
              </w:rPr>
              <w:t>`/api/v1/analytics/my/weekly`</w:t>
            </w:r>
          </w:p>
        </w:tc>
        <w:tc>
          <w:tcPr>
            <w:tcW w:type="dxa" w:w="2556"/>
            <w:vAlign w:val="center"/>
          </w:tcPr>
          <w:p>
            <w:pPr>
              <w:spacing w:after="0"/>
            </w:pPr>
            <w:r/>
            <w:r>
              <w:rPr>
                <w:b w:val="0"/>
              </w:rPr>
              <w:t>`analytics:view`</w:t>
            </w:r>
          </w:p>
        </w:tc>
        <w:tc>
          <w:tcPr>
            <w:tcW w:type="dxa" w:w="2556"/>
            <w:vAlign w:val="center"/>
          </w:tcPr>
          <w:p>
            <w:pPr>
              <w:spacing w:after="0"/>
            </w:pPr>
            <w:r/>
            <w:r>
              <w:rPr>
                <w:b w:val="0"/>
              </w:rPr>
              <w:t>Employee's own weekly report</w:t>
            </w:r>
          </w:p>
        </w:tc>
      </w:tr>
      <w:tr>
        <w:tc>
          <w:tcPr>
            <w:tcW w:type="dxa" w:w="2556"/>
            <w:vAlign w:val="center"/>
          </w:tcPr>
          <w:p>
            <w:pPr>
              <w:spacing w:after="0"/>
            </w:pPr>
            <w:r/>
            <w:r>
              <w:rPr>
                <w:b w:val="0"/>
              </w:rPr>
              <w:t>GET</w:t>
            </w:r>
          </w:p>
        </w:tc>
        <w:tc>
          <w:tcPr>
            <w:tcW w:type="dxa" w:w="2556"/>
            <w:vAlign w:val="center"/>
          </w:tcPr>
          <w:p>
            <w:pPr>
              <w:spacing w:after="0"/>
            </w:pPr>
            <w:r/>
            <w:r>
              <w:rPr>
                <w:b w:val="0"/>
              </w:rPr>
              <w:t>`/api/v1/analytics/my/monthly`</w:t>
            </w:r>
          </w:p>
        </w:tc>
        <w:tc>
          <w:tcPr>
            <w:tcW w:type="dxa" w:w="2556"/>
            <w:vAlign w:val="center"/>
          </w:tcPr>
          <w:p>
            <w:pPr>
              <w:spacing w:after="0"/>
            </w:pPr>
            <w:r/>
            <w:r>
              <w:rPr>
                <w:b w:val="0"/>
              </w:rPr>
              <w:t>`analytics:view`</w:t>
            </w:r>
          </w:p>
        </w:tc>
        <w:tc>
          <w:tcPr>
            <w:tcW w:type="dxa" w:w="2556"/>
            <w:vAlign w:val="center"/>
          </w:tcPr>
          <w:p>
            <w:pPr>
              <w:spacing w:after="0"/>
            </w:pPr>
            <w:r/>
            <w:r>
              <w:rPr>
                <w:b w:val="0"/>
              </w:rPr>
              <w:t>Employee's own monthly report</w:t>
            </w:r>
          </w:p>
        </w:tc>
      </w:tr>
      <w:tr>
        <w:tc>
          <w:tcPr>
            <w:tcW w:type="dxa" w:w="2556"/>
            <w:vAlign w:val="center"/>
          </w:tcPr>
          <w:p>
            <w:pPr>
              <w:spacing w:after="0"/>
            </w:pPr>
            <w:r/>
            <w:r>
              <w:rPr>
                <w:b w:val="0"/>
              </w:rPr>
              <w:t>GET</w:t>
            </w:r>
          </w:p>
        </w:tc>
        <w:tc>
          <w:tcPr>
            <w:tcW w:type="dxa" w:w="2556"/>
            <w:vAlign w:val="center"/>
          </w:tcPr>
          <w:p>
            <w:pPr>
              <w:spacing w:after="0"/>
            </w:pPr>
            <w:r/>
            <w:r>
              <w:rPr>
                <w:b w:val="0"/>
              </w:rPr>
              <w:t>`/api/v1/analytics/my/trends`</w:t>
            </w:r>
          </w:p>
        </w:tc>
        <w:tc>
          <w:tcPr>
            <w:tcW w:type="dxa" w:w="2556"/>
            <w:vAlign w:val="center"/>
          </w:tcPr>
          <w:p>
            <w:pPr>
              <w:spacing w:after="0"/>
            </w:pPr>
            <w:r/>
            <w:r>
              <w:rPr>
                <w:b w:val="0"/>
              </w:rPr>
              <w:t>`analytics:view`</w:t>
            </w:r>
          </w:p>
        </w:tc>
        <w:tc>
          <w:tcPr>
            <w:tcW w:type="dxa" w:w="2556"/>
            <w:vAlign w:val="center"/>
          </w:tcPr>
          <w:p>
            <w:pPr>
              <w:spacing w:after="0"/>
            </w:pPr>
            <w:r/>
            <w:r>
              <w:rPr>
                <w:b w:val="0"/>
              </w:rPr>
              <w:t>Employee's own trend data for charts</w:t>
            </w:r>
          </w:p>
        </w:tc>
      </w:tr>
      <w:tr>
        <w:tc>
          <w:tcPr>
            <w:tcW w:type="dxa" w:w="2556"/>
            <w:vAlign w:val="center"/>
          </w:tcPr>
          <w:p>
            <w:pPr>
              <w:spacing w:after="0"/>
            </w:pPr>
            <w:r/>
            <w:r>
              <w:rPr>
                <w:b w:val="0"/>
              </w:rPr>
              <w:t>GET</w:t>
            </w:r>
          </w:p>
        </w:tc>
        <w:tc>
          <w:tcPr>
            <w:tcW w:type="dxa" w:w="2556"/>
            <w:vAlign w:val="center"/>
          </w:tcPr>
          <w:p>
            <w:pPr>
              <w:spacing w:after="0"/>
            </w:pPr>
            <w:r/>
            <w:r>
              <w:rPr>
                <w:b w:val="0"/>
              </w:rPr>
              <w:t>`/api/v1/analytics/ceo/summary`</w:t>
            </w:r>
          </w:p>
        </w:tc>
        <w:tc>
          <w:tcPr>
            <w:tcW w:type="dxa" w:w="2556"/>
            <w:vAlign w:val="center"/>
          </w:tcPr>
          <w:p>
            <w:pPr>
              <w:spacing w:after="0"/>
            </w:pPr>
            <w:r/>
            <w:r>
              <w:rPr>
                <w:b w:val="0"/>
              </w:rPr>
              <w:t>`analytics:view`</w:t>
            </w:r>
          </w:p>
        </w:tc>
        <w:tc>
          <w:tcPr>
            <w:tcW w:type="dxa" w:w="2556"/>
            <w:vAlign w:val="center"/>
          </w:tcPr>
          <w:p>
            <w:pPr>
              <w:spacing w:after="0"/>
            </w:pPr>
            <w:r/>
            <w:r>
              <w:rPr>
                <w:b w:val="0"/>
              </w:rPr>
              <w:t>CEO-level workforce summary (exceptions only, no individual drill-down)</w:t>
            </w:r>
          </w:p>
        </w:tc>
      </w:tr>
      <w:tr>
        <w:tc>
          <w:tcPr>
            <w:tcW w:type="dxa" w:w="2556"/>
            <w:vAlign w:val="center"/>
          </w:tcPr>
          <w:p>
            <w:pPr>
              <w:spacing w:after="0"/>
            </w:pPr>
            <w:r/>
            <w:r>
              <w:rPr>
                <w:b w:val="0"/>
              </w:rPr>
              <w:t>GET</w:t>
            </w:r>
          </w:p>
        </w:tc>
        <w:tc>
          <w:tcPr>
            <w:tcW w:type="dxa" w:w="2556"/>
            <w:vAlign w:val="center"/>
          </w:tcPr>
          <w:p>
            <w:pPr>
              <w:spacing w:after="0"/>
            </w:pPr>
            <w:r/>
            <w:r>
              <w:rPr>
                <w:b w:val="0"/>
              </w:rPr>
              <w:t>`/api/v1/analytics/ceo/exceptions`</w:t>
            </w:r>
          </w:p>
        </w:tc>
        <w:tc>
          <w:tcPr>
            <w:tcW w:type="dxa" w:w="2556"/>
            <w:vAlign w:val="center"/>
          </w:tcPr>
          <w:p>
            <w:pPr>
              <w:spacing w:after="0"/>
            </w:pPr>
            <w:r/>
            <w:r>
              <w:rPr>
                <w:b w:val="0"/>
              </w:rPr>
              <w:t>`analytics:view`</w:t>
            </w:r>
          </w:p>
        </w:tc>
        <w:tc>
          <w:tcPr>
            <w:tcW w:type="dxa" w:w="2556"/>
            <w:vAlign w:val="center"/>
          </w:tcPr>
          <w:p>
            <w:pPr>
              <w:spacing w:after="0"/>
            </w:pPr>
            <w:r/>
            <w:r>
              <w:rPr>
                <w:b w:val="0"/>
              </w:rPr>
              <w:t>CEO-level exception overview (escalated/critical only)</w:t>
            </w:r>
          </w:p>
        </w:tc>
      </w:tr>
    </w:tbl>
    <w:p/>
    <w:p>
      <w:pPr>
        <w:pStyle w:val="Heading3"/>
      </w:pPr>
      <w:r>
        <w:t>Hangfire Jobs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Job</w:t>
            </w:r>
          </w:p>
        </w:tc>
        <w:tc>
          <w:tcPr>
            <w:tcW w:type="dxa" w:w="2556"/>
            <w:vAlign w:val="center"/>
            <w:shd w:fill="1F4E5F"/>
          </w:tcPr>
          <w:p>
            <w:pPr>
              <w:spacing w:after="0"/>
            </w:pPr>
            <w:r/>
            <w:r>
              <w:rPr>
                <w:b/>
                <w:color w:val="FFFFFF"/>
              </w:rPr>
              <w:t>Schedule</w:t>
            </w:r>
          </w:p>
        </w:tc>
        <w:tc>
          <w:tcPr>
            <w:tcW w:type="dxa" w:w="2556"/>
            <w:vAlign w:val="center"/>
            <w:shd w:fill="1F4E5F"/>
          </w:tcPr>
          <w:p>
            <w:pPr>
              <w:spacing w:after="0"/>
            </w:pPr>
            <w:r/>
            <w:r>
              <w:rPr>
                <w:b/>
                <w:color w:val="FFFFFF"/>
              </w:rPr>
              <w:t>Queue</w:t>
            </w:r>
          </w:p>
        </w:tc>
        <w:tc>
          <w:tcPr>
            <w:tcW w:type="dxa" w:w="2556"/>
            <w:vAlign w:val="center"/>
            <w:shd w:fill="1F4E5F"/>
          </w:tcPr>
          <w:p>
            <w:pPr>
              <w:spacing w:after="0"/>
            </w:pPr>
            <w:r/>
            <w:r>
              <w:rPr>
                <w:b/>
                <w:color w:val="FFFFFF"/>
              </w:rPr>
              <w:t>Purpose</w:t>
            </w:r>
          </w:p>
        </w:tc>
      </w:tr>
      <w:tr>
        <w:tc>
          <w:tcPr>
            <w:tcW w:type="dxa" w:w="2556"/>
            <w:vAlign w:val="center"/>
          </w:tcPr>
          <w:p>
            <w:pPr>
              <w:spacing w:after="0"/>
            </w:pPr>
            <w:r/>
            <w:r>
              <w:rPr>
                <w:b w:val="0"/>
              </w:rPr>
              <w:t>`GenerateDailyReportsJob`</w:t>
            </w:r>
          </w:p>
        </w:tc>
        <w:tc>
          <w:tcPr>
            <w:tcW w:type="dxa" w:w="2556"/>
            <w:vAlign w:val="center"/>
          </w:tcPr>
          <w:p>
            <w:pPr>
              <w:spacing w:after="0"/>
            </w:pPr>
            <w:r/>
            <w:r>
              <w:rPr>
                <w:b w:val="0"/>
              </w:rPr>
              <w:t>Daily 11:30 PM</w:t>
            </w:r>
          </w:p>
        </w:tc>
        <w:tc>
          <w:tcPr>
            <w:tcW w:type="dxa" w:w="2556"/>
            <w:vAlign w:val="center"/>
          </w:tcPr>
          <w:p>
            <w:pPr>
              <w:spacing w:after="0"/>
            </w:pPr>
            <w:r/>
            <w:r>
              <w:rPr>
                <w:b w:val="0"/>
              </w:rPr>
              <w:t>Default</w:t>
            </w:r>
          </w:p>
        </w:tc>
        <w:tc>
          <w:tcPr>
            <w:tcW w:type="dxa" w:w="2556"/>
            <w:vAlign w:val="center"/>
          </w:tcPr>
          <w:p>
            <w:pPr>
              <w:spacing w:after="0"/>
            </w:pPr>
            <w:r/>
            <w:r>
              <w:rPr>
                <w:b w:val="0"/>
              </w:rPr>
              <w:t>Aggregate daily data -&gt; `daily_employee_report` + `workforce_snapshot`</w:t>
            </w:r>
          </w:p>
        </w:tc>
      </w:tr>
      <w:tr>
        <w:tc>
          <w:tcPr>
            <w:tcW w:type="dxa" w:w="2556"/>
            <w:vAlign w:val="center"/>
          </w:tcPr>
          <w:p>
            <w:pPr>
              <w:spacing w:after="0"/>
            </w:pPr>
            <w:r/>
            <w:r>
              <w:rPr>
                <w:b w:val="0"/>
              </w:rPr>
              <w:t>`GenerateWeeklyReportsJob`</w:t>
            </w:r>
          </w:p>
        </w:tc>
        <w:tc>
          <w:tcPr>
            <w:tcW w:type="dxa" w:w="2556"/>
            <w:vAlign w:val="center"/>
          </w:tcPr>
          <w:p>
            <w:pPr>
              <w:spacing w:after="0"/>
            </w:pPr>
            <w:r/>
            <w:r>
              <w:rPr>
                <w:b w:val="0"/>
              </w:rPr>
              <w:t>Monday 1:00 AM</w:t>
            </w:r>
          </w:p>
        </w:tc>
        <w:tc>
          <w:tcPr>
            <w:tcW w:type="dxa" w:w="2556"/>
            <w:vAlign w:val="center"/>
          </w:tcPr>
          <w:p>
            <w:pPr>
              <w:spacing w:after="0"/>
            </w:pPr>
            <w:r/>
            <w:r>
              <w:rPr>
                <w:b w:val="0"/>
              </w:rPr>
              <w:t>Default</w:t>
            </w:r>
          </w:p>
        </w:tc>
        <w:tc>
          <w:tcPr>
            <w:tcW w:type="dxa" w:w="2556"/>
            <w:vAlign w:val="center"/>
          </w:tcPr>
          <w:p>
            <w:pPr>
              <w:spacing w:after="0"/>
            </w:pPr>
            <w:r/>
            <w:r>
              <w:rPr>
                <w:b w:val="0"/>
              </w:rPr>
              <w:t>Aggregate week -&gt; `weekly_employee_report`</w:t>
            </w:r>
          </w:p>
        </w:tc>
      </w:tr>
      <w:tr>
        <w:tc>
          <w:tcPr>
            <w:tcW w:type="dxa" w:w="2556"/>
            <w:vAlign w:val="center"/>
          </w:tcPr>
          <w:p>
            <w:pPr>
              <w:spacing w:after="0"/>
            </w:pPr>
            <w:r/>
            <w:r>
              <w:rPr>
                <w:b w:val="0"/>
              </w:rPr>
              <w:t>`GenerateMonthlyReportsJob`</w:t>
            </w:r>
          </w:p>
        </w:tc>
        <w:tc>
          <w:tcPr>
            <w:tcW w:type="dxa" w:w="2556"/>
            <w:vAlign w:val="center"/>
          </w:tcPr>
          <w:p>
            <w:pPr>
              <w:spacing w:after="0"/>
            </w:pPr>
            <w:r/>
            <w:r>
              <w:rPr>
                <w:b w:val="0"/>
              </w:rPr>
              <w:t>1st of month 2:00 AM</w:t>
            </w:r>
          </w:p>
        </w:tc>
        <w:tc>
          <w:tcPr>
            <w:tcW w:type="dxa" w:w="2556"/>
            <w:vAlign w:val="center"/>
          </w:tcPr>
          <w:p>
            <w:pPr>
              <w:spacing w:after="0"/>
            </w:pPr>
            <w:r/>
            <w:r>
              <w:rPr>
                <w:b w:val="0"/>
              </w:rPr>
              <w:t>Batch</w:t>
            </w:r>
          </w:p>
        </w:tc>
        <w:tc>
          <w:tcPr>
            <w:tcW w:type="dxa" w:w="2556"/>
            <w:vAlign w:val="center"/>
          </w:tcPr>
          <w:p>
            <w:pPr>
              <w:spacing w:after="0"/>
            </w:pPr>
            <w:r/>
            <w:r>
              <w:rPr>
                <w:b w:val="0"/>
              </w:rPr>
              <w:t>Aggregate month -&gt; `monthly_employee_report`</w:t>
            </w:r>
          </w:p>
        </w:tc>
      </w:tr>
    </w:tbl>
    <w:p/>
    <w:p>
      <w:pPr>
        <w:pStyle w:val="Heading3"/>
      </w:pPr>
      <w:r>
        <w:t>Important Notes</w:t>
      </w:r>
    </w:p>
    <w:p>
      <w:pPr>
        <w:pStyle w:val="ListBullet"/>
      </w:pPr>
      <w:r>
        <w:t>**Score basis is mandatory in DTOs and exports.** Every productivity score must declare whether it is `composite`, `activity_only`, `worksync_only`, or `insufficient_data`.</w:t>
      </w:r>
    </w:p>
    <w:p>
      <w:pPr>
        <w:pStyle w:val="ListBullet"/>
      </w:pPr>
      <w:r>
        <w:t>**Activity-only scores are fallback evidence.** They are useful for monitoring trends but should not be mixed with composite WorkSync-backed scores in rankings, reviews, or CEO summaries.</w:t>
      </w:r>
    </w:p>
    <w:p>
      <w:pPr>
        <w:pStyle w:val="ListBullet"/>
      </w:pPr>
      <w:r>
        <w:t>**This module does NOT collect data.** It only aggregates data from other modules.</w:t>
      </w:r>
    </w:p>
    <w:p>
      <w:pPr>
        <w:pStyle w:val="ListBullet"/>
      </w:pPr>
      <w:r>
        <w:t>**For real-time dashboard data**, the frontend queries Workforce Presence `GetLiveWorkforceStatusAsync()` - not this module. This module serves historical/aggregated reports.</w:t>
      </w:r>
    </w:p>
    <w:p>
      <w:pPr>
        <w:pStyle w:val="ListBullet"/>
      </w:pPr>
      <w:r>
        <w:t>**Performance module integration:** Performance can pull `GetProductivityScoreAsync()` to include productivity data in performance reviews (optional, configurable by tenant). This score combines agent-based reports (`daily_employee_report`) with WorkSync output metrics (`wms_productivity_snapshots`) when available and always returns score basis.</w:t>
      </w:r>
    </w:p>
    <w:p>
      <w:pPr>
        <w:pStyle w:val="ListBullet"/>
      </w:pPr>
      <w:r>
        <w:t>**WorkSync analytics are optional.** If the tenant has no WorkSync modules enabled, `wms_productivity_snapshots` is empty and `GetProductivityScoreAsync()` uses an activity-derived fallback. No configuration change is needed, but UI/reporting must label the basis clearly.</w:t>
      </w:r>
    </w:p>
    <w:p>
      <w:pPr>
        <w:pStyle w:val="Heading3"/>
      </w:pPr>
      <w:r>
        <w:t>Features</w:t>
      </w:r>
    </w:p>
    <w:p>
      <w:pPr>
        <w:pStyle w:val="ListBullet"/>
      </w:pPr>
      <w:r>
        <w:t>Daily Reports - One row per employee per day with hours, activity rate, work-classified app time, score basis, and top apps - frontend: Frontend</w:t>
      </w:r>
    </w:p>
    <w:p>
      <w:pPr>
        <w:pStyle w:val="ListBullet"/>
      </w:pPr>
      <w:r>
        <w:t>Weekly Reports - Weekly aggregation with trend vs prior week</w:t>
      </w:r>
    </w:p>
    <w:p>
      <w:pPr>
        <w:pStyle w:val="ListBullet"/>
      </w:pPr>
      <w:r>
        <w:t>Monthly Reports - Monthly aggregation with department comparative ranking</w:t>
      </w:r>
    </w:p>
    <w:p>
      <w:pPr>
        <w:pStyle w:val="ListBullet"/>
      </w:pPr>
      <w:r>
        <w:t>Workforce Snapshots - Tenant-wide daily metrics and per-department breakdown</w:t>
      </w:r>
    </w:p>
    <w:p>
      <w:pPr>
        <w:pStyle w:val="ListBullet"/>
      </w:pPr>
      <w:r>
        <w:t>Employee Self Service - Employee-facing dashboard: own hours, activity rate, work-classified app time, score basis, and trends (`analytics:view`)</w:t>
      </w:r>
    </w:p>
    <w:p>
      <w:pPr>
        <w:pStyle w:val="ListBullet"/>
      </w:pPr>
      <w:r>
        <w:t>Ceo Dashboard - CEO-level workforce summary: key metrics + exceptions only (`analytics:view`)</w:t>
      </w:r>
    </w:p>
    <w:p>
      <w:pPr>
        <w:pStyle w:val="ListBullet"/>
      </w:pPr>
      <w:r>
        <w:t>Manager Detail View - Manager drill-down: per-employee app usage, activity timeline, allowlist violations</w:t>
      </w:r>
    </w:p>
    <w:p>
      <w:pPr>
        <w:pStyle w:val="Heading3"/>
      </w:pPr>
      <w:r>
        <w:t>Related</w:t>
      </w:r>
    </w:p>
    <w:p>
      <w:pPr>
        <w:pStyle w:val="ListBullet"/>
      </w:pPr>
      <w:r>
        <w:t>Multi Tenancy - All report tables use `(tenant_id, employee_id, date)` UNIQUE indexes</w:t>
      </w:r>
    </w:p>
    <w:p>
      <w:pPr>
        <w:pStyle w:val="ListBullet"/>
      </w:pPr>
      <w:r>
        <w:t>Data Classification - Department rankings only visible to managers (`analytics:view`)</w:t>
      </w:r>
    </w:p>
    <w:p>
      <w:pPr>
        <w:pStyle w:val="ListBullet"/>
      </w:pPr>
      <w:r>
        <w:t>Event Catalog - `DailyReportReady`, `WeeklyReportReady`, `MonthlyReportReady`</w:t>
      </w:r>
    </w:p>
    <w:p>
      <w:pPr>
        <w:pStyle w:val="ListBullet"/>
      </w:pPr>
      <w:r>
        <w:t>Compliance - Workforce snapshots cover all employees (monitoring-disabled show presence only)</w:t>
      </w:r>
    </w:p>
    <w:p>
      <w:pPr>
        <w:pStyle w:val="ListBullet"/>
      </w:pPr>
      <w:r>
        <w:t>DEV1: Productivity Analytics - Implementation task file</w:t>
      </w:r>
    </w:p>
    <w:p>
      <w:r>
        <w:t>See also: Module Catalog, Activity Monitoring, Workforce Presence, Exception Engine, Reporting Engine</w:t>
      </w:r>
    </w:p>
    <w:p>
      <w:pPr>
        <w:pStyle w:val="Heading2"/>
      </w:pPr>
      <w:r>
        <w:t>modules/productivity-analytics/weekly-reports/overview.md</w:t>
      </w:r>
    </w:p>
    <w:p>
      <w:pPr>
        <w:pStyle w:val="Heading2"/>
      </w:pPr>
      <w:r>
        <w:t>Weekly Reports</w:t>
      </w:r>
    </w:p>
    <w:p>
      <w:r>
        <w:t>**Module:** Productivity Analytics</w:t>
      </w:r>
    </w:p>
    <w:p>
      <w:r>
        <w:t>**Feature:** Weekly Reports</w:t>
      </w:r>
    </w:p>
    <w:p>
      <w:pPr>
        <w:pStyle w:val="Heading3"/>
      </w:pPr>
      <w:r>
        <w:t>Purpose</w:t>
      </w:r>
    </w:p>
    <w:p>
      <w:r>
        <w:t>Weekly aggregation with trend comparison to previous week.</w:t>
      </w:r>
    </w:p>
    <w:p>
      <w:pPr>
        <w:pStyle w:val="Heading3"/>
      </w:pPr>
      <w:r>
        <w:t>Database Tables</w:t>
      </w:r>
    </w:p>
    <w:p>
      <w:pPr>
        <w:pStyle w:val="Heading4"/>
      </w:pPr>
      <w:r>
        <w:t>`weekly_employee_report`</w:t>
      </w:r>
    </w:p>
    <w:p>
      <w:r>
        <w:t>Key columns: `employee_id`, `week_start` (Monday), `total_hours`, `active_hours`, `idle_hours`, `meeting_hours`, `active_percentage`, `intensity_avg`, `exceptions_count`, `trend_vs_previous_week_json`.</w:t>
      </w:r>
    </w:p>
    <w:p>
      <w:pPr>
        <w:pStyle w:val="Heading3"/>
      </w:pPr>
      <w:r>
        <w:t>Hangfire Jobs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Job</w:t>
            </w:r>
          </w:p>
        </w:tc>
        <w:tc>
          <w:tcPr>
            <w:tcW w:type="dxa" w:w="3408"/>
            <w:vAlign w:val="center"/>
            <w:shd w:fill="1F4E5F"/>
          </w:tcPr>
          <w:p>
            <w:pPr>
              <w:spacing w:after="0"/>
            </w:pPr>
            <w:r/>
            <w:r>
              <w:rPr>
                <w:b/>
                <w:color w:val="FFFFFF"/>
              </w:rPr>
              <w:t>Schedule</w:t>
            </w:r>
          </w:p>
        </w:tc>
        <w:tc>
          <w:tcPr>
            <w:tcW w:type="dxa" w:w="3408"/>
            <w:vAlign w:val="center"/>
            <w:shd w:fill="1F4E5F"/>
          </w:tcPr>
          <w:p>
            <w:pPr>
              <w:spacing w:after="0"/>
            </w:pPr>
            <w:r/>
            <w:r>
              <w:rPr>
                <w:b/>
                <w:color w:val="FFFFFF"/>
              </w:rPr>
              <w:t>Purpose</w:t>
            </w:r>
          </w:p>
        </w:tc>
      </w:tr>
      <w:tr>
        <w:tc>
          <w:tcPr>
            <w:tcW w:type="dxa" w:w="3408"/>
            <w:vAlign w:val="center"/>
          </w:tcPr>
          <w:p>
            <w:pPr>
              <w:spacing w:after="0"/>
            </w:pPr>
            <w:r/>
            <w:r>
              <w:rPr>
                <w:b w:val="0"/>
              </w:rPr>
              <w:t>`GenerateWeeklyReportsJob`</w:t>
            </w:r>
          </w:p>
        </w:tc>
        <w:tc>
          <w:tcPr>
            <w:tcW w:type="dxa" w:w="3408"/>
            <w:vAlign w:val="center"/>
          </w:tcPr>
          <w:p>
            <w:pPr>
              <w:spacing w:after="0"/>
            </w:pPr>
            <w:r/>
            <w:r>
              <w:rPr>
                <w:b w:val="0"/>
              </w:rPr>
              <w:t>Monday 1:00 AM</w:t>
            </w:r>
          </w:p>
        </w:tc>
        <w:tc>
          <w:tcPr>
            <w:tcW w:type="dxa" w:w="3408"/>
            <w:vAlign w:val="center"/>
          </w:tcPr>
          <w:p>
            <w:pPr>
              <w:spacing w:after="0"/>
            </w:pPr>
            <w:r/>
            <w:r>
              <w:rPr>
                <w:b w:val="0"/>
              </w:rPr>
              <w:t>Aggregate week</w:t>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`/api/v1/analytics/weekly/{employeeId}`</w:t>
            </w:r>
          </w:p>
        </w:tc>
        <w:tc>
          <w:tcPr>
            <w:tcW w:type="dxa" w:w="2556"/>
            <w:vAlign w:val="center"/>
          </w:tcPr>
          <w:p>
            <w:pPr>
              <w:spacing w:after="0"/>
            </w:pPr>
            <w:r/>
            <w:r>
              <w:rPr>
                <w:b w:val="0"/>
              </w:rPr>
              <w:t>`analytics:view`</w:t>
            </w:r>
          </w:p>
        </w:tc>
        <w:tc>
          <w:tcPr>
            <w:tcW w:type="dxa" w:w="2556"/>
            <w:vAlign w:val="center"/>
          </w:tcPr>
          <w:p>
            <w:pPr>
              <w:spacing w:after="0"/>
            </w:pPr>
            <w:r/>
            <w:r>
              <w:rPr>
                <w:b w:val="0"/>
              </w:rPr>
              <w:t>Weekly report</w:t>
            </w:r>
          </w:p>
        </w:tc>
      </w:tr>
      <w:tr>
        <w:tc>
          <w:tcPr>
            <w:tcW w:type="dxa" w:w="2556"/>
            <w:vAlign w:val="center"/>
          </w:tcPr>
          <w:p>
            <w:pPr>
              <w:spacing w:after="0"/>
            </w:pPr>
            <w:r/>
            <w:r>
              <w:rPr>
                <w:b w:val="0"/>
              </w:rPr>
              <w:t>GET</w:t>
            </w:r>
          </w:p>
        </w:tc>
        <w:tc>
          <w:tcPr>
            <w:tcW w:type="dxa" w:w="2556"/>
            <w:vAlign w:val="center"/>
          </w:tcPr>
          <w:p>
            <w:pPr>
              <w:spacing w:after="0"/>
            </w:pPr>
            <w:r/>
            <w:r>
              <w:rPr>
                <w:b w:val="0"/>
              </w:rPr>
              <w:t>`/api/v1/analytics/export/weekly`</w:t>
            </w:r>
          </w:p>
        </w:tc>
        <w:tc>
          <w:tcPr>
            <w:tcW w:type="dxa" w:w="2556"/>
            <w:vAlign w:val="center"/>
          </w:tcPr>
          <w:p>
            <w:pPr>
              <w:spacing w:after="0"/>
            </w:pPr>
            <w:r/>
            <w:r>
              <w:rPr>
                <w:b w:val="0"/>
              </w:rPr>
              <w:t>`analytics:export`</w:t>
            </w:r>
          </w:p>
        </w:tc>
        <w:tc>
          <w:tcPr>
            <w:tcW w:type="dxa" w:w="2556"/>
            <w:vAlign w:val="center"/>
          </w:tcPr>
          <w:p>
            <w:pPr>
              <w:spacing w:after="0"/>
            </w:pPr>
            <w:r/>
            <w:r>
              <w:rPr>
                <w:b w:val="0"/>
              </w:rPr>
              <w:t>Export</w:t>
            </w:r>
          </w:p>
        </w:tc>
      </w:tr>
    </w:tbl>
    <w:p/>
    <w:p>
      <w:pPr>
        <w:pStyle w:val="Heading3"/>
      </w:pPr>
      <w:r>
        <w:t>Related</w:t>
      </w:r>
    </w:p>
    <w:p>
      <w:pPr>
        <w:pStyle w:val="ListBullet"/>
      </w:pPr>
      <w:r>
        <w:t>Productivity Analytics Module</w:t>
      </w:r>
    </w:p>
    <w:p>
      <w:pPr>
        <w:pStyle w:val="ListBullet"/>
      </w:pPr>
      <w:r>
        <w:t>Daily Reports</w:t>
      </w:r>
    </w:p>
    <w:p>
      <w:pPr>
        <w:pStyle w:val="ListBullet"/>
      </w:pPr>
      <w:r>
        <w:t>Monthly Reports</w:t>
      </w:r>
    </w:p>
    <w:p>
      <w:pPr>
        <w:pStyle w:val="ListBullet"/>
      </w:pPr>
      <w:r>
        <w:t>Workforce Snapshots</w:t>
      </w:r>
    </w:p>
    <w:p>
      <w:pPr>
        <w:pStyle w:val="ListBullet"/>
      </w:pPr>
      <w:r>
        <w:t>Multi Tenancy</w:t>
      </w:r>
    </w:p>
    <w:p>
      <w:pPr>
        <w:pStyle w:val="ListBullet"/>
      </w:pPr>
      <w:r>
        <w:t>Auth Architecture</w:t>
      </w:r>
    </w:p>
    <w:p>
      <w:pPr>
        <w:pStyle w:val="ListBullet"/>
      </w:pPr>
      <w:r>
        <w:t>Event Catalog</w:t>
      </w:r>
    </w:p>
    <w:p>
      <w:pPr>
        <w:pStyle w:val="ListBullet"/>
      </w:pPr>
      <w:r>
        <w:t>Shared Kernel</w:t>
      </w:r>
    </w:p>
    <w:p>
      <w:pPr>
        <w:pStyle w:val="ListBullet"/>
      </w:pPr>
      <w:r>
        <w:t>DEV1: Productivity Analytics</w:t>
      </w:r>
    </w:p>
    <w:p>
      <w:pPr>
        <w:pStyle w:val="Heading2"/>
      </w:pPr>
      <w:r>
        <w:t>modules/productivity-analytics/workforce-snapshots/overview.md</w:t>
      </w:r>
    </w:p>
    <w:p>
      <w:pPr>
        <w:pStyle w:val="Heading2"/>
      </w:pPr>
      <w:r>
        <w:t>Workforce Snapshots</w:t>
      </w:r>
    </w:p>
    <w:p>
      <w:r>
        <w:t>**Module:** Productivity Analytics</w:t>
      </w:r>
    </w:p>
    <w:p>
      <w:r>
        <w:t>**Feature:** Workforce Snapshots</w:t>
      </w:r>
    </w:p>
    <w:p>
      <w:pPr>
        <w:pStyle w:val="Heading3"/>
      </w:pPr>
      <w:r>
        <w:t>Purpose</w:t>
      </w:r>
    </w:p>
    <w:p>
      <w:r>
        <w:t>Tenant-wide daily metrics including all active employees (even those with monitoring disabled - they show presence data only).</w:t>
      </w:r>
    </w:p>
    <w:p>
      <w:pPr>
        <w:pStyle w:val="Heading3"/>
      </w:pPr>
      <w:r>
        <w:t>Database Tables</w:t>
      </w:r>
    </w:p>
    <w:p>
      <w:pPr>
        <w:pStyle w:val="Heading4"/>
      </w:pPr>
      <w:r>
        <w:t>`workforce_snapshot`</w:t>
      </w:r>
    </w:p>
    <w:p>
      <w:r>
        <w:t>Key columns: `date`, `total_employees`, `active_count`, `avg_active_percentage`, `avg_meeting_percentage`, `total_exceptions`, `top_exception_types_json`, `department_breakdown_json`.</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`/api/v1/analytics/workforce`</w:t>
            </w:r>
          </w:p>
        </w:tc>
        <w:tc>
          <w:tcPr>
            <w:tcW w:type="dxa" w:w="2556"/>
            <w:vAlign w:val="center"/>
          </w:tcPr>
          <w:p>
            <w:pPr>
              <w:spacing w:after="0"/>
            </w:pPr>
            <w:r/>
            <w:r>
              <w:rPr>
                <w:b w:val="0"/>
              </w:rPr>
              <w:t>`analytics:view`</w:t>
            </w:r>
          </w:p>
        </w:tc>
        <w:tc>
          <w:tcPr>
            <w:tcW w:type="dxa" w:w="2556"/>
            <w:vAlign w:val="center"/>
          </w:tcPr>
          <w:p>
            <w:pPr>
              <w:spacing w:after="0"/>
            </w:pPr>
            <w:r/>
            <w:r>
              <w:rPr>
                <w:b w:val="0"/>
              </w:rPr>
              <w:t>Workforce snapshot</w:t>
            </w:r>
          </w:p>
        </w:tc>
      </w:tr>
      <w:tr>
        <w:tc>
          <w:tcPr>
            <w:tcW w:type="dxa" w:w="2556"/>
            <w:vAlign w:val="center"/>
          </w:tcPr>
          <w:p>
            <w:pPr>
              <w:spacing w:after="0"/>
            </w:pPr>
            <w:r/>
            <w:r>
              <w:rPr>
                <w:b w:val="0"/>
              </w:rPr>
              <w:t>GET</w:t>
            </w:r>
          </w:p>
        </w:tc>
        <w:tc>
          <w:tcPr>
            <w:tcW w:type="dxa" w:w="2556"/>
            <w:vAlign w:val="center"/>
          </w:tcPr>
          <w:p>
            <w:pPr>
              <w:spacing w:after="0"/>
            </w:pPr>
            <w:r/>
            <w:r>
              <w:rPr>
                <w:b w:val="0"/>
              </w:rPr>
              <w:t>`/api/v1/analytics/trends/{employeeId}`</w:t>
            </w:r>
          </w:p>
        </w:tc>
        <w:tc>
          <w:tcPr>
            <w:tcW w:type="dxa" w:w="2556"/>
            <w:vAlign w:val="center"/>
          </w:tcPr>
          <w:p>
            <w:pPr>
              <w:spacing w:after="0"/>
            </w:pPr>
            <w:r/>
            <w:r>
              <w:rPr>
                <w:b w:val="0"/>
              </w:rPr>
              <w:t>`analytics:view`</w:t>
            </w:r>
          </w:p>
        </w:tc>
        <w:tc>
          <w:tcPr>
            <w:tcW w:type="dxa" w:w="2556"/>
            <w:vAlign w:val="center"/>
          </w:tcPr>
          <w:p>
            <w:pPr>
              <w:spacing w:after="0"/>
            </w:pPr>
            <w:r/>
            <w:r>
              <w:rPr>
                <w:b w:val="0"/>
              </w:rPr>
              <w:t>Trend data</w:t>
            </w:r>
          </w:p>
        </w:tc>
      </w:tr>
      <w:tr>
        <w:tc>
          <w:tcPr>
            <w:tcW w:type="dxa" w:w="2556"/>
            <w:vAlign w:val="center"/>
          </w:tcPr>
          <w:p>
            <w:pPr>
              <w:spacing w:after="0"/>
            </w:pPr>
            <w:r/>
            <w:r>
              <w:rPr>
                <w:b w:val="0"/>
              </w:rPr>
              <w:t>GET</w:t>
            </w:r>
          </w:p>
        </w:tc>
        <w:tc>
          <w:tcPr>
            <w:tcW w:type="dxa" w:w="2556"/>
            <w:vAlign w:val="center"/>
          </w:tcPr>
          <w:p>
            <w:pPr>
              <w:spacing w:after="0"/>
            </w:pPr>
            <w:r/>
            <w:r>
              <w:rPr>
                <w:b w:val="0"/>
              </w:rPr>
              <w:t>`/api/v1/analytics/export/workforce`</w:t>
            </w:r>
          </w:p>
        </w:tc>
        <w:tc>
          <w:tcPr>
            <w:tcW w:type="dxa" w:w="2556"/>
            <w:vAlign w:val="center"/>
          </w:tcPr>
          <w:p>
            <w:pPr>
              <w:spacing w:after="0"/>
            </w:pPr>
            <w:r/>
            <w:r>
              <w:rPr>
                <w:b w:val="0"/>
              </w:rPr>
              <w:t>`analytics:export`</w:t>
            </w:r>
          </w:p>
        </w:tc>
        <w:tc>
          <w:tcPr>
            <w:tcW w:type="dxa" w:w="2556"/>
            <w:vAlign w:val="center"/>
          </w:tcPr>
          <w:p>
            <w:pPr>
              <w:spacing w:after="0"/>
            </w:pPr>
            <w:r/>
            <w:r>
              <w:rPr>
                <w:b w:val="0"/>
              </w:rPr>
              <w:t>Export</w:t>
            </w:r>
          </w:p>
        </w:tc>
      </w:tr>
    </w:tbl>
    <w:p/>
    <w:p>
      <w:pPr>
        <w:pStyle w:val="Heading3"/>
      </w:pPr>
      <w:r>
        <w:t>Related</w:t>
      </w:r>
    </w:p>
    <w:p>
      <w:pPr>
        <w:pStyle w:val="ListBullet"/>
      </w:pPr>
      <w:r>
        <w:t>Productivity Analytics Module</w:t>
      </w:r>
    </w:p>
    <w:p>
      <w:pPr>
        <w:pStyle w:val="ListBullet"/>
      </w:pPr>
      <w:r>
        <w:t>Daily Reports</w:t>
      </w:r>
    </w:p>
    <w:p>
      <w:pPr>
        <w:pStyle w:val="ListBullet"/>
      </w:pPr>
      <w:r>
        <w:t>Weekly Reports</w:t>
      </w:r>
    </w:p>
    <w:p>
      <w:pPr>
        <w:pStyle w:val="ListBullet"/>
      </w:pPr>
      <w:r>
        <w:t>Monthly Reports</w:t>
      </w:r>
    </w:p>
    <w:p>
      <w:pPr>
        <w:pStyle w:val="ListBullet"/>
      </w:pPr>
      <w:r>
        <w:t>Multi Tenancy</w:t>
      </w:r>
    </w:p>
    <w:p>
      <w:pPr>
        <w:pStyle w:val="ListBullet"/>
      </w:pPr>
      <w:r>
        <w:t>Auth Architecture</w:t>
      </w:r>
    </w:p>
    <w:p>
      <w:pPr>
        <w:pStyle w:val="ListBullet"/>
      </w:pPr>
      <w:r>
        <w:t>Data Classification</w:t>
      </w:r>
    </w:p>
    <w:p>
      <w:pPr>
        <w:pStyle w:val="ListBullet"/>
      </w:pPr>
      <w:r>
        <w:t>Shared Kernel</w:t>
      </w:r>
    </w:p>
    <w:p>
      <w:pPr>
        <w:pStyle w:val="ListBullet"/>
      </w:pPr>
      <w:r>
        <w:t>DEV1: Productivity Analytics</w:t>
      </w:r>
    </w:p>
    <w:p>
      <w:pPr>
        <w:pStyle w:val="Heading2"/>
      </w:pPr>
      <w:r>
        <w:t>modules/productivity-analytics/daily-reports/end-to-end-logic.md</w:t>
      </w:r>
    </w:p>
    <w:p>
      <w:pPr>
        <w:pStyle w:val="Heading2"/>
      </w:pPr>
      <w:r>
        <w:t>Daily Reports - End-to-End Logic</w:t>
      </w:r>
    </w:p>
    <w:p>
      <w:r>
        <w:t>**Module:** Productivity Analytics</w:t>
      </w:r>
    </w:p>
    <w:p>
      <w:r>
        <w:t>**Feature:** Daily Reports</w:t>
      </w:r>
    </w:p>
    <w:p>
      <w:pPr>
        <w:pStyle w:val="Heading3"/>
      </w:pPr>
      <w:r>
        <w:t>Generate Daily Reports</w:t>
      </w:r>
    </w:p>
    <w:p>
      <w:pPr>
        <w:pStyle w:val="Heading4"/>
      </w:pPr>
      <w:r>
        <w:t>Flow</w:t>
      </w:r>
    </w:p>
    <w:p>
      <w:pPr>
        <w:spacing w:after="0"/>
      </w:pPr>
      <w:r>
        <w:rPr>
          <w:rFonts w:ascii="Consolas" w:hAnsi="Consolas"/>
          <w:sz w:val="16"/>
        </w:rPr>
        <w:t>GenerateDailyReportsJob (Hangfire, daily 11:30 PM)</w:t>
      </w:r>
    </w:p>
    <w:p>
      <w:pPr>
        <w:spacing w:after="0"/>
      </w:pPr>
      <w:r>
        <w:rPr>
          <w:rFonts w:ascii="Consolas" w:hAnsi="Consolas"/>
          <w:sz w:val="16"/>
        </w:rPr>
        <w:t xml:space="preserve">  -&gt; DailyReportService.GenerateAsync(tenantId, date, ct)</w:t>
      </w:r>
    </w:p>
    <w:p>
      <w:pPr>
        <w:spacing w:after="0"/>
      </w:pPr>
      <w:r>
        <w:rPr>
          <w:rFonts w:ascii="Consolas" w:hAnsi="Consolas"/>
          <w:sz w:val="16"/>
        </w:rPr>
        <w:t xml:space="preserve">    -&gt; 1. Get all active employees for tenant</w:t>
      </w:r>
    </w:p>
    <w:p>
      <w:pPr>
        <w:spacing w:after="0"/>
      </w:pPr>
      <w:r>
        <w:rPr>
          <w:rFonts w:ascii="Consolas" w:hAnsi="Consolas"/>
          <w:sz w:val="16"/>
        </w:rPr>
        <w:t xml:space="preserve">    -&gt; 2. For each employee:</w:t>
      </w:r>
    </w:p>
    <w:p>
      <w:pPr>
        <w:spacing w:after="0"/>
      </w:pPr>
      <w:r>
        <w:rPr>
          <w:rFonts w:ascii="Consolas" w:hAnsi="Consolas"/>
          <w:sz w:val="16"/>
        </w:rPr>
        <w:t xml:space="preserve">       -&gt; a. Get activity summary: IActivityMonitoringService.GetDailySummaryAsync()</w:t>
      </w:r>
    </w:p>
    <w:p>
      <w:pPr>
        <w:spacing w:after="0"/>
      </w:pPr>
      <w:r>
        <w:rPr>
          <w:rFonts w:ascii="Consolas" w:hAnsi="Consolas"/>
          <w:sz w:val="16"/>
        </w:rPr>
        <w:t xml:space="preserve">       -&gt; b. Get presence data: IWorkforcePresenceService.GetPresenceForDateAsync()</w:t>
      </w:r>
    </w:p>
    <w:p>
      <w:pPr>
        <w:spacing w:after="0"/>
      </w:pPr>
      <w:r>
        <w:rPr>
          <w:rFonts w:ascii="Consolas" w:hAnsi="Consolas"/>
          <w:sz w:val="16"/>
        </w:rPr>
        <w:t xml:space="preserve">       -&gt; c. Get exception count: IExceptionEngineService.GetExceptionCountAsync()</w:t>
      </w:r>
    </w:p>
    <w:p>
      <w:pPr>
        <w:spacing w:after="0"/>
      </w:pPr>
      <w:r>
        <w:rPr>
          <w:rFonts w:ascii="Consolas" w:hAnsi="Consolas"/>
          <w:sz w:val="16"/>
        </w:rPr>
        <w:t xml:space="preserve">       -&gt; d. Get WorkSync output snapshot for employee/date if WorkSync is enabled</w:t>
      </w:r>
    </w:p>
    <w:p>
      <w:pPr>
        <w:spacing w:after="0"/>
      </w:pPr>
      <w:r>
        <w:rPr>
          <w:rFonts w:ascii="Consolas" w:hAnsi="Consolas"/>
          <w:sz w:val="16"/>
        </w:rPr>
        <w:t xml:space="preserve">       -&gt; e. Compute:</w:t>
      </w:r>
    </w:p>
    <w:p>
      <w:pPr>
        <w:spacing w:after="0"/>
      </w:pPr>
      <w:r>
        <w:rPr>
          <w:rFonts w:ascii="Consolas" w:hAnsi="Consolas"/>
          <w:sz w:val="16"/>
        </w:rPr>
        <w:t xml:space="preserve">          -&gt; total_hours from presence sessions</w:t>
      </w:r>
    </w:p>
    <w:p>
      <w:pPr>
        <w:spacing w:after="0"/>
      </w:pPr>
      <w:r>
        <w:rPr>
          <w:rFonts w:ascii="Consolas" w:hAnsi="Consolas"/>
          <w:sz w:val="16"/>
        </w:rPr>
        <w:t xml:space="preserve">          -&gt; active_hours, idle_hours, meeting_hours from activity summary</w:t>
      </w:r>
    </w:p>
    <w:p>
      <w:pPr>
        <w:spacing w:after="0"/>
      </w:pPr>
      <w:r>
        <w:rPr>
          <w:rFonts w:ascii="Consolas" w:hAnsi="Consolas"/>
          <w:sz w:val="16"/>
        </w:rPr>
        <w:t xml:space="preserve">          -&gt; productive_app_hours, focus_hours, activity_score, data_coverage_percentage from activity summary</w:t>
      </w:r>
    </w:p>
    <w:p>
      <w:pPr>
        <w:spacing w:after="0"/>
      </w:pPr>
      <w:r>
        <w:rPr>
          <w:rFonts w:ascii="Consolas" w:hAnsi="Consolas"/>
          <w:sz w:val="16"/>
        </w:rPr>
        <w:t xml:space="preserve">          -&gt; work_output_score from wms_productivity_snapshots when available</w:t>
      </w:r>
    </w:p>
    <w:p>
      <w:pPr>
        <w:spacing w:after="0"/>
      </w:pPr>
      <w:r>
        <w:rPr>
          <w:rFonts w:ascii="Consolas" w:hAnsi="Consolas"/>
          <w:sz w:val="16"/>
        </w:rPr>
        <w:t xml:space="preserve">          -&gt; productivity_score and productivity_score_basis:</w:t>
      </w:r>
    </w:p>
    <w:p>
      <w:pPr>
        <w:spacing w:after="0"/>
      </w:pPr>
      <w:r>
        <w:rPr>
          <w:rFonts w:ascii="Consolas" w:hAnsi="Consolas"/>
          <w:sz w:val="16"/>
        </w:rPr>
        <w:t xml:space="preserve">             -&gt; composite when activity + WorkSync output evidence are both available</w:t>
      </w:r>
    </w:p>
    <w:p>
      <w:pPr>
        <w:spacing w:after="0"/>
      </w:pPr>
      <w:r>
        <w:rPr>
          <w:rFonts w:ascii="Consolas" w:hAnsi="Consolas"/>
          <w:sz w:val="16"/>
        </w:rPr>
        <w:t xml:space="preserve">             -&gt; activity_only when WorkSync output evidence is unavailable</w:t>
      </w:r>
    </w:p>
    <w:p>
      <w:pPr>
        <w:spacing w:after="0"/>
      </w:pPr>
      <w:r>
        <w:rPr>
          <w:rFonts w:ascii="Consolas" w:hAnsi="Consolas"/>
          <w:sz w:val="16"/>
        </w:rPr>
        <w:t xml:space="preserve">             -&gt; worksync_only when monitoring is disabled but WorkSync output evidence exists</w:t>
      </w:r>
    </w:p>
    <w:p>
      <w:pPr>
        <w:spacing w:after="0"/>
      </w:pPr>
      <w:r>
        <w:rPr>
          <w:rFonts w:ascii="Consolas" w:hAnsi="Consolas"/>
          <w:sz w:val="16"/>
        </w:rPr>
        <w:t xml:space="preserve">             -&gt; insufficient_data when coverage is below tenant threshold</w:t>
      </w:r>
    </w:p>
    <w:p>
      <w:pPr>
        <w:spacing w:after="0"/>
      </w:pPr>
      <w:r>
        <w:rPr>
          <w:rFonts w:ascii="Consolas" w:hAnsi="Consolas"/>
          <w:sz w:val="16"/>
        </w:rPr>
        <w:t xml:space="preserve">          -&gt; intensity_score from activity summary</w:t>
      </w:r>
    </w:p>
    <w:p>
      <w:pPr>
        <w:spacing w:after="0"/>
      </w:pPr>
      <w:r>
        <w:rPr>
          <w:rFonts w:ascii="Consolas" w:hAnsi="Consolas"/>
          <w:sz w:val="16"/>
        </w:rPr>
        <w:t xml:space="preserve">          -&gt; top_apps_json from activity summary</w:t>
      </w:r>
    </w:p>
    <w:p>
      <w:pPr>
        <w:spacing w:after="0"/>
      </w:pPr>
      <w:r>
        <w:rPr>
          <w:rFonts w:ascii="Consolas" w:hAnsi="Consolas"/>
          <w:sz w:val="16"/>
        </w:rPr>
        <w:t xml:space="preserve">          -&gt; device_split_json from device tracking</w:t>
      </w:r>
    </w:p>
    <w:p>
      <w:pPr>
        <w:spacing w:after="0"/>
      </w:pPr>
      <w:r>
        <w:rPr>
          <w:rFonts w:ascii="Consolas" w:hAnsi="Consolas"/>
          <w:sz w:val="16"/>
        </w:rPr>
        <w:t xml:space="preserve">       -&gt; f. UPSERT into daily_employee_report</w:t>
      </w:r>
    </w:p>
    <w:p>
      <w:pPr>
        <w:spacing w:after="0"/>
      </w:pPr>
      <w:r>
        <w:rPr>
          <w:rFonts w:ascii="Consolas" w:hAnsi="Consolas"/>
          <w:sz w:val="16"/>
        </w:rPr>
        <w:t xml:space="preserve">    -&gt; 3. Generate workforce_snapshot for the day:</w:t>
      </w:r>
    </w:p>
    <w:p>
      <w:pPr>
        <w:spacing w:after="0"/>
      </w:pPr>
      <w:r>
        <w:rPr>
          <w:rFonts w:ascii="Consolas" w:hAnsi="Consolas"/>
          <w:sz w:val="16"/>
        </w:rPr>
        <w:t xml:space="preserve">       -&gt; Aggregate across all employees</w:t>
      </w:r>
    </w:p>
    <w:p>
      <w:pPr>
        <w:spacing w:after="0"/>
      </w:pPr>
      <w:r>
        <w:rPr>
          <w:rFonts w:ascii="Consolas" w:hAnsi="Consolas"/>
          <w:sz w:val="16"/>
        </w:rPr>
        <w:t xml:space="preserve">       -&gt; avg_active_percentage, avg_activity_score, avg_work_output_score,</w:t>
      </w:r>
    </w:p>
    <w:p>
      <w:pPr>
        <w:spacing w:after="0"/>
      </w:pPr>
      <w:r>
        <w:rPr>
          <w:rFonts w:ascii="Consolas" w:hAnsi="Consolas"/>
          <w:sz w:val="16"/>
        </w:rPr>
        <w:t xml:space="preserve">          avg_productivity_score, avg_data_coverage_percentage,</w:t>
      </w:r>
    </w:p>
    <w:p>
      <w:pPr>
        <w:spacing w:after="0"/>
      </w:pPr>
      <w:r>
        <w:rPr>
          <w:rFonts w:ascii="Consolas" w:hAnsi="Consolas"/>
          <w:sz w:val="16"/>
        </w:rPr>
        <w:t xml:space="preserve">          total_exceptions, department_breakdown</w:t>
      </w:r>
    </w:p>
    <w:p>
      <w:pPr>
        <w:spacing w:after="0"/>
      </w:pPr>
      <w:r>
        <w:rPr>
          <w:rFonts w:ascii="Consolas" w:hAnsi="Consolas"/>
          <w:sz w:val="16"/>
        </w:rPr>
        <w:t xml:space="preserve">       -&gt; UPSERT into workforce_snapshot</w:t>
      </w:r>
    </w:p>
    <w:p>
      <w:pPr>
        <w:spacing w:after="0"/>
      </w:pPr>
      <w:r>
        <w:rPr>
          <w:rFonts w:ascii="Consolas" w:hAnsi="Consolas"/>
          <w:sz w:val="16"/>
        </w:rPr>
        <w:t xml:space="preserve">    -&gt; 4. Publish DailyReportReady event</w:t>
      </w:r>
    </w:p>
    <w:p>
      <w:pPr>
        <w:pStyle w:val="Heading3"/>
      </w:pPr>
      <w:r>
        <w:t>Get Daily Report (API)</w:t>
      </w:r>
    </w:p>
    <w:p>
      <w:pPr>
        <w:pStyle w:val="Heading4"/>
      </w:pPr>
      <w:r>
        <w:t>Flow</w:t>
      </w:r>
    </w:p>
    <w:p>
      <w:pPr>
        <w:spacing w:after="0"/>
      </w:pPr>
      <w:r>
        <w:rPr>
          <w:rFonts w:ascii="Consolas" w:hAnsi="Consolas"/>
          <w:sz w:val="16"/>
        </w:rPr>
        <w:t>GET /api/v1/analytics/daily/{employeeId}?date=2026-04-05</w:t>
      </w:r>
    </w:p>
    <w:p>
      <w:pPr>
        <w:spacing w:after="0"/>
      </w:pPr>
      <w:r>
        <w:rPr>
          <w:rFonts w:ascii="Consolas" w:hAnsi="Consolas"/>
          <w:sz w:val="16"/>
        </w:rPr>
        <w:t xml:space="preserve">  -&gt; AnalyticsController.GetDaily(employeeId, date)</w:t>
      </w:r>
    </w:p>
    <w:p>
      <w:pPr>
        <w:spacing w:after="0"/>
      </w:pPr>
      <w:r>
        <w:rPr>
          <w:rFonts w:ascii="Consolas" w:hAnsi="Consolas"/>
          <w:sz w:val="16"/>
        </w:rPr>
        <w:t xml:space="preserve">    -&gt; [RequirePermission("analytics:view")]</w:t>
      </w:r>
    </w:p>
    <w:p>
      <w:pPr>
        <w:spacing w:after="0"/>
      </w:pPr>
      <w:r>
        <w:rPr>
          <w:rFonts w:ascii="Consolas" w:hAnsi="Consolas"/>
          <w:sz w:val="16"/>
        </w:rPr>
        <w:t xml:space="preserve">    -&gt; ProductivityAnalyticsService.GetDailyReportAsync(employeeId, date, ct)</w:t>
      </w:r>
    </w:p>
    <w:p>
      <w:pPr>
        <w:spacing w:after="0"/>
      </w:pPr>
      <w:r>
        <w:rPr>
          <w:rFonts w:ascii="Consolas" w:hAnsi="Consolas"/>
          <w:sz w:val="16"/>
        </w:rPr>
        <w:t xml:space="preserve">      -&gt; Query daily_employee_report WHERE employee_id AND date</w:t>
      </w:r>
    </w:p>
    <w:p>
      <w:pPr>
        <w:spacing w:after="0"/>
      </w:pPr>
      <w:r>
        <w:rPr>
          <w:rFonts w:ascii="Consolas" w:hAnsi="Consolas"/>
          <w:sz w:val="16"/>
        </w:rPr>
        <w:t xml:space="preserve">      -&gt; Return Result.Success(reportDto)</w:t>
      </w:r>
    </w:p>
    <w:p>
      <w:pPr>
        <w:spacing w:after="0"/>
      </w:pPr>
      <w:r>
        <w:rPr>
          <w:rFonts w:ascii="Consolas" w:hAnsi="Consolas"/>
          <w:sz w:val="16"/>
        </w:rPr>
      </w:r>
    </w:p>
    <w:p>
      <w:pPr>
        <w:pStyle w:val="Heading3"/>
      </w:pPr>
      <w:r>
        <w:t>Related</w:t>
      </w:r>
    </w:p>
    <w:p>
      <w:pPr>
        <w:pStyle w:val="ListBullet"/>
      </w:pPr>
      <w:r>
        <w:t>Daily Reports Overview</w:t>
      </w:r>
    </w:p>
    <w:p>
      <w:pPr>
        <w:pStyle w:val="ListBullet"/>
      </w:pPr>
      <w:r>
        <w:t>Weekly Reports</w:t>
      </w:r>
    </w:p>
    <w:p>
      <w:pPr>
        <w:pStyle w:val="ListBullet"/>
      </w:pPr>
      <w:r>
        <w:t>Workforce Snapshots</w:t>
      </w:r>
    </w:p>
    <w:p>
      <w:pPr>
        <w:pStyle w:val="ListBullet"/>
      </w:pPr>
      <w:r>
        <w:t>Error Handling</w:t>
      </w:r>
    </w:p>
    <w:p>
      <w:pPr>
        <w:pStyle w:val="ListBullet"/>
      </w:pPr>
      <w:r>
        <w:t>Event Catalog</w:t>
      </w:r>
    </w:p>
    <w:p>
      <w:pPr>
        <w:pStyle w:val="ListBullet"/>
      </w:pPr>
      <w:r>
        <w:t>Shared Kernel</w:t>
      </w:r>
    </w:p>
    <w:p>
      <w:pPr>
        <w:pStyle w:val="ListBullet"/>
      </w:pPr>
      <w:r>
        <w:t>DEV1: Productivity Analytics</w:t>
      </w:r>
    </w:p>
    <w:p>
      <w:pPr>
        <w:pStyle w:val="Heading2"/>
      </w:pPr>
      <w:r>
        <w:t>modules/productivity-analytics/monthly-reports/end-to-end-logic.md</w:t>
      </w:r>
    </w:p>
    <w:p>
      <w:pPr>
        <w:pStyle w:val="Heading2"/>
      </w:pPr>
      <w:r>
        <w:t>Monthly Reports - End-to-End Logic</w:t>
      </w:r>
    </w:p>
    <w:p>
      <w:r>
        <w:t>**Module:** Productivity Analytics</w:t>
      </w:r>
    </w:p>
    <w:p>
      <w:r>
        <w:t>**Feature:** Monthly Reports</w:t>
      </w:r>
    </w:p>
    <w:p>
      <w:pPr>
        <w:pStyle w:val="Heading3"/>
      </w:pPr>
      <w:r>
        <w:t>Generate Monthly Reports</w:t>
      </w:r>
    </w:p>
    <w:p>
      <w:pPr>
        <w:pStyle w:val="Heading4"/>
      </w:pPr>
      <w:r>
        <w:t>Flow</w:t>
      </w:r>
    </w:p>
    <w:p>
      <w:pPr>
        <w:spacing w:after="0"/>
      </w:pPr>
      <w:r>
        <w:rPr>
          <w:rFonts w:ascii="Consolas" w:hAnsi="Consolas"/>
          <w:sz w:val="16"/>
        </w:rPr>
        <w:t>GenerateMonthlyReportsJob (Hangfire, 1st of month 2:00 AM)</w:t>
      </w:r>
    </w:p>
    <w:p>
      <w:pPr>
        <w:spacing w:after="0"/>
      </w:pPr>
      <w:r>
        <w:rPr>
          <w:rFonts w:ascii="Consolas" w:hAnsi="Consolas"/>
          <w:sz w:val="16"/>
        </w:rPr>
        <w:t xml:space="preserve">  -&gt; MonthlyReportService.GenerateAsync(tenantId, year, month, ct)</w:t>
      </w:r>
    </w:p>
    <w:p>
      <w:pPr>
        <w:spacing w:after="0"/>
      </w:pPr>
      <w:r>
        <w:rPr>
          <w:rFonts w:ascii="Consolas" w:hAnsi="Consolas"/>
          <w:sz w:val="16"/>
        </w:rPr>
        <w:t xml:space="preserve">    -&gt; 1. Get all active employees</w:t>
      </w:r>
    </w:p>
    <w:p>
      <w:pPr>
        <w:spacing w:after="0"/>
      </w:pPr>
      <w:r>
        <w:rPr>
          <w:rFonts w:ascii="Consolas" w:hAnsi="Consolas"/>
          <w:sz w:val="16"/>
        </w:rPr>
        <w:t xml:space="preserve">    -&gt; 2. For each employee:</w:t>
      </w:r>
    </w:p>
    <w:p>
      <w:pPr>
        <w:spacing w:after="0"/>
      </w:pPr>
      <w:r>
        <w:rPr>
          <w:rFonts w:ascii="Consolas" w:hAnsi="Consolas"/>
          <w:sz w:val="16"/>
        </w:rPr>
        <w:t xml:space="preserve">       -&gt; Aggregate daily_employee_report rows for the month</w:t>
      </w:r>
    </w:p>
    <w:p>
      <w:pPr>
        <w:spacing w:after="0"/>
      </w:pPr>
      <w:r>
        <w:rPr>
          <w:rFonts w:ascii="Consolas" w:hAnsi="Consolas"/>
          <w:sz w:val="16"/>
        </w:rPr>
        <w:t xml:space="preserve">       -&gt; Calculate all summary metrics</w:t>
      </w:r>
    </w:p>
    <w:p>
      <w:pPr>
        <w:spacing w:after="0"/>
      </w:pPr>
      <w:r>
        <w:rPr>
          <w:rFonts w:ascii="Consolas" w:hAnsi="Consolas"/>
          <w:sz w:val="16"/>
        </w:rPr>
        <w:t xml:space="preserve">       -&gt; Calculate activity_score_avg, work_output_score_avg, productivity_score,</w:t>
      </w:r>
    </w:p>
    <w:p>
      <w:pPr>
        <w:spacing w:after="0"/>
      </w:pPr>
      <w:r>
        <w:rPr>
          <w:rFonts w:ascii="Consolas" w:hAnsi="Consolas"/>
          <w:sz w:val="16"/>
        </w:rPr>
        <w:t xml:space="preserve">          productivity_score_basis, and data_coverage_percentage</w:t>
      </w:r>
    </w:p>
    <w:p>
      <w:pPr>
        <w:spacing w:after="0"/>
      </w:pPr>
      <w:r>
        <w:rPr>
          <w:rFonts w:ascii="Consolas" w:hAnsi="Consolas"/>
          <w:sz w:val="16"/>
        </w:rPr>
        <w:t xml:space="preserve">       -&gt; Analyze performance_pattern_json:</w:t>
      </w:r>
    </w:p>
    <w:p>
      <w:pPr>
        <w:spacing w:after="0"/>
      </w:pPr>
      <w:r>
        <w:rPr>
          <w:rFonts w:ascii="Consolas" w:hAnsi="Consolas"/>
          <w:sz w:val="16"/>
        </w:rPr>
        <w:t xml:space="preserve">          -&gt; Which weekdays have strongest activity/output patterns</w:t>
      </w:r>
    </w:p>
    <w:p>
      <w:pPr>
        <w:spacing w:after="0"/>
      </w:pPr>
      <w:r>
        <w:rPr>
          <w:rFonts w:ascii="Consolas" w:hAnsi="Consolas"/>
          <w:sz w:val="16"/>
        </w:rPr>
        <w:t xml:space="preserve">          -&gt; Peak hours analysis</w:t>
      </w:r>
    </w:p>
    <w:p>
      <w:pPr>
        <w:spacing w:after="0"/>
      </w:pPr>
      <w:r>
        <w:rPr>
          <w:rFonts w:ascii="Consolas" w:hAnsi="Consolas"/>
          <w:sz w:val="16"/>
        </w:rPr>
        <w:t xml:space="preserve">       -&gt; Calculate comparative_rank_in_department:</w:t>
      </w:r>
    </w:p>
    <w:p>
      <w:pPr>
        <w:spacing w:after="0"/>
      </w:pPr>
      <w:r>
        <w:rPr>
          <w:rFonts w:ascii="Consolas" w:hAnsi="Consolas"/>
          <w:sz w:val="16"/>
        </w:rPr>
        <w:t xml:space="preserve">          -&gt; Rank by productivity_score only among employees with the same</w:t>
      </w:r>
    </w:p>
    <w:p>
      <w:pPr>
        <w:spacing w:after="0"/>
      </w:pPr>
      <w:r>
        <w:rPr>
          <w:rFonts w:ascii="Consolas" w:hAnsi="Consolas"/>
          <w:sz w:val="16"/>
        </w:rPr>
        <w:t xml:space="preserve">             productivity_score_basis and acceptable data coverage</w:t>
      </w:r>
    </w:p>
    <w:p>
      <w:pPr>
        <w:spacing w:after="0"/>
      </w:pPr>
      <w:r>
        <w:rPr>
          <w:rFonts w:ascii="Consolas" w:hAnsi="Consolas"/>
          <w:sz w:val="16"/>
        </w:rPr>
        <w:t xml:space="preserve">       -&gt; UPSERT into monthly_employee_report</w:t>
      </w:r>
    </w:p>
    <w:p>
      <w:pPr>
        <w:spacing w:after="0"/>
      </w:pPr>
      <w:r>
        <w:rPr>
          <w:rFonts w:ascii="Consolas" w:hAnsi="Consolas"/>
          <w:sz w:val="16"/>
        </w:rPr>
        <w:t xml:space="preserve">    -&gt; 3. Publish MonthlyReportReady event</w:t>
      </w:r>
    </w:p>
    <w:p>
      <w:pPr>
        <w:pStyle w:val="Heading4"/>
      </w:pPr>
      <w:r>
        <w:t>Key Rules</w:t>
      </w:r>
    </w:p>
    <w:p>
      <w:pPr>
        <w:pStyle w:val="ListBullet"/>
      </w:pPr>
      <w:r>
        <w:t>**Department ranking is only visible to managers** with `analytics:view` permission, never to the employee.</w:t>
      </w:r>
    </w:p>
    <w:p>
      <w:pPr>
        <w:pStyle w:val="ListBullet"/>
      </w:pPr>
      <w:r>
        <w:t>**Department rank is not based on raw active percentage.** Use `productivity_score` only when score basis and coverage are comparable.</w:t>
      </w:r>
    </w:p>
    <w:p>
      <w:pPr>
        <w:pStyle w:val="ListBullet"/>
      </w:pPr>
      <w:r>
        <w:t>**Monthly reports include pattern analysis** - weekday and hourly activity/output patterns.</w:t>
      </w:r>
    </w:p>
    <w:p>
      <w:pPr>
        <w:pStyle w:val="Heading3"/>
      </w:pPr>
      <w:r>
        <w:t>Related</w:t>
      </w:r>
    </w:p>
    <w:p>
      <w:pPr>
        <w:pStyle w:val="ListBullet"/>
      </w:pPr>
      <w:r>
        <w:t>Monthly Reports Overview</w:t>
      </w:r>
    </w:p>
    <w:p>
      <w:pPr>
        <w:pStyle w:val="ListBullet"/>
      </w:pPr>
      <w:r>
        <w:t>Weekly Reports</w:t>
      </w:r>
    </w:p>
    <w:p>
      <w:pPr>
        <w:pStyle w:val="ListBullet"/>
      </w:pPr>
      <w:r>
        <w:t>Daily Reports</w:t>
      </w:r>
    </w:p>
    <w:p>
      <w:pPr>
        <w:pStyle w:val="ListBullet"/>
      </w:pPr>
      <w:r>
        <w:t>Error Handling</w:t>
      </w:r>
    </w:p>
    <w:p>
      <w:pPr>
        <w:pStyle w:val="ListBullet"/>
      </w:pPr>
      <w:r>
        <w:t>Event Catalog</w:t>
      </w:r>
    </w:p>
    <w:p>
      <w:pPr>
        <w:pStyle w:val="ListBullet"/>
      </w:pPr>
      <w:r>
        <w:t>Shared Kernel</w:t>
      </w:r>
    </w:p>
    <w:p>
      <w:pPr>
        <w:pStyle w:val="ListBullet"/>
      </w:pPr>
      <w:r>
        <w:t>DEV1: Productivity Analytics</w:t>
      </w:r>
    </w:p>
    <w:p>
      <w:pPr>
        <w:pStyle w:val="Heading2"/>
      </w:pPr>
      <w:r>
        <w:t>modules/productivity-analytics/weekly-reports/end-to-end-logic.md</w:t>
      </w:r>
    </w:p>
    <w:p>
      <w:pPr>
        <w:pStyle w:val="Heading2"/>
      </w:pPr>
      <w:r>
        <w:t>Weekly Reports - End-to-End Logic</w:t>
      </w:r>
    </w:p>
    <w:p>
      <w:r>
        <w:t>**Module:** Productivity Analytics</w:t>
      </w:r>
    </w:p>
    <w:p>
      <w:r>
        <w:t>**Feature:** Weekly Reports</w:t>
      </w:r>
    </w:p>
    <w:p>
      <w:pPr>
        <w:pStyle w:val="Heading3"/>
      </w:pPr>
      <w:r>
        <w:t>Generate Weekly Reports</w:t>
      </w:r>
    </w:p>
    <w:p>
      <w:pPr>
        <w:pStyle w:val="Heading4"/>
      </w:pPr>
      <w:r>
        <w:t>Flow</w:t>
      </w:r>
    </w:p>
    <w:p>
      <w:pPr>
        <w:spacing w:after="0"/>
      </w:pPr>
      <w:r>
        <w:rPr>
          <w:rFonts w:ascii="Consolas" w:hAnsi="Consolas"/>
          <w:sz w:val="16"/>
        </w:rPr>
        <w:t>GenerateWeeklyReportsJob (Hangfire, Monday 1:00 AM)</w:t>
      </w:r>
    </w:p>
    <w:p>
      <w:pPr>
        <w:spacing w:after="0"/>
      </w:pPr>
      <w:r>
        <w:rPr>
          <w:rFonts w:ascii="Consolas" w:hAnsi="Consolas"/>
          <w:sz w:val="16"/>
        </w:rPr>
        <w:t xml:space="preserve">  -&gt; WeeklyReportService.GenerateAsync(tenantId, weekStart, ct)</w:t>
      </w:r>
    </w:p>
    <w:p>
      <w:pPr>
        <w:spacing w:after="0"/>
      </w:pPr>
      <w:r>
        <w:rPr>
          <w:rFonts w:ascii="Consolas" w:hAnsi="Consolas"/>
          <w:sz w:val="16"/>
        </w:rPr>
        <w:t xml:space="preserve">    -&gt; 1. Get all active employees</w:t>
      </w:r>
    </w:p>
    <w:p>
      <w:pPr>
        <w:spacing w:after="0"/>
      </w:pPr>
      <w:r>
        <w:rPr>
          <w:rFonts w:ascii="Consolas" w:hAnsi="Consolas"/>
          <w:sz w:val="16"/>
        </w:rPr>
        <w:t xml:space="preserve">    -&gt; 2. For each employee:</w:t>
      </w:r>
    </w:p>
    <w:p>
      <w:pPr>
        <w:spacing w:after="0"/>
      </w:pPr>
      <w:r>
        <w:rPr>
          <w:rFonts w:ascii="Consolas" w:hAnsi="Consolas"/>
          <w:sz w:val="16"/>
        </w:rPr>
        <w:t xml:space="preserve">       -&gt; Aggregate daily_employee_report rows for Mon-Fri</w:t>
      </w:r>
    </w:p>
    <w:p>
      <w:pPr>
        <w:spacing w:after="0"/>
      </w:pPr>
      <w:r>
        <w:rPr>
          <w:rFonts w:ascii="Consolas" w:hAnsi="Consolas"/>
          <w:sz w:val="16"/>
        </w:rPr>
        <w:t xml:space="preserve">       -&gt; Calculate: total_hours, active_hours, idle_hours, meeting_hours,</w:t>
      </w:r>
    </w:p>
    <w:p>
      <w:pPr>
        <w:spacing w:after="0"/>
      </w:pPr>
      <w:r>
        <w:rPr>
          <w:rFonts w:ascii="Consolas" w:hAnsi="Consolas"/>
          <w:sz w:val="16"/>
        </w:rPr>
        <w:t xml:space="preserve">          productive_app_hours, focus_hours</w:t>
      </w:r>
    </w:p>
    <w:p>
      <w:pPr>
        <w:spacing w:after="0"/>
      </w:pPr>
      <w:r>
        <w:rPr>
          <w:rFonts w:ascii="Consolas" w:hAnsi="Consolas"/>
          <w:sz w:val="16"/>
        </w:rPr>
        <w:t xml:space="preserve">       -&gt; Calculate intensity_avg</w:t>
      </w:r>
    </w:p>
    <w:p>
      <w:pPr>
        <w:spacing w:after="0"/>
      </w:pPr>
      <w:r>
        <w:rPr>
          <w:rFonts w:ascii="Consolas" w:hAnsi="Consolas"/>
          <w:sz w:val="16"/>
        </w:rPr>
        <w:t xml:space="preserve">       -&gt; Calculate activity_score_avg, work_output_score_avg, productivity_score,</w:t>
      </w:r>
    </w:p>
    <w:p>
      <w:pPr>
        <w:spacing w:after="0"/>
      </w:pPr>
      <w:r>
        <w:rPr>
          <w:rFonts w:ascii="Consolas" w:hAnsi="Consolas"/>
          <w:sz w:val="16"/>
        </w:rPr>
        <w:t xml:space="preserve">          productivity_score_basis, data_coverage_percentage</w:t>
      </w:r>
    </w:p>
    <w:p>
      <w:pPr>
        <w:spacing w:after="0"/>
      </w:pPr>
      <w:r>
        <w:rPr>
          <w:rFonts w:ascii="Consolas" w:hAnsi="Consolas"/>
          <w:sz w:val="16"/>
        </w:rPr>
        <w:t xml:space="preserve">       -&gt; Get exception count for the week</w:t>
      </w:r>
    </w:p>
    <w:p>
      <w:pPr>
        <w:spacing w:after="0"/>
      </w:pPr>
      <w:r>
        <w:rPr>
          <w:rFonts w:ascii="Consolas" w:hAnsi="Consolas"/>
          <w:sz w:val="16"/>
        </w:rPr>
        <w:t xml:space="preserve">       -&gt; Compare with previous week: trend_vs_previous_week_json</w:t>
      </w:r>
    </w:p>
    <w:p>
      <w:pPr>
        <w:spacing w:after="0"/>
      </w:pPr>
      <w:r>
        <w:rPr>
          <w:rFonts w:ascii="Consolas" w:hAnsi="Consolas"/>
          <w:sz w:val="16"/>
        </w:rPr>
        <w:t xml:space="preserve">       -&gt; UPSERT into weekly_employee_report</w:t>
      </w:r>
    </w:p>
    <w:p>
      <w:pPr>
        <w:spacing w:after="0"/>
      </w:pPr>
      <w:r>
        <w:rPr>
          <w:rFonts w:ascii="Consolas" w:hAnsi="Consolas"/>
          <w:sz w:val="16"/>
        </w:rPr>
        <w:t xml:space="preserve">    -&gt; 3. Publish WeeklyReportReady event</w:t>
      </w:r>
    </w:p>
    <w:p>
      <w:pPr>
        <w:pStyle w:val="Heading4"/>
      </w:pPr>
      <w:r>
        <w:t>Key Rules</w:t>
      </w:r>
    </w:p>
    <w:p>
      <w:pPr>
        <w:pStyle w:val="ListBullet"/>
      </w:pPr>
      <w:r>
        <w:t>**Weekly reports aggregate from daily reports** - never from raw data.</w:t>
      </w:r>
    </w:p>
    <w:p>
      <w:pPr>
        <w:pStyle w:val="ListBullet"/>
      </w:pPr>
      <w:r>
        <w:t>**Trend comparison** shows week-over-week changes in activity rate, hours, productive app time, score basis, data coverage, and productivity score where comparable.</w:t>
      </w:r>
    </w:p>
    <w:p>
      <w:pPr>
        <w:pStyle w:val="ListBullet"/>
      </w:pPr>
      <w:r>
        <w:t>**Do not compare mixed bases.** Weekly rankings and trends must not directly compare `activity_only` scores with `composite` scores.</w:t>
      </w:r>
    </w:p>
    <w:p>
      <w:pPr>
        <w:pStyle w:val="Heading3"/>
      </w:pPr>
      <w:r>
        <w:t>Related</w:t>
      </w:r>
    </w:p>
    <w:p>
      <w:pPr>
        <w:pStyle w:val="ListBullet"/>
      </w:pPr>
      <w:r>
        <w:t>Weekly Reports Overview</w:t>
      </w:r>
    </w:p>
    <w:p>
      <w:pPr>
        <w:pStyle w:val="ListBullet"/>
      </w:pPr>
      <w:r>
        <w:t>Daily Reports</w:t>
      </w:r>
    </w:p>
    <w:p>
      <w:pPr>
        <w:pStyle w:val="ListBullet"/>
      </w:pPr>
      <w:r>
        <w:t>Monthly Reports</w:t>
      </w:r>
    </w:p>
    <w:p>
      <w:pPr>
        <w:pStyle w:val="ListBullet"/>
      </w:pPr>
      <w:r>
        <w:t>Error Handling</w:t>
      </w:r>
    </w:p>
    <w:p>
      <w:pPr>
        <w:pStyle w:val="ListBullet"/>
      </w:pPr>
      <w:r>
        <w:t>Event Catalog</w:t>
      </w:r>
    </w:p>
    <w:p>
      <w:pPr>
        <w:pStyle w:val="ListBullet"/>
      </w:pPr>
      <w:r>
        <w:t>Shared Kernel</w:t>
      </w:r>
    </w:p>
    <w:p>
      <w:pPr>
        <w:pStyle w:val="ListBullet"/>
      </w:pPr>
      <w:r>
        <w:t>DEV1: Productivity Analytics</w:t>
      </w:r>
    </w:p>
    <w:p>
      <w:pPr>
        <w:pStyle w:val="Heading2"/>
      </w:pPr>
      <w:r>
        <w:t>modules/productivity-analytics/workforce-snapshots/end-to-end-logic.md</w:t>
      </w:r>
    </w:p>
    <w:p>
      <w:pPr>
        <w:pStyle w:val="Heading2"/>
      </w:pPr>
      <w:r>
        <w:t>Workforce Snapshots - End-to-End Logic</w:t>
      </w:r>
    </w:p>
    <w:p>
      <w:r>
        <w:t>**Module:** Productivity Analytics</w:t>
      </w:r>
    </w:p>
    <w:p>
      <w:r>
        <w:t>**Feature:** Workforce Snapshots</w:t>
      </w:r>
    </w:p>
    <w:p>
      <w:pPr>
        <w:pStyle w:val="Heading3"/>
      </w:pPr>
      <w:r>
        <w:t>Get Workforce Snapshot</w:t>
      </w:r>
    </w:p>
    <w:p>
      <w:pPr>
        <w:pStyle w:val="Heading4"/>
      </w:pPr>
      <w:r>
        <w:t>Flow</w:t>
      </w:r>
    </w:p>
    <w:p>
      <w:pPr>
        <w:spacing w:after="0"/>
      </w:pPr>
      <w:r>
        <w:rPr>
          <w:rFonts w:ascii="Consolas" w:hAnsi="Consolas"/>
          <w:sz w:val="16"/>
        </w:rPr>
        <w:t>GET /api/v1/analytics/workforce?date=2026-04-05</w:t>
      </w:r>
    </w:p>
    <w:p>
      <w:pPr>
        <w:spacing w:after="0"/>
      </w:pPr>
      <w:r>
        <w:rPr>
          <w:rFonts w:ascii="Consolas" w:hAnsi="Consolas"/>
          <w:sz w:val="16"/>
        </w:rPr>
        <w:t xml:space="preserve">  -&gt; AnalyticsController.GetWorkforceSnapshot(date)</w:t>
      </w:r>
    </w:p>
    <w:p>
      <w:pPr>
        <w:spacing w:after="0"/>
      </w:pPr>
      <w:r>
        <w:rPr>
          <w:rFonts w:ascii="Consolas" w:hAnsi="Consolas"/>
          <w:sz w:val="16"/>
        </w:rPr>
        <w:t xml:space="preserve">    -&gt; [RequirePermission("analytics:view")]</w:t>
      </w:r>
    </w:p>
    <w:p>
      <w:pPr>
        <w:spacing w:after="0"/>
      </w:pPr>
      <w:r>
        <w:rPr>
          <w:rFonts w:ascii="Consolas" w:hAnsi="Consolas"/>
          <w:sz w:val="16"/>
        </w:rPr>
        <w:t xml:space="preserve">    -&gt; ProductivityAnalyticsService.GetWorkforceSnapshotAsync(date, ct)</w:t>
      </w:r>
    </w:p>
    <w:p>
      <w:pPr>
        <w:spacing w:after="0"/>
      </w:pPr>
      <w:r>
        <w:rPr>
          <w:rFonts w:ascii="Consolas" w:hAnsi="Consolas"/>
          <w:sz w:val="16"/>
        </w:rPr>
        <w:t xml:space="preserve">      -&gt; Query workforce_snapshot WHERE date</w:t>
      </w:r>
    </w:p>
    <w:p>
      <w:pPr>
        <w:spacing w:after="0"/>
      </w:pPr>
      <w:r>
        <w:rPr>
          <w:rFonts w:ascii="Consolas" w:hAnsi="Consolas"/>
          <w:sz w:val="16"/>
        </w:rPr>
        <w:t xml:space="preserve">      -&gt; Return: total_employees, active_count, avg_active_percentage,</w:t>
      </w:r>
    </w:p>
    <w:p>
      <w:pPr>
        <w:spacing w:after="0"/>
      </w:pPr>
      <w:r>
        <w:rPr>
          <w:rFonts w:ascii="Consolas" w:hAnsi="Consolas"/>
          <w:sz w:val="16"/>
        </w:rPr>
        <w:t xml:space="preserve">         total_exceptions, department_breakdown_json</w:t>
      </w:r>
    </w:p>
    <w:p>
      <w:pPr>
        <w:spacing w:after="0"/>
      </w:pPr>
      <w:r>
        <w:rPr>
          <w:rFonts w:ascii="Consolas" w:hAnsi="Consolas"/>
          <w:sz w:val="16"/>
        </w:rPr>
        <w:t xml:space="preserve">      -&gt; Return Result.Success(snapshotDto)</w:t>
      </w:r>
    </w:p>
    <w:p>
      <w:pPr>
        <w:pStyle w:val="Heading4"/>
      </w:pPr>
      <w:r>
        <w:t>Key Rules</w:t>
      </w:r>
    </w:p>
    <w:p>
      <w:pPr>
        <w:pStyle w:val="ListBullet"/>
      </w:pPr>
      <w:r>
        <w:t>**Includes ALL active employees** - even those with monitoring disabled (they show presence data only).</w:t>
      </w:r>
    </w:p>
    <w:p>
      <w:pPr>
        <w:pStyle w:val="ListBullet"/>
      </w:pPr>
      <w:r>
        <w:t>**For real-time data, use workforce-presence** `GetLiveWorkforceStatusAsync()` - snapshots are historical.</w:t>
      </w:r>
    </w:p>
    <w:p>
      <w:pPr>
        <w:pStyle w:val="ListBullet"/>
      </w:pPr>
      <w:r>
        <w:t>**Department breakdown** allows drill-down into per-department metrics.</w:t>
      </w:r>
    </w:p>
    <w:p>
      <w:pPr>
        <w:pStyle w:val="Heading3"/>
      </w:pPr>
      <w:r>
        <w:t>Related</w:t>
      </w:r>
    </w:p>
    <w:p>
      <w:pPr>
        <w:pStyle w:val="ListBullet"/>
      </w:pPr>
      <w:r>
        <w:t>Workforce Snapshots Overview</w:t>
      </w:r>
    </w:p>
    <w:p>
      <w:pPr>
        <w:pStyle w:val="ListBullet"/>
      </w:pPr>
      <w:r>
        <w:t>Daily Reports</w:t>
      </w:r>
    </w:p>
    <w:p>
      <w:pPr>
        <w:pStyle w:val="ListBullet"/>
      </w:pPr>
      <w:r>
        <w:t>Monthly Reports</w:t>
      </w:r>
    </w:p>
    <w:p>
      <w:pPr>
        <w:pStyle w:val="ListBullet"/>
      </w:pPr>
      <w:r>
        <w:t>Error Handling</w:t>
      </w:r>
    </w:p>
    <w:p>
      <w:pPr>
        <w:pStyle w:val="ListBullet"/>
      </w:pPr>
      <w:r>
        <w:t>Shared Kernel</w:t>
      </w:r>
    </w:p>
    <w:p>
      <w:pPr>
        <w:pStyle w:val="ListBullet"/>
      </w:pPr>
      <w:r>
        <w:t>DEV1: Productivity Analytics</w:t>
      </w:r>
    </w:p>
    <w:p>
      <w:pPr>
        <w:pStyle w:val="Heading2"/>
      </w:pPr>
      <w:r>
        <w:t>modules/shared-platform/company-connections/overview.md</w:t>
      </w:r>
    </w:p>
    <w:p>
      <w:pPr>
        <w:pStyle w:val="Heading2"/>
      </w:pPr>
      <w:r>
        <w:t>Company Connections</w:t>
      </w:r>
    </w:p>
    <w:p>
      <w:r>
        <w:t>**Module:** Shared Platform</w:t>
      </w:r>
    </w:p>
    <w:p>
      <w:r>
        <w:t>**Feature:** Company Connections</w:t>
      </w:r>
    </w:p>
    <w:p>
      <w:pPr>
        <w:pStyle w:val="Heading3"/>
      </w:pPr>
      <w:r>
        <w:t>Purpose</w:t>
      </w:r>
    </w:p>
    <w:p>
      <w:r>
        <w:t>Company Connections links separate ONEVO companies so approved cross-company flows can run without weakening tenant isolation.</w:t>
      </w:r>
    </w:p>
    <w:p>
      <w:r>
        <w:t>In ONEVO, a company is a tenant. Each company has its own users, employees, subscription, modules, settings, branding, audit logs, and data boundary. A company connection is an explicit tenant-to-tenant relationship that allows selected cross-company views, transfers, workflow routing, automations, and collaboration.</w:t>
      </w:r>
    </w:p>
    <w:p>
      <w:r>
        <w:t>The connection does not merge tenants. It only creates an approved relationship that other modules may use after checking permissions and scope.</w:t>
      </w:r>
    </w:p>
    <w:p>
      <w:pPr>
        <w:pStyle w:val="Heading3"/>
      </w:pPr>
      <w:r>
        <w:t>Core Rules</w:t>
      </w:r>
    </w:p>
    <w:p>
      <w:pPr>
        <w:pStyle w:val="ListNumber"/>
      </w:pPr>
      <w:r>
        <w:t>Every company is provisioned as a separate tenant.</w:t>
      </w:r>
    </w:p>
    <w:p>
      <w:pPr>
        <w:pStyle w:val="ListNumber"/>
      </w:pPr>
      <w:r>
        <w:t>A connected company is another tenant linked through an active company connection.</w:t>
      </w:r>
    </w:p>
    <w:p>
      <w:pPr>
        <w:pStyle w:val="ListNumber"/>
      </w:pPr>
      <w:r>
        <w:t>Owner email matching makes a connection eligible; it does not silently grant access.</w:t>
      </w:r>
    </w:p>
    <w:p>
      <w:pPr>
        <w:pStyle w:val="ListNumber"/>
      </w:pPr>
      <w:r>
        <w:t>Cross-company access requires an active connection, a permission, a scope, and audit logging.</w:t>
      </w:r>
    </w:p>
    <w:p>
      <w:pPr>
        <w:pStyle w:val="ListNumber"/>
      </w:pPr>
      <w:r>
        <w:t>Raw tenant data remains tenant-local unless a module exposes a controlled projection or workflow evidence package.</w:t>
      </w:r>
    </w:p>
    <w:p>
      <w:pPr>
        <w:pStyle w:val="ListNumber"/>
      </w:pPr>
      <w:r>
        <w:t>Revoking a connection blocks new cross-company access and invalidates active grants tied to the connection.</w:t>
      </w:r>
    </w:p>
    <w:p>
      <w:pPr>
        <w:pStyle w:val="Heading3"/>
      </w:pPr>
      <w:r>
        <w:t>Connection Types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Type</w:t>
            </w:r>
          </w:p>
        </w:tc>
        <w:tc>
          <w:tcPr>
            <w:tcW w:type="dxa" w:w="5112"/>
            <w:vAlign w:val="center"/>
            <w:shd w:fill="1F4E5F"/>
          </w:tcPr>
          <w:p>
            <w:pPr>
              <w:spacing w:after="0"/>
            </w:pPr>
            <w:r/>
            <w:r>
              <w:rPr>
                <w:b/>
                <w:color w:val="FFFFFF"/>
              </w:rPr>
              <w:t>Meaning</w:t>
            </w:r>
          </w:p>
        </w:tc>
      </w:tr>
      <w:tr>
        <w:tc>
          <w:tcPr>
            <w:tcW w:type="dxa" w:w="5112"/>
            <w:vAlign w:val="center"/>
          </w:tcPr>
          <w:p>
            <w:pPr>
              <w:spacing w:after="0"/>
            </w:pPr>
            <w:r/>
            <w:r>
              <w:rPr>
                <w:b w:val="0"/>
              </w:rPr>
              <w:t>`same_owner`</w:t>
            </w:r>
          </w:p>
        </w:tc>
        <w:tc>
          <w:tcPr>
            <w:tcW w:type="dxa" w:w="5112"/>
            <w:vAlign w:val="center"/>
          </w:tcPr>
          <w:p>
            <w:pPr>
              <w:spacing w:after="0"/>
            </w:pPr>
            <w:r/>
            <w:r>
              <w:rPr>
                <w:b w:val="0"/>
              </w:rPr>
              <w:t>Companies controlled by the same verified owner email</w:t>
            </w:r>
          </w:p>
        </w:tc>
      </w:tr>
      <w:tr>
        <w:tc>
          <w:tcPr>
            <w:tcW w:type="dxa" w:w="5112"/>
            <w:vAlign w:val="center"/>
          </w:tcPr>
          <w:p>
            <w:pPr>
              <w:spacing w:after="0"/>
            </w:pPr>
            <w:r/>
            <w:r>
              <w:rPr>
                <w:b w:val="0"/>
              </w:rPr>
              <w:t>`group_company`</w:t>
            </w:r>
          </w:p>
        </w:tc>
        <w:tc>
          <w:tcPr>
            <w:tcW w:type="dxa" w:w="5112"/>
            <w:vAlign w:val="center"/>
          </w:tcPr>
          <w:p>
            <w:pPr>
              <w:spacing w:after="0"/>
            </w:pPr>
            <w:r/>
            <w:r>
              <w:rPr>
                <w:b w:val="0"/>
              </w:rPr>
              <w:t>Companies in the same group, holding, or parent structure</w:t>
            </w:r>
          </w:p>
        </w:tc>
      </w:tr>
      <w:tr>
        <w:tc>
          <w:tcPr>
            <w:tcW w:type="dxa" w:w="5112"/>
            <w:vAlign w:val="center"/>
          </w:tcPr>
          <w:p>
            <w:pPr>
              <w:spacing w:after="0"/>
            </w:pPr>
            <w:r/>
            <w:r>
              <w:rPr>
                <w:b w:val="0"/>
              </w:rPr>
              <w:t>`partner`</w:t>
            </w:r>
          </w:p>
        </w:tc>
        <w:tc>
          <w:tcPr>
            <w:tcW w:type="dxa" w:w="5112"/>
            <w:vAlign w:val="center"/>
          </w:tcPr>
          <w:p>
            <w:pPr>
              <w:spacing w:after="0"/>
            </w:pPr>
            <w:r/>
            <w:r>
              <w:rPr>
                <w:b w:val="0"/>
              </w:rPr>
              <w:t>Operational partner relationship</w:t>
            </w:r>
          </w:p>
        </w:tc>
      </w:tr>
      <w:tr>
        <w:tc>
          <w:tcPr>
            <w:tcW w:type="dxa" w:w="5112"/>
            <w:vAlign w:val="center"/>
          </w:tcPr>
          <w:p>
            <w:pPr>
              <w:spacing w:after="0"/>
            </w:pPr>
            <w:r/>
            <w:r>
              <w:rPr>
                <w:b w:val="0"/>
              </w:rPr>
              <w:t>`vendor`</w:t>
            </w:r>
          </w:p>
        </w:tc>
        <w:tc>
          <w:tcPr>
            <w:tcW w:type="dxa" w:w="5112"/>
            <w:vAlign w:val="center"/>
          </w:tcPr>
          <w:p>
            <w:pPr>
              <w:spacing w:after="0"/>
            </w:pPr>
            <w:r/>
            <w:r>
              <w:rPr>
                <w:b w:val="0"/>
              </w:rPr>
              <w:t>Vendor/supplier relationship</w:t>
            </w:r>
          </w:p>
        </w:tc>
      </w:tr>
      <w:tr>
        <w:tc>
          <w:tcPr>
            <w:tcW w:type="dxa" w:w="5112"/>
            <w:vAlign w:val="center"/>
          </w:tcPr>
          <w:p>
            <w:pPr>
              <w:spacing w:after="0"/>
            </w:pPr>
            <w:r/>
            <w:r>
              <w:rPr>
                <w:b w:val="0"/>
              </w:rPr>
              <w:t>`client`</w:t>
            </w:r>
          </w:p>
        </w:tc>
        <w:tc>
          <w:tcPr>
            <w:tcW w:type="dxa" w:w="5112"/>
            <w:vAlign w:val="center"/>
          </w:tcPr>
          <w:p>
            <w:pPr>
              <w:spacing w:after="0"/>
            </w:pPr>
            <w:r/>
            <w:r>
              <w:rPr>
                <w:b w:val="0"/>
              </w:rPr>
              <w:t>Client/customer relationship</w:t>
            </w:r>
          </w:p>
        </w:tc>
      </w:tr>
      <w:tr>
        <w:tc>
          <w:tcPr>
            <w:tcW w:type="dxa" w:w="5112"/>
            <w:vAlign w:val="center"/>
          </w:tcPr>
          <w:p>
            <w:pPr>
              <w:spacing w:after="0"/>
            </w:pPr>
            <w:r/>
            <w:r>
              <w:rPr>
                <w:b w:val="0"/>
              </w:rPr>
              <w:t>`custom`</w:t>
            </w:r>
          </w:p>
        </w:tc>
        <w:tc>
          <w:tcPr>
            <w:tcW w:type="dxa" w:w="5112"/>
            <w:vAlign w:val="center"/>
          </w:tcPr>
          <w:p>
            <w:pPr>
              <w:spacing w:after="0"/>
            </w:pPr>
            <w:r/>
            <w:r>
              <w:rPr>
                <w:b w:val="0"/>
              </w:rPr>
              <w:t>Operator-defined relationship with a required note</w:t>
            </w:r>
          </w:p>
        </w:tc>
      </w:tr>
    </w:tbl>
    <w:p/>
    <w:p>
      <w:pPr>
        <w:pStyle w:val="Heading3"/>
      </w:pPr>
      <w:r>
        <w:t>Connection Statuses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Status</w:t>
            </w:r>
          </w:p>
        </w:tc>
        <w:tc>
          <w:tcPr>
            <w:tcW w:type="dxa" w:w="5112"/>
            <w:vAlign w:val="center"/>
            <w:shd w:fill="1F4E5F"/>
          </w:tcPr>
          <w:p>
            <w:pPr>
              <w:spacing w:after="0"/>
            </w:pPr>
            <w:r/>
            <w:r>
              <w:rPr>
                <w:b/>
                <w:color w:val="FFFFFF"/>
              </w:rPr>
              <w:t>Meaning</w:t>
            </w:r>
          </w:p>
        </w:tc>
      </w:tr>
      <w:tr>
        <w:tc>
          <w:tcPr>
            <w:tcW w:type="dxa" w:w="5112"/>
            <w:vAlign w:val="center"/>
          </w:tcPr>
          <w:p>
            <w:pPr>
              <w:spacing w:after="0"/>
            </w:pPr>
            <w:r/>
            <w:r>
              <w:rPr>
                <w:b w:val="0"/>
              </w:rPr>
              <w:t>`pending`</w:t>
            </w:r>
          </w:p>
        </w:tc>
        <w:tc>
          <w:tcPr>
            <w:tcW w:type="dxa" w:w="5112"/>
            <w:vAlign w:val="center"/>
          </w:tcPr>
          <w:p>
            <w:pPr>
              <w:spacing w:after="0"/>
            </w:pPr>
            <w:r/>
            <w:r>
              <w:rPr>
                <w:b w:val="0"/>
              </w:rPr>
              <w:t>Requested but not active</w:t>
            </w:r>
          </w:p>
        </w:tc>
      </w:tr>
      <w:tr>
        <w:tc>
          <w:tcPr>
            <w:tcW w:type="dxa" w:w="5112"/>
            <w:vAlign w:val="center"/>
          </w:tcPr>
          <w:p>
            <w:pPr>
              <w:spacing w:after="0"/>
            </w:pPr>
            <w:r/>
            <w:r>
              <w:rPr>
                <w:b w:val="0"/>
              </w:rPr>
              <w:t>`active`</w:t>
            </w:r>
          </w:p>
        </w:tc>
        <w:tc>
          <w:tcPr>
            <w:tcW w:type="dxa" w:w="5112"/>
            <w:vAlign w:val="center"/>
          </w:tcPr>
          <w:p>
            <w:pPr>
              <w:spacing w:after="0"/>
            </w:pPr>
            <w:r/>
            <w:r>
              <w:rPr>
                <w:b w:val="0"/>
              </w:rPr>
              <w:t>Approved and usable by scoped cross-company features</w:t>
            </w:r>
          </w:p>
        </w:tc>
      </w:tr>
      <w:tr>
        <w:tc>
          <w:tcPr>
            <w:tcW w:type="dxa" w:w="5112"/>
            <w:vAlign w:val="center"/>
          </w:tcPr>
          <w:p>
            <w:pPr>
              <w:spacing w:after="0"/>
            </w:pPr>
            <w:r/>
            <w:r>
              <w:rPr>
                <w:b w:val="0"/>
              </w:rPr>
              <w:t>`rejected`</w:t>
            </w:r>
          </w:p>
        </w:tc>
        <w:tc>
          <w:tcPr>
            <w:tcW w:type="dxa" w:w="5112"/>
            <w:vAlign w:val="center"/>
          </w:tcPr>
          <w:p>
            <w:pPr>
              <w:spacing w:after="0"/>
            </w:pPr>
            <w:r/>
            <w:r>
              <w:rPr>
                <w:b w:val="0"/>
              </w:rPr>
              <w:t>Request denied</w:t>
            </w:r>
          </w:p>
        </w:tc>
      </w:tr>
      <w:tr>
        <w:tc>
          <w:tcPr>
            <w:tcW w:type="dxa" w:w="5112"/>
            <w:vAlign w:val="center"/>
          </w:tcPr>
          <w:p>
            <w:pPr>
              <w:spacing w:after="0"/>
            </w:pPr>
            <w:r/>
            <w:r>
              <w:rPr>
                <w:b w:val="0"/>
              </w:rPr>
              <w:t>`revoked`</w:t>
            </w:r>
          </w:p>
        </w:tc>
        <w:tc>
          <w:tcPr>
            <w:tcW w:type="dxa" w:w="5112"/>
            <w:vAlign w:val="center"/>
          </w:tcPr>
          <w:p>
            <w:pPr>
              <w:spacing w:after="0"/>
            </w:pPr>
            <w:r/>
            <w:r>
              <w:rPr>
                <w:b w:val="0"/>
              </w:rPr>
              <w:t>Previously active connection was removed</w:t>
            </w:r>
          </w:p>
        </w:tc>
      </w:tr>
    </w:tbl>
    <w:p/>
    <w:p>
      <w:pPr>
        <w:pStyle w:val="Heading3"/>
      </w:pPr>
      <w:r>
        <w:t>Owner Email Matching</w:t>
      </w:r>
    </w:p>
    <w:p>
      <w:r>
        <w:t>The Developer Platform may mark two tenants as eligible for connection when both tenants have a verified owner user with the same normalized email address.</w:t>
      </w:r>
    </w:p>
    <w:p>
      <w:r>
        <w:t>Matching owner email is not enough to expose data. The connection must still be explicitly confirmed by an authorized ONEVO operator or by the required tenant owner approval flow. If owner emails do not match, both tenant owners or an authorized ONEVO operator must approve the connection.</w:t>
      </w:r>
    </w:p>
    <w:p>
      <w:pPr>
        <w:pStyle w:val="Heading3"/>
      </w:pPr>
      <w:r>
        <w:t>Permission Model</w:t>
      </w:r>
    </w:p>
    <w:p>
      <w:r>
        <w:t>A user can act across connected companies only when all checks pass:</w:t>
      </w:r>
    </w:p>
    <w:p>
      <w:pPr>
        <w:pStyle w:val="ListBullet"/>
      </w:pPr>
      <w:r>
        <w:t>the source and target tenants have an active company connection,</w:t>
      </w:r>
    </w:p>
    <w:p>
      <w:pPr>
        <w:pStyle w:val="ListBullet"/>
      </w:pPr>
      <w:r>
        <w:t>the user has the required cross-company permission,</w:t>
      </w:r>
    </w:p>
    <w:p>
      <w:pPr>
        <w:pStyle w:val="ListBullet"/>
      </w:pPr>
      <w:r>
        <w:t>the grant scope includes the target connected tenant,</w:t>
      </w:r>
    </w:p>
    <w:p>
      <w:pPr>
        <w:pStyle w:val="ListBullet"/>
      </w:pPr>
      <w:r>
        <w:t>the grant scope includes the resource type and action,</w:t>
      </w:r>
    </w:p>
    <w:p>
      <w:pPr>
        <w:pStyle w:val="ListBullet"/>
      </w:pPr>
      <w:r>
        <w:t>any sensitive data category is explicitly allowed,</w:t>
      </w:r>
    </w:p>
    <w:p>
      <w:pPr>
        <w:pStyle w:val="ListBullet"/>
      </w:pPr>
      <w:r>
        <w:t>the relevant module is entitled for the tenant that owns the action.</w:t>
      </w:r>
    </w:p>
    <w:p>
      <w:r>
        <w:t>Suggested permission keys: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Permission</w:t>
            </w:r>
          </w:p>
        </w:tc>
        <w:tc>
          <w:tcPr>
            <w:tcW w:type="dxa" w:w="5112"/>
            <w:vAlign w:val="center"/>
            <w:shd w:fill="1F4E5F"/>
          </w:tcPr>
          <w:p>
            <w:pPr>
              <w:spacing w:after="0"/>
            </w:pPr>
            <w:r/>
            <w:r>
              <w:rPr>
                <w:b/>
                <w:color w:val="FFFFFF"/>
              </w:rPr>
              <w:t>Purpose</w:t>
            </w:r>
          </w:p>
        </w:tc>
      </w:tr>
      <w:tr>
        <w:tc>
          <w:tcPr>
            <w:tcW w:type="dxa" w:w="5112"/>
            <w:vAlign w:val="center"/>
          </w:tcPr>
          <w:p>
            <w:pPr>
              <w:spacing w:after="0"/>
            </w:pPr>
            <w:r/>
            <w:r>
              <w:rPr>
                <w:b w:val="0"/>
              </w:rPr>
              <w:t>`company-connections:read`</w:t>
            </w:r>
          </w:p>
        </w:tc>
        <w:tc>
          <w:tcPr>
            <w:tcW w:type="dxa" w:w="5112"/>
            <w:vAlign w:val="center"/>
          </w:tcPr>
          <w:p>
            <w:pPr>
              <w:spacing w:after="0"/>
            </w:pPr>
            <w:r/>
            <w:r>
              <w:rPr>
                <w:b w:val="0"/>
              </w:rPr>
              <w:t>View connected companies and connection state</w:t>
            </w:r>
          </w:p>
        </w:tc>
      </w:tr>
      <w:tr>
        <w:tc>
          <w:tcPr>
            <w:tcW w:type="dxa" w:w="5112"/>
            <w:vAlign w:val="center"/>
          </w:tcPr>
          <w:p>
            <w:pPr>
              <w:spacing w:after="0"/>
            </w:pPr>
            <w:r/>
            <w:r>
              <w:rPr>
                <w:b w:val="0"/>
              </w:rPr>
              <w:t>`company-connections:manage`</w:t>
            </w:r>
          </w:p>
        </w:tc>
        <w:tc>
          <w:tcPr>
            <w:tcW w:type="dxa" w:w="5112"/>
            <w:vAlign w:val="center"/>
          </w:tcPr>
          <w:p>
            <w:pPr>
              <w:spacing w:after="0"/>
            </w:pPr>
            <w:r/>
            <w:r>
              <w:rPr>
                <w:b w:val="0"/>
              </w:rPr>
              <w:t>Request, approve, revoke, or manage connection grants</w:t>
            </w:r>
          </w:p>
        </w:tc>
      </w:tr>
      <w:tr>
        <w:tc>
          <w:tcPr>
            <w:tcW w:type="dxa" w:w="5112"/>
            <w:vAlign w:val="center"/>
          </w:tcPr>
          <w:p>
            <w:pPr>
              <w:spacing w:after="0"/>
            </w:pPr>
            <w:r/>
            <w:r>
              <w:rPr>
                <w:b w:val="0"/>
              </w:rPr>
              <w:t>`cross-company:employees:read`</w:t>
            </w:r>
          </w:p>
        </w:tc>
        <w:tc>
          <w:tcPr>
            <w:tcW w:type="dxa" w:w="5112"/>
            <w:vAlign w:val="center"/>
          </w:tcPr>
          <w:p>
            <w:pPr>
              <w:spacing w:after="0"/>
            </w:pPr>
            <w:r/>
            <w:r>
              <w:rPr>
                <w:b w:val="0"/>
              </w:rPr>
              <w:t>View approved employee projections from connected companies</w:t>
            </w:r>
          </w:p>
        </w:tc>
      </w:tr>
      <w:tr>
        <w:tc>
          <w:tcPr>
            <w:tcW w:type="dxa" w:w="5112"/>
            <w:vAlign w:val="center"/>
          </w:tcPr>
          <w:p>
            <w:pPr>
              <w:spacing w:after="0"/>
            </w:pPr>
            <w:r/>
            <w:r>
              <w:rPr>
                <w:b w:val="0"/>
              </w:rPr>
              <w:t>`cross-company:employees:transfer`</w:t>
            </w:r>
          </w:p>
        </w:tc>
        <w:tc>
          <w:tcPr>
            <w:tcW w:type="dxa" w:w="5112"/>
            <w:vAlign w:val="center"/>
          </w:tcPr>
          <w:p>
            <w:pPr>
              <w:spacing w:after="0"/>
            </w:pPr>
            <w:r/>
            <w:r>
              <w:rPr>
                <w:b w:val="0"/>
              </w:rPr>
              <w:t>Start or approve cross-company employee transfer</w:t>
            </w:r>
          </w:p>
        </w:tc>
      </w:tr>
      <w:tr>
        <w:tc>
          <w:tcPr>
            <w:tcW w:type="dxa" w:w="5112"/>
            <w:vAlign w:val="center"/>
          </w:tcPr>
          <w:p>
            <w:pPr>
              <w:spacing w:after="0"/>
            </w:pPr>
            <w:r/>
            <w:r>
              <w:rPr>
                <w:b w:val="0"/>
              </w:rPr>
              <w:t>`cross-company:reports:view`</w:t>
            </w:r>
          </w:p>
        </w:tc>
        <w:tc>
          <w:tcPr>
            <w:tcW w:type="dxa" w:w="5112"/>
            <w:vAlign w:val="center"/>
          </w:tcPr>
          <w:p>
            <w:pPr>
              <w:spacing w:after="0"/>
            </w:pPr>
            <w:r/>
            <w:r>
              <w:rPr>
                <w:b w:val="0"/>
              </w:rPr>
              <w:t>View approved cross-company reports and dashboards</w:t>
            </w:r>
          </w:p>
        </w:tc>
      </w:tr>
      <w:tr>
        <w:tc>
          <w:tcPr>
            <w:tcW w:type="dxa" w:w="5112"/>
            <w:vAlign w:val="center"/>
          </w:tcPr>
          <w:p>
            <w:pPr>
              <w:spacing w:after="0"/>
            </w:pPr>
            <w:r/>
            <w:r>
              <w:rPr>
                <w:b w:val="0"/>
              </w:rPr>
              <w:t>`cross-company:workflows:manage`</w:t>
            </w:r>
          </w:p>
        </w:tc>
        <w:tc>
          <w:tcPr>
            <w:tcW w:type="dxa" w:w="5112"/>
            <w:vAlign w:val="center"/>
          </w:tcPr>
          <w:p>
            <w:pPr>
              <w:spacing w:after="0"/>
            </w:pPr>
            <w:r/>
            <w:r>
              <w:rPr>
                <w:b w:val="0"/>
              </w:rPr>
              <w:t>Create or manage automations that reference connected companies</w:t>
            </w:r>
          </w:p>
        </w:tc>
      </w:tr>
    </w:tbl>
    <w:p/>
    <w:p>
      <w:r>
        <w:t>Grant scopes should record selected connected tenant IDs, resource types, actions, allowed data fields or categories, expiry where applicable, and the user or role receiving the grant.</w:t>
      </w:r>
    </w:p>
    <w:p>
      <w:pPr>
        <w:pStyle w:val="Heading3"/>
      </w:pPr>
      <w:r>
        <w:t>Cross-Company Workflows</w:t>
      </w:r>
    </w:p>
    <w:p>
      <w:r>
        <w:t>The Workflow Engine may use company connections for:</w:t>
      </w:r>
    </w:p>
    <w:p>
      <w:pPr>
        <w:pStyle w:val="ListBullet"/>
      </w:pPr>
      <w:r>
        <w:t>cross-company employee transfer,</w:t>
      </w:r>
    </w:p>
    <w:p>
      <w:pPr>
        <w:pStyle w:val="ListBullet"/>
      </w:pPr>
      <w:r>
        <w:t>shared approval chains,</w:t>
      </w:r>
    </w:p>
    <w:p>
      <w:pPr>
        <w:pStyle w:val="ListBullet"/>
      </w:pPr>
      <w:r>
        <w:t>group-level reporting review,</w:t>
      </w:r>
    </w:p>
    <w:p>
      <w:pPr>
        <w:pStyle w:val="ListBullet"/>
      </w:pPr>
      <w:r>
        <w:t>vendor/client task escalation,</w:t>
      </w:r>
    </w:p>
    <w:p>
      <w:pPr>
        <w:pStyle w:val="ListBullet"/>
      </w:pPr>
      <w:r>
        <w:t>cross-company exception routing,</w:t>
      </w:r>
    </w:p>
    <w:p>
      <w:pPr>
        <w:pStyle w:val="ListBullet"/>
      </w:pPr>
      <w:r>
        <w:t>target-company onboarding tasks after transfer approval.</w:t>
      </w:r>
    </w:p>
    <w:p>
      <w:r>
        <w:t>Workflow instances that cross companies must store requester tenant, source tenant, target tenant, subject tenant, actor tenant, connection ID, and data-sharing scope.</w:t>
      </w:r>
    </w:p>
    <w:p>
      <w:pPr>
        <w:pStyle w:val="Heading3"/>
      </w:pPr>
      <w:r>
        <w:t>Cross-Company Data Views</w:t>
      </w:r>
    </w:p>
    <w:p>
      <w:r>
        <w:t>Cross-company views are controlled projections. They are not direct access to another tenant's tables.</w:t>
      </w:r>
    </w:p>
    <w:p>
      <w:r>
        <w:t>The system should distinguish:</w:t>
      </w:r>
    </w:p>
    <w:p>
      <w:pPr>
        <w:pStyle w:val="ListBullet"/>
      </w:pPr>
      <w:r>
        <w:t>tenant-local source-of-truth records,</w:t>
      </w:r>
    </w:p>
    <w:p>
      <w:pPr>
        <w:pStyle w:val="ListBullet"/>
      </w:pPr>
      <w:r>
        <w:t>read-only shared projections,</w:t>
      </w:r>
    </w:p>
    <w:p>
      <w:pPr>
        <w:pStyle w:val="ListBullet"/>
      </w:pPr>
      <w:r>
        <w:t>copied or imported records,</w:t>
      </w:r>
    </w:p>
    <w:p>
      <w:pPr>
        <w:pStyle w:val="ListBullet"/>
      </w:pPr>
      <w:r>
        <w:t>workflow evidence attached to a specific case.</w:t>
      </w:r>
    </w:p>
    <w:p>
      <w:r>
        <w:t>Sensitive data such as payroll, identity verification evidence, activity screenshots, disciplinary documents, and private files requires separate data-category grants.</w:t>
      </w:r>
    </w:p>
    <w:p>
      <w:pPr>
        <w:pStyle w:val="Heading3"/>
      </w:pPr>
      <w:r>
        <w:t>Audit And Revocation</w:t>
      </w:r>
    </w:p>
    <w:p>
      <w:r>
        <w:t>Every connection request, approval, rejection, revocation, grant creation, grant revocation, workflow action, data view, and export must be audit logged with both tenant IDs and the actor identity.</w:t>
      </w:r>
    </w:p>
    <w:p>
      <w:r>
        <w:t>Revocation should:</w:t>
      </w:r>
    </w:p>
    <w:p>
      <w:pPr>
        <w:pStyle w:val="ListBullet"/>
      </w:pPr>
      <w:r>
        <w:t>block new cross-company reads and actions,</w:t>
      </w:r>
    </w:p>
    <w:p>
      <w:pPr>
        <w:pStyle w:val="ListBullet"/>
      </w:pPr>
      <w:r>
        <w:t>disable grants tied to the connection,</w:t>
      </w:r>
    </w:p>
    <w:p>
      <w:pPr>
        <w:pStyle w:val="ListBullet"/>
      </w:pPr>
      <w:r>
        <w:t>prevent new workflow routing through that connection,</w:t>
      </w:r>
    </w:p>
    <w:p>
      <w:pPr>
        <w:pStyle w:val="ListBullet"/>
      </w:pPr>
      <w:r>
        <w:t>preserve historical audit records and completed workflow evidence.</w:t>
      </w:r>
    </w:p>
    <w:p>
      <w:pPr>
        <w:pStyle w:val="Heading3"/>
      </w:pPr>
      <w:r>
        <w:t>Related</w:t>
      </w:r>
    </w:p>
    <w:p>
      <w:pPr>
        <w:pStyle w:val="ListBullet"/>
      </w:pPr>
      <w:r>
        <w:t>Tenant Management</w:t>
      </w:r>
    </w:p>
    <w:p>
      <w:pPr>
        <w:pStyle w:val="ListBullet"/>
      </w:pPr>
      <w:r>
        <w:t>Developer Platform Tenant Management</w:t>
      </w:r>
    </w:p>
    <w:p>
      <w:pPr>
        <w:pStyle w:val="ListBullet"/>
      </w:pPr>
      <w:r>
        <w:t>Workflow Engine</w:t>
      </w:r>
    </w:p>
    <w:p>
      <w:pPr>
        <w:pStyle w:val="ListBullet"/>
      </w:pPr>
      <w:r>
        <w:t>Employee Transfer</w:t>
      </w:r>
    </w:p>
    <w:p>
      <w:pPr>
        <w:pStyle w:val="ListBullet"/>
      </w:pPr>
      <w:r>
        <w:t>Permissions Reference</w:t>
      </w:r>
    </w:p>
    <w:p>
      <w:pPr>
        <w:pStyle w:val="Heading2"/>
      </w:pPr>
      <w:r>
        <w:t>modules/shared-platform/compliance-governance/overview.md</w:t>
      </w:r>
    </w:p>
    <w:p>
      <w:pPr>
        <w:pStyle w:val="Heading2"/>
      </w:pPr>
      <w:r>
        <w:t>Compliance &amp; Data Governance</w:t>
      </w:r>
    </w:p>
    <w:p>
      <w:r>
        <w:t>**Module:** Shared Platform</w:t>
      </w:r>
    </w:p>
    <w:p>
      <w:r>
        <w:t>**Feature:** Compliance &amp; Data Governance</w:t>
      </w:r>
    </w:p>
    <w:p>
      <w:pPr>
        <w:pStyle w:val="Heading3"/>
      </w:pPr>
      <w:r>
        <w:t>Purpose</w:t>
      </w:r>
    </w:p>
    <w:p>
      <w:r>
        <w:t>Legal holds, retention policies, and GDPR subject access requests.</w:t>
      </w:r>
    </w:p>
    <w:p>
      <w:pPr>
        <w:pStyle w:val="Heading3"/>
      </w:pPr>
      <w:r>
        <w:t>Database Tables</w:t>
      </w:r>
    </w:p>
    <w:p>
      <w:pPr>
        <w:pStyle w:val="Heading4"/>
      </w:pPr>
      <w:r>
        <w:t>`legal_holds`</w:t>
      </w:r>
    </w:p>
    <w:p>
      <w:r>
        <w:t>Prevents data deletion: `resource_type`, `resource_id`, `reason`, `placed_by_id`, `released_by_id`.</w:t>
      </w:r>
    </w:p>
    <w:p>
      <w:pPr>
        <w:pStyle w:val="Heading4"/>
      </w:pPr>
      <w:r>
        <w:t>`retention_policies`</w:t>
      </w:r>
    </w:p>
    <w:p>
      <w:r>
        <w:t>Per resource type: `retention_days`, `action_on_expiry` (`delete`, `anonymize`, `archive`), `compliance_framework`.</w:t>
      </w:r>
    </w:p>
    <w:p>
      <w:pPr>
        <w:pStyle w:val="Heading4"/>
      </w:pPr>
      <w:r>
        <w:t>`compliance_exports`</w:t>
      </w:r>
    </w:p>
    <w:p>
      <w:r>
        <w:t>GDPR requests: `export_type` (`subject_access`, `data_portability`, `erasure`), `scope`, `target_user_id`, `status`, `file_url`.</w:t>
      </w:r>
    </w:p>
    <w:p>
      <w:pPr>
        <w:pStyle w:val="Heading3"/>
      </w:pPr>
      <w:r>
        <w:t>Related</w:t>
      </w:r>
    </w:p>
    <w:p>
      <w:pPr>
        <w:pStyle w:val="ListBullet"/>
      </w:pPr>
      <w:r>
        <w:t>Shared Platform Module</w:t>
      </w:r>
    </w:p>
    <w:p>
      <w:pPr>
        <w:pStyle w:val="ListBullet"/>
      </w:pPr>
      <w:r>
        <w:t>Feature Flags</w:t>
      </w:r>
    </w:p>
    <w:p>
      <w:pPr>
        <w:pStyle w:val="ListBullet"/>
      </w:pPr>
      <w:r>
        <w:t>Workflow Engine</w:t>
      </w:r>
    </w:p>
    <w:p>
      <w:pPr>
        <w:pStyle w:val="ListBullet"/>
      </w:pPr>
      <w:r>
        <w:t>Notification Infrastructure</w:t>
      </w:r>
    </w:p>
    <w:p>
      <w:pPr>
        <w:pStyle w:val="ListBullet"/>
      </w:pPr>
      <w:r>
        <w:t>Gdpr Consent</w:t>
      </w:r>
    </w:p>
    <w:p>
      <w:pPr>
        <w:pStyle w:val="ListBullet"/>
      </w:pPr>
      <w:r>
        <w:t>Audit Logging</w:t>
      </w:r>
    </w:p>
    <w:p>
      <w:pPr>
        <w:pStyle w:val="ListBullet"/>
      </w:pPr>
      <w:r>
        <w:t>Compliance</w:t>
      </w:r>
    </w:p>
    <w:p>
      <w:pPr>
        <w:pStyle w:val="ListBullet"/>
      </w:pPr>
      <w:r>
        <w:t>Data Classification</w:t>
      </w:r>
    </w:p>
    <w:p>
      <w:pPr>
        <w:pStyle w:val="ListBullet"/>
      </w:pPr>
      <w:r>
        <w:t>Multi Tenancy</w:t>
      </w:r>
    </w:p>
    <w:p>
      <w:pPr>
        <w:pStyle w:val="ListBullet"/>
      </w:pPr>
      <w:r>
        <w:t>Migration Patterns</w:t>
      </w:r>
    </w:p>
    <w:p>
      <w:pPr>
        <w:pStyle w:val="ListBullet"/>
      </w:pPr>
      <w:r>
        <w:t>DEV4: Shared Platform Agent Gateway</w:t>
      </w:r>
    </w:p>
    <w:p>
      <w:pPr>
        <w:pStyle w:val="Heading2"/>
      </w:pPr>
      <w:r>
        <w:t>modules/shared-platform/feature-flags/overview.md</w:t>
      </w:r>
    </w:p>
    <w:p>
      <w:pPr>
        <w:pStyle w:val="Heading2"/>
      </w:pPr>
      <w:r>
        <w:t>Feature Flags</w:t>
      </w:r>
    </w:p>
    <w:p>
      <w:r>
        <w:t>**Module:** Shared Platform</w:t>
      </w:r>
    </w:p>
    <w:p>
      <w:r>
        <w:t>**Feature:** Feature Flags</w:t>
      </w:r>
    </w:p>
    <w:p>
      <w:pPr>
        <w:pStyle w:val="Heading3"/>
      </w:pPr>
      <w:r>
        <w:t>Purpose</w:t>
      </w:r>
    </w:p>
    <w:p>
      <w:r>
        <w:t>Feature flag definitions with targeting rules and per-tenant overrides.</w:t>
      </w:r>
    </w:p>
    <w:p>
      <w:pPr>
        <w:pStyle w:val="Heading3"/>
      </w:pPr>
      <w:r>
        <w:t>Database Tables</w:t>
      </w:r>
    </w:p>
    <w:p>
      <w:pPr>
        <w:pStyle w:val="Heading4"/>
      </w:pPr>
      <w:r>
        <w:t>`feature_flags`</w:t>
      </w:r>
    </w:p>
    <w:p>
      <w:r>
        <w:t>Fields: `flag_key`, `is_enabled`, `conditions` (targeting rules), `toggled_by_id`.</w:t>
      </w:r>
    </w:p>
    <w:p>
      <w:pPr>
        <w:pStyle w:val="Heading4"/>
      </w:pPr>
      <w:r>
        <w:t>`tenant_feature_flags`</w:t>
      </w:r>
    </w:p>
    <w:p>
      <w:r>
        <w:t>Per-tenant overrides: `flag_key`, `is_enabled` (override value), `overridden_by_id`.</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`/api/v1/feature-flags`</w:t>
            </w:r>
          </w:p>
        </w:tc>
        <w:tc>
          <w:tcPr>
            <w:tcW w:type="dxa" w:w="2556"/>
            <w:vAlign w:val="center"/>
          </w:tcPr>
          <w:p>
            <w:pPr>
              <w:spacing w:after="0"/>
            </w:pPr>
            <w:r/>
            <w:r>
              <w:rPr>
                <w:b w:val="0"/>
              </w:rPr>
              <w:t>Authenticated</w:t>
            </w:r>
          </w:p>
        </w:tc>
        <w:tc>
          <w:tcPr>
            <w:tcW w:type="dxa" w:w="2556"/>
            <w:vAlign w:val="center"/>
          </w:tcPr>
          <w:p>
            <w:pPr>
              <w:spacing w:after="0"/>
            </w:pPr>
            <w:r/>
            <w:r>
              <w:rPr>
                <w:b w:val="0"/>
              </w:rPr>
              <w:t>Active flags</w:t>
            </w:r>
          </w:p>
        </w:tc>
      </w:tr>
    </w:tbl>
    <w:p/>
    <w:p>
      <w:pPr>
        <w:pStyle w:val="Heading3"/>
      </w:pPr>
      <w:r>
        <w:t>Related</w:t>
      </w:r>
    </w:p>
    <w:p>
      <w:pPr>
        <w:pStyle w:val="ListBullet"/>
      </w:pPr>
      <w:r>
        <w:t>Shared Platform Module</w:t>
      </w:r>
    </w:p>
    <w:p>
      <w:pPr>
        <w:pStyle w:val="ListBullet"/>
      </w:pPr>
      <w:r>
        <w:t>Tenant Management</w:t>
      </w:r>
    </w:p>
    <w:p>
      <w:pPr>
        <w:pStyle w:val="ListBullet"/>
      </w:pPr>
      <w:r>
        <w:t>Compliance Governance</w:t>
      </w:r>
    </w:p>
    <w:p>
      <w:pPr>
        <w:pStyle w:val="ListBullet"/>
      </w:pPr>
      <w:r>
        <w:t>Workflow Engine</w:t>
      </w:r>
    </w:p>
    <w:p>
      <w:pPr>
        <w:pStyle w:val="ListBullet"/>
      </w:pPr>
      <w:r>
        <w:t>Subscriptions Billing</w:t>
      </w:r>
    </w:p>
    <w:p>
      <w:pPr>
        <w:pStyle w:val="ListBullet"/>
      </w:pPr>
      <w:r>
        <w:t>Multi Tenancy</w:t>
      </w:r>
    </w:p>
    <w:p>
      <w:pPr>
        <w:pStyle w:val="ListBullet"/>
      </w:pPr>
      <w:r>
        <w:t>Authorization</w:t>
      </w:r>
    </w:p>
    <w:p>
      <w:pPr>
        <w:pStyle w:val="ListBullet"/>
      </w:pPr>
      <w:r>
        <w:t>DEV4: Shared Platform Agent Gateway</w:t>
      </w:r>
    </w:p>
    <w:p>
      <w:pPr>
        <w:pStyle w:val="Heading2"/>
      </w:pPr>
      <w:r>
        <w:t>modules/shared-platform/hardware-terminals/overview.md</w:t>
      </w:r>
    </w:p>
    <w:p>
      <w:pPr>
        <w:pStyle w:val="Heading2"/>
      </w:pPr>
      <w:r>
        <w:t>Hardware Terminals</w:t>
      </w:r>
    </w:p>
    <w:p>
      <w:r>
        <w:t>**Module:** Shared Platform</w:t>
      </w:r>
    </w:p>
    <w:p>
      <w:r>
        <w:t>**Feature:** Hardware Terminals</w:t>
      </w:r>
    </w:p>
    <w:p>
      <w:pPr>
        <w:pStyle w:val="Heading3"/>
      </w:pPr>
      <w:r>
        <w:t>Purpose</w:t>
      </w:r>
    </w:p>
    <w:p>
      <w:r>
        <w:t>Physical terminal management (biometric scanners, RFID, kiosks).</w:t>
      </w:r>
    </w:p>
    <w:p>
      <w:pPr>
        <w:pStyle w:val="Heading3"/>
      </w:pPr>
      <w:r>
        <w:t>Database Tables</w:t>
      </w:r>
    </w:p>
    <w:p>
      <w:pPr>
        <w:pStyle w:val="Heading4"/>
      </w:pPr>
      <w:r>
        <w:t>`hardware_terminals`</w:t>
      </w:r>
    </w:p>
    <w:p>
      <w:r>
        <w:t>Fields: `office_location_id`, `terminal_code`, `terminal_type` (`biometric`, `rfid`, `kiosk`), `webhook_url`, `api_key_encrypted`, `status`, `last_heartbeat_at`.</w:t>
      </w:r>
    </w:p>
    <w:p>
      <w:pPr>
        <w:pStyle w:val="Heading3"/>
      </w:pPr>
      <w:r>
        <w:t>Related</w:t>
      </w:r>
    </w:p>
    <w:p>
      <w:pPr>
        <w:pStyle w:val="ListBullet"/>
      </w:pPr>
      <w:r>
        <w:t>Shared Platform Module</w:t>
      </w:r>
    </w:p>
    <w:p>
      <w:pPr>
        <w:pStyle w:val="ListBullet"/>
      </w:pPr>
      <w:r>
        <w:t>Real Time Integrations</w:t>
      </w:r>
    </w:p>
    <w:p>
      <w:pPr>
        <w:pStyle w:val="ListBullet"/>
      </w:pPr>
      <w:r>
        <w:t>Notification Infrastructure</w:t>
      </w:r>
    </w:p>
    <w:p>
      <w:pPr>
        <w:pStyle w:val="ListBullet"/>
      </w:pPr>
      <w:r>
        <w:t>Gdpr Consent</w:t>
      </w:r>
    </w:p>
    <w:p>
      <w:pPr>
        <w:pStyle w:val="ListBullet"/>
      </w:pPr>
      <w:r>
        <w:t>Multi Tenancy</w:t>
      </w:r>
    </w:p>
    <w:p>
      <w:pPr>
        <w:pStyle w:val="ListBullet"/>
      </w:pPr>
      <w:r>
        <w:t>Authorization</w:t>
      </w:r>
    </w:p>
    <w:p>
      <w:pPr>
        <w:pStyle w:val="ListBullet"/>
      </w:pPr>
      <w:r>
        <w:t>Migration Patterns</w:t>
      </w:r>
    </w:p>
    <w:p>
      <w:pPr>
        <w:pStyle w:val="ListBullet"/>
      </w:pPr>
      <w:r>
        <w:t>DEV4: Shared Platform Agent Gateway</w:t>
      </w:r>
    </w:p>
    <w:p>
      <w:pPr>
        <w:pStyle w:val="Heading2"/>
      </w:pPr>
      <w:r>
        <w:t>modules/shared-platform/notification-infrastructure/overview.md</w:t>
      </w:r>
    </w:p>
    <w:p>
      <w:pPr>
        <w:pStyle w:val="Heading2"/>
      </w:pPr>
      <w:r>
        <w:t>Notification Infrastructure</w:t>
      </w:r>
    </w:p>
    <w:p>
      <w:r>
        <w:t>**Module:** Shared Platform</w:t>
      </w:r>
    </w:p>
    <w:p>
      <w:r>
        <w:t>**Feature:** Notification Infrastructure</w:t>
      </w:r>
    </w:p>
    <w:p>
      <w:pPr>
        <w:pStyle w:val="Heading3"/>
      </w:pPr>
      <w:r>
        <w:t>Purpose</w:t>
      </w:r>
    </w:p>
    <w:p>
      <w:r>
        <w:t>Template rendering, channel configuration, and SLA-based escalation rules.</w:t>
      </w:r>
    </w:p>
    <w:p>
      <w:pPr>
        <w:pStyle w:val="Heading3"/>
      </w:pPr>
      <w:r>
        <w:t>Database Tables</w:t>
      </w:r>
    </w:p>
    <w:p>
      <w:pPr>
        <w:pStyle w:val="Heading4"/>
      </w:pPr>
      <w:r>
        <w:t>`notification_templates`</w:t>
      </w:r>
    </w:p>
    <w:p>
      <w:r>
        <w:t>Per-channel + locale templates: `template_code`, `channel`, `subject_template`, `body_template` (Handlebars/Liquid), `locale`, `version`.</w:t>
      </w:r>
    </w:p>
    <w:p>
      <w:pPr>
        <w:pStyle w:val="Heading4"/>
      </w:pPr>
      <w:r>
        <w:t>`notification_channels`</w:t>
      </w:r>
    </w:p>
    <w:p>
      <w:r>
        <w:t>Provider config: `channel_type`, `provider` (`resend`, `fcm`, `slack_webhook`), `credentials_encrypted`.</w:t>
      </w:r>
    </w:p>
    <w:p>
      <w:pPr>
        <w:pStyle w:val="Heading4"/>
      </w:pPr>
      <w:r>
        <w:t>`escalation_rules`</w:t>
      </w:r>
    </w:p>
    <w:p>
      <w:r>
        <w:t>SLA triggers: `resource_type`, `trigger_condition`, `sla_hours`, `action_type` (`remind`, `escalate`, `auto_approve`).</w:t>
      </w:r>
    </w:p>
    <w:p>
      <w:pPr>
        <w:pStyle w:val="Heading3"/>
      </w:pPr>
      <w:r>
        <w:t>Related</w:t>
      </w:r>
    </w:p>
    <w:p>
      <w:pPr>
        <w:pStyle w:val="ListBullet"/>
      </w:pPr>
      <w:r>
        <w:t>Shared Platform Module</w:t>
      </w:r>
    </w:p>
    <w:p>
      <w:pPr>
        <w:pStyle w:val="ListBullet"/>
      </w:pPr>
      <w:r>
        <w:t>Workflow Engine</w:t>
      </w:r>
    </w:p>
    <w:p>
      <w:pPr>
        <w:pStyle w:val="ListBullet"/>
      </w:pPr>
      <w:r>
        <w:t>Real Time Integrations</w:t>
      </w:r>
    </w:p>
    <w:p>
      <w:pPr>
        <w:pStyle w:val="ListBullet"/>
      </w:pPr>
      <w:r>
        <w:t>Sso Authentication</w:t>
      </w:r>
    </w:p>
    <w:p>
      <w:pPr>
        <w:pStyle w:val="ListBullet"/>
      </w:pPr>
      <w:r>
        <w:t>Tenant Branding</w:t>
      </w:r>
    </w:p>
    <w:p>
      <w:pPr>
        <w:pStyle w:val="ListBullet"/>
      </w:pPr>
      <w:r>
        <w:t>Event Catalog</w:t>
      </w:r>
    </w:p>
    <w:p>
      <w:pPr>
        <w:pStyle w:val="ListBullet"/>
      </w:pPr>
      <w:r>
        <w:t>Multi Tenancy</w:t>
      </w:r>
    </w:p>
    <w:p>
      <w:pPr>
        <w:pStyle w:val="ListBullet"/>
      </w:pPr>
      <w:r>
        <w:t>Error Handling</w:t>
      </w:r>
    </w:p>
    <w:p>
      <w:pPr>
        <w:pStyle w:val="ListBullet"/>
      </w:pPr>
      <w:r>
        <w:t>DEV4: Shared Platform Agent Gateway</w:t>
      </w:r>
    </w:p>
    <w:p>
      <w:pPr>
        <w:pStyle w:val="Heading2"/>
      </w:pPr>
      <w:r>
        <w:t>modules/shared-platform/overview.md</w:t>
      </w:r>
    </w:p>
    <w:p>
      <w:pPr>
        <w:pStyle w:val="Heading2"/>
      </w:pPr>
      <w:r>
        <w:t>Module: Shared Platform</w:t>
      </w:r>
    </w:p>
    <w:p>
      <w:r>
        <w:t>**Feature Folder:** `Application/Features/SharedPlatform`</w:t>
      </w:r>
    </w:p>
    <w:p>
      <w:r>
        <w:t>**Phase:** 1 - Build</w:t>
      </w:r>
    </w:p>
    <w:p>
      <w:r>
        <w:t>**Pillar:** Shared Foundation</w:t>
      </w:r>
    </w:p>
    <w:p>
      <w:r>
        <w:t>**Owner:** Dev 4 (Week 1 + Week 4)</w:t>
      </w:r>
    </w:p>
    <w:p>
      <w:r>
        <w:t>**Tables:** 30</w:t>
      </w:r>
    </w:p>
    <w:p>
      <w:pPr>
        <w:pStyle w:val="Heading3"/>
      </w:pPr>
      <w:r>
        <w:t>Purpose</w:t>
      </w:r>
    </w:p>
    <w:p>
      <w:r>
        <w:t>Cross-cutting platform services: SSO provider management, subscription/billing through Stripe and PayHere, module catalog, setup services, reusable configuration templates, feature flags, and the generic workflow/automation engine used by leave, overtime, attendance corrections, expense claims, document approvals, exception alerts, requests, escalations, and follow-ups.</w:t>
      </w:r>
    </w:p>
    <w:p>
      <w:pPr>
        <w:pStyle w:val="Heading3"/>
      </w:pPr>
      <w:r>
        <w:t>Dependencies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Direction</w:t>
            </w:r>
          </w:p>
        </w:tc>
        <w:tc>
          <w:tcPr>
            <w:tcW w:type="dxa" w:w="2556"/>
            <w:vAlign w:val="center"/>
            <w:shd w:fill="1F4E5F"/>
          </w:tcPr>
          <w:p>
            <w:pPr>
              <w:spacing w:after="0"/>
            </w:pPr>
            <w:r/>
            <w:r>
              <w:rPr>
                <w:b/>
                <w:color w:val="FFFFFF"/>
              </w:rPr>
              <w:t>Module</w:t>
            </w:r>
          </w:p>
        </w:tc>
        <w:tc>
          <w:tcPr>
            <w:tcW w:type="dxa" w:w="2556"/>
            <w:vAlign w:val="center"/>
            <w:shd w:fill="1F4E5F"/>
          </w:tcPr>
          <w:p>
            <w:pPr>
              <w:spacing w:after="0"/>
            </w:pPr>
            <w:r/>
            <w:r>
              <w:rPr>
                <w:b/>
                <w:color w:val="FFFFFF"/>
              </w:rPr>
              <w:t>Interface</w:t>
            </w:r>
          </w:p>
        </w:tc>
        <w:tc>
          <w:tcPr>
            <w:tcW w:type="dxa" w:w="2556"/>
            <w:vAlign w:val="center"/>
            <w:shd w:fill="1F4E5F"/>
          </w:tcPr>
          <w:p>
            <w:pPr>
              <w:spacing w:after="0"/>
            </w:pPr>
            <w:r/>
            <w:r>
              <w:rPr>
                <w:b/>
                <w:color w:val="FFFFFF"/>
              </w:rPr>
              <w:t>Purpose</w:t>
            </w:r>
          </w:p>
        </w:tc>
      </w:tr>
      <w:tr>
        <w:tc>
          <w:tcPr>
            <w:tcW w:type="dxa" w:w="2556"/>
            <w:vAlign w:val="center"/>
          </w:tcPr>
          <w:p>
            <w:pPr>
              <w:spacing w:after="0"/>
            </w:pPr>
            <w:r/>
            <w:r>
              <w:rPr>
                <w:b w:val="0"/>
              </w:rPr>
              <w:t>**Depends on**</w:t>
            </w:r>
          </w:p>
        </w:tc>
        <w:tc>
          <w:tcPr>
            <w:tcW w:type="dxa" w:w="2556"/>
            <w:vAlign w:val="center"/>
          </w:tcPr>
          <w:p>
            <w:pPr>
              <w:spacing w:after="0"/>
            </w:pPr>
            <w:r/>
            <w:r>
              <w:rPr>
                <w:b w:val="0"/>
              </w:rPr>
              <w:t>Infrastructure</w:t>
            </w:r>
          </w:p>
        </w:tc>
        <w:tc>
          <w:tcPr>
            <w:tcW w:type="dxa" w:w="2556"/>
            <w:vAlign w:val="center"/>
          </w:tcPr>
          <w:p>
            <w:pPr>
              <w:spacing w:after="0"/>
            </w:pPr>
            <w:r/>
            <w:r>
              <w:rPr>
                <w:b w:val="0"/>
              </w:rPr>
              <w:t>`ITenantContext`</w:t>
            </w:r>
          </w:p>
        </w:tc>
        <w:tc>
          <w:tcPr>
            <w:tcW w:type="dxa" w:w="2556"/>
            <w:vAlign w:val="center"/>
          </w:tcPr>
          <w:p>
            <w:pPr>
              <w:spacing w:after="0"/>
            </w:pPr>
            <w:r/>
            <w:r>
              <w:rPr>
                <w:b w:val="0"/>
              </w:rPr>
              <w:t>Multi-tenancy</w:t>
            </w:r>
          </w:p>
        </w:tc>
      </w:tr>
      <w:tr>
        <w:tc>
          <w:tcPr>
            <w:tcW w:type="dxa" w:w="2556"/>
            <w:vAlign w:val="center"/>
          </w:tcPr>
          <w:p>
            <w:pPr>
              <w:spacing w:after="0"/>
            </w:pPr>
            <w:r/>
            <w:r>
              <w:rPr>
                <w:b w:val="0"/>
              </w:rPr>
              <w:t>**Consumed by**</w:t>
            </w:r>
          </w:p>
        </w:tc>
        <w:tc>
          <w:tcPr>
            <w:tcW w:type="dxa" w:w="2556"/>
            <w:vAlign w:val="center"/>
          </w:tcPr>
          <w:p>
            <w:pPr>
              <w:spacing w:after="0"/>
            </w:pPr>
            <w:r/>
            <w:r>
              <w:rPr>
                <w:b w:val="0"/>
              </w:rPr>
              <w:t>Leave, Core Hr, Expense, Exception Engine, Chat</w:t>
            </w:r>
          </w:p>
        </w:tc>
        <w:tc>
          <w:tcPr>
            <w:tcW w:type="dxa" w:w="2556"/>
            <w:vAlign w:val="center"/>
          </w:tcPr>
          <w:p>
            <w:pPr>
              <w:spacing w:after="0"/>
            </w:pPr>
            <w:r/>
            <w:r>
              <w:rPr>
                <w:b w:val="0"/>
              </w:rPr>
              <w:t>Workflow engine</w:t>
            </w:r>
          </w:p>
        </w:tc>
        <w:tc>
          <w:tcPr>
            <w:tcW w:type="dxa" w:w="2556"/>
            <w:vAlign w:val="center"/>
          </w:tcPr>
          <w:p>
            <w:pPr>
              <w:spacing w:after="0"/>
            </w:pPr>
            <w:r/>
            <w:r>
              <w:rPr>
                <w:b w:val="0"/>
              </w:rPr>
              <w:t>Resolver-based approval, alert, case, and escalation routing</w:t>
            </w:r>
          </w:p>
        </w:tc>
      </w:tr>
      <w:tr>
        <w:tc>
          <w:tcPr>
            <w:tcW w:type="dxa" w:w="2556"/>
            <w:vAlign w:val="center"/>
          </w:tcPr>
          <w:p>
            <w:pPr>
              <w:spacing w:after="0"/>
            </w:pPr>
            <w:r/>
            <w:r>
              <w:rPr>
                <w:b w:val="0"/>
              </w:rPr>
              <w:t>**Consumed by**</w:t>
            </w:r>
          </w:p>
        </w:tc>
        <w:tc>
          <w:tcPr>
            <w:tcW w:type="dxa" w:w="2556"/>
            <w:vAlign w:val="center"/>
          </w:tcPr>
          <w:p>
            <w:pPr>
              <w:spacing w:after="0"/>
            </w:pPr>
            <w:r/>
            <w:r>
              <w:rPr>
                <w:b w:val="0"/>
              </w:rPr>
              <w:t>All modules</w:t>
            </w:r>
          </w:p>
        </w:tc>
        <w:tc>
          <w:tcPr>
            <w:tcW w:type="dxa" w:w="2556"/>
            <w:vAlign w:val="center"/>
          </w:tcPr>
          <w:p>
            <w:pPr>
              <w:spacing w:after="0"/>
            </w:pPr>
            <w:r/>
            <w:r>
              <w:rPr>
                <w:b w:val="0"/>
              </w:rPr>
              <w:t>Feature flags</w:t>
            </w:r>
          </w:p>
        </w:tc>
        <w:tc>
          <w:tcPr>
            <w:tcW w:type="dxa" w:w="2556"/>
            <w:vAlign w:val="center"/>
          </w:tcPr>
          <w:p>
            <w:pPr>
              <w:spacing w:after="0"/>
            </w:pPr>
            <w:r/>
            <w:r>
              <w:rPr>
                <w:b w:val="0"/>
              </w:rPr>
              <w:t>Feature toggle checks</w:t>
            </w:r>
          </w:p>
        </w:tc>
      </w:tr>
    </w:tbl>
    <w:p/>
    <w:p>
      <w:pPr>
        <w:pStyle w:val="Heading3"/>
      </w:pPr>
      <w:r>
        <w:t>Code Location (Clean Architecture)</w:t>
      </w:r>
    </w:p>
    <w:p>
      <w:r>
        <w:t>Domain entities:</w:t>
      </w:r>
    </w:p>
    <w:p>
      <w:r>
        <w:t>ONEVO.Domain/Features/SharedPlatform/Entities/</w:t>
      </w:r>
    </w:p>
    <w:p>
      <w:r>
        <w:t>ONEVO.Domain/Features/SharedPlatform/Events/</w:t>
      </w:r>
    </w:p>
    <w:p>
      <w:r>
        <w:t>Application (CQRS):</w:t>
      </w:r>
    </w:p>
    <w:p>
      <w:r>
        <w:t>ONEVO.Application/Features/SharedPlatform/Commands/</w:t>
      </w:r>
    </w:p>
    <w:p>
      <w:r>
        <w:t>ONEVO.Application/Features/SharedPlatform/Queries/</w:t>
      </w:r>
    </w:p>
    <w:p>
      <w:r>
        <w:t>ONEVO.Application/Features/SharedPlatform/DTOs/Requests/</w:t>
      </w:r>
    </w:p>
    <w:p>
      <w:r>
        <w:t>ONEVO.Application/Features/SharedPlatform/DTOs/Responses/</w:t>
      </w:r>
    </w:p>
    <w:p>
      <w:r>
        <w:t>ONEVO.Application/Features/SharedPlatform/Validators/</w:t>
      </w:r>
    </w:p>
    <w:p>
      <w:r>
        <w:t>ONEVO.Application/Features/SharedPlatform/EventHandlers/</w:t>
      </w:r>
    </w:p>
    <w:p>
      <w:r>
        <w:t>Infrastructure:</w:t>
      </w:r>
    </w:p>
    <w:p>
      <w:r>
        <w:t>ONEVO.Infrastructure/Persistence/Configurations/SharedPlatform/</w:t>
      </w:r>
    </w:p>
    <w:p>
      <w:r>
        <w:t>API endpoints:</w:t>
      </w:r>
    </w:p>
    <w:p>
      <w:r>
        <w:t>ONEVO.Api/Controllers/SharedPlatform/SharedPlatformController.cs</w:t>
      </w:r>
    </w:p>
    <w:p>
      <w:pPr>
        <w:pStyle w:val="Heading3"/>
      </w:pPr>
      <w:r>
        <w:t>Database Tables (30)</w:t>
      </w:r>
    </w:p>
    <w:p>
      <w:pPr>
        <w:pStyle w:val="Heading4"/>
      </w:pPr>
      <w:r>
        <w:t>Sub-System 1: SSO &amp; Authentication</w:t>
      </w:r>
    </w:p>
    <w:p>
      <w:pPr>
        <w:pStyle w:val="Heading4"/>
      </w:pPr>
      <w:r>
        <w:t>`sso_providers`</w:t>
      </w:r>
    </w:p>
    <w:p>
      <w:r>
        <w:t>Phase 1 SSO configuration for Google. Encrypted fields via `IEncryptionService`. Microsoft Teams account linking is handled by the integrations module, not SSO.</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`provider_type`</w:t>
            </w:r>
          </w:p>
        </w:tc>
        <w:tc>
          <w:tcPr>
            <w:tcW w:type="dxa" w:w="3408"/>
            <w:vAlign w:val="center"/>
          </w:tcPr>
          <w:p>
            <w:pPr>
              <w:spacing w:after="0"/>
            </w:pPr>
            <w:r/>
            <w:r>
              <w:rPr>
                <w:b w:val="0"/>
              </w:rPr>
              <w:t>`varchar(30)`</w:t>
            </w:r>
          </w:p>
        </w:tc>
        <w:tc>
          <w:tcPr>
            <w:tcW w:type="dxa" w:w="3408"/>
            <w:vAlign w:val="center"/>
          </w:tcPr>
          <w:p>
            <w:pPr>
              <w:spacing w:after="0"/>
            </w:pPr>
            <w:r/>
            <w:r>
              <w:rPr>
                <w:b w:val="0"/>
              </w:rPr>
              <w:t>Phase 1: `google` only</w:t>
            </w:r>
          </w:p>
        </w:tc>
      </w:tr>
      <w:tr>
        <w:tc>
          <w:tcPr>
            <w:tcW w:type="dxa" w:w="3408"/>
            <w:vAlign w:val="center"/>
          </w:tcPr>
          <w:p>
            <w:pPr>
              <w:spacing w:after="0"/>
            </w:pPr>
            <w:r/>
            <w:r>
              <w:rPr>
                <w:b w:val="0"/>
              </w:rPr>
              <w:t>`name`</w:t>
            </w:r>
          </w:p>
        </w:tc>
        <w:tc>
          <w:tcPr>
            <w:tcW w:type="dxa" w:w="3408"/>
            <w:vAlign w:val="center"/>
          </w:tcPr>
          <w:p>
            <w:pPr>
              <w:spacing w:after="0"/>
            </w:pPr>
            <w:r/>
            <w:r>
              <w:rPr>
                <w:b w:val="0"/>
              </w:rPr>
              <w:t>`varchar(100)`</w:t>
            </w:r>
          </w:p>
        </w:tc>
        <w:tc>
          <w:tcPr>
            <w:tcW w:type="dxa" w:w="3408"/>
            <w:vAlign w:val="center"/>
          </w:tcPr>
          <w:p>
            <w:pPr>
              <w:spacing w:after="0"/>
            </w:pPr>
            <w:r/>
            <w:r>
              <w:rPr>
                <w:b w:val="0"/>
              </w:rPr>
              <w:t>Display name</w:t>
            </w:r>
          </w:p>
        </w:tc>
      </w:tr>
      <w:tr>
        <w:tc>
          <w:tcPr>
            <w:tcW w:type="dxa" w:w="3408"/>
            <w:vAlign w:val="center"/>
          </w:tcPr>
          <w:p>
            <w:pPr>
              <w:spacing w:after="0"/>
            </w:pPr>
            <w:r/>
            <w:r>
              <w:rPr>
                <w:b w:val="0"/>
              </w:rPr>
              <w:t>`client_id_encrypted`</w:t>
            </w:r>
          </w:p>
        </w:tc>
        <w:tc>
          <w:tcPr>
            <w:tcW w:type="dxa" w:w="3408"/>
            <w:vAlign w:val="center"/>
          </w:tcPr>
          <w:p>
            <w:pPr>
              <w:spacing w:after="0"/>
            </w:pPr>
            <w:r/>
            <w:r>
              <w:rPr>
                <w:b w:val="0"/>
              </w:rPr>
              <w:t>`bytea`</w:t>
            </w:r>
          </w:p>
        </w:tc>
        <w:tc>
          <w:tcPr>
            <w:tcW w:type="dxa" w:w="3408"/>
            <w:vAlign w:val="center"/>
          </w:tcPr>
          <w:p>
            <w:pPr>
              <w:spacing w:after="0"/>
            </w:pPr>
            <w:r/>
            <w:r>
              <w:rPr>
                <w:b w:val="0"/>
              </w:rPr>
              <w:t>Encrypted via IEncryptionService</w:t>
            </w:r>
          </w:p>
        </w:tc>
      </w:tr>
      <w:tr>
        <w:tc>
          <w:tcPr>
            <w:tcW w:type="dxa" w:w="3408"/>
            <w:vAlign w:val="center"/>
          </w:tcPr>
          <w:p>
            <w:pPr>
              <w:spacing w:after="0"/>
            </w:pPr>
            <w:r/>
            <w:r>
              <w:rPr>
                <w:b w:val="0"/>
              </w:rPr>
              <w:t>`client_secret_encrypted`</w:t>
            </w:r>
          </w:p>
        </w:tc>
        <w:tc>
          <w:tcPr>
            <w:tcW w:type="dxa" w:w="3408"/>
            <w:vAlign w:val="center"/>
          </w:tcPr>
          <w:p>
            <w:pPr>
              <w:spacing w:after="0"/>
            </w:pPr>
            <w:r/>
            <w:r>
              <w:rPr>
                <w:b w:val="0"/>
              </w:rPr>
              <w:t>`bytea`</w:t>
            </w:r>
          </w:p>
        </w:tc>
        <w:tc>
          <w:tcPr>
            <w:tcW w:type="dxa" w:w="3408"/>
            <w:vAlign w:val="center"/>
          </w:tcPr>
          <w:p>
            <w:pPr>
              <w:spacing w:after="0"/>
            </w:pPr>
            <w:r/>
            <w:r>
              <w:rPr>
                <w:b w:val="0"/>
              </w:rPr>
              <w:t>Encrypted via IEncryptionService</w:t>
            </w:r>
          </w:p>
        </w:tc>
      </w:tr>
      <w:tr>
        <w:tc>
          <w:tcPr>
            <w:tcW w:type="dxa" w:w="3408"/>
            <w:vAlign w:val="center"/>
          </w:tcPr>
          <w:p>
            <w:pPr>
              <w:spacing w:after="0"/>
            </w:pPr>
            <w:r/>
            <w:r>
              <w:rPr>
                <w:b w:val="0"/>
              </w:rPr>
              <w:t>`metadata_url`</w:t>
            </w:r>
          </w:p>
        </w:tc>
        <w:tc>
          <w:tcPr>
            <w:tcW w:type="dxa" w:w="3408"/>
            <w:vAlign w:val="center"/>
          </w:tcPr>
          <w:p>
            <w:pPr>
              <w:spacing w:after="0"/>
            </w:pPr>
            <w:r/>
            <w:r>
              <w:rPr>
                <w:b w:val="0"/>
              </w:rPr>
              <w:t>`varchar(500)`</w:t>
            </w:r>
          </w:p>
        </w:tc>
        <w:tc>
          <w:tcPr>
            <w:tcW w:type="dxa" w:w="3408"/>
            <w:vAlign w:val="center"/>
          </w:tcPr>
          <w:p>
            <w:pPr>
              <w:spacing w:after="0"/>
            </w:pPr>
            <w:r/>
            <w:r>
              <w:rPr>
                <w:b w:val="0"/>
              </w:rPr>
              <w:t>SAML metadata / OIDC discovery URL</w:t>
            </w:r>
          </w:p>
        </w:tc>
      </w:tr>
      <w:tr>
        <w:tc>
          <w:tcPr>
            <w:tcW w:type="dxa" w:w="3408"/>
            <w:vAlign w:val="center"/>
          </w:tcPr>
          <w:p>
            <w:pPr>
              <w:spacing w:after="0"/>
            </w:pPr>
            <w:r/>
            <w:r>
              <w:rPr>
                <w:b w:val="0"/>
              </w:rPr>
              <w:t>`domain_hint`</w:t>
            </w:r>
          </w:p>
        </w:tc>
        <w:tc>
          <w:tcPr>
            <w:tcW w:type="dxa" w:w="3408"/>
            <w:vAlign w:val="center"/>
          </w:tcPr>
          <w:p>
            <w:pPr>
              <w:spacing w:after="0"/>
            </w:pPr>
            <w:r/>
            <w:r>
              <w:rPr>
                <w:b w:val="0"/>
              </w:rPr>
              <w:t>`varchar(100)`</w:t>
            </w:r>
          </w:p>
        </w:tc>
        <w:tc>
          <w:tcPr>
            <w:tcW w:type="dxa" w:w="3408"/>
            <w:vAlign w:val="center"/>
          </w:tcPr>
          <w:p>
            <w:pPr>
              <w:spacing w:after="0"/>
            </w:pPr>
            <w:r/>
            <w:r>
              <w:rPr>
                <w:b w:val="0"/>
              </w:rPr>
              <w:t>Auto-select provider by email domain</w:t>
            </w:r>
          </w:p>
        </w:tc>
      </w:tr>
      <w:tr>
        <w:tc>
          <w:tcPr>
            <w:tcW w:type="dxa" w:w="3408"/>
            <w:vAlign w:val="center"/>
          </w:tcPr>
          <w:p>
            <w:pPr>
              <w:spacing w:after="0"/>
            </w:pPr>
            <w:r/>
            <w:r>
              <w:rPr>
                <w:b w:val="0"/>
              </w:rPr>
              <w:t>`auto_provision_users`</w:t>
            </w:r>
          </w:p>
        </w:tc>
        <w:tc>
          <w:tcPr>
            <w:tcW w:type="dxa" w:w="3408"/>
            <w:vAlign w:val="center"/>
          </w:tcPr>
          <w:p>
            <w:pPr>
              <w:spacing w:after="0"/>
            </w:pPr>
            <w:r/>
            <w:r>
              <w:rPr>
                <w:b w:val="0"/>
              </w:rPr>
              <w:t>`boolean`</w:t>
            </w:r>
          </w:p>
        </w:tc>
        <w:tc>
          <w:tcPr>
            <w:tcW w:type="dxa" w:w="3408"/>
            <w:vAlign w:val="center"/>
          </w:tcPr>
          <w:p>
            <w:pPr>
              <w:spacing w:after="0"/>
            </w:pPr>
            <w:r/>
            <w:r>
              <w:rPr>
                <w:b w:val="0"/>
              </w:rPr>
              <w:t>Create user on first SSO login</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`refresh_tokens`</w:t>
      </w:r>
    </w:p>
    <w:p>
      <w:r>
        <w:t>JWT refresh token tracking with rotation.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`user_id`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`token_hash`</w:t>
            </w:r>
          </w:p>
        </w:tc>
        <w:tc>
          <w:tcPr>
            <w:tcW w:type="dxa" w:w="3408"/>
            <w:vAlign w:val="center"/>
          </w:tcPr>
          <w:p>
            <w:pPr>
              <w:spacing w:after="0"/>
            </w:pPr>
            <w:r/>
            <w:r>
              <w:rPr>
                <w:b w:val="0"/>
              </w:rPr>
              <w:t>`varchar(255)`</w:t>
            </w:r>
          </w:p>
        </w:tc>
        <w:tc>
          <w:tcPr>
            <w:tcW w:type="dxa" w:w="3408"/>
            <w:vAlign w:val="center"/>
          </w:tcPr>
          <w:p>
            <w:pPr>
              <w:spacing w:after="0"/>
            </w:pPr>
            <w:r/>
            <w:r>
              <w:rPr>
                <w:b w:val="0"/>
              </w:rPr>
              <w:t>SHA-256 hash (never store raw token)</w:t>
            </w:r>
          </w:p>
        </w:tc>
      </w:tr>
      <w:tr>
        <w:tc>
          <w:tcPr>
            <w:tcW w:type="dxa" w:w="3408"/>
            <w:vAlign w:val="center"/>
          </w:tcPr>
          <w:p>
            <w:pPr>
              <w:spacing w:after="0"/>
            </w:pPr>
            <w:r/>
            <w:r>
              <w:rPr>
                <w:b w:val="0"/>
              </w:rPr>
              <w:t>`device_fingerprint`</w:t>
            </w:r>
          </w:p>
        </w:tc>
        <w:tc>
          <w:tcPr>
            <w:tcW w:type="dxa" w:w="3408"/>
            <w:vAlign w:val="center"/>
          </w:tcPr>
          <w:p>
            <w:pPr>
              <w:spacing w:after="0"/>
            </w:pPr>
            <w:r/>
            <w:r>
              <w:rPr>
                <w:b w:val="0"/>
              </w:rPr>
              <w:t>`varchar(255)`</w:t>
            </w:r>
          </w:p>
        </w:tc>
        <w:tc>
          <w:tcPr>
            <w:tcW w:type="dxa" w:w="3408"/>
            <w:vAlign w:val="center"/>
          </w:tcPr>
          <w:p>
            <w:pPr>
              <w:spacing w:after="0"/>
            </w:pPr>
            <w:r/>
            <w:r>
              <w:rPr>
                <w:b w:val="0"/>
              </w:rPr>
              <w:t>Browser/device identifier</w:t>
            </w:r>
          </w:p>
        </w:tc>
      </w:tr>
      <w:tr>
        <w:tc>
          <w:tcPr>
            <w:tcW w:type="dxa" w:w="3408"/>
            <w:vAlign w:val="center"/>
          </w:tcPr>
          <w:p>
            <w:pPr>
              <w:spacing w:after="0"/>
            </w:pPr>
            <w:r/>
            <w:r>
              <w:rPr>
                <w:b w:val="0"/>
              </w:rPr>
              <w:t>`issued_at`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`expires_at`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`is_revoked`</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`replaced_by_id`</w:t>
            </w:r>
          </w:p>
        </w:tc>
        <w:tc>
          <w:tcPr>
            <w:tcW w:type="dxa" w:w="3408"/>
            <w:vAlign w:val="center"/>
          </w:tcPr>
          <w:p>
            <w:pPr>
              <w:spacing w:after="0"/>
            </w:pPr>
            <w:r/>
            <w:r>
              <w:rPr>
                <w:b w:val="0"/>
              </w:rPr>
              <w:t>`uuid`</w:t>
            </w:r>
          </w:p>
        </w:tc>
        <w:tc>
          <w:tcPr>
            <w:tcW w:type="dxa" w:w="3408"/>
            <w:vAlign w:val="center"/>
          </w:tcPr>
          <w:p>
            <w:pPr>
              <w:spacing w:after="0"/>
            </w:pPr>
            <w:r/>
            <w:r>
              <w:rPr>
                <w:b w:val="0"/>
              </w:rPr>
              <w:t>FK -&gt; refresh_tokens (rotation chain)</w:t>
            </w:r>
          </w:p>
        </w:tc>
      </w:tr>
    </w:tbl>
    <w:p/>
    <w:p>
      <w:pPr>
        <w:pStyle w:val="Heading4"/>
      </w:pPr>
      <w:r>
        <w:t>Sub-System 2: Subscriptions &amp; Billing (Stripe + PayHere)</w:t>
      </w:r>
    </w:p>
    <w:p>
      <w:r>
        <w:t>ONEVO Phase 1 supports Stripe and PayHere as the primary payment gateways. Use `gateway_provider = "stripe"` for international/card-first billing and `gateway_provider = "payhere"` for Sri Lanka/local gateway collection. Gateway credentials are stored through payment gateway configuration and must never be returned by API responses.</w:t>
      </w:r>
    </w:p>
    <w:p>
      <w:pPr>
        <w:pStyle w:val="Heading4"/>
      </w:pPr>
      <w:r>
        <w:t>`subscription_plans`</w:t>
      </w:r>
    </w:p>
    <w:p>
      <w:r>
        <w:t>Plan definitions. **NOT tenant-scoped** - global catalog.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`name`</w:t>
            </w:r>
          </w:p>
        </w:tc>
        <w:tc>
          <w:tcPr>
            <w:tcW w:type="dxa" w:w="3408"/>
            <w:vAlign w:val="center"/>
          </w:tcPr>
          <w:p>
            <w:pPr>
              <w:spacing w:after="0"/>
            </w:pPr>
            <w:r/>
            <w:r>
              <w:rPr>
                <w:b w:val="0"/>
              </w:rPr>
              <w:t>`varchar(100)`</w:t>
            </w:r>
          </w:p>
        </w:tc>
        <w:tc>
          <w:tcPr>
            <w:tcW w:type="dxa" w:w="3408"/>
            <w:vAlign w:val="center"/>
          </w:tcPr>
          <w:p>
            <w:pPr>
              <w:spacing w:after="0"/>
            </w:pPr>
            <w:r/>
            <w:r>
              <w:rPr>
                <w:b w:val="0"/>
              </w:rPr>
            </w:r>
          </w:p>
        </w:tc>
      </w:tr>
      <w:tr>
        <w:tc>
          <w:tcPr>
            <w:tcW w:type="dxa" w:w="3408"/>
            <w:vAlign w:val="center"/>
          </w:tcPr>
          <w:p>
            <w:pPr>
              <w:spacing w:after="0"/>
            </w:pPr>
            <w:r/>
            <w:r>
              <w:rPr>
                <w:b w:val="0"/>
              </w:rPr>
              <w:t>`code`</w:t>
            </w:r>
          </w:p>
        </w:tc>
        <w:tc>
          <w:tcPr>
            <w:tcW w:type="dxa" w:w="3408"/>
            <w:vAlign w:val="center"/>
          </w:tcPr>
          <w:p>
            <w:pPr>
              <w:spacing w:after="0"/>
            </w:pPr>
            <w:r/>
            <w:r>
              <w:rPr>
                <w:b w:val="0"/>
              </w:rPr>
              <w:t>`varchar(20)`</w:t>
            </w:r>
          </w:p>
        </w:tc>
        <w:tc>
          <w:tcPr>
            <w:tcW w:type="dxa" w:w="3408"/>
            <w:vAlign w:val="center"/>
          </w:tcPr>
          <w:p>
            <w:pPr>
              <w:spacing w:after="0"/>
            </w:pPr>
            <w:r/>
            <w:r>
              <w:rPr>
                <w:b w:val="0"/>
              </w:rPr>
              <w:t>`starter`, `professional`, `enterprise`</w:t>
            </w:r>
          </w:p>
        </w:tc>
      </w:tr>
      <w:tr>
        <w:tc>
          <w:tcPr>
            <w:tcW w:type="dxa" w:w="3408"/>
            <w:vAlign w:val="center"/>
          </w:tcPr>
          <w:p>
            <w:pPr>
              <w:spacing w:after="0"/>
            </w:pPr>
            <w:r/>
            <w:r>
              <w:rPr>
                <w:b w:val="0"/>
              </w:rPr>
              <w:t>`tier`</w:t>
            </w:r>
          </w:p>
        </w:tc>
        <w:tc>
          <w:tcPr>
            <w:tcW w:type="dxa" w:w="3408"/>
            <w:vAlign w:val="center"/>
          </w:tcPr>
          <w:p>
            <w:pPr>
              <w:spacing w:after="0"/>
            </w:pPr>
            <w:r/>
            <w:r>
              <w:rPr>
                <w:b w:val="0"/>
              </w:rPr>
              <w:t>`varchar(20)`</w:t>
            </w:r>
          </w:p>
        </w:tc>
        <w:tc>
          <w:tcPr>
            <w:tcW w:type="dxa" w:w="3408"/>
            <w:vAlign w:val="center"/>
          </w:tcPr>
          <w:p>
            <w:pPr>
              <w:spacing w:after="0"/>
            </w:pPr>
            <w:r/>
            <w:r>
              <w:rPr>
                <w:b w:val="0"/>
              </w:rPr>
              <w:t>Ordering tier</w:t>
            </w:r>
          </w:p>
        </w:tc>
      </w:tr>
      <w:tr>
        <w:tc>
          <w:tcPr>
            <w:tcW w:type="dxa" w:w="3408"/>
            <w:vAlign w:val="center"/>
          </w:tcPr>
          <w:p>
            <w:pPr>
              <w:spacing w:after="0"/>
            </w:pPr>
            <w:r/>
            <w:r>
              <w:rPr>
                <w:b w:val="0"/>
              </w:rPr>
              <w:t>`feature_limits`</w:t>
            </w:r>
          </w:p>
        </w:tc>
        <w:tc>
          <w:tcPr>
            <w:tcW w:type="dxa" w:w="3408"/>
            <w:vAlign w:val="center"/>
          </w:tcPr>
          <w:p>
            <w:pPr>
              <w:spacing w:after="0"/>
            </w:pPr>
            <w:r/>
            <w:r>
              <w:rPr>
                <w:b w:val="0"/>
              </w:rPr>
              <w:t>`jsonb`</w:t>
            </w:r>
          </w:p>
        </w:tc>
        <w:tc>
          <w:tcPr>
            <w:tcW w:type="dxa" w:w="3408"/>
            <w:vAlign w:val="center"/>
          </w:tcPr>
          <w:p>
            <w:pPr>
              <w:spacing w:after="0"/>
            </w:pPr>
            <w:r/>
            <w:r>
              <w:rPr>
                <w:b w:val="0"/>
              </w:rPr>
              <w:t>e.g., `{"max_employees": 50, "modules": ["core_hr","leave"]}`</w:t>
            </w:r>
          </w:p>
        </w:tc>
      </w:tr>
      <w:tr>
        <w:tc>
          <w:tcPr>
            <w:tcW w:type="dxa" w:w="3408"/>
            <w:vAlign w:val="center"/>
          </w:tcPr>
          <w:p>
            <w:pPr>
              <w:spacing w:after="0"/>
            </w:pPr>
            <w:r/>
            <w:r>
              <w:rPr>
                <w:b w:val="0"/>
              </w:rPr>
              <w:t>`monthly_price`</w:t>
            </w:r>
          </w:p>
        </w:tc>
        <w:tc>
          <w:tcPr>
            <w:tcW w:type="dxa" w:w="3408"/>
            <w:vAlign w:val="center"/>
          </w:tcPr>
          <w:p>
            <w:pPr>
              <w:spacing w:after="0"/>
            </w:pPr>
            <w:r/>
            <w:r>
              <w:rPr>
                <w:b w:val="0"/>
              </w:rPr>
              <w:t>`decimal(10,2)`</w:t>
            </w:r>
          </w:p>
        </w:tc>
        <w:tc>
          <w:tcPr>
            <w:tcW w:type="dxa" w:w="3408"/>
            <w:vAlign w:val="center"/>
          </w:tcPr>
          <w:p>
            <w:pPr>
              <w:spacing w:after="0"/>
            </w:pPr>
            <w:r/>
            <w:r>
              <w:rPr>
                <w:b w:val="0"/>
              </w:rPr>
            </w:r>
          </w:p>
        </w:tc>
      </w:tr>
      <w:tr>
        <w:tc>
          <w:tcPr>
            <w:tcW w:type="dxa" w:w="3408"/>
            <w:vAlign w:val="center"/>
          </w:tcPr>
          <w:p>
            <w:pPr>
              <w:spacing w:after="0"/>
            </w:pPr>
            <w:r/>
            <w:r>
              <w:rPr>
                <w:b w:val="0"/>
              </w:rPr>
              <w:t>`annual_price`</w:t>
            </w:r>
          </w:p>
        </w:tc>
        <w:tc>
          <w:tcPr>
            <w:tcW w:type="dxa" w:w="3408"/>
            <w:vAlign w:val="center"/>
          </w:tcPr>
          <w:p>
            <w:pPr>
              <w:spacing w:after="0"/>
            </w:pPr>
            <w:r/>
            <w:r>
              <w:rPr>
                <w:b w:val="0"/>
              </w:rPr>
              <w:t>`decimal(10,2)`</w:t>
            </w:r>
          </w:p>
        </w:tc>
        <w:tc>
          <w:tcPr>
            <w:tcW w:type="dxa" w:w="3408"/>
            <w:vAlign w:val="center"/>
          </w:tcPr>
          <w:p>
            <w:pPr>
              <w:spacing w:after="0"/>
            </w:pPr>
            <w:r/>
            <w:r>
              <w:rPr>
                <w:b w:val="0"/>
              </w:rPr>
            </w:r>
          </w:p>
        </w:tc>
      </w:tr>
      <w:tr>
        <w:tc>
          <w:tcPr>
            <w:tcW w:type="dxa" w:w="3408"/>
            <w:vAlign w:val="center"/>
          </w:tcPr>
          <w:p>
            <w:pPr>
              <w:spacing w:after="0"/>
            </w:pPr>
            <w:r/>
            <w:r>
              <w:rPr>
                <w:b w:val="0"/>
              </w:rPr>
              <w:t>`currency`</w:t>
            </w:r>
          </w:p>
        </w:tc>
        <w:tc>
          <w:tcPr>
            <w:tcW w:type="dxa" w:w="3408"/>
            <w:vAlign w:val="center"/>
          </w:tcPr>
          <w:p>
            <w:pPr>
              <w:spacing w:after="0"/>
            </w:pPr>
            <w:r/>
            <w:r>
              <w:rPr>
                <w:b w:val="0"/>
              </w:rPr>
              <w:t>`varchar(3)`</w:t>
            </w:r>
          </w:p>
        </w:tc>
        <w:tc>
          <w:tcPr>
            <w:tcW w:type="dxa" w:w="3408"/>
            <w:vAlign w:val="center"/>
          </w:tcPr>
          <w:p>
            <w:pPr>
              <w:spacing w:after="0"/>
            </w:pPr>
            <w:r/>
            <w:r>
              <w:rPr>
                <w:b w:val="0"/>
              </w:rPr>
              <w:t>ISO 4217</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`plan_features`</w:t>
      </w:r>
    </w:p>
    <w:p>
      <w:r>
        <w:t>Features included per subscription plan. Not in HTML ERD - to be added.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`plan_id`</w:t>
            </w:r>
          </w:p>
        </w:tc>
        <w:tc>
          <w:tcPr>
            <w:tcW w:type="dxa" w:w="3408"/>
            <w:vAlign w:val="center"/>
          </w:tcPr>
          <w:p>
            <w:pPr>
              <w:spacing w:after="0"/>
            </w:pPr>
            <w:r/>
            <w:r>
              <w:rPr>
                <w:b w:val="0"/>
              </w:rPr>
              <w:t>`uuid`</w:t>
            </w:r>
          </w:p>
        </w:tc>
        <w:tc>
          <w:tcPr>
            <w:tcW w:type="dxa" w:w="3408"/>
            <w:vAlign w:val="center"/>
          </w:tcPr>
          <w:p>
            <w:pPr>
              <w:spacing w:after="0"/>
            </w:pPr>
            <w:r/>
            <w:r>
              <w:rPr>
                <w:b w:val="0"/>
              </w:rPr>
              <w:t>FK -&gt; subscription_plans</w:t>
            </w:r>
          </w:p>
        </w:tc>
      </w:tr>
      <w:tr>
        <w:tc>
          <w:tcPr>
            <w:tcW w:type="dxa" w:w="3408"/>
            <w:vAlign w:val="center"/>
          </w:tcPr>
          <w:p>
            <w:pPr>
              <w:spacing w:after="0"/>
            </w:pPr>
            <w:r/>
            <w:r>
              <w:rPr>
                <w:b w:val="0"/>
              </w:rPr>
              <w:t>`feature_key`</w:t>
            </w:r>
          </w:p>
        </w:tc>
        <w:tc>
          <w:tcPr>
            <w:tcW w:type="dxa" w:w="3408"/>
            <w:vAlign w:val="center"/>
          </w:tcPr>
          <w:p>
            <w:pPr>
              <w:spacing w:after="0"/>
            </w:pPr>
            <w:r/>
            <w:r>
              <w:rPr>
                <w:b w:val="0"/>
              </w:rPr>
              <w:t>`varchar(100)`</w:t>
            </w:r>
          </w:p>
        </w:tc>
        <w:tc>
          <w:tcPr>
            <w:tcW w:type="dxa" w:w="3408"/>
            <w:vAlign w:val="center"/>
          </w:tcPr>
          <w:p>
            <w:pPr>
              <w:spacing w:after="0"/>
            </w:pPr>
            <w:r/>
            <w:r>
              <w:rPr>
                <w:b w:val="0"/>
              </w:rPr>
              <w:t>e.g., `payroll`, `activity_monitoring`</w:t>
            </w:r>
          </w:p>
        </w:tc>
      </w:tr>
      <w:tr>
        <w:tc>
          <w:tcPr>
            <w:tcW w:type="dxa" w:w="3408"/>
            <w:vAlign w:val="center"/>
          </w:tcPr>
          <w:p>
            <w:pPr>
              <w:spacing w:after="0"/>
            </w:pPr>
            <w:r/>
            <w:r>
              <w:rPr>
                <w:b w:val="0"/>
              </w:rPr>
              <w:t>`limit_value`</w:t>
            </w:r>
          </w:p>
        </w:tc>
        <w:tc>
          <w:tcPr>
            <w:tcW w:type="dxa" w:w="3408"/>
            <w:vAlign w:val="center"/>
          </w:tcPr>
          <w:p>
            <w:pPr>
              <w:spacing w:after="0"/>
            </w:pPr>
            <w:r/>
            <w:r>
              <w:rPr>
                <w:b w:val="0"/>
              </w:rPr>
              <w:t>`integer`</w:t>
            </w:r>
          </w:p>
        </w:tc>
        <w:tc>
          <w:tcPr>
            <w:tcW w:type="dxa" w:w="3408"/>
            <w:vAlign w:val="center"/>
          </w:tcPr>
          <w:p>
            <w:pPr>
              <w:spacing w:after="0"/>
            </w:pPr>
            <w:r/>
            <w:r>
              <w:rPr>
                <w:b w:val="0"/>
              </w:rPr>
              <w:t>Nullable - null means unlimited</w:t>
            </w:r>
          </w:p>
        </w:tc>
      </w:tr>
      <w:tr>
        <w:tc>
          <w:tcPr>
            <w:tcW w:type="dxa" w:w="3408"/>
            <w:vAlign w:val="center"/>
          </w:tcPr>
          <w:p>
            <w:pPr>
              <w:spacing w:after="0"/>
            </w:pPr>
            <w:r/>
            <w:r>
              <w:rPr>
                <w:b w:val="0"/>
              </w:rPr>
              <w:t>`is_included`</w:t>
            </w:r>
          </w:p>
        </w:tc>
        <w:tc>
          <w:tcPr>
            <w:tcW w:type="dxa" w:w="3408"/>
            <w:vAlign w:val="center"/>
          </w:tcPr>
          <w:p>
            <w:pPr>
              <w:spacing w:after="0"/>
            </w:pPr>
            <w:r/>
            <w:r>
              <w:rPr>
                <w:b w:val="0"/>
              </w:rPr>
              <w:t>`boolean`</w:t>
            </w:r>
          </w:p>
        </w:tc>
        <w:tc>
          <w:tcPr>
            <w:tcW w:type="dxa" w:w="3408"/>
            <w:vAlign w:val="center"/>
          </w:tcPr>
          <w:p>
            <w:pPr>
              <w:spacing w:after="0"/>
            </w:pPr>
            <w:r/>
            <w:r>
              <w:rPr>
                <w:b w:val="0"/>
              </w:rPr>
            </w:r>
          </w:p>
        </w:tc>
      </w:tr>
    </w:tbl>
    <w:p/>
    <w:p>
      <w:pPr>
        <w:pStyle w:val="Heading4"/>
      </w:pPr>
      <w:r>
        <w:t>`tenant_subscriptions`</w:t>
      </w:r>
    </w:p>
    <w:p>
      <w:r>
        <w:t>Active subscription per tenant.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`plan_id`</w:t>
            </w:r>
          </w:p>
        </w:tc>
        <w:tc>
          <w:tcPr>
            <w:tcW w:type="dxa" w:w="3408"/>
            <w:vAlign w:val="center"/>
          </w:tcPr>
          <w:p>
            <w:pPr>
              <w:spacing w:after="0"/>
            </w:pPr>
            <w:r/>
            <w:r>
              <w:rPr>
                <w:b w:val="0"/>
              </w:rPr>
              <w:t>`uuid`</w:t>
            </w:r>
          </w:p>
        </w:tc>
        <w:tc>
          <w:tcPr>
            <w:tcW w:type="dxa" w:w="3408"/>
            <w:vAlign w:val="center"/>
          </w:tcPr>
          <w:p>
            <w:pPr>
              <w:spacing w:after="0"/>
            </w:pPr>
            <w:r/>
            <w:r>
              <w:rPr>
                <w:b w:val="0"/>
              </w:rPr>
              <w:t>FK -&gt; subscription_plans</w:t>
            </w:r>
          </w:p>
        </w:tc>
      </w:tr>
      <w:tr>
        <w:tc>
          <w:tcPr>
            <w:tcW w:type="dxa" w:w="3408"/>
            <w:vAlign w:val="center"/>
          </w:tcPr>
          <w:p>
            <w:pPr>
              <w:spacing w:after="0"/>
            </w:pPr>
            <w:r/>
            <w:r>
              <w:rPr>
                <w:b w:val="0"/>
              </w:rPr>
              <w:t>`billing_cycle`</w:t>
            </w:r>
          </w:p>
        </w:tc>
        <w:tc>
          <w:tcPr>
            <w:tcW w:type="dxa" w:w="3408"/>
            <w:vAlign w:val="center"/>
          </w:tcPr>
          <w:p>
            <w:pPr>
              <w:spacing w:after="0"/>
            </w:pPr>
            <w:r/>
            <w:r>
              <w:rPr>
                <w:b w:val="0"/>
              </w:rPr>
              <w:t>`varchar(20)`</w:t>
            </w:r>
          </w:p>
        </w:tc>
        <w:tc>
          <w:tcPr>
            <w:tcW w:type="dxa" w:w="3408"/>
            <w:vAlign w:val="center"/>
          </w:tcPr>
          <w:p>
            <w:pPr>
              <w:spacing w:after="0"/>
            </w:pPr>
            <w:r/>
            <w:r>
              <w:rPr>
                <w:b w:val="0"/>
              </w:rPr>
              <w:t>`monthly`, `annual`</w:t>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`active`, `past_due`, `cancelled`, `trialing`</w:t>
            </w:r>
          </w:p>
        </w:tc>
      </w:tr>
      <w:tr>
        <w:tc>
          <w:tcPr>
            <w:tcW w:type="dxa" w:w="3408"/>
            <w:vAlign w:val="center"/>
          </w:tcPr>
          <w:p>
            <w:pPr>
              <w:spacing w:after="0"/>
            </w:pPr>
            <w:r/>
            <w:r>
              <w:rPr>
                <w:b w:val="0"/>
              </w:rPr>
              <w:t>`current_period_start`</w:t>
            </w:r>
          </w:p>
        </w:tc>
        <w:tc>
          <w:tcPr>
            <w:tcW w:type="dxa" w:w="3408"/>
            <w:vAlign w:val="center"/>
          </w:tcPr>
          <w:p>
            <w:pPr>
              <w:spacing w:after="0"/>
            </w:pPr>
            <w:r/>
            <w:r>
              <w:rPr>
                <w:b w:val="0"/>
              </w:rPr>
              <w:t>`date`</w:t>
            </w:r>
          </w:p>
        </w:tc>
        <w:tc>
          <w:tcPr>
            <w:tcW w:type="dxa" w:w="3408"/>
            <w:vAlign w:val="center"/>
          </w:tcPr>
          <w:p>
            <w:pPr>
              <w:spacing w:after="0"/>
            </w:pPr>
            <w:r/>
            <w:r>
              <w:rPr>
                <w:b w:val="0"/>
              </w:rPr>
            </w:r>
          </w:p>
        </w:tc>
      </w:tr>
      <w:tr>
        <w:tc>
          <w:tcPr>
            <w:tcW w:type="dxa" w:w="3408"/>
            <w:vAlign w:val="center"/>
          </w:tcPr>
          <w:p>
            <w:pPr>
              <w:spacing w:after="0"/>
            </w:pPr>
            <w:r/>
            <w:r>
              <w:rPr>
                <w:b w:val="0"/>
              </w:rPr>
              <w:t>`current_period_end`</w:t>
            </w:r>
          </w:p>
        </w:tc>
        <w:tc>
          <w:tcPr>
            <w:tcW w:type="dxa" w:w="3408"/>
            <w:vAlign w:val="center"/>
          </w:tcPr>
          <w:p>
            <w:pPr>
              <w:spacing w:after="0"/>
            </w:pPr>
            <w:r/>
            <w:r>
              <w:rPr>
                <w:b w:val="0"/>
              </w:rPr>
              <w:t>`date`</w:t>
            </w:r>
          </w:p>
        </w:tc>
        <w:tc>
          <w:tcPr>
            <w:tcW w:type="dxa" w:w="3408"/>
            <w:vAlign w:val="center"/>
          </w:tcPr>
          <w:p>
            <w:pPr>
              <w:spacing w:after="0"/>
            </w:pPr>
            <w:r/>
            <w:r>
              <w:rPr>
                <w:b w:val="0"/>
              </w:rPr>
            </w:r>
          </w:p>
        </w:tc>
      </w:tr>
      <w:tr>
        <w:tc>
          <w:tcPr>
            <w:tcW w:type="dxa" w:w="3408"/>
            <w:vAlign w:val="center"/>
          </w:tcPr>
          <w:p>
            <w:pPr>
              <w:spacing w:after="0"/>
            </w:pPr>
            <w:r/>
            <w:r>
              <w:rPr>
                <w:b w:val="0"/>
              </w:rPr>
              <w:t>`payment_provider_ref`</w:t>
            </w:r>
          </w:p>
        </w:tc>
        <w:tc>
          <w:tcPr>
            <w:tcW w:type="dxa" w:w="3408"/>
            <w:vAlign w:val="center"/>
          </w:tcPr>
          <w:p>
            <w:pPr>
              <w:spacing w:after="0"/>
            </w:pPr>
            <w:r/>
            <w:r>
              <w:rPr>
                <w:b w:val="0"/>
              </w:rPr>
              <w:t>`varchar(100)`</w:t>
            </w:r>
          </w:p>
        </w:tc>
        <w:tc>
          <w:tcPr>
            <w:tcW w:type="dxa" w:w="3408"/>
            <w:vAlign w:val="center"/>
          </w:tcPr>
          <w:p>
            <w:pPr>
              <w:spacing w:after="0"/>
            </w:pPr>
            <w:r/>
            <w:r>
              <w:rPr>
                <w:b w:val="0"/>
              </w:rPr>
              <w:t>Legacy gateway subscription ID; prefer explicit gateway refs in the shared schema</w:t>
            </w:r>
          </w:p>
        </w:tc>
      </w:tr>
      <w:tr>
        <w:tc>
          <w:tcPr>
            <w:tcW w:type="dxa" w:w="3408"/>
            <w:vAlign w:val="center"/>
          </w:tcPr>
          <w:p>
            <w:pPr>
              <w:spacing w:after="0"/>
            </w:pPr>
            <w:r/>
            <w:r>
              <w:rPr>
                <w:b w:val="0"/>
              </w:rPr>
              <w:t>`created_by_id`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`subscription_invoices`</w:t>
      </w:r>
    </w:p>
    <w:p>
      <w:r>
        <w:t>Invoice records synced from Stripe. Not in HTML ERD - to be added.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`subscription_id`</w:t>
            </w:r>
          </w:p>
        </w:tc>
        <w:tc>
          <w:tcPr>
            <w:tcW w:type="dxa" w:w="3408"/>
            <w:vAlign w:val="center"/>
          </w:tcPr>
          <w:p>
            <w:pPr>
              <w:spacing w:after="0"/>
            </w:pPr>
            <w:r/>
            <w:r>
              <w:rPr>
                <w:b w:val="0"/>
              </w:rPr>
              <w:t>`uuid`</w:t>
            </w:r>
          </w:p>
        </w:tc>
        <w:tc>
          <w:tcPr>
            <w:tcW w:type="dxa" w:w="3408"/>
            <w:vAlign w:val="center"/>
          </w:tcPr>
          <w:p>
            <w:pPr>
              <w:spacing w:after="0"/>
            </w:pPr>
            <w:r/>
            <w:r>
              <w:rPr>
                <w:b w:val="0"/>
              </w:rPr>
              <w:t>FK -&gt; tenant_subscriptions</w:t>
            </w:r>
          </w:p>
        </w:tc>
      </w:tr>
      <w:tr>
        <w:tc>
          <w:tcPr>
            <w:tcW w:type="dxa" w:w="3408"/>
            <w:vAlign w:val="center"/>
          </w:tcPr>
          <w:p>
            <w:pPr>
              <w:spacing w:after="0"/>
            </w:pPr>
            <w:r/>
            <w:r>
              <w:rPr>
                <w:b w:val="0"/>
              </w:rPr>
              <w:t>`invoice_number`</w:t>
            </w:r>
          </w:p>
        </w:tc>
        <w:tc>
          <w:tcPr>
            <w:tcW w:type="dxa" w:w="3408"/>
            <w:vAlign w:val="center"/>
          </w:tcPr>
          <w:p>
            <w:pPr>
              <w:spacing w:after="0"/>
            </w:pPr>
            <w:r/>
            <w:r>
              <w:rPr>
                <w:b w:val="0"/>
              </w:rPr>
              <w:t>`varchar(50)`</w:t>
            </w:r>
          </w:p>
        </w:tc>
        <w:tc>
          <w:tcPr>
            <w:tcW w:type="dxa" w:w="3408"/>
            <w:vAlign w:val="center"/>
          </w:tcPr>
          <w:p>
            <w:pPr>
              <w:spacing w:after="0"/>
            </w:pPr>
            <w:r/>
            <w:r>
              <w:rPr>
                <w:b w:val="0"/>
              </w:rPr>
            </w:r>
          </w:p>
        </w:tc>
      </w:tr>
      <w:tr>
        <w:tc>
          <w:tcPr>
            <w:tcW w:type="dxa" w:w="3408"/>
            <w:vAlign w:val="center"/>
          </w:tcPr>
          <w:p>
            <w:pPr>
              <w:spacing w:after="0"/>
            </w:pPr>
            <w:r/>
            <w:r>
              <w:rPr>
                <w:b w:val="0"/>
              </w:rPr>
              <w:t>`amount`</w:t>
            </w:r>
          </w:p>
        </w:tc>
        <w:tc>
          <w:tcPr>
            <w:tcW w:type="dxa" w:w="3408"/>
            <w:vAlign w:val="center"/>
          </w:tcPr>
          <w:p>
            <w:pPr>
              <w:spacing w:after="0"/>
            </w:pPr>
            <w:r/>
            <w:r>
              <w:rPr>
                <w:b w:val="0"/>
              </w:rPr>
              <w:t>`decimal(10,2)`</w:t>
            </w:r>
          </w:p>
        </w:tc>
        <w:tc>
          <w:tcPr>
            <w:tcW w:type="dxa" w:w="3408"/>
            <w:vAlign w:val="center"/>
          </w:tcPr>
          <w:p>
            <w:pPr>
              <w:spacing w:after="0"/>
            </w:pPr>
            <w:r/>
            <w:r>
              <w:rPr>
                <w:b w:val="0"/>
              </w:rPr>
            </w:r>
          </w:p>
        </w:tc>
      </w:tr>
      <w:tr>
        <w:tc>
          <w:tcPr>
            <w:tcW w:type="dxa" w:w="3408"/>
            <w:vAlign w:val="center"/>
          </w:tcPr>
          <w:p>
            <w:pPr>
              <w:spacing w:after="0"/>
            </w:pPr>
            <w:r/>
            <w:r>
              <w:rPr>
                <w:b w:val="0"/>
              </w:rPr>
              <w:t>`currency`</w:t>
            </w:r>
          </w:p>
        </w:tc>
        <w:tc>
          <w:tcPr>
            <w:tcW w:type="dxa" w:w="3408"/>
            <w:vAlign w:val="center"/>
          </w:tcPr>
          <w:p>
            <w:pPr>
              <w:spacing w:after="0"/>
            </w:pPr>
            <w:r/>
            <w:r>
              <w:rPr>
                <w:b w:val="0"/>
              </w:rPr>
              <w:t>`varchar(3)`</w:t>
            </w:r>
          </w:p>
        </w:tc>
        <w:tc>
          <w:tcPr>
            <w:tcW w:type="dxa" w:w="3408"/>
            <w:vAlign w:val="center"/>
          </w:tcPr>
          <w:p>
            <w:pPr>
              <w:spacing w:after="0"/>
            </w:pPr>
            <w:r/>
            <w:r>
              <w:rPr>
                <w:b w:val="0"/>
              </w:rPr>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`draft`, `open`, `paid`, `void`</w:t>
            </w:r>
          </w:p>
        </w:tc>
      </w:tr>
      <w:tr>
        <w:tc>
          <w:tcPr>
            <w:tcW w:type="dxa" w:w="3408"/>
            <w:vAlign w:val="center"/>
          </w:tcPr>
          <w:p>
            <w:pPr>
              <w:spacing w:after="0"/>
            </w:pPr>
            <w:r/>
            <w:r>
              <w:rPr>
                <w:b w:val="0"/>
              </w:rPr>
              <w:t>`payment_provider_ref`</w:t>
            </w:r>
          </w:p>
        </w:tc>
        <w:tc>
          <w:tcPr>
            <w:tcW w:type="dxa" w:w="3408"/>
            <w:vAlign w:val="center"/>
          </w:tcPr>
          <w:p>
            <w:pPr>
              <w:spacing w:after="0"/>
            </w:pPr>
            <w:r/>
            <w:r>
              <w:rPr>
                <w:b w:val="0"/>
              </w:rPr>
              <w:t>`varchar(100)`</w:t>
            </w:r>
          </w:p>
        </w:tc>
        <w:tc>
          <w:tcPr>
            <w:tcW w:type="dxa" w:w="3408"/>
            <w:vAlign w:val="center"/>
          </w:tcPr>
          <w:p>
            <w:pPr>
              <w:spacing w:after="0"/>
            </w:pPr>
            <w:r/>
            <w:r>
              <w:rPr>
                <w:b w:val="0"/>
              </w:rPr>
              <w:t>Stripe/PayHere invoice or payment reference</w:t>
            </w:r>
          </w:p>
        </w:tc>
      </w:tr>
      <w:tr>
        <w:tc>
          <w:tcPr>
            <w:tcW w:type="dxa" w:w="3408"/>
            <w:vAlign w:val="center"/>
          </w:tcPr>
          <w:p>
            <w:pPr>
              <w:spacing w:after="0"/>
            </w:pPr>
            <w:r/>
            <w:r>
              <w:rPr>
                <w:b w:val="0"/>
              </w:rPr>
              <w:t>`issued_at`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`paid_at`</w:t>
            </w:r>
          </w:p>
        </w:tc>
        <w:tc>
          <w:tcPr>
            <w:tcW w:type="dxa" w:w="3408"/>
            <w:vAlign w:val="center"/>
          </w:tcPr>
          <w:p>
            <w:pPr>
              <w:spacing w:after="0"/>
            </w:pPr>
            <w:r/>
            <w:r>
              <w:rPr>
                <w:b w:val="0"/>
              </w:rPr>
              <w:t>`timestamptz`</w:t>
            </w:r>
          </w:p>
        </w:tc>
        <w:tc>
          <w:tcPr>
            <w:tcW w:type="dxa" w:w="3408"/>
            <w:vAlign w:val="center"/>
          </w:tcPr>
          <w:p>
            <w:pPr>
              <w:spacing w:after="0"/>
            </w:pPr>
            <w:r/>
            <w:r>
              <w:rPr>
                <w:b w:val="0"/>
              </w:rPr>
              <w:t>Nullable</w:t>
            </w:r>
          </w:p>
        </w:tc>
      </w:tr>
    </w:tbl>
    <w:p/>
    <w:p>
      <w:pPr>
        <w:pStyle w:val="Heading4"/>
      </w:pPr>
      <w:r>
        <w:t>`payment_methods`</w:t>
      </w:r>
    </w:p>
    <w:p>
      <w:r>
        <w:t>Stored payment methods for a tenant. Not in HTML ERD - to be added.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`type`</w:t>
            </w:r>
          </w:p>
        </w:tc>
        <w:tc>
          <w:tcPr>
            <w:tcW w:type="dxa" w:w="3408"/>
            <w:vAlign w:val="center"/>
          </w:tcPr>
          <w:p>
            <w:pPr>
              <w:spacing w:after="0"/>
            </w:pPr>
            <w:r/>
            <w:r>
              <w:rPr>
                <w:b w:val="0"/>
              </w:rPr>
              <w:t>`varchar(20)`</w:t>
            </w:r>
          </w:p>
        </w:tc>
        <w:tc>
          <w:tcPr>
            <w:tcW w:type="dxa" w:w="3408"/>
            <w:vAlign w:val="center"/>
          </w:tcPr>
          <w:p>
            <w:pPr>
              <w:spacing w:after="0"/>
            </w:pPr>
            <w:r/>
            <w:r>
              <w:rPr>
                <w:b w:val="0"/>
              </w:rPr>
              <w:t>`card`, `bank_transfer`</w:t>
            </w:r>
          </w:p>
        </w:tc>
      </w:tr>
      <w:tr>
        <w:tc>
          <w:tcPr>
            <w:tcW w:type="dxa" w:w="3408"/>
            <w:vAlign w:val="center"/>
          </w:tcPr>
          <w:p>
            <w:pPr>
              <w:spacing w:after="0"/>
            </w:pPr>
            <w:r/>
            <w:r>
              <w:rPr>
                <w:b w:val="0"/>
              </w:rPr>
              <w:t>`last_four`</w:t>
            </w:r>
          </w:p>
        </w:tc>
        <w:tc>
          <w:tcPr>
            <w:tcW w:type="dxa" w:w="3408"/>
            <w:vAlign w:val="center"/>
          </w:tcPr>
          <w:p>
            <w:pPr>
              <w:spacing w:after="0"/>
            </w:pPr>
            <w:r/>
            <w:r>
              <w:rPr>
                <w:b w:val="0"/>
              </w:rPr>
              <w:t>`varchar(4)`</w:t>
            </w:r>
          </w:p>
        </w:tc>
        <w:tc>
          <w:tcPr>
            <w:tcW w:type="dxa" w:w="3408"/>
            <w:vAlign w:val="center"/>
          </w:tcPr>
          <w:p>
            <w:pPr>
              <w:spacing w:after="0"/>
            </w:pPr>
            <w:r/>
            <w:r>
              <w:rPr>
                <w:b w:val="0"/>
              </w:rPr>
              <w:t>Last 4 digits</w:t>
            </w:r>
          </w:p>
        </w:tc>
      </w:tr>
      <w:tr>
        <w:tc>
          <w:tcPr>
            <w:tcW w:type="dxa" w:w="3408"/>
            <w:vAlign w:val="center"/>
          </w:tcPr>
          <w:p>
            <w:pPr>
              <w:spacing w:after="0"/>
            </w:pPr>
            <w:r/>
            <w:r>
              <w:rPr>
                <w:b w:val="0"/>
              </w:rPr>
              <w:t>`brand`</w:t>
            </w:r>
          </w:p>
        </w:tc>
        <w:tc>
          <w:tcPr>
            <w:tcW w:type="dxa" w:w="3408"/>
            <w:vAlign w:val="center"/>
          </w:tcPr>
          <w:p>
            <w:pPr>
              <w:spacing w:after="0"/>
            </w:pPr>
            <w:r/>
            <w:r>
              <w:rPr>
                <w:b w:val="0"/>
              </w:rPr>
              <w:t>`varchar(20)`</w:t>
            </w:r>
          </w:p>
        </w:tc>
        <w:tc>
          <w:tcPr>
            <w:tcW w:type="dxa" w:w="3408"/>
            <w:vAlign w:val="center"/>
          </w:tcPr>
          <w:p>
            <w:pPr>
              <w:spacing w:after="0"/>
            </w:pPr>
            <w:r/>
            <w:r>
              <w:rPr>
                <w:b w:val="0"/>
              </w:rPr>
              <w:t>`visa`, `mastercard`, etc.</w:t>
            </w:r>
          </w:p>
        </w:tc>
      </w:tr>
      <w:tr>
        <w:tc>
          <w:tcPr>
            <w:tcW w:type="dxa" w:w="3408"/>
            <w:vAlign w:val="center"/>
          </w:tcPr>
          <w:p>
            <w:pPr>
              <w:spacing w:after="0"/>
            </w:pPr>
            <w:r/>
            <w:r>
              <w:rPr>
                <w:b w:val="0"/>
              </w:rPr>
              <w:t>`expiry_month`</w:t>
            </w:r>
          </w:p>
        </w:tc>
        <w:tc>
          <w:tcPr>
            <w:tcW w:type="dxa" w:w="3408"/>
            <w:vAlign w:val="center"/>
          </w:tcPr>
          <w:p>
            <w:pPr>
              <w:spacing w:after="0"/>
            </w:pPr>
            <w:r/>
            <w:r>
              <w:rPr>
                <w:b w:val="0"/>
              </w:rPr>
              <w:t>`integer`</w:t>
            </w:r>
          </w:p>
        </w:tc>
        <w:tc>
          <w:tcPr>
            <w:tcW w:type="dxa" w:w="3408"/>
            <w:vAlign w:val="center"/>
          </w:tcPr>
          <w:p>
            <w:pPr>
              <w:spacing w:after="0"/>
            </w:pPr>
            <w:r/>
            <w:r>
              <w:rPr>
                <w:b w:val="0"/>
              </w:rPr>
            </w:r>
          </w:p>
        </w:tc>
      </w:tr>
      <w:tr>
        <w:tc>
          <w:tcPr>
            <w:tcW w:type="dxa" w:w="3408"/>
            <w:vAlign w:val="center"/>
          </w:tcPr>
          <w:p>
            <w:pPr>
              <w:spacing w:after="0"/>
            </w:pPr>
            <w:r/>
            <w:r>
              <w:rPr>
                <w:b w:val="0"/>
              </w:rPr>
              <w:t>`expiry_year`</w:t>
            </w:r>
          </w:p>
        </w:tc>
        <w:tc>
          <w:tcPr>
            <w:tcW w:type="dxa" w:w="3408"/>
            <w:vAlign w:val="center"/>
          </w:tcPr>
          <w:p>
            <w:pPr>
              <w:spacing w:after="0"/>
            </w:pPr>
            <w:r/>
            <w:r>
              <w:rPr>
                <w:b w:val="0"/>
              </w:rPr>
              <w:t>`integer`</w:t>
            </w:r>
          </w:p>
        </w:tc>
        <w:tc>
          <w:tcPr>
            <w:tcW w:type="dxa" w:w="3408"/>
            <w:vAlign w:val="center"/>
          </w:tcPr>
          <w:p>
            <w:pPr>
              <w:spacing w:after="0"/>
            </w:pPr>
            <w:r/>
            <w:r>
              <w:rPr>
                <w:b w:val="0"/>
              </w:rPr>
            </w:r>
          </w:p>
        </w:tc>
      </w:tr>
      <w:tr>
        <w:tc>
          <w:tcPr>
            <w:tcW w:type="dxa" w:w="3408"/>
            <w:vAlign w:val="center"/>
          </w:tcPr>
          <w:p>
            <w:pPr>
              <w:spacing w:after="0"/>
            </w:pPr>
            <w:r/>
            <w:r>
              <w:rPr>
                <w:b w:val="0"/>
              </w:rPr>
              <w:t>`is_default`</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`payment_provider_ref`</w:t>
            </w:r>
          </w:p>
        </w:tc>
        <w:tc>
          <w:tcPr>
            <w:tcW w:type="dxa" w:w="3408"/>
            <w:vAlign w:val="center"/>
          </w:tcPr>
          <w:p>
            <w:pPr>
              <w:spacing w:after="0"/>
            </w:pPr>
            <w:r/>
            <w:r>
              <w:rPr>
                <w:b w:val="0"/>
              </w:rPr>
              <w:t>`varchar(100)`</w:t>
            </w:r>
          </w:p>
        </w:tc>
        <w:tc>
          <w:tcPr>
            <w:tcW w:type="dxa" w:w="3408"/>
            <w:vAlign w:val="center"/>
          </w:tcPr>
          <w:p>
            <w:pPr>
              <w:spacing w:after="0"/>
            </w:pPr>
            <w:r/>
            <w:r>
              <w:rPr>
                <w:b w:val="0"/>
              </w:rPr>
              <w:t>Stripe/PayHere payment method reference</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Sub-System 3: Feature Flags</w:t>
      </w:r>
    </w:p>
    <w:p>
      <w:pPr>
        <w:pStyle w:val="Heading4"/>
      </w:pPr>
      <w:r>
        <w:t>`feature_flags`</w:t>
      </w:r>
    </w:p>
    <w:p>
      <w:r>
        <w:t>Feature flag definitions per tenant.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`flag_key`</w:t>
            </w:r>
          </w:p>
        </w:tc>
        <w:tc>
          <w:tcPr>
            <w:tcW w:type="dxa" w:w="3408"/>
            <w:vAlign w:val="center"/>
          </w:tcPr>
          <w:p>
            <w:pPr>
              <w:spacing w:after="0"/>
            </w:pPr>
            <w:r/>
            <w:r>
              <w:rPr>
                <w:b w:val="0"/>
              </w:rPr>
              <w:t>`varchar(100)`</w:t>
            </w:r>
          </w:p>
        </w:tc>
        <w:tc>
          <w:tcPr>
            <w:tcW w:type="dxa" w:w="3408"/>
            <w:vAlign w:val="center"/>
          </w:tcPr>
          <w:p>
            <w:pPr>
              <w:spacing w:after="0"/>
            </w:pPr>
            <w:r/>
            <w:r>
              <w:rPr>
                <w:b w:val="0"/>
              </w:rPr>
              <w:t>Unique per tenant</w:t>
            </w:r>
          </w:p>
        </w:tc>
      </w:tr>
      <w:tr>
        <w:tc>
          <w:tcPr>
            <w:tcW w:type="dxa" w:w="3408"/>
            <w:vAlign w:val="center"/>
          </w:tcPr>
          <w:p>
            <w:pPr>
              <w:spacing w:after="0"/>
            </w:pPr>
            <w:r/>
            <w:r>
              <w:rPr>
                <w:b w:val="0"/>
              </w:rPr>
              <w:t>`is_enabled`</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`conditions`</w:t>
            </w:r>
          </w:p>
        </w:tc>
        <w:tc>
          <w:tcPr>
            <w:tcW w:type="dxa" w:w="3408"/>
            <w:vAlign w:val="center"/>
          </w:tcPr>
          <w:p>
            <w:pPr>
              <w:spacing w:after="0"/>
            </w:pPr>
            <w:r/>
            <w:r>
              <w:rPr>
                <w:b w:val="0"/>
              </w:rPr>
              <w:t>`jsonb`</w:t>
            </w:r>
          </w:p>
        </w:tc>
        <w:tc>
          <w:tcPr>
            <w:tcW w:type="dxa" w:w="3408"/>
            <w:vAlign w:val="center"/>
          </w:tcPr>
          <w:p>
            <w:pPr>
              <w:spacing w:after="0"/>
            </w:pPr>
            <w:r/>
            <w:r>
              <w:rPr>
                <w:b w:val="0"/>
              </w:rPr>
              <w:t>Targeting rules (e.g., percentage rollout, user segment)</w:t>
            </w:r>
          </w:p>
        </w:tc>
      </w:tr>
      <w:tr>
        <w:tc>
          <w:tcPr>
            <w:tcW w:type="dxa" w:w="3408"/>
            <w:vAlign w:val="center"/>
          </w:tcPr>
          <w:p>
            <w:pPr>
              <w:spacing w:after="0"/>
            </w:pPr>
            <w:r/>
            <w:r>
              <w:rPr>
                <w:b w:val="0"/>
              </w:rPr>
              <w:t>`toggled_by_id`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`tenant_feature_flags`</w:t>
      </w:r>
    </w:p>
    <w:p>
      <w:r>
        <w:t>Per-tenant overrides for global feature flags. Not in HTML ERD - to be added.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`flag_key`</w:t>
            </w:r>
          </w:p>
        </w:tc>
        <w:tc>
          <w:tcPr>
            <w:tcW w:type="dxa" w:w="3408"/>
            <w:vAlign w:val="center"/>
          </w:tcPr>
          <w:p>
            <w:pPr>
              <w:spacing w:after="0"/>
            </w:pPr>
            <w:r/>
            <w:r>
              <w:rPr>
                <w:b w:val="0"/>
              </w:rPr>
              <w:t>`varchar(100)`</w:t>
            </w:r>
          </w:p>
        </w:tc>
        <w:tc>
          <w:tcPr>
            <w:tcW w:type="dxa" w:w="3408"/>
            <w:vAlign w:val="center"/>
          </w:tcPr>
          <w:p>
            <w:pPr>
              <w:spacing w:after="0"/>
            </w:pPr>
            <w:r/>
            <w:r>
              <w:rPr>
                <w:b w:val="0"/>
              </w:rPr>
            </w:r>
          </w:p>
        </w:tc>
      </w:tr>
      <w:tr>
        <w:tc>
          <w:tcPr>
            <w:tcW w:type="dxa" w:w="3408"/>
            <w:vAlign w:val="center"/>
          </w:tcPr>
          <w:p>
            <w:pPr>
              <w:spacing w:after="0"/>
            </w:pPr>
            <w:r/>
            <w:r>
              <w:rPr>
                <w:b w:val="0"/>
              </w:rPr>
              <w:t>`is_enabled`</w:t>
            </w:r>
          </w:p>
        </w:tc>
        <w:tc>
          <w:tcPr>
            <w:tcW w:type="dxa" w:w="3408"/>
            <w:vAlign w:val="center"/>
          </w:tcPr>
          <w:p>
            <w:pPr>
              <w:spacing w:after="0"/>
            </w:pPr>
            <w:r/>
            <w:r>
              <w:rPr>
                <w:b w:val="0"/>
              </w:rPr>
              <w:t>`boolean`</w:t>
            </w:r>
          </w:p>
        </w:tc>
        <w:tc>
          <w:tcPr>
            <w:tcW w:type="dxa" w:w="3408"/>
            <w:vAlign w:val="center"/>
          </w:tcPr>
          <w:p>
            <w:pPr>
              <w:spacing w:after="0"/>
            </w:pPr>
            <w:r/>
            <w:r>
              <w:rPr>
                <w:b w:val="0"/>
              </w:rPr>
              <w:t>Override value</w:t>
            </w:r>
          </w:p>
        </w:tc>
      </w:tr>
      <w:tr>
        <w:tc>
          <w:tcPr>
            <w:tcW w:type="dxa" w:w="3408"/>
            <w:vAlign w:val="center"/>
          </w:tcPr>
          <w:p>
            <w:pPr>
              <w:spacing w:after="0"/>
            </w:pPr>
            <w:r/>
            <w:r>
              <w:rPr>
                <w:b w:val="0"/>
              </w:rPr>
              <w:t>`overridden_by_id`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rPr>
          <w:i/>
        </w:rPr>
        <w:t>**Note:** `feature_flags` in HTML ERD is tenant-scoped (has `tenant_id`). `tenant_feature_flags` allows a separate override layer if global flags are added later.</w:t>
      </w:r>
    </w:p>
    <w:p>
      <w:pPr>
        <w:pStyle w:val="Heading4"/>
      </w:pPr>
      <w:r>
        <w:t>Sub-System 4: Tenant Branding &amp; Configuration</w:t>
      </w:r>
    </w:p>
    <w:p>
      <w:pPr>
        <w:pStyle w:val="Heading4"/>
      </w:pPr>
      <w:r>
        <w:t>`tenant_branding`</w:t>
      </w:r>
    </w:p>
    <w:p>
      <w:r>
        <w:t>Custom branding per tenant. The default tenant URL is derived from `tenants.slug` as `{tenantSlug}.onevo.com` using Cloudflare wildcard DNS to Azure hosting.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`logo_file_id`</w:t>
            </w:r>
          </w:p>
        </w:tc>
        <w:tc>
          <w:tcPr>
            <w:tcW w:type="dxa" w:w="3408"/>
            <w:vAlign w:val="center"/>
          </w:tcPr>
          <w:p>
            <w:pPr>
              <w:spacing w:after="0"/>
            </w:pPr>
            <w:r/>
            <w:r>
              <w:rPr>
                <w:b w:val="0"/>
              </w:rPr>
              <w:t>`uuid`</w:t>
            </w:r>
          </w:p>
        </w:tc>
        <w:tc>
          <w:tcPr>
            <w:tcW w:type="dxa" w:w="3408"/>
            <w:vAlign w:val="center"/>
          </w:tcPr>
          <w:p>
            <w:pPr>
              <w:spacing w:after="0"/>
            </w:pPr>
            <w:r/>
            <w:r>
              <w:rPr>
                <w:b w:val="0"/>
              </w:rPr>
              <w:t>FK -&gt; file_records (nullable)</w:t>
            </w:r>
          </w:p>
        </w:tc>
      </w:tr>
      <w:tr>
        <w:tc>
          <w:tcPr>
            <w:tcW w:type="dxa" w:w="3408"/>
            <w:vAlign w:val="center"/>
          </w:tcPr>
          <w:p>
            <w:pPr>
              <w:spacing w:after="0"/>
            </w:pPr>
            <w:r/>
            <w:r>
              <w:rPr>
                <w:b w:val="0"/>
              </w:rPr>
              <w:t>`primary_color`</w:t>
            </w:r>
          </w:p>
        </w:tc>
        <w:tc>
          <w:tcPr>
            <w:tcW w:type="dxa" w:w="3408"/>
            <w:vAlign w:val="center"/>
          </w:tcPr>
          <w:p>
            <w:pPr>
              <w:spacing w:after="0"/>
            </w:pPr>
            <w:r/>
            <w:r>
              <w:rPr>
                <w:b w:val="0"/>
              </w:rPr>
              <w:t>`varchar(7)`</w:t>
            </w:r>
          </w:p>
        </w:tc>
        <w:tc>
          <w:tcPr>
            <w:tcW w:type="dxa" w:w="3408"/>
            <w:vAlign w:val="center"/>
          </w:tcPr>
          <w:p>
            <w:pPr>
              <w:spacing w:after="0"/>
            </w:pPr>
            <w:r/>
            <w:r>
              <w:rPr>
                <w:b w:val="0"/>
              </w:rPr>
              <w:t>Hex color</w:t>
            </w:r>
          </w:p>
        </w:tc>
      </w:tr>
      <w:tr>
        <w:tc>
          <w:tcPr>
            <w:tcW w:type="dxa" w:w="3408"/>
            <w:vAlign w:val="center"/>
          </w:tcPr>
          <w:p>
            <w:pPr>
              <w:spacing w:after="0"/>
            </w:pPr>
            <w:r/>
            <w:r>
              <w:rPr>
                <w:b w:val="0"/>
              </w:rPr>
              <w:t>`accent_color`</w:t>
            </w:r>
          </w:p>
        </w:tc>
        <w:tc>
          <w:tcPr>
            <w:tcW w:type="dxa" w:w="3408"/>
            <w:vAlign w:val="center"/>
          </w:tcPr>
          <w:p>
            <w:pPr>
              <w:spacing w:after="0"/>
            </w:pPr>
            <w:r/>
            <w:r>
              <w:rPr>
                <w:b w:val="0"/>
              </w:rPr>
              <w:t>`varchar(7)`</w:t>
            </w:r>
          </w:p>
        </w:tc>
        <w:tc>
          <w:tcPr>
            <w:tcW w:type="dxa" w:w="3408"/>
            <w:vAlign w:val="center"/>
          </w:tcPr>
          <w:p>
            <w:pPr>
              <w:spacing w:after="0"/>
            </w:pPr>
            <w:r/>
            <w:r>
              <w:rPr>
                <w:b w:val="0"/>
              </w:rPr>
              <w:t>Hex color</w:t>
            </w:r>
          </w:p>
        </w:tc>
      </w:tr>
      <w:tr>
        <w:tc>
          <w:tcPr>
            <w:tcW w:type="dxa" w:w="3408"/>
            <w:vAlign w:val="center"/>
          </w:tcPr>
          <w:p>
            <w:pPr>
              <w:spacing w:after="0"/>
            </w:pPr>
            <w:r/>
            <w:r>
              <w:rPr>
                <w:b w:val="0"/>
              </w:rPr>
              <w:t>`metadata`</w:t>
            </w:r>
          </w:p>
        </w:tc>
        <w:tc>
          <w:tcPr>
            <w:tcW w:type="dxa" w:w="3408"/>
            <w:vAlign w:val="center"/>
          </w:tcPr>
          <w:p>
            <w:pPr>
              <w:spacing w:after="0"/>
            </w:pPr>
            <w:r/>
            <w:r>
              <w:rPr>
                <w:b w:val="0"/>
              </w:rPr>
              <w:t>`jsonb`</w:t>
            </w:r>
          </w:p>
        </w:tc>
        <w:tc>
          <w:tcPr>
            <w:tcW w:type="dxa" w:w="3408"/>
            <w:vAlign w:val="center"/>
          </w:tcPr>
          <w:p>
            <w:pPr>
              <w:spacing w:after="0"/>
            </w:pPr>
            <w:r/>
            <w:r>
              <w:rPr>
                <w:b w:val="0"/>
              </w:rPr>
              <w:t>Additional branding config</w:t>
            </w:r>
          </w:p>
        </w:tc>
      </w:tr>
      <w:tr>
        <w:tc>
          <w:tcPr>
            <w:tcW w:type="dxa" w:w="3408"/>
            <w:vAlign w:val="center"/>
          </w:tcPr>
          <w:p>
            <w:pPr>
              <w:spacing w:after="0"/>
            </w:pPr>
            <w:r/>
            <w:r>
              <w:rPr>
                <w:b w:val="0"/>
              </w:rPr>
              <w:t>`updated_by_id`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`user_preferences`</w:t>
      </w:r>
    </w:p>
    <w:p>
      <w:r>
        <w:t>Per-user UI/notification preferences.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`user_id`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`preference_key`</w:t>
            </w:r>
          </w:p>
        </w:tc>
        <w:tc>
          <w:tcPr>
            <w:tcW w:type="dxa" w:w="3408"/>
            <w:vAlign w:val="center"/>
          </w:tcPr>
          <w:p>
            <w:pPr>
              <w:spacing w:after="0"/>
            </w:pPr>
            <w:r/>
            <w:r>
              <w:rPr>
                <w:b w:val="0"/>
              </w:rPr>
              <w:t>`varchar(100)`</w:t>
            </w:r>
          </w:p>
        </w:tc>
        <w:tc>
          <w:tcPr>
            <w:tcW w:type="dxa" w:w="3408"/>
            <w:vAlign w:val="center"/>
          </w:tcPr>
          <w:p>
            <w:pPr>
              <w:spacing w:after="0"/>
            </w:pPr>
            <w:r/>
            <w:r>
              <w:rPr>
                <w:b w:val="0"/>
              </w:rPr>
              <w:t>e.g., `theme`, `locale`, `timezone`</w:t>
            </w:r>
          </w:p>
        </w:tc>
      </w:tr>
      <w:tr>
        <w:tc>
          <w:tcPr>
            <w:tcW w:type="dxa" w:w="3408"/>
            <w:vAlign w:val="center"/>
          </w:tcPr>
          <w:p>
            <w:pPr>
              <w:spacing w:after="0"/>
            </w:pPr>
            <w:r/>
            <w:r>
              <w:rPr>
                <w:b w:val="0"/>
              </w:rPr>
              <w:t>`preference_value`</w:t>
            </w:r>
          </w:p>
        </w:tc>
        <w:tc>
          <w:tcPr>
            <w:tcW w:type="dxa" w:w="3408"/>
            <w:vAlign w:val="center"/>
          </w:tcPr>
          <w:p>
            <w:pPr>
              <w:spacing w:after="0"/>
            </w:pPr>
            <w:r/>
            <w:r>
              <w:rPr>
                <w:b w:val="0"/>
              </w:rPr>
              <w:t>`jsonb`</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Sub-System 5: Notification Infrastructure</w:t>
      </w:r>
    </w:p>
    <w:p>
      <w:pPr>
        <w:pStyle w:val="Heading4"/>
      </w:pPr>
      <w:r>
        <w:t>`notification_templates`</w:t>
      </w:r>
    </w:p>
    <w:p>
      <w:r>
        <w:t>Templates per channel + locale for rendering notifications.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`template_code`</w:t>
            </w:r>
          </w:p>
        </w:tc>
        <w:tc>
          <w:tcPr>
            <w:tcW w:type="dxa" w:w="3408"/>
            <w:vAlign w:val="center"/>
          </w:tcPr>
          <w:p>
            <w:pPr>
              <w:spacing w:after="0"/>
            </w:pPr>
            <w:r/>
            <w:r>
              <w:rPr>
                <w:b w:val="0"/>
              </w:rPr>
              <w:t>`varchar(50)`</w:t>
            </w:r>
          </w:p>
        </w:tc>
        <w:tc>
          <w:tcPr>
            <w:tcW w:type="dxa" w:w="3408"/>
            <w:vAlign w:val="center"/>
          </w:tcPr>
          <w:p>
            <w:pPr>
              <w:spacing w:after="0"/>
            </w:pPr>
            <w:r/>
            <w:r>
              <w:rPr>
                <w:b w:val="0"/>
              </w:rPr>
              <w:t>e.g., `leave_requested`, `payroll_completed`</w:t>
            </w:r>
          </w:p>
        </w:tc>
      </w:tr>
      <w:tr>
        <w:tc>
          <w:tcPr>
            <w:tcW w:type="dxa" w:w="3408"/>
            <w:vAlign w:val="center"/>
          </w:tcPr>
          <w:p>
            <w:pPr>
              <w:spacing w:after="0"/>
            </w:pPr>
            <w:r/>
            <w:r>
              <w:rPr>
                <w:b w:val="0"/>
              </w:rPr>
              <w:t>`channel`</w:t>
            </w:r>
          </w:p>
        </w:tc>
        <w:tc>
          <w:tcPr>
            <w:tcW w:type="dxa" w:w="3408"/>
            <w:vAlign w:val="center"/>
          </w:tcPr>
          <w:p>
            <w:pPr>
              <w:spacing w:after="0"/>
            </w:pPr>
            <w:r/>
            <w:r>
              <w:rPr>
                <w:b w:val="0"/>
              </w:rPr>
              <w:t>`varchar(20)`</w:t>
            </w:r>
          </w:p>
        </w:tc>
        <w:tc>
          <w:tcPr>
            <w:tcW w:type="dxa" w:w="3408"/>
            <w:vAlign w:val="center"/>
          </w:tcPr>
          <w:p>
            <w:pPr>
              <w:spacing w:after="0"/>
            </w:pPr>
            <w:r/>
            <w:r>
              <w:rPr>
                <w:b w:val="0"/>
              </w:rPr>
              <w:t>`email`, `push`, `in_app`</w:t>
            </w:r>
          </w:p>
        </w:tc>
      </w:tr>
      <w:tr>
        <w:tc>
          <w:tcPr>
            <w:tcW w:type="dxa" w:w="3408"/>
            <w:vAlign w:val="center"/>
          </w:tcPr>
          <w:p>
            <w:pPr>
              <w:spacing w:after="0"/>
            </w:pPr>
            <w:r/>
            <w:r>
              <w:rPr>
                <w:b w:val="0"/>
              </w:rPr>
              <w:t>`subject_template`</w:t>
            </w:r>
          </w:p>
        </w:tc>
        <w:tc>
          <w:tcPr>
            <w:tcW w:type="dxa" w:w="3408"/>
            <w:vAlign w:val="center"/>
          </w:tcPr>
          <w:p>
            <w:pPr>
              <w:spacing w:after="0"/>
            </w:pPr>
            <w:r/>
            <w:r>
              <w:rPr>
                <w:b w:val="0"/>
              </w:rPr>
              <w:t>`text`</w:t>
            </w:r>
          </w:p>
        </w:tc>
        <w:tc>
          <w:tcPr>
            <w:tcW w:type="dxa" w:w="3408"/>
            <w:vAlign w:val="center"/>
          </w:tcPr>
          <w:p>
            <w:pPr>
              <w:spacing w:after="0"/>
            </w:pPr>
            <w:r/>
            <w:r>
              <w:rPr>
                <w:b w:val="0"/>
              </w:rPr>
              <w:t>For email subject line</w:t>
            </w:r>
          </w:p>
        </w:tc>
      </w:tr>
      <w:tr>
        <w:tc>
          <w:tcPr>
            <w:tcW w:type="dxa" w:w="3408"/>
            <w:vAlign w:val="center"/>
          </w:tcPr>
          <w:p>
            <w:pPr>
              <w:spacing w:after="0"/>
            </w:pPr>
            <w:r/>
            <w:r>
              <w:rPr>
                <w:b w:val="0"/>
              </w:rPr>
              <w:t>`body_template`</w:t>
            </w:r>
          </w:p>
        </w:tc>
        <w:tc>
          <w:tcPr>
            <w:tcW w:type="dxa" w:w="3408"/>
            <w:vAlign w:val="center"/>
          </w:tcPr>
          <w:p>
            <w:pPr>
              <w:spacing w:after="0"/>
            </w:pPr>
            <w:r/>
            <w:r>
              <w:rPr>
                <w:b w:val="0"/>
              </w:rPr>
              <w:t>`text`</w:t>
            </w:r>
          </w:p>
        </w:tc>
        <w:tc>
          <w:tcPr>
            <w:tcW w:type="dxa" w:w="3408"/>
            <w:vAlign w:val="center"/>
          </w:tcPr>
          <w:p>
            <w:pPr>
              <w:spacing w:after="0"/>
            </w:pPr>
            <w:r/>
            <w:r>
              <w:rPr>
                <w:b w:val="0"/>
              </w:rPr>
              <w:t>Handlebars/Liquid template</w:t>
            </w:r>
          </w:p>
        </w:tc>
      </w:tr>
      <w:tr>
        <w:tc>
          <w:tcPr>
            <w:tcW w:type="dxa" w:w="3408"/>
            <w:vAlign w:val="center"/>
          </w:tcPr>
          <w:p>
            <w:pPr>
              <w:spacing w:after="0"/>
            </w:pPr>
            <w:r/>
            <w:r>
              <w:rPr>
                <w:b w:val="0"/>
              </w:rPr>
              <w:t>`locale`</w:t>
            </w:r>
          </w:p>
        </w:tc>
        <w:tc>
          <w:tcPr>
            <w:tcW w:type="dxa" w:w="3408"/>
            <w:vAlign w:val="center"/>
          </w:tcPr>
          <w:p>
            <w:pPr>
              <w:spacing w:after="0"/>
            </w:pPr>
            <w:r/>
            <w:r>
              <w:rPr>
                <w:b w:val="0"/>
              </w:rPr>
              <w:t>`varchar(10)`</w:t>
            </w:r>
          </w:p>
        </w:tc>
        <w:tc>
          <w:tcPr>
            <w:tcW w:type="dxa" w:w="3408"/>
            <w:vAlign w:val="center"/>
          </w:tcPr>
          <w:p>
            <w:pPr>
              <w:spacing w:after="0"/>
            </w:pPr>
            <w:r/>
            <w:r>
              <w:rPr>
                <w:b w:val="0"/>
              </w:rPr>
              <w:t>e.g., `en`, `si`, `ta`</w:t>
            </w:r>
          </w:p>
        </w:tc>
      </w:tr>
      <w:tr>
        <w:tc>
          <w:tcPr>
            <w:tcW w:type="dxa" w:w="3408"/>
            <w:vAlign w:val="center"/>
          </w:tcPr>
          <w:p>
            <w:pPr>
              <w:spacing w:after="0"/>
            </w:pPr>
            <w:r/>
            <w:r>
              <w:rPr>
                <w:b w:val="0"/>
              </w:rPr>
              <w:t>`version`</w:t>
            </w:r>
          </w:p>
        </w:tc>
        <w:tc>
          <w:tcPr>
            <w:tcW w:type="dxa" w:w="3408"/>
            <w:vAlign w:val="center"/>
          </w:tcPr>
          <w:p>
            <w:pPr>
              <w:spacing w:after="0"/>
            </w:pPr>
            <w:r/>
            <w:r>
              <w:rPr>
                <w:b w:val="0"/>
              </w:rPr>
              <w:t>`integer`</w:t>
            </w:r>
          </w:p>
        </w:tc>
        <w:tc>
          <w:tcPr>
            <w:tcW w:type="dxa" w:w="3408"/>
            <w:vAlign w:val="center"/>
          </w:tcPr>
          <w:p>
            <w:pPr>
              <w:spacing w:after="0"/>
            </w:pPr>
            <w:r/>
            <w:r>
              <w:rPr>
                <w:b w:val="0"/>
              </w:rPr>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`created_by_id`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`notification_channels`</w:t>
      </w:r>
    </w:p>
    <w:p>
      <w:r>
        <w:t>Channel provider configuration per tenant.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`channel_type`</w:t>
            </w:r>
          </w:p>
        </w:tc>
        <w:tc>
          <w:tcPr>
            <w:tcW w:type="dxa" w:w="3408"/>
            <w:vAlign w:val="center"/>
          </w:tcPr>
          <w:p>
            <w:pPr>
              <w:spacing w:after="0"/>
            </w:pPr>
            <w:r/>
            <w:r>
              <w:rPr>
                <w:b w:val="0"/>
              </w:rPr>
              <w:t>`varchar(30)`</w:t>
            </w:r>
          </w:p>
        </w:tc>
        <w:tc>
          <w:tcPr>
            <w:tcW w:type="dxa" w:w="3408"/>
            <w:vAlign w:val="center"/>
          </w:tcPr>
          <w:p>
            <w:pPr>
              <w:spacing w:after="0"/>
            </w:pPr>
            <w:r/>
            <w:r>
              <w:rPr>
                <w:b w:val="0"/>
              </w:rPr>
              <w:t>`email`, `push`, `slack`</w:t>
            </w:r>
          </w:p>
        </w:tc>
      </w:tr>
      <w:tr>
        <w:tc>
          <w:tcPr>
            <w:tcW w:type="dxa" w:w="3408"/>
            <w:vAlign w:val="center"/>
          </w:tcPr>
          <w:p>
            <w:pPr>
              <w:spacing w:after="0"/>
            </w:pPr>
            <w:r/>
            <w:r>
              <w:rPr>
                <w:b w:val="0"/>
              </w:rPr>
              <w:t>`provider`</w:t>
            </w:r>
          </w:p>
        </w:tc>
        <w:tc>
          <w:tcPr>
            <w:tcW w:type="dxa" w:w="3408"/>
            <w:vAlign w:val="center"/>
          </w:tcPr>
          <w:p>
            <w:pPr>
              <w:spacing w:after="0"/>
            </w:pPr>
            <w:r/>
            <w:r>
              <w:rPr>
                <w:b w:val="0"/>
              </w:rPr>
              <w:t>`varchar(50)`</w:t>
            </w:r>
          </w:p>
        </w:tc>
        <w:tc>
          <w:tcPr>
            <w:tcW w:type="dxa" w:w="3408"/>
            <w:vAlign w:val="center"/>
          </w:tcPr>
          <w:p>
            <w:pPr>
              <w:spacing w:after="0"/>
            </w:pPr>
            <w:r/>
            <w:r>
              <w:rPr>
                <w:b w:val="0"/>
              </w:rPr>
              <w:t>`resend`, `fcm`, `slack_webhook`</w:t>
            </w:r>
          </w:p>
        </w:tc>
      </w:tr>
      <w:tr>
        <w:tc>
          <w:tcPr>
            <w:tcW w:type="dxa" w:w="3408"/>
            <w:vAlign w:val="center"/>
          </w:tcPr>
          <w:p>
            <w:pPr>
              <w:spacing w:after="0"/>
            </w:pPr>
            <w:r/>
            <w:r>
              <w:rPr>
                <w:b w:val="0"/>
              </w:rPr>
              <w:t>`credentials_encrypted`</w:t>
            </w:r>
          </w:p>
        </w:tc>
        <w:tc>
          <w:tcPr>
            <w:tcW w:type="dxa" w:w="3408"/>
            <w:vAlign w:val="center"/>
          </w:tcPr>
          <w:p>
            <w:pPr>
              <w:spacing w:after="0"/>
            </w:pPr>
            <w:r/>
            <w:r>
              <w:rPr>
                <w:b w:val="0"/>
              </w:rPr>
              <w:t>`jsonb`</w:t>
            </w:r>
          </w:p>
        </w:tc>
        <w:tc>
          <w:tcPr>
            <w:tcW w:type="dxa" w:w="3408"/>
            <w:vAlign w:val="center"/>
          </w:tcPr>
          <w:p>
            <w:pPr>
              <w:spacing w:after="0"/>
            </w:pPr>
            <w:r/>
            <w:r>
              <w:rPr>
                <w:b w:val="0"/>
              </w:rPr>
              <w:t>Encrypted API keys/tokens</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`configured_by_id`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`escalation_rules`</w:t>
      </w:r>
    </w:p>
    <w:p>
      <w:r>
        <w:t>SLA-based escalation triggers. Checked by Hangfire recurring job (hourly).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`resource_type`</w:t>
            </w:r>
          </w:p>
        </w:tc>
        <w:tc>
          <w:tcPr>
            <w:tcW w:type="dxa" w:w="3408"/>
            <w:vAlign w:val="center"/>
          </w:tcPr>
          <w:p>
            <w:pPr>
              <w:spacing w:after="0"/>
            </w:pPr>
            <w:r/>
            <w:r>
              <w:rPr>
                <w:b w:val="0"/>
              </w:rPr>
              <w:t>`varchar(50)`</w:t>
            </w:r>
          </w:p>
        </w:tc>
        <w:tc>
          <w:tcPr>
            <w:tcW w:type="dxa" w:w="3408"/>
            <w:vAlign w:val="center"/>
          </w:tcPr>
          <w:p>
            <w:pPr>
              <w:spacing w:after="0"/>
            </w:pPr>
            <w:r/>
            <w:r>
              <w:rPr>
                <w:b w:val="0"/>
              </w:rPr>
              <w:t>e.g., `leave_request`, `expense_claim`</w:t>
            </w:r>
          </w:p>
        </w:tc>
      </w:tr>
      <w:tr>
        <w:tc>
          <w:tcPr>
            <w:tcW w:type="dxa" w:w="3408"/>
            <w:vAlign w:val="center"/>
          </w:tcPr>
          <w:p>
            <w:pPr>
              <w:spacing w:after="0"/>
            </w:pPr>
            <w:r/>
            <w:r>
              <w:rPr>
                <w:b w:val="0"/>
              </w:rPr>
              <w:t>`trigger_condition`</w:t>
            </w:r>
          </w:p>
        </w:tc>
        <w:tc>
          <w:tcPr>
            <w:tcW w:type="dxa" w:w="3408"/>
            <w:vAlign w:val="center"/>
          </w:tcPr>
          <w:p>
            <w:pPr>
              <w:spacing w:after="0"/>
            </w:pPr>
            <w:r/>
            <w:r>
              <w:rPr>
                <w:b w:val="0"/>
              </w:rPr>
              <w:t>`varchar(100)`</w:t>
            </w:r>
          </w:p>
        </w:tc>
        <w:tc>
          <w:tcPr>
            <w:tcW w:type="dxa" w:w="3408"/>
            <w:vAlign w:val="center"/>
          </w:tcPr>
          <w:p>
            <w:pPr>
              <w:spacing w:after="0"/>
            </w:pPr>
            <w:r/>
            <w:r>
              <w:rPr>
                <w:b w:val="0"/>
              </w:rPr>
              <w:t>e.g., `status = 'pending'`</w:t>
            </w:r>
          </w:p>
        </w:tc>
      </w:tr>
      <w:tr>
        <w:tc>
          <w:tcPr>
            <w:tcW w:type="dxa" w:w="3408"/>
            <w:vAlign w:val="center"/>
          </w:tcPr>
          <w:p>
            <w:pPr>
              <w:spacing w:after="0"/>
            </w:pPr>
            <w:r/>
            <w:r>
              <w:rPr>
                <w:b w:val="0"/>
              </w:rPr>
              <w:t>`sla_hours`</w:t>
            </w:r>
          </w:p>
        </w:tc>
        <w:tc>
          <w:tcPr>
            <w:tcW w:type="dxa" w:w="3408"/>
            <w:vAlign w:val="center"/>
          </w:tcPr>
          <w:p>
            <w:pPr>
              <w:spacing w:after="0"/>
            </w:pPr>
            <w:r/>
            <w:r>
              <w:rPr>
                <w:b w:val="0"/>
              </w:rPr>
              <w:t>`integer`</w:t>
            </w:r>
          </w:p>
        </w:tc>
        <w:tc>
          <w:tcPr>
            <w:tcW w:type="dxa" w:w="3408"/>
            <w:vAlign w:val="center"/>
          </w:tcPr>
          <w:p>
            <w:pPr>
              <w:spacing w:after="0"/>
            </w:pPr>
            <w:r/>
            <w:r>
              <w:rPr>
                <w:b w:val="0"/>
              </w:rPr>
              <w:t>Hours before escalation fires</w:t>
            </w:r>
          </w:p>
        </w:tc>
      </w:tr>
      <w:tr>
        <w:tc>
          <w:tcPr>
            <w:tcW w:type="dxa" w:w="3408"/>
            <w:vAlign w:val="center"/>
          </w:tcPr>
          <w:p>
            <w:pPr>
              <w:spacing w:after="0"/>
            </w:pPr>
            <w:r/>
            <w:r>
              <w:rPr>
                <w:b w:val="0"/>
              </w:rPr>
              <w:t>`action_type`</w:t>
            </w:r>
          </w:p>
        </w:tc>
        <w:tc>
          <w:tcPr>
            <w:tcW w:type="dxa" w:w="3408"/>
            <w:vAlign w:val="center"/>
          </w:tcPr>
          <w:p>
            <w:pPr>
              <w:spacing w:after="0"/>
            </w:pPr>
            <w:r/>
            <w:r>
              <w:rPr>
                <w:b w:val="0"/>
              </w:rPr>
              <w:t>`varchar(30)`</w:t>
            </w:r>
          </w:p>
        </w:tc>
        <w:tc>
          <w:tcPr>
            <w:tcW w:type="dxa" w:w="3408"/>
            <w:vAlign w:val="center"/>
          </w:tcPr>
          <w:p>
            <w:pPr>
              <w:spacing w:after="0"/>
            </w:pPr>
            <w:r/>
            <w:r>
              <w:rPr>
                <w:b w:val="0"/>
              </w:rPr>
              <w:t>`remind`, `escalate`, `auto_approve`</w:t>
            </w:r>
          </w:p>
        </w:tc>
      </w:tr>
      <w:tr>
        <w:tc>
          <w:tcPr>
            <w:tcW w:type="dxa" w:w="3408"/>
            <w:vAlign w:val="center"/>
          </w:tcPr>
          <w:p>
            <w:pPr>
              <w:spacing w:after="0"/>
            </w:pPr>
            <w:r/>
            <w:r>
              <w:rPr>
                <w:b w:val="0"/>
              </w:rPr>
              <w:t>`escalate_to_role_id`</w:t>
            </w:r>
          </w:p>
        </w:tc>
        <w:tc>
          <w:tcPr>
            <w:tcW w:type="dxa" w:w="3408"/>
            <w:vAlign w:val="center"/>
          </w:tcPr>
          <w:p>
            <w:pPr>
              <w:spacing w:after="0"/>
            </w:pPr>
            <w:r/>
            <w:r>
              <w:rPr>
                <w:b w:val="0"/>
              </w:rPr>
              <w:t>`uuid`</w:t>
            </w:r>
          </w:p>
        </w:tc>
        <w:tc>
          <w:tcPr>
            <w:tcW w:type="dxa" w:w="3408"/>
            <w:vAlign w:val="center"/>
          </w:tcPr>
          <w:p>
            <w:pPr>
              <w:spacing w:after="0"/>
            </w:pPr>
            <w:r/>
            <w:r>
              <w:rPr>
                <w:b w:val="0"/>
              </w:rPr>
              <w:t>Legacy field; replace with escalation resolver configuration after approved migration</w:t>
            </w:r>
          </w:p>
        </w:tc>
      </w:tr>
      <w:tr>
        <w:tc>
          <w:tcPr>
            <w:tcW w:type="dxa" w:w="3408"/>
            <w:vAlign w:val="center"/>
          </w:tcPr>
          <w:p>
            <w:pPr>
              <w:spacing w:after="0"/>
            </w:pPr>
            <w:r/>
            <w:r>
              <w:rPr>
                <w:b w:val="0"/>
              </w:rPr>
              <w:t>`notification_template_id`</w:t>
            </w:r>
          </w:p>
        </w:tc>
        <w:tc>
          <w:tcPr>
            <w:tcW w:type="dxa" w:w="3408"/>
            <w:vAlign w:val="center"/>
          </w:tcPr>
          <w:p>
            <w:pPr>
              <w:spacing w:after="0"/>
            </w:pPr>
            <w:r/>
            <w:r>
              <w:rPr>
                <w:b w:val="0"/>
              </w:rPr>
              <w:t>`uuid`</w:t>
            </w:r>
          </w:p>
        </w:tc>
        <w:tc>
          <w:tcPr>
            <w:tcW w:type="dxa" w:w="3408"/>
            <w:vAlign w:val="center"/>
          </w:tcPr>
          <w:p>
            <w:pPr>
              <w:spacing w:after="0"/>
            </w:pPr>
            <w:r/>
            <w:r>
              <w:rPr>
                <w:b w:val="0"/>
              </w:rPr>
              <w:t>FK -&gt; notification_templates</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`created_by_id`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Sub-System 6: Workflow Engine And Automation Center</w:t>
      </w:r>
    </w:p>
    <w:p>
      <w:r>
        <w:t>The workflow engine is **resource-type agnostic**. It works via `resource_type` + `resource_id` polymorphic references and is configured through Automation Center. Same engine handles approvals, alerts, requests, escalations, follow-ups, and case conversations.</w:t>
      </w:r>
    </w:p>
    <w:p>
      <w:r>
        <w:rPr>
          <w:i/>
        </w:rPr>
        <w:t>**Automation Center schema note:** The additive migration direction is approved in Automation Center Database Plan. New implementation must use dynamic resolvers instead of fixed role names. Legacy fields remain readable during migration but must not be used for new workflow definitions.</w:t>
      </w:r>
    </w:p>
    <w:p>
      <w:r>
        <w:t>**How it works:**</w:t>
      </w:r>
    </w:p>
    <w:p>
      <w:pPr>
        <w:pStyle w:val="ListNumber"/>
      </w:pPr>
      <w:r>
        <w:t>Module creates a workflow instance: `resource_type = "LeaveRequest"`, `resource_id = {leaveRequestId}`</w:t>
      </w:r>
    </w:p>
    <w:p>
      <w:pPr>
        <w:pStyle w:val="ListNumber"/>
      </w:pPr>
      <w:r>
        <w:t>Engine resolves assignees or approvers using tenant-scoped resolvers, such as reporting manager, team lead, department owner, selected permission, selected department/team/job level, specific employee, previous approver, case participants, or configured escalation owner.</w:t>
      </w:r>
    </w:p>
    <w:p>
      <w:pPr>
        <w:pStyle w:val="ListNumber"/>
      </w:pPr>
      <w:r>
        <w:t>Approver takes action -&gt; engine advances to next step or completes</w:t>
      </w:r>
    </w:p>
    <w:p>
      <w:pPr>
        <w:pStyle w:val="ListNumber"/>
      </w:pPr>
      <w:r>
        <w:t>Module receives `WorkflowCompleted` event with outcome</w:t>
      </w:r>
    </w:p>
    <w:p>
      <w:pPr>
        <w:pStyle w:val="Heading4"/>
      </w:pPr>
      <w:r>
        <w:t>`automation_definitions`</w:t>
      </w:r>
    </w:p>
    <w:p>
      <w:r>
        <w:t>Customer-created Automation Center definitions.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`name`</w:t>
            </w:r>
          </w:p>
        </w:tc>
        <w:tc>
          <w:tcPr>
            <w:tcW w:type="dxa" w:w="3408"/>
            <w:vAlign w:val="center"/>
          </w:tcPr>
          <w:p>
            <w:pPr>
              <w:spacing w:after="0"/>
            </w:pPr>
            <w:r/>
            <w:r>
              <w:rPr>
                <w:b w:val="0"/>
              </w:rPr>
              <w:t>`varchar(100)`</w:t>
            </w:r>
          </w:p>
        </w:tc>
        <w:tc>
          <w:tcPr>
            <w:tcW w:type="dxa" w:w="3408"/>
            <w:vAlign w:val="center"/>
          </w:tcPr>
          <w:p>
            <w:pPr>
              <w:spacing w:after="0"/>
            </w:pPr>
            <w:r/>
            <w:r>
              <w:rPr>
                <w:b w:val="0"/>
              </w:rPr>
            </w:r>
          </w:p>
        </w:tc>
      </w:tr>
      <w:tr>
        <w:tc>
          <w:tcPr>
            <w:tcW w:type="dxa" w:w="3408"/>
            <w:vAlign w:val="center"/>
          </w:tcPr>
          <w:p>
            <w:pPr>
              <w:spacing w:after="0"/>
            </w:pPr>
            <w:r/>
            <w:r>
              <w:rPr>
                <w:b w:val="0"/>
              </w:rPr>
              <w:t>`description`</w:t>
            </w:r>
          </w:p>
        </w:tc>
        <w:tc>
          <w:tcPr>
            <w:tcW w:type="dxa" w:w="3408"/>
            <w:vAlign w:val="center"/>
          </w:tcPr>
          <w:p>
            <w:pPr>
              <w:spacing w:after="0"/>
            </w:pPr>
            <w:r/>
            <w:r>
              <w:rPr>
                <w:b w:val="0"/>
              </w:rPr>
              <w:t>`text`</w:t>
            </w:r>
          </w:p>
        </w:tc>
        <w:tc>
          <w:tcPr>
            <w:tcW w:type="dxa" w:w="3408"/>
            <w:vAlign w:val="center"/>
          </w:tcPr>
          <w:p>
            <w:pPr>
              <w:spacing w:after="0"/>
            </w:pPr>
            <w:r/>
            <w:r>
              <w:rPr>
                <w:b w:val="0"/>
              </w:rPr>
              <w:t>Nullable</w:t>
            </w:r>
          </w:p>
        </w:tc>
      </w:tr>
      <w:tr>
        <w:tc>
          <w:tcPr>
            <w:tcW w:type="dxa" w:w="3408"/>
            <w:vAlign w:val="center"/>
          </w:tcPr>
          <w:p>
            <w:pPr>
              <w:spacing w:after="0"/>
            </w:pPr>
            <w:r/>
            <w:r>
              <w:rPr>
                <w:b w:val="0"/>
              </w:rPr>
              <w:t>`trigger_type`</w:t>
            </w:r>
          </w:p>
        </w:tc>
        <w:tc>
          <w:tcPr>
            <w:tcW w:type="dxa" w:w="3408"/>
            <w:vAlign w:val="center"/>
          </w:tcPr>
          <w:p>
            <w:pPr>
              <w:spacing w:after="0"/>
            </w:pPr>
            <w:r/>
            <w:r>
              <w:rPr>
                <w:b w:val="0"/>
              </w:rPr>
              <w:t>`varchar(50)`</w:t>
            </w:r>
          </w:p>
        </w:tc>
        <w:tc>
          <w:tcPr>
            <w:tcW w:type="dxa" w:w="3408"/>
            <w:vAlign w:val="center"/>
          </w:tcPr>
          <w:p>
            <w:pPr>
              <w:spacing w:after="0"/>
            </w:pPr>
            <w:r/>
            <w:r>
              <w:rPr>
                <w:b w:val="0"/>
              </w:rPr>
              <w:t>Domain event or scheduled/manual trigger</w:t>
            </w:r>
          </w:p>
        </w:tc>
      </w:tr>
      <w:tr>
        <w:tc>
          <w:tcPr>
            <w:tcW w:type="dxa" w:w="3408"/>
            <w:vAlign w:val="center"/>
          </w:tcPr>
          <w:p>
            <w:pPr>
              <w:spacing w:after="0"/>
            </w:pPr>
            <w:r/>
            <w:r>
              <w:rPr>
                <w:b w:val="0"/>
              </w:rPr>
              <w:t>`resource_type`</w:t>
            </w:r>
          </w:p>
        </w:tc>
        <w:tc>
          <w:tcPr>
            <w:tcW w:type="dxa" w:w="3408"/>
            <w:vAlign w:val="center"/>
          </w:tcPr>
          <w:p>
            <w:pPr>
              <w:spacing w:after="0"/>
            </w:pPr>
            <w:r/>
            <w:r>
              <w:rPr>
                <w:b w:val="0"/>
              </w:rPr>
              <w:t>`varchar(50)`</w:t>
            </w:r>
          </w:p>
        </w:tc>
        <w:tc>
          <w:tcPr>
            <w:tcW w:type="dxa" w:w="3408"/>
            <w:vAlign w:val="center"/>
          </w:tcPr>
          <w:p>
            <w:pPr>
              <w:spacing w:after="0"/>
            </w:pPr>
            <w:r/>
            <w:r>
              <w:rPr>
                <w:b w:val="0"/>
              </w:rPr>
              <w:t>Resource type this automation handles</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`current_version`</w:t>
            </w:r>
          </w:p>
        </w:tc>
        <w:tc>
          <w:tcPr>
            <w:tcW w:type="dxa" w:w="3408"/>
            <w:vAlign w:val="center"/>
          </w:tcPr>
          <w:p>
            <w:pPr>
              <w:spacing w:after="0"/>
            </w:pPr>
            <w:r/>
            <w:r>
              <w:rPr>
                <w:b w:val="0"/>
              </w:rPr>
              <w:t>`integer`</w:t>
            </w:r>
          </w:p>
        </w:tc>
        <w:tc>
          <w:tcPr>
            <w:tcW w:type="dxa" w:w="3408"/>
            <w:vAlign w:val="center"/>
          </w:tcPr>
          <w:p>
            <w:pPr>
              <w:spacing w:after="0"/>
            </w:pPr>
            <w:r/>
            <w:r>
              <w:rPr>
                <w:b w:val="0"/>
              </w:rPr>
              <w:t>Active definition version</w:t>
            </w:r>
          </w:p>
        </w:tc>
      </w:tr>
      <w:tr>
        <w:tc>
          <w:tcPr>
            <w:tcW w:type="dxa" w:w="3408"/>
            <w:vAlign w:val="center"/>
          </w:tcPr>
          <w:p>
            <w:pPr>
              <w:spacing w:after="0"/>
            </w:pPr>
            <w:r/>
            <w:r>
              <w:rPr>
                <w:b w:val="0"/>
              </w:rPr>
              <w:t>`created_by_id`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`automation_definition_versions`</w:t>
      </w:r>
    </w:p>
    <w:p>
      <w:r>
        <w:t>Immutable version snapshots for Automation Center definitions.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`automation_definition_id`</w:t>
            </w:r>
          </w:p>
        </w:tc>
        <w:tc>
          <w:tcPr>
            <w:tcW w:type="dxa" w:w="3408"/>
            <w:vAlign w:val="center"/>
          </w:tcPr>
          <w:p>
            <w:pPr>
              <w:spacing w:after="0"/>
            </w:pPr>
            <w:r/>
            <w:r>
              <w:rPr>
                <w:b w:val="0"/>
              </w:rPr>
              <w:t>`uuid`</w:t>
            </w:r>
          </w:p>
        </w:tc>
        <w:tc>
          <w:tcPr>
            <w:tcW w:type="dxa" w:w="3408"/>
            <w:vAlign w:val="center"/>
          </w:tcPr>
          <w:p>
            <w:pPr>
              <w:spacing w:after="0"/>
            </w:pPr>
            <w:r/>
            <w:r>
              <w:rPr>
                <w:b w:val="0"/>
              </w:rPr>
              <w:t>FK -&gt; automation_definitions</w:t>
            </w:r>
          </w:p>
        </w:tc>
      </w:tr>
      <w:tr>
        <w:tc>
          <w:tcPr>
            <w:tcW w:type="dxa" w:w="3408"/>
            <w:vAlign w:val="center"/>
          </w:tcPr>
          <w:p>
            <w:pPr>
              <w:spacing w:after="0"/>
            </w:pPr>
            <w:r/>
            <w:r>
              <w:rPr>
                <w:b w:val="0"/>
              </w:rPr>
              <w:t>`version`</w:t>
            </w:r>
          </w:p>
        </w:tc>
        <w:tc>
          <w:tcPr>
            <w:tcW w:type="dxa" w:w="3408"/>
            <w:vAlign w:val="center"/>
          </w:tcPr>
          <w:p>
            <w:pPr>
              <w:spacing w:after="0"/>
            </w:pPr>
            <w:r/>
            <w:r>
              <w:rPr>
                <w:b w:val="0"/>
              </w:rPr>
              <w:t>`integer`</w:t>
            </w:r>
          </w:p>
        </w:tc>
        <w:tc>
          <w:tcPr>
            <w:tcW w:type="dxa" w:w="3408"/>
            <w:vAlign w:val="center"/>
          </w:tcPr>
          <w:p>
            <w:pPr>
              <w:spacing w:after="0"/>
            </w:pPr>
            <w:r/>
            <w:r>
              <w:rPr>
                <w:b w:val="0"/>
              </w:rPr>
            </w:r>
          </w:p>
        </w:tc>
      </w:tr>
      <w:tr>
        <w:tc>
          <w:tcPr>
            <w:tcW w:type="dxa" w:w="3408"/>
            <w:vAlign w:val="center"/>
          </w:tcPr>
          <w:p>
            <w:pPr>
              <w:spacing w:after="0"/>
            </w:pPr>
            <w:r/>
            <w:r>
              <w:rPr>
                <w:b w:val="0"/>
              </w:rPr>
              <w:t>`definition_json`</w:t>
            </w:r>
          </w:p>
        </w:tc>
        <w:tc>
          <w:tcPr>
            <w:tcW w:type="dxa" w:w="3408"/>
            <w:vAlign w:val="center"/>
          </w:tcPr>
          <w:p>
            <w:pPr>
              <w:spacing w:after="0"/>
            </w:pPr>
            <w:r/>
            <w:r>
              <w:rPr>
                <w:b w:val="0"/>
              </w:rPr>
              <w:t>`jsonb`</w:t>
            </w:r>
          </w:p>
        </w:tc>
        <w:tc>
          <w:tcPr>
            <w:tcW w:type="dxa" w:w="3408"/>
            <w:vAlign w:val="center"/>
          </w:tcPr>
          <w:p>
            <w:pPr>
              <w:spacing w:after="0"/>
            </w:pPr>
            <w:r/>
            <w:r>
              <w:rPr>
                <w:b w:val="0"/>
              </w:rPr>
              <w:t>Trigger, condition, resolver, action, wait, escalation config</w:t>
            </w:r>
          </w:p>
        </w:tc>
      </w:tr>
      <w:tr>
        <w:tc>
          <w:tcPr>
            <w:tcW w:type="dxa" w:w="3408"/>
            <w:vAlign w:val="center"/>
          </w:tcPr>
          <w:p>
            <w:pPr>
              <w:spacing w:after="0"/>
            </w:pPr>
            <w:r/>
            <w:r>
              <w:rPr>
                <w:b w:val="0"/>
              </w:rPr>
              <w:t>`created_by_id`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`automation_templates`</w:t>
      </w:r>
    </w:p>
    <w:p>
      <w:r>
        <w:t>Operator-managed starter templates that customers can apply and edit.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`name`</w:t>
            </w:r>
          </w:p>
        </w:tc>
        <w:tc>
          <w:tcPr>
            <w:tcW w:type="dxa" w:w="3408"/>
            <w:vAlign w:val="center"/>
          </w:tcPr>
          <w:p>
            <w:pPr>
              <w:spacing w:after="0"/>
            </w:pPr>
            <w:r/>
            <w:r>
              <w:rPr>
                <w:b w:val="0"/>
              </w:rPr>
              <w:t>`varchar(100)`</w:t>
            </w:r>
          </w:p>
        </w:tc>
        <w:tc>
          <w:tcPr>
            <w:tcW w:type="dxa" w:w="3408"/>
            <w:vAlign w:val="center"/>
          </w:tcPr>
          <w:p>
            <w:pPr>
              <w:spacing w:after="0"/>
            </w:pPr>
            <w:r/>
            <w:r>
              <w:rPr>
                <w:b w:val="0"/>
              </w:rPr>
            </w:r>
          </w:p>
        </w:tc>
      </w:tr>
      <w:tr>
        <w:tc>
          <w:tcPr>
            <w:tcW w:type="dxa" w:w="3408"/>
            <w:vAlign w:val="center"/>
          </w:tcPr>
          <w:p>
            <w:pPr>
              <w:spacing w:after="0"/>
            </w:pPr>
            <w:r/>
            <w:r>
              <w:rPr>
                <w:b w:val="0"/>
              </w:rPr>
              <w:t>`description`</w:t>
            </w:r>
          </w:p>
        </w:tc>
        <w:tc>
          <w:tcPr>
            <w:tcW w:type="dxa" w:w="3408"/>
            <w:vAlign w:val="center"/>
          </w:tcPr>
          <w:p>
            <w:pPr>
              <w:spacing w:after="0"/>
            </w:pPr>
            <w:r/>
            <w:r>
              <w:rPr>
                <w:b w:val="0"/>
              </w:rPr>
              <w:t>`text`</w:t>
            </w:r>
          </w:p>
        </w:tc>
        <w:tc>
          <w:tcPr>
            <w:tcW w:type="dxa" w:w="3408"/>
            <w:vAlign w:val="center"/>
          </w:tcPr>
          <w:p>
            <w:pPr>
              <w:spacing w:after="0"/>
            </w:pPr>
            <w:r/>
            <w:r>
              <w:rPr>
                <w:b w:val="0"/>
              </w:rPr>
              <w:t>Nullable</w:t>
            </w:r>
          </w:p>
        </w:tc>
      </w:tr>
      <w:tr>
        <w:tc>
          <w:tcPr>
            <w:tcW w:type="dxa" w:w="3408"/>
            <w:vAlign w:val="center"/>
          </w:tcPr>
          <w:p>
            <w:pPr>
              <w:spacing w:after="0"/>
            </w:pPr>
            <w:r/>
            <w:r>
              <w:rPr>
                <w:b w:val="0"/>
              </w:rPr>
              <w:t>`resource_type`</w:t>
            </w:r>
          </w:p>
        </w:tc>
        <w:tc>
          <w:tcPr>
            <w:tcW w:type="dxa" w:w="3408"/>
            <w:vAlign w:val="center"/>
          </w:tcPr>
          <w:p>
            <w:pPr>
              <w:spacing w:after="0"/>
            </w:pPr>
            <w:r/>
            <w:r>
              <w:rPr>
                <w:b w:val="0"/>
              </w:rPr>
              <w:t>`varchar(50)`</w:t>
            </w:r>
          </w:p>
        </w:tc>
        <w:tc>
          <w:tcPr>
            <w:tcW w:type="dxa" w:w="3408"/>
            <w:vAlign w:val="center"/>
          </w:tcPr>
          <w:p>
            <w:pPr>
              <w:spacing w:after="0"/>
            </w:pPr>
            <w:r/>
            <w:r>
              <w:rPr>
                <w:b w:val="0"/>
              </w:rPr>
            </w:r>
          </w:p>
        </w:tc>
      </w:tr>
      <w:tr>
        <w:tc>
          <w:tcPr>
            <w:tcW w:type="dxa" w:w="3408"/>
            <w:vAlign w:val="center"/>
          </w:tcPr>
          <w:p>
            <w:pPr>
              <w:spacing w:after="0"/>
            </w:pPr>
            <w:r/>
            <w:r>
              <w:rPr>
                <w:b w:val="0"/>
              </w:rPr>
              <w:t>`template_json`</w:t>
            </w:r>
          </w:p>
        </w:tc>
        <w:tc>
          <w:tcPr>
            <w:tcW w:type="dxa" w:w="3408"/>
            <w:vAlign w:val="center"/>
          </w:tcPr>
          <w:p>
            <w:pPr>
              <w:spacing w:after="0"/>
            </w:pPr>
            <w:r/>
            <w:r>
              <w:rPr>
                <w:b w:val="0"/>
              </w:rPr>
              <w:t>`jsonb`</w:t>
            </w:r>
          </w:p>
        </w:tc>
        <w:tc>
          <w:tcPr>
            <w:tcW w:type="dxa" w:w="3408"/>
            <w:vAlign w:val="center"/>
          </w:tcPr>
          <w:p>
            <w:pPr>
              <w:spacing w:after="0"/>
            </w:pPr>
            <w:r/>
            <w:r>
              <w:rPr>
                <w:b w:val="0"/>
              </w:rPr>
              <w:t>Builder configuration copied into an automation definition</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`automation_runs`</w:t>
      </w:r>
    </w:p>
    <w:p>
      <w:r>
        <w:t>Execution record for an automation definition version.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`automation_definition_id`</w:t>
            </w:r>
          </w:p>
        </w:tc>
        <w:tc>
          <w:tcPr>
            <w:tcW w:type="dxa" w:w="3408"/>
            <w:vAlign w:val="center"/>
          </w:tcPr>
          <w:p>
            <w:pPr>
              <w:spacing w:after="0"/>
            </w:pPr>
            <w:r/>
            <w:r>
              <w:rPr>
                <w:b w:val="0"/>
              </w:rPr>
              <w:t>`uuid`</w:t>
            </w:r>
          </w:p>
        </w:tc>
        <w:tc>
          <w:tcPr>
            <w:tcW w:type="dxa" w:w="3408"/>
            <w:vAlign w:val="center"/>
          </w:tcPr>
          <w:p>
            <w:pPr>
              <w:spacing w:after="0"/>
            </w:pPr>
            <w:r/>
            <w:r>
              <w:rPr>
                <w:b w:val="0"/>
              </w:rPr>
              <w:t>FK -&gt; automation_definitions</w:t>
            </w:r>
          </w:p>
        </w:tc>
      </w:tr>
      <w:tr>
        <w:tc>
          <w:tcPr>
            <w:tcW w:type="dxa" w:w="3408"/>
            <w:vAlign w:val="center"/>
          </w:tcPr>
          <w:p>
            <w:pPr>
              <w:spacing w:after="0"/>
            </w:pPr>
            <w:r/>
            <w:r>
              <w:rPr>
                <w:b w:val="0"/>
              </w:rPr>
              <w:t>`automation_definition_version_id`</w:t>
            </w:r>
          </w:p>
        </w:tc>
        <w:tc>
          <w:tcPr>
            <w:tcW w:type="dxa" w:w="3408"/>
            <w:vAlign w:val="center"/>
          </w:tcPr>
          <w:p>
            <w:pPr>
              <w:spacing w:after="0"/>
            </w:pPr>
            <w:r/>
            <w:r>
              <w:rPr>
                <w:b w:val="0"/>
              </w:rPr>
              <w:t>`uuid`</w:t>
            </w:r>
          </w:p>
        </w:tc>
        <w:tc>
          <w:tcPr>
            <w:tcW w:type="dxa" w:w="3408"/>
            <w:vAlign w:val="center"/>
          </w:tcPr>
          <w:p>
            <w:pPr>
              <w:spacing w:after="0"/>
            </w:pPr>
            <w:r/>
            <w:r>
              <w:rPr>
                <w:b w:val="0"/>
              </w:rPr>
              <w:t>FK -&gt; automation_definition_versions</w:t>
            </w:r>
          </w:p>
        </w:tc>
      </w:tr>
      <w:tr>
        <w:tc>
          <w:tcPr>
            <w:tcW w:type="dxa" w:w="3408"/>
            <w:vAlign w:val="center"/>
          </w:tcPr>
          <w:p>
            <w:pPr>
              <w:spacing w:after="0"/>
            </w:pPr>
            <w:r/>
            <w:r>
              <w:rPr>
                <w:b w:val="0"/>
              </w:rPr>
              <w:t>`workflow_instance_id`</w:t>
            </w:r>
          </w:p>
        </w:tc>
        <w:tc>
          <w:tcPr>
            <w:tcW w:type="dxa" w:w="3408"/>
            <w:vAlign w:val="center"/>
          </w:tcPr>
          <w:p>
            <w:pPr>
              <w:spacing w:after="0"/>
            </w:pPr>
            <w:r/>
            <w:r>
              <w:rPr>
                <w:b w:val="0"/>
              </w:rPr>
              <w:t>`uuid`</w:t>
            </w:r>
          </w:p>
        </w:tc>
        <w:tc>
          <w:tcPr>
            <w:tcW w:type="dxa" w:w="3408"/>
            <w:vAlign w:val="center"/>
          </w:tcPr>
          <w:p>
            <w:pPr>
              <w:spacing w:after="0"/>
            </w:pPr>
            <w:r/>
            <w:r>
              <w:rPr>
                <w:b w:val="0"/>
              </w:rPr>
              <w:t>FK -&gt; workflow_instances; nullable until workflow starts</w:t>
            </w:r>
          </w:p>
        </w:tc>
      </w:tr>
      <w:tr>
        <w:tc>
          <w:tcPr>
            <w:tcW w:type="dxa" w:w="3408"/>
            <w:vAlign w:val="center"/>
          </w:tcPr>
          <w:p>
            <w:pPr>
              <w:spacing w:after="0"/>
            </w:pPr>
            <w:r/>
            <w:r>
              <w:rPr>
                <w:b w:val="0"/>
              </w:rPr>
              <w:t>`trigger_event_type`</w:t>
            </w:r>
          </w:p>
        </w:tc>
        <w:tc>
          <w:tcPr>
            <w:tcW w:type="dxa" w:w="3408"/>
            <w:vAlign w:val="center"/>
          </w:tcPr>
          <w:p>
            <w:pPr>
              <w:spacing w:after="0"/>
            </w:pPr>
            <w:r/>
            <w:r>
              <w:rPr>
                <w:b w:val="0"/>
              </w:rPr>
              <w:t>`varchar(100)`</w:t>
            </w:r>
          </w:p>
        </w:tc>
        <w:tc>
          <w:tcPr>
            <w:tcW w:type="dxa" w:w="3408"/>
            <w:vAlign w:val="center"/>
          </w:tcPr>
          <w:p>
            <w:pPr>
              <w:spacing w:after="0"/>
            </w:pPr>
            <w:r/>
            <w:r>
              <w:rPr>
                <w:b w:val="0"/>
              </w:rPr>
            </w:r>
          </w:p>
        </w:tc>
      </w:tr>
      <w:tr>
        <w:tc>
          <w:tcPr>
            <w:tcW w:type="dxa" w:w="3408"/>
            <w:vAlign w:val="center"/>
          </w:tcPr>
          <w:p>
            <w:pPr>
              <w:spacing w:after="0"/>
            </w:pPr>
            <w:r/>
            <w:r>
              <w:rPr>
                <w:b w:val="0"/>
              </w:rPr>
              <w:t>`resource_type`</w:t>
            </w:r>
          </w:p>
        </w:tc>
        <w:tc>
          <w:tcPr>
            <w:tcW w:type="dxa" w:w="3408"/>
            <w:vAlign w:val="center"/>
          </w:tcPr>
          <w:p>
            <w:pPr>
              <w:spacing w:after="0"/>
            </w:pPr>
            <w:r/>
            <w:r>
              <w:rPr>
                <w:b w:val="0"/>
              </w:rPr>
              <w:t>`varchar(50)`</w:t>
            </w:r>
          </w:p>
        </w:tc>
        <w:tc>
          <w:tcPr>
            <w:tcW w:type="dxa" w:w="3408"/>
            <w:vAlign w:val="center"/>
          </w:tcPr>
          <w:p>
            <w:pPr>
              <w:spacing w:after="0"/>
            </w:pPr>
            <w:r/>
            <w:r>
              <w:rPr>
                <w:b w:val="0"/>
              </w:rPr>
            </w:r>
          </w:p>
        </w:tc>
      </w:tr>
      <w:tr>
        <w:tc>
          <w:tcPr>
            <w:tcW w:type="dxa" w:w="3408"/>
            <w:vAlign w:val="center"/>
          </w:tcPr>
          <w:p>
            <w:pPr>
              <w:spacing w:after="0"/>
            </w:pPr>
            <w:r/>
            <w:r>
              <w:rPr>
                <w:b w:val="0"/>
              </w:rPr>
              <w:t>`resource_id`</w:t>
            </w:r>
          </w:p>
        </w:tc>
        <w:tc>
          <w:tcPr>
            <w:tcW w:type="dxa" w:w="3408"/>
            <w:vAlign w:val="center"/>
          </w:tcPr>
          <w:p>
            <w:pPr>
              <w:spacing w:after="0"/>
            </w:pPr>
            <w:r/>
            <w:r>
              <w:rPr>
                <w:b w:val="0"/>
              </w:rPr>
              <w:t>`uuid`</w:t>
            </w:r>
          </w:p>
        </w:tc>
        <w:tc>
          <w:tcPr>
            <w:tcW w:type="dxa" w:w="3408"/>
            <w:vAlign w:val="center"/>
          </w:tcPr>
          <w:p>
            <w:pPr>
              <w:spacing w:after="0"/>
            </w:pPr>
            <w:r/>
            <w:r>
              <w:rPr>
                <w:b w:val="0"/>
              </w:rPr>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`matched`, `started`, `completed`, `failed`, `skipped`</w:t>
            </w:r>
          </w:p>
        </w:tc>
      </w:tr>
      <w:tr>
        <w:tc>
          <w:tcPr>
            <w:tcW w:type="dxa" w:w="3408"/>
            <w:vAlign w:val="center"/>
          </w:tcPr>
          <w:p>
            <w:pPr>
              <w:spacing w:after="0"/>
            </w:pPr>
            <w:r/>
            <w:r>
              <w:rPr>
                <w:b w:val="0"/>
              </w:rPr>
              <w:t>`started_at`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`completed_at`</w:t>
            </w:r>
          </w:p>
        </w:tc>
        <w:tc>
          <w:tcPr>
            <w:tcW w:type="dxa" w:w="3408"/>
            <w:vAlign w:val="center"/>
          </w:tcPr>
          <w:p>
            <w:pPr>
              <w:spacing w:after="0"/>
            </w:pPr>
            <w:r/>
            <w:r>
              <w:rPr>
                <w:b w:val="0"/>
              </w:rPr>
              <w:t>`timestamptz`</w:t>
            </w:r>
          </w:p>
        </w:tc>
        <w:tc>
          <w:tcPr>
            <w:tcW w:type="dxa" w:w="3408"/>
            <w:vAlign w:val="center"/>
          </w:tcPr>
          <w:p>
            <w:pPr>
              <w:spacing w:after="0"/>
            </w:pPr>
            <w:r/>
            <w:r>
              <w:rPr>
                <w:b w:val="0"/>
              </w:rPr>
              <w:t>Nullable</w:t>
            </w:r>
          </w:p>
        </w:tc>
      </w:tr>
      <w:tr>
        <w:tc>
          <w:tcPr>
            <w:tcW w:type="dxa" w:w="3408"/>
            <w:vAlign w:val="center"/>
          </w:tcPr>
          <w:p>
            <w:pPr>
              <w:spacing w:after="0"/>
            </w:pPr>
            <w:r/>
            <w:r>
              <w:rPr>
                <w:b w:val="0"/>
              </w:rPr>
              <w:t>`metadata_json`</w:t>
            </w:r>
          </w:p>
        </w:tc>
        <w:tc>
          <w:tcPr>
            <w:tcW w:type="dxa" w:w="3408"/>
            <w:vAlign w:val="center"/>
          </w:tcPr>
          <w:p>
            <w:pPr>
              <w:spacing w:after="0"/>
            </w:pPr>
            <w:r/>
            <w:r>
              <w:rPr>
                <w:b w:val="0"/>
              </w:rPr>
              <w:t>`jsonb`</w:t>
            </w:r>
          </w:p>
        </w:tc>
        <w:tc>
          <w:tcPr>
            <w:tcW w:type="dxa" w:w="3408"/>
            <w:vAlign w:val="center"/>
          </w:tcPr>
          <w:p>
            <w:pPr>
              <w:spacing w:after="0"/>
            </w:pPr>
            <w:r/>
            <w:r>
              <w:rPr>
                <w:b w:val="0"/>
              </w:rPr>
              <w:t>Nullable execution metadata</w:t>
            </w:r>
          </w:p>
        </w:tc>
      </w:tr>
    </w:tbl>
    <w:p/>
    <w:p>
      <w:pPr>
        <w:pStyle w:val="Heading4"/>
      </w:pPr>
      <w:r>
        <w:t>`workflow_definitions`</w:t>
      </w:r>
    </w:p>
    <w:p>
      <w:r>
        <w:t>Workflow templates (e.g., "Leave Approval", "Expense Approval").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`name`</w:t>
            </w:r>
          </w:p>
        </w:tc>
        <w:tc>
          <w:tcPr>
            <w:tcW w:type="dxa" w:w="3408"/>
            <w:vAlign w:val="center"/>
          </w:tcPr>
          <w:p>
            <w:pPr>
              <w:spacing w:after="0"/>
            </w:pPr>
            <w:r/>
            <w:r>
              <w:rPr>
                <w:b w:val="0"/>
              </w:rPr>
              <w:t>`varchar(100)`</w:t>
            </w:r>
          </w:p>
        </w:tc>
        <w:tc>
          <w:tcPr>
            <w:tcW w:type="dxa" w:w="3408"/>
            <w:vAlign w:val="center"/>
          </w:tcPr>
          <w:p>
            <w:pPr>
              <w:spacing w:after="0"/>
            </w:pPr>
            <w:r/>
            <w:r>
              <w:rPr>
                <w:b w:val="0"/>
              </w:rPr>
            </w:r>
          </w:p>
        </w:tc>
      </w:tr>
      <w:tr>
        <w:tc>
          <w:tcPr>
            <w:tcW w:type="dxa" w:w="3408"/>
            <w:vAlign w:val="center"/>
          </w:tcPr>
          <w:p>
            <w:pPr>
              <w:spacing w:after="0"/>
            </w:pPr>
            <w:r/>
            <w:r>
              <w:rPr>
                <w:b w:val="0"/>
              </w:rPr>
              <w:t>`code`</w:t>
            </w:r>
          </w:p>
        </w:tc>
        <w:tc>
          <w:tcPr>
            <w:tcW w:type="dxa" w:w="3408"/>
            <w:vAlign w:val="center"/>
          </w:tcPr>
          <w:p>
            <w:pPr>
              <w:spacing w:after="0"/>
            </w:pPr>
            <w:r/>
            <w:r>
              <w:rPr>
                <w:b w:val="0"/>
              </w:rPr>
              <w:t>`varchar(50)`</w:t>
            </w:r>
          </w:p>
        </w:tc>
        <w:tc>
          <w:tcPr>
            <w:tcW w:type="dxa" w:w="3408"/>
            <w:vAlign w:val="center"/>
          </w:tcPr>
          <w:p>
            <w:pPr>
              <w:spacing w:after="0"/>
            </w:pPr>
            <w:r/>
            <w:r>
              <w:rPr>
                <w:b w:val="0"/>
              </w:rPr>
              <w:t>Unique identifier</w:t>
            </w:r>
          </w:p>
        </w:tc>
      </w:tr>
      <w:tr>
        <w:tc>
          <w:tcPr>
            <w:tcW w:type="dxa" w:w="3408"/>
            <w:vAlign w:val="center"/>
          </w:tcPr>
          <w:p>
            <w:pPr>
              <w:spacing w:after="0"/>
            </w:pPr>
            <w:r/>
            <w:r>
              <w:rPr>
                <w:b w:val="0"/>
              </w:rPr>
              <w:t>`resource_type`</w:t>
            </w:r>
          </w:p>
        </w:tc>
        <w:tc>
          <w:tcPr>
            <w:tcW w:type="dxa" w:w="3408"/>
            <w:vAlign w:val="center"/>
          </w:tcPr>
          <w:p>
            <w:pPr>
              <w:spacing w:after="0"/>
            </w:pPr>
            <w:r/>
            <w:r>
              <w:rPr>
                <w:b w:val="0"/>
              </w:rPr>
              <w:t>`varchar(50)`</w:t>
            </w:r>
          </w:p>
        </w:tc>
        <w:tc>
          <w:tcPr>
            <w:tcW w:type="dxa" w:w="3408"/>
            <w:vAlign w:val="center"/>
          </w:tcPr>
          <w:p>
            <w:pPr>
              <w:spacing w:after="0"/>
            </w:pPr>
            <w:r/>
            <w:r>
              <w:rPr>
                <w:b w:val="0"/>
              </w:rPr>
              <w:t>e.g., `LeaveRequest`, `ExpenseClaim`</w:t>
            </w:r>
          </w:p>
        </w:tc>
      </w:tr>
      <w:tr>
        <w:tc>
          <w:tcPr>
            <w:tcW w:type="dxa" w:w="3408"/>
            <w:vAlign w:val="center"/>
          </w:tcPr>
          <w:p>
            <w:pPr>
              <w:spacing w:after="0"/>
            </w:pPr>
            <w:r/>
            <w:r>
              <w:rPr>
                <w:b w:val="0"/>
              </w:rPr>
              <w:t>`description`</w:t>
            </w:r>
          </w:p>
        </w:tc>
        <w:tc>
          <w:tcPr>
            <w:tcW w:type="dxa" w:w="3408"/>
            <w:vAlign w:val="center"/>
          </w:tcPr>
          <w:p>
            <w:pPr>
              <w:spacing w:after="0"/>
            </w:pPr>
            <w:r/>
            <w:r>
              <w:rPr>
                <w:b w:val="0"/>
              </w:rPr>
              <w:t>`text`</w:t>
            </w:r>
          </w:p>
        </w:tc>
        <w:tc>
          <w:tcPr>
            <w:tcW w:type="dxa" w:w="3408"/>
            <w:vAlign w:val="center"/>
          </w:tcPr>
          <w:p>
            <w:pPr>
              <w:spacing w:after="0"/>
            </w:pPr>
            <w:r/>
            <w:r>
              <w:rPr>
                <w:b w:val="0"/>
              </w:rPr>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`version`</w:t>
            </w:r>
          </w:p>
        </w:tc>
        <w:tc>
          <w:tcPr>
            <w:tcW w:type="dxa" w:w="3408"/>
            <w:vAlign w:val="center"/>
          </w:tcPr>
          <w:p>
            <w:pPr>
              <w:spacing w:after="0"/>
            </w:pPr>
            <w:r/>
            <w:r>
              <w:rPr>
                <w:b w:val="0"/>
              </w:rPr>
              <w:t>`integer`</w:t>
            </w:r>
          </w:p>
        </w:tc>
        <w:tc>
          <w:tcPr>
            <w:tcW w:type="dxa" w:w="3408"/>
            <w:vAlign w:val="center"/>
          </w:tcPr>
          <w:p>
            <w:pPr>
              <w:spacing w:after="0"/>
            </w:pPr>
            <w:r/>
            <w:r>
              <w:rPr>
                <w:b w:val="0"/>
              </w:rPr>
              <w:t>Versioning for definition changes</w:t>
            </w:r>
          </w:p>
        </w:tc>
      </w:tr>
      <w:tr>
        <w:tc>
          <w:tcPr>
            <w:tcW w:type="dxa" w:w="3408"/>
            <w:vAlign w:val="center"/>
          </w:tcPr>
          <w:p>
            <w:pPr>
              <w:spacing w:after="0"/>
            </w:pPr>
            <w:r/>
            <w:r>
              <w:rPr>
                <w:b w:val="0"/>
              </w:rPr>
              <w:t>`created_by_id`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`workflow_steps`</w:t>
      </w:r>
    </w:p>
    <w:p>
      <w:r>
        <w:t>Steps within a workflow definition.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`workflow_definition_id`</w:t>
            </w:r>
          </w:p>
        </w:tc>
        <w:tc>
          <w:tcPr>
            <w:tcW w:type="dxa" w:w="3408"/>
            <w:vAlign w:val="center"/>
          </w:tcPr>
          <w:p>
            <w:pPr>
              <w:spacing w:after="0"/>
            </w:pPr>
            <w:r/>
            <w:r>
              <w:rPr>
                <w:b w:val="0"/>
              </w:rPr>
              <w:t>`uuid`</w:t>
            </w:r>
          </w:p>
        </w:tc>
        <w:tc>
          <w:tcPr>
            <w:tcW w:type="dxa" w:w="3408"/>
            <w:vAlign w:val="center"/>
          </w:tcPr>
          <w:p>
            <w:pPr>
              <w:spacing w:after="0"/>
            </w:pPr>
            <w:r/>
            <w:r>
              <w:rPr>
                <w:b w:val="0"/>
              </w:rPr>
              <w:t>FK -&gt; workflow_definitions</w:t>
            </w:r>
          </w:p>
        </w:tc>
      </w:tr>
      <w:tr>
        <w:tc>
          <w:tcPr>
            <w:tcW w:type="dxa" w:w="3408"/>
            <w:vAlign w:val="center"/>
          </w:tcPr>
          <w:p>
            <w:pPr>
              <w:spacing w:after="0"/>
            </w:pPr>
            <w:r/>
            <w:r>
              <w:rPr>
                <w:b w:val="0"/>
              </w:rPr>
              <w:t>`step_order`</w:t>
            </w:r>
          </w:p>
        </w:tc>
        <w:tc>
          <w:tcPr>
            <w:tcW w:type="dxa" w:w="3408"/>
            <w:vAlign w:val="center"/>
          </w:tcPr>
          <w:p>
            <w:pPr>
              <w:spacing w:after="0"/>
            </w:pPr>
            <w:r/>
            <w:r>
              <w:rPr>
                <w:b w:val="0"/>
              </w:rPr>
              <w:t>`integer`</w:t>
            </w:r>
          </w:p>
        </w:tc>
        <w:tc>
          <w:tcPr>
            <w:tcW w:type="dxa" w:w="3408"/>
            <w:vAlign w:val="center"/>
          </w:tcPr>
          <w:p>
            <w:pPr>
              <w:spacing w:after="0"/>
            </w:pPr>
            <w:r/>
            <w:r>
              <w:rPr>
                <w:b w:val="0"/>
              </w:rPr>
              <w:t>Execution order</w:t>
            </w:r>
          </w:p>
        </w:tc>
      </w:tr>
      <w:tr>
        <w:tc>
          <w:tcPr>
            <w:tcW w:type="dxa" w:w="3408"/>
            <w:vAlign w:val="center"/>
          </w:tcPr>
          <w:p>
            <w:pPr>
              <w:spacing w:after="0"/>
            </w:pPr>
            <w:r/>
            <w:r>
              <w:rPr>
                <w:b w:val="0"/>
              </w:rPr>
              <w:t>`step_type`</w:t>
            </w:r>
          </w:p>
        </w:tc>
        <w:tc>
          <w:tcPr>
            <w:tcW w:type="dxa" w:w="3408"/>
            <w:vAlign w:val="center"/>
          </w:tcPr>
          <w:p>
            <w:pPr>
              <w:spacing w:after="0"/>
            </w:pPr>
            <w:r/>
            <w:r>
              <w:rPr>
                <w:b w:val="0"/>
              </w:rPr>
              <w:t>`varchar(30)`</w:t>
            </w:r>
          </w:p>
        </w:tc>
        <w:tc>
          <w:tcPr>
            <w:tcW w:type="dxa" w:w="3408"/>
            <w:vAlign w:val="center"/>
          </w:tcPr>
          <w:p>
            <w:pPr>
              <w:spacing w:after="0"/>
            </w:pPr>
            <w:r/>
            <w:r>
              <w:rPr>
                <w:b w:val="0"/>
              </w:rPr>
              <w:t>`approval`, `notification`, `condition`</w:t>
            </w:r>
          </w:p>
        </w:tc>
      </w:tr>
      <w:tr>
        <w:tc>
          <w:tcPr>
            <w:tcW w:type="dxa" w:w="3408"/>
            <w:vAlign w:val="center"/>
          </w:tcPr>
          <w:p>
            <w:pPr>
              <w:spacing w:after="0"/>
            </w:pPr>
            <w:r/>
            <w:r>
              <w:rPr>
                <w:b w:val="0"/>
              </w:rPr>
              <w:t>`approver_type`</w:t>
            </w:r>
          </w:p>
        </w:tc>
        <w:tc>
          <w:tcPr>
            <w:tcW w:type="dxa" w:w="3408"/>
            <w:vAlign w:val="center"/>
          </w:tcPr>
          <w:p>
            <w:pPr>
              <w:spacing w:after="0"/>
            </w:pPr>
            <w:r/>
            <w:r>
              <w:rPr>
                <w:b w:val="0"/>
              </w:rPr>
              <w:t>`varchar(30)`</w:t>
            </w:r>
          </w:p>
        </w:tc>
        <w:tc>
          <w:tcPr>
            <w:tcW w:type="dxa" w:w="3408"/>
            <w:vAlign w:val="center"/>
          </w:tcPr>
          <w:p>
            <w:pPr>
              <w:spacing w:after="0"/>
            </w:pPr>
            <w:r/>
            <w:r>
              <w:rPr>
                <w:b w:val="0"/>
              </w:rPr>
              <w:t>Legacy compatibility field; do not use for new definitions</w:t>
            </w:r>
          </w:p>
        </w:tc>
      </w:tr>
      <w:tr>
        <w:tc>
          <w:tcPr>
            <w:tcW w:type="dxa" w:w="3408"/>
            <w:vAlign w:val="center"/>
          </w:tcPr>
          <w:p>
            <w:pPr>
              <w:spacing w:after="0"/>
            </w:pPr>
            <w:r/>
            <w:r>
              <w:rPr>
                <w:b w:val="0"/>
              </w:rPr>
              <w:t>`approver_role_id`</w:t>
            </w:r>
          </w:p>
        </w:tc>
        <w:tc>
          <w:tcPr>
            <w:tcW w:type="dxa" w:w="3408"/>
            <w:vAlign w:val="center"/>
          </w:tcPr>
          <w:p>
            <w:pPr>
              <w:spacing w:after="0"/>
            </w:pPr>
            <w:r/>
            <w:r>
              <w:rPr>
                <w:b w:val="0"/>
              </w:rPr>
              <w:t>`uuid`</w:t>
            </w:r>
          </w:p>
        </w:tc>
        <w:tc>
          <w:tcPr>
            <w:tcW w:type="dxa" w:w="3408"/>
            <w:vAlign w:val="center"/>
          </w:tcPr>
          <w:p>
            <w:pPr>
              <w:spacing w:after="0"/>
            </w:pPr>
            <w:r/>
            <w:r>
              <w:rPr>
                <w:b w:val="0"/>
              </w:rPr>
              <w:t>Legacy compatibility field; do not use for new definitions</w:t>
            </w:r>
          </w:p>
        </w:tc>
      </w:tr>
      <w:tr>
        <w:tc>
          <w:tcPr>
            <w:tcW w:type="dxa" w:w="3408"/>
            <w:vAlign w:val="center"/>
          </w:tcPr>
          <w:p>
            <w:pPr>
              <w:spacing w:after="0"/>
            </w:pPr>
            <w:r/>
            <w:r>
              <w:rPr>
                <w:b w:val="0"/>
              </w:rPr>
              <w:t>`resolver_type`</w:t>
            </w:r>
          </w:p>
        </w:tc>
        <w:tc>
          <w:tcPr>
            <w:tcW w:type="dxa" w:w="3408"/>
            <w:vAlign w:val="center"/>
          </w:tcPr>
          <w:p>
            <w:pPr>
              <w:spacing w:after="0"/>
            </w:pPr>
            <w:r/>
            <w:r>
              <w:rPr>
                <w:b w:val="0"/>
              </w:rPr>
              <w:t>`varchar(50)`</w:t>
            </w:r>
          </w:p>
        </w:tc>
        <w:tc>
          <w:tcPr>
            <w:tcW w:type="dxa" w:w="3408"/>
            <w:vAlign w:val="center"/>
          </w:tcPr>
          <w:p>
            <w:pPr>
              <w:spacing w:after="0"/>
            </w:pPr>
            <w:r/>
            <w:r>
              <w:rPr>
                <w:b w:val="0"/>
              </w:rPr>
              <w:t>Dynamic resolver type, e.g. `reporting_manager`, `selected_permission`, `case_participants`</w:t>
            </w:r>
          </w:p>
        </w:tc>
      </w:tr>
      <w:tr>
        <w:tc>
          <w:tcPr>
            <w:tcW w:type="dxa" w:w="3408"/>
            <w:vAlign w:val="center"/>
          </w:tcPr>
          <w:p>
            <w:pPr>
              <w:spacing w:after="0"/>
            </w:pPr>
            <w:r/>
            <w:r>
              <w:rPr>
                <w:b w:val="0"/>
              </w:rPr>
              <w:t>`resolver_config`</w:t>
            </w:r>
          </w:p>
        </w:tc>
        <w:tc>
          <w:tcPr>
            <w:tcW w:type="dxa" w:w="3408"/>
            <w:vAlign w:val="center"/>
          </w:tcPr>
          <w:p>
            <w:pPr>
              <w:spacing w:after="0"/>
            </w:pPr>
            <w:r/>
            <w:r>
              <w:rPr>
                <w:b w:val="0"/>
              </w:rPr>
              <w:t>`jsonb`</w:t>
            </w:r>
          </w:p>
        </w:tc>
        <w:tc>
          <w:tcPr>
            <w:tcW w:type="dxa" w:w="3408"/>
            <w:vAlign w:val="center"/>
          </w:tcPr>
          <w:p>
            <w:pPr>
              <w:spacing w:after="0"/>
            </w:pPr>
            <w:r/>
            <w:r>
              <w:rPr>
                <w:b w:val="0"/>
              </w:rPr>
              <w:t>Resolver parameters such as permission code, department/team/job level, employee id, connected tenant scope</w:t>
            </w:r>
          </w:p>
        </w:tc>
      </w:tr>
      <w:tr>
        <w:tc>
          <w:tcPr>
            <w:tcW w:type="dxa" w:w="3408"/>
            <w:vAlign w:val="center"/>
          </w:tcPr>
          <w:p>
            <w:pPr>
              <w:spacing w:after="0"/>
            </w:pPr>
            <w:r/>
            <w:r>
              <w:rPr>
                <w:b w:val="0"/>
              </w:rPr>
              <w:t>`approval_mode`</w:t>
            </w:r>
          </w:p>
        </w:tc>
        <w:tc>
          <w:tcPr>
            <w:tcW w:type="dxa" w:w="3408"/>
            <w:vAlign w:val="center"/>
          </w:tcPr>
          <w:p>
            <w:pPr>
              <w:spacing w:after="0"/>
            </w:pPr>
            <w:r/>
            <w:r>
              <w:rPr>
                <w:b w:val="0"/>
              </w:rPr>
              <w:t>`varchar(30)`</w:t>
            </w:r>
          </w:p>
        </w:tc>
        <w:tc>
          <w:tcPr>
            <w:tcW w:type="dxa" w:w="3408"/>
            <w:vAlign w:val="center"/>
          </w:tcPr>
          <w:p>
            <w:pPr>
              <w:spacing w:after="0"/>
            </w:pPr>
            <w:r/>
            <w:r>
              <w:rPr>
                <w:b w:val="0"/>
              </w:rPr>
              <w:t>`only_one_required`, `all_required`, `sequential`</w:t>
            </w:r>
          </w:p>
        </w:tc>
      </w:tr>
      <w:tr>
        <w:tc>
          <w:tcPr>
            <w:tcW w:type="dxa" w:w="3408"/>
            <w:vAlign w:val="center"/>
          </w:tcPr>
          <w:p>
            <w:pPr>
              <w:spacing w:after="0"/>
            </w:pPr>
            <w:r/>
            <w:r>
              <w:rPr>
                <w:b w:val="0"/>
              </w:rPr>
              <w:t>`action_config`</w:t>
            </w:r>
          </w:p>
        </w:tc>
        <w:tc>
          <w:tcPr>
            <w:tcW w:type="dxa" w:w="3408"/>
            <w:vAlign w:val="center"/>
          </w:tcPr>
          <w:p>
            <w:pPr>
              <w:spacing w:after="0"/>
            </w:pPr>
            <w:r/>
            <w:r>
              <w:rPr>
                <w:b w:val="0"/>
              </w:rPr>
              <w:t>`jsonb`</w:t>
            </w:r>
          </w:p>
        </w:tc>
        <w:tc>
          <w:tcPr>
            <w:tcW w:type="dxa" w:w="3408"/>
            <w:vAlign w:val="center"/>
          </w:tcPr>
          <w:p>
            <w:pPr>
              <w:spacing w:after="0"/>
            </w:pPr>
            <w:r/>
            <w:r>
              <w:rPr>
                <w:b w:val="0"/>
              </w:rPr>
              <w:t>Action-card, request-info, escalation, or task creation settings</w:t>
            </w:r>
          </w:p>
        </w:tc>
      </w:tr>
      <w:tr>
        <w:tc>
          <w:tcPr>
            <w:tcW w:type="dxa" w:w="3408"/>
            <w:vAlign w:val="center"/>
          </w:tcPr>
          <w:p>
            <w:pPr>
              <w:spacing w:after="0"/>
            </w:pPr>
            <w:r/>
            <w:r>
              <w:rPr>
                <w:b w:val="0"/>
              </w:rPr>
              <w:t>`delivery_config`</w:t>
            </w:r>
          </w:p>
        </w:tc>
        <w:tc>
          <w:tcPr>
            <w:tcW w:type="dxa" w:w="3408"/>
            <w:vAlign w:val="center"/>
          </w:tcPr>
          <w:p>
            <w:pPr>
              <w:spacing w:after="0"/>
            </w:pPr>
            <w:r/>
            <w:r>
              <w:rPr>
                <w:b w:val="0"/>
              </w:rPr>
              <w:t>`jsonb`</w:t>
            </w:r>
          </w:p>
        </w:tc>
        <w:tc>
          <w:tcPr>
            <w:tcW w:type="dxa" w:w="3408"/>
            <w:vAlign w:val="center"/>
          </w:tcPr>
          <w:p>
            <w:pPr>
              <w:spacing w:after="0"/>
            </w:pPr>
            <w:r/>
            <w:r>
              <w:rPr>
                <w:b w:val="0"/>
              </w:rPr>
              <w:t>Chat, Inbox, Teams mirror, notification routing preferences</w:t>
            </w:r>
          </w:p>
        </w:tc>
      </w:tr>
      <w:tr>
        <w:tc>
          <w:tcPr>
            <w:tcW w:type="dxa" w:w="3408"/>
            <w:vAlign w:val="center"/>
          </w:tcPr>
          <w:p>
            <w:pPr>
              <w:spacing w:after="0"/>
            </w:pPr>
            <w:r/>
            <w:r>
              <w:rPr>
                <w:b w:val="0"/>
              </w:rPr>
              <w:t>`conditions`</w:t>
            </w:r>
          </w:p>
        </w:tc>
        <w:tc>
          <w:tcPr>
            <w:tcW w:type="dxa" w:w="3408"/>
            <w:vAlign w:val="center"/>
          </w:tcPr>
          <w:p>
            <w:pPr>
              <w:spacing w:after="0"/>
            </w:pPr>
            <w:r/>
            <w:r>
              <w:rPr>
                <w:b w:val="0"/>
              </w:rPr>
              <w:t>`jsonb`</w:t>
            </w:r>
          </w:p>
        </w:tc>
        <w:tc>
          <w:tcPr>
            <w:tcW w:type="dxa" w:w="3408"/>
            <w:vAlign w:val="center"/>
          </w:tcPr>
          <w:p>
            <w:pPr>
              <w:spacing w:after="0"/>
            </w:pPr>
            <w:r/>
            <w:r>
              <w:rPr>
                <w:b w:val="0"/>
              </w:rPr>
              <w:t>Step conditions (e.g., skip if amount &lt; threshold)</w:t>
            </w:r>
          </w:p>
        </w:tc>
      </w:tr>
      <w:tr>
        <w:tc>
          <w:tcPr>
            <w:tcW w:type="dxa" w:w="3408"/>
            <w:vAlign w:val="center"/>
          </w:tcPr>
          <w:p>
            <w:pPr>
              <w:spacing w:after="0"/>
            </w:pPr>
            <w:r/>
            <w:r>
              <w:rPr>
                <w:b w:val="0"/>
              </w:rPr>
              <w:t>`sla_hours`</w:t>
            </w:r>
          </w:p>
        </w:tc>
        <w:tc>
          <w:tcPr>
            <w:tcW w:type="dxa" w:w="3408"/>
            <w:vAlign w:val="center"/>
          </w:tcPr>
          <w:p>
            <w:pPr>
              <w:spacing w:after="0"/>
            </w:pPr>
            <w:r/>
            <w:r>
              <w:rPr>
                <w:b w:val="0"/>
              </w:rPr>
              <w:t>`integer`</w:t>
            </w:r>
          </w:p>
        </w:tc>
        <w:tc>
          <w:tcPr>
            <w:tcW w:type="dxa" w:w="3408"/>
            <w:vAlign w:val="center"/>
          </w:tcPr>
          <w:p>
            <w:pPr>
              <w:spacing w:after="0"/>
            </w:pPr>
            <w:r/>
            <w:r>
              <w:rPr>
                <w:b w:val="0"/>
              </w:rPr>
              <w:t>Hours before timeout action</w:t>
            </w:r>
          </w:p>
        </w:tc>
      </w:tr>
      <w:tr>
        <w:tc>
          <w:tcPr>
            <w:tcW w:type="dxa" w:w="3408"/>
            <w:vAlign w:val="center"/>
          </w:tcPr>
          <w:p>
            <w:pPr>
              <w:spacing w:after="0"/>
            </w:pPr>
            <w:r/>
            <w:r>
              <w:rPr>
                <w:b w:val="0"/>
              </w:rPr>
              <w:t>`on_timeout_action`</w:t>
            </w:r>
          </w:p>
        </w:tc>
        <w:tc>
          <w:tcPr>
            <w:tcW w:type="dxa" w:w="3408"/>
            <w:vAlign w:val="center"/>
          </w:tcPr>
          <w:p>
            <w:pPr>
              <w:spacing w:after="0"/>
            </w:pPr>
            <w:r/>
            <w:r>
              <w:rPr>
                <w:b w:val="0"/>
              </w:rPr>
              <w:t>`varchar(30)`</w:t>
            </w:r>
          </w:p>
        </w:tc>
        <w:tc>
          <w:tcPr>
            <w:tcW w:type="dxa" w:w="3408"/>
            <w:vAlign w:val="center"/>
          </w:tcPr>
          <w:p>
            <w:pPr>
              <w:spacing w:after="0"/>
            </w:pPr>
            <w:r/>
            <w:r>
              <w:rPr>
                <w:b w:val="0"/>
              </w:rPr>
              <w:t>`escalate`, `auto_approve`, `auto_reject`</w:t>
            </w:r>
          </w:p>
        </w:tc>
      </w:tr>
    </w:tbl>
    <w:p/>
    <w:p>
      <w:pPr>
        <w:pStyle w:val="Heading4"/>
      </w:pPr>
      <w:r>
        <w:t>`workflow_instances`</w:t>
      </w:r>
    </w:p>
    <w:p>
      <w:r>
        <w:t>Active workflow instance for a specific resource.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`workflow_definition_id`</w:t>
            </w:r>
          </w:p>
        </w:tc>
        <w:tc>
          <w:tcPr>
            <w:tcW w:type="dxa" w:w="3408"/>
            <w:vAlign w:val="center"/>
          </w:tcPr>
          <w:p>
            <w:pPr>
              <w:spacing w:after="0"/>
            </w:pPr>
            <w:r/>
            <w:r>
              <w:rPr>
                <w:b w:val="0"/>
              </w:rPr>
              <w:t>`uuid`</w:t>
            </w:r>
          </w:p>
        </w:tc>
        <w:tc>
          <w:tcPr>
            <w:tcW w:type="dxa" w:w="3408"/>
            <w:vAlign w:val="center"/>
          </w:tcPr>
          <w:p>
            <w:pPr>
              <w:spacing w:after="0"/>
            </w:pPr>
            <w:r/>
            <w:r>
              <w:rPr>
                <w:b w:val="0"/>
              </w:rPr>
              <w:t>FK -&gt; workflow_definitions</w:t>
            </w:r>
          </w:p>
        </w:tc>
      </w:tr>
      <w:tr>
        <w:tc>
          <w:tcPr>
            <w:tcW w:type="dxa" w:w="3408"/>
            <w:vAlign w:val="center"/>
          </w:tcPr>
          <w:p>
            <w:pPr>
              <w:spacing w:after="0"/>
            </w:pPr>
            <w:r/>
            <w:r>
              <w:rPr>
                <w:b w:val="0"/>
              </w:rPr>
              <w:t>`resource_type`</w:t>
            </w:r>
          </w:p>
        </w:tc>
        <w:tc>
          <w:tcPr>
            <w:tcW w:type="dxa" w:w="3408"/>
            <w:vAlign w:val="center"/>
          </w:tcPr>
          <w:p>
            <w:pPr>
              <w:spacing w:after="0"/>
            </w:pPr>
            <w:r/>
            <w:r>
              <w:rPr>
                <w:b w:val="0"/>
              </w:rPr>
              <w:t>`varchar(50)`</w:t>
            </w:r>
          </w:p>
        </w:tc>
        <w:tc>
          <w:tcPr>
            <w:tcW w:type="dxa" w:w="3408"/>
            <w:vAlign w:val="center"/>
          </w:tcPr>
          <w:p>
            <w:pPr>
              <w:spacing w:after="0"/>
            </w:pPr>
            <w:r/>
            <w:r>
              <w:rPr>
                <w:b w:val="0"/>
              </w:rPr>
              <w:t>Polymorphic - e.g., `LeaveRequest`</w:t>
            </w:r>
          </w:p>
        </w:tc>
      </w:tr>
      <w:tr>
        <w:tc>
          <w:tcPr>
            <w:tcW w:type="dxa" w:w="3408"/>
            <w:vAlign w:val="center"/>
          </w:tcPr>
          <w:p>
            <w:pPr>
              <w:spacing w:after="0"/>
            </w:pPr>
            <w:r/>
            <w:r>
              <w:rPr>
                <w:b w:val="0"/>
              </w:rPr>
              <w:t>`resource_id`</w:t>
            </w:r>
          </w:p>
        </w:tc>
        <w:tc>
          <w:tcPr>
            <w:tcW w:type="dxa" w:w="3408"/>
            <w:vAlign w:val="center"/>
          </w:tcPr>
          <w:p>
            <w:pPr>
              <w:spacing w:after="0"/>
            </w:pPr>
            <w:r/>
            <w:r>
              <w:rPr>
                <w:b w:val="0"/>
              </w:rPr>
              <w:t>`uuid`</w:t>
            </w:r>
          </w:p>
        </w:tc>
        <w:tc>
          <w:tcPr>
            <w:tcW w:type="dxa" w:w="3408"/>
            <w:vAlign w:val="center"/>
          </w:tcPr>
          <w:p>
            <w:pPr>
              <w:spacing w:after="0"/>
            </w:pPr>
            <w:r/>
            <w:r>
              <w:rPr>
                <w:b w:val="0"/>
              </w:rPr>
              <w:t>Polymorphic - FK to resource</w:t>
            </w:r>
          </w:p>
        </w:tc>
      </w:tr>
      <w:tr>
        <w:tc>
          <w:tcPr>
            <w:tcW w:type="dxa" w:w="3408"/>
            <w:vAlign w:val="center"/>
          </w:tcPr>
          <w:p>
            <w:pPr>
              <w:spacing w:after="0"/>
            </w:pPr>
            <w:r/>
            <w:r>
              <w:rPr>
                <w:b w:val="0"/>
              </w:rPr>
              <w:t>`initiated_by_id`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`current_step_order`</w:t>
            </w:r>
          </w:p>
        </w:tc>
        <w:tc>
          <w:tcPr>
            <w:tcW w:type="dxa" w:w="3408"/>
            <w:vAlign w:val="center"/>
          </w:tcPr>
          <w:p>
            <w:pPr>
              <w:spacing w:after="0"/>
            </w:pPr>
            <w:r/>
            <w:r>
              <w:rPr>
                <w:b w:val="0"/>
              </w:rPr>
              <w:t>`integer`</w:t>
            </w:r>
          </w:p>
        </w:tc>
        <w:tc>
          <w:tcPr>
            <w:tcW w:type="dxa" w:w="3408"/>
            <w:vAlign w:val="center"/>
          </w:tcPr>
          <w:p>
            <w:pPr>
              <w:spacing w:after="0"/>
            </w:pPr>
            <w:r/>
            <w:r>
              <w:rPr>
                <w:b w:val="0"/>
              </w:rPr>
              <w:t>Which step is active</w:t>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`in_progress`, `completed`, `cancelled`</w:t>
            </w:r>
          </w:p>
        </w:tc>
      </w:tr>
      <w:tr>
        <w:tc>
          <w:tcPr>
            <w:tcW w:type="dxa" w:w="3408"/>
            <w:vAlign w:val="center"/>
          </w:tcPr>
          <w:p>
            <w:pPr>
              <w:spacing w:after="0"/>
            </w:pPr>
            <w:r/>
            <w:r>
              <w:rPr>
                <w:b w:val="0"/>
              </w:rPr>
              <w:t>`requester_tenant_id`</w:t>
            </w:r>
          </w:p>
        </w:tc>
        <w:tc>
          <w:tcPr>
            <w:tcW w:type="dxa" w:w="3408"/>
            <w:vAlign w:val="center"/>
          </w:tcPr>
          <w:p>
            <w:pPr>
              <w:spacing w:after="0"/>
            </w:pPr>
            <w:r/>
            <w:r>
              <w:rPr>
                <w:b w:val="0"/>
              </w:rPr>
              <w:t>`uuid`</w:t>
            </w:r>
          </w:p>
        </w:tc>
        <w:tc>
          <w:tcPr>
            <w:tcW w:type="dxa" w:w="3408"/>
            <w:vAlign w:val="center"/>
          </w:tcPr>
          <w:p>
            <w:pPr>
              <w:spacing w:after="0"/>
            </w:pPr>
            <w:r/>
            <w:r>
              <w:rPr>
                <w:b w:val="0"/>
              </w:rPr>
              <w:t>Nullable; cross-company workflow provenance</w:t>
            </w:r>
          </w:p>
        </w:tc>
      </w:tr>
      <w:tr>
        <w:tc>
          <w:tcPr>
            <w:tcW w:type="dxa" w:w="3408"/>
            <w:vAlign w:val="center"/>
          </w:tcPr>
          <w:p>
            <w:pPr>
              <w:spacing w:after="0"/>
            </w:pPr>
            <w:r/>
            <w:r>
              <w:rPr>
                <w:b w:val="0"/>
              </w:rPr>
              <w:t>`source_tenant_id`</w:t>
            </w:r>
          </w:p>
        </w:tc>
        <w:tc>
          <w:tcPr>
            <w:tcW w:type="dxa" w:w="3408"/>
            <w:vAlign w:val="center"/>
          </w:tcPr>
          <w:p>
            <w:pPr>
              <w:spacing w:after="0"/>
            </w:pPr>
            <w:r/>
            <w:r>
              <w:rPr>
                <w:b w:val="0"/>
              </w:rPr>
              <w:t>`uuid`</w:t>
            </w:r>
          </w:p>
        </w:tc>
        <w:tc>
          <w:tcPr>
            <w:tcW w:type="dxa" w:w="3408"/>
            <w:vAlign w:val="center"/>
          </w:tcPr>
          <w:p>
            <w:pPr>
              <w:spacing w:after="0"/>
            </w:pPr>
            <w:r/>
            <w:r>
              <w:rPr>
                <w:b w:val="0"/>
              </w:rPr>
              <w:t>Nullable; cross-company source tenant</w:t>
            </w:r>
          </w:p>
        </w:tc>
      </w:tr>
      <w:tr>
        <w:tc>
          <w:tcPr>
            <w:tcW w:type="dxa" w:w="3408"/>
            <w:vAlign w:val="center"/>
          </w:tcPr>
          <w:p>
            <w:pPr>
              <w:spacing w:after="0"/>
            </w:pPr>
            <w:r/>
            <w:r>
              <w:rPr>
                <w:b w:val="0"/>
              </w:rPr>
              <w:t>`target_tenant_id`</w:t>
            </w:r>
          </w:p>
        </w:tc>
        <w:tc>
          <w:tcPr>
            <w:tcW w:type="dxa" w:w="3408"/>
            <w:vAlign w:val="center"/>
          </w:tcPr>
          <w:p>
            <w:pPr>
              <w:spacing w:after="0"/>
            </w:pPr>
            <w:r/>
            <w:r>
              <w:rPr>
                <w:b w:val="0"/>
              </w:rPr>
              <w:t>`uuid`</w:t>
            </w:r>
          </w:p>
        </w:tc>
        <w:tc>
          <w:tcPr>
            <w:tcW w:type="dxa" w:w="3408"/>
            <w:vAlign w:val="center"/>
          </w:tcPr>
          <w:p>
            <w:pPr>
              <w:spacing w:after="0"/>
            </w:pPr>
            <w:r/>
            <w:r>
              <w:rPr>
                <w:b w:val="0"/>
              </w:rPr>
              <w:t>Nullable; cross-company target tenant</w:t>
            </w:r>
          </w:p>
        </w:tc>
      </w:tr>
      <w:tr>
        <w:tc>
          <w:tcPr>
            <w:tcW w:type="dxa" w:w="3408"/>
            <w:vAlign w:val="center"/>
          </w:tcPr>
          <w:p>
            <w:pPr>
              <w:spacing w:after="0"/>
            </w:pPr>
            <w:r/>
            <w:r>
              <w:rPr>
                <w:b w:val="0"/>
              </w:rPr>
              <w:t>`subject_tenant_id`</w:t>
            </w:r>
          </w:p>
        </w:tc>
        <w:tc>
          <w:tcPr>
            <w:tcW w:type="dxa" w:w="3408"/>
            <w:vAlign w:val="center"/>
          </w:tcPr>
          <w:p>
            <w:pPr>
              <w:spacing w:after="0"/>
            </w:pPr>
            <w:r/>
            <w:r>
              <w:rPr>
                <w:b w:val="0"/>
              </w:rPr>
              <w:t>`uuid`</w:t>
            </w:r>
          </w:p>
        </w:tc>
        <w:tc>
          <w:tcPr>
            <w:tcW w:type="dxa" w:w="3408"/>
            <w:vAlign w:val="center"/>
          </w:tcPr>
          <w:p>
            <w:pPr>
              <w:spacing w:after="0"/>
            </w:pPr>
            <w:r/>
            <w:r>
              <w:rPr>
                <w:b w:val="0"/>
              </w:rPr>
              <w:t>Nullable; tenant that owns the workflow subject/resource</w:t>
            </w:r>
          </w:p>
        </w:tc>
      </w:tr>
      <w:tr>
        <w:tc>
          <w:tcPr>
            <w:tcW w:type="dxa" w:w="3408"/>
            <w:vAlign w:val="center"/>
          </w:tcPr>
          <w:p>
            <w:pPr>
              <w:spacing w:after="0"/>
            </w:pPr>
            <w:r/>
            <w:r>
              <w:rPr>
                <w:b w:val="0"/>
              </w:rPr>
              <w:t>`actor_tenant_id`</w:t>
            </w:r>
          </w:p>
        </w:tc>
        <w:tc>
          <w:tcPr>
            <w:tcW w:type="dxa" w:w="3408"/>
            <w:vAlign w:val="center"/>
          </w:tcPr>
          <w:p>
            <w:pPr>
              <w:spacing w:after="0"/>
            </w:pPr>
            <w:r/>
            <w:r>
              <w:rPr>
                <w:b w:val="0"/>
              </w:rPr>
              <w:t>`uuid`</w:t>
            </w:r>
          </w:p>
        </w:tc>
        <w:tc>
          <w:tcPr>
            <w:tcW w:type="dxa" w:w="3408"/>
            <w:vAlign w:val="center"/>
          </w:tcPr>
          <w:p>
            <w:pPr>
              <w:spacing w:after="0"/>
            </w:pPr>
            <w:r/>
            <w:r>
              <w:rPr>
                <w:b w:val="0"/>
              </w:rPr>
              <w:t>Nullable; tenant of the initiating actor</w:t>
            </w:r>
          </w:p>
        </w:tc>
      </w:tr>
      <w:tr>
        <w:tc>
          <w:tcPr>
            <w:tcW w:type="dxa" w:w="3408"/>
            <w:vAlign w:val="center"/>
          </w:tcPr>
          <w:p>
            <w:pPr>
              <w:spacing w:after="0"/>
            </w:pPr>
            <w:r/>
            <w:r>
              <w:rPr>
                <w:b w:val="0"/>
              </w:rPr>
              <w:t>`company_connection_id`</w:t>
            </w:r>
          </w:p>
        </w:tc>
        <w:tc>
          <w:tcPr>
            <w:tcW w:type="dxa" w:w="3408"/>
            <w:vAlign w:val="center"/>
          </w:tcPr>
          <w:p>
            <w:pPr>
              <w:spacing w:after="0"/>
            </w:pPr>
            <w:r/>
            <w:r>
              <w:rPr>
                <w:b w:val="0"/>
              </w:rPr>
              <w:t>`uuid`</w:t>
            </w:r>
          </w:p>
        </w:tc>
        <w:tc>
          <w:tcPr>
            <w:tcW w:type="dxa" w:w="3408"/>
            <w:vAlign w:val="center"/>
          </w:tcPr>
          <w:p>
            <w:pPr>
              <w:spacing w:after="0"/>
            </w:pPr>
            <w:r/>
            <w:r>
              <w:rPr>
                <w:b w:val="0"/>
              </w:rPr>
              <w:t>Nullable; Shared Platform company connection used for routing</w:t>
            </w:r>
          </w:p>
        </w:tc>
      </w:tr>
      <w:tr>
        <w:tc>
          <w:tcPr>
            <w:tcW w:type="dxa" w:w="3408"/>
            <w:vAlign w:val="center"/>
          </w:tcPr>
          <w:p>
            <w:pPr>
              <w:spacing w:after="0"/>
            </w:pPr>
            <w:r/>
            <w:r>
              <w:rPr>
                <w:b w:val="0"/>
              </w:rPr>
              <w:t>`data_sharing_scope`</w:t>
            </w:r>
          </w:p>
        </w:tc>
        <w:tc>
          <w:tcPr>
            <w:tcW w:type="dxa" w:w="3408"/>
            <w:vAlign w:val="center"/>
          </w:tcPr>
          <w:p>
            <w:pPr>
              <w:spacing w:after="0"/>
            </w:pPr>
            <w:r/>
            <w:r>
              <w:rPr>
                <w:b w:val="0"/>
              </w:rPr>
              <w:t>`jsonb`</w:t>
            </w:r>
          </w:p>
        </w:tc>
        <w:tc>
          <w:tcPr>
            <w:tcW w:type="dxa" w:w="3408"/>
            <w:vAlign w:val="center"/>
          </w:tcPr>
          <w:p>
            <w:pPr>
              <w:spacing w:after="0"/>
            </w:pPr>
            <w:r/>
            <w:r>
              <w:rPr>
                <w:b w:val="0"/>
              </w:rPr>
              <w:t>Nullable; approved fields/evidence scope for cross-company case</w:t>
            </w:r>
          </w:p>
        </w:tc>
      </w:tr>
      <w:tr>
        <w:tc>
          <w:tcPr>
            <w:tcW w:type="dxa" w:w="3408"/>
            <w:vAlign w:val="center"/>
          </w:tcPr>
          <w:p>
            <w:pPr>
              <w:spacing w:after="0"/>
            </w:pPr>
            <w:r/>
            <w:r>
              <w:rPr>
                <w:b w:val="0"/>
              </w:rPr>
              <w:t>`completion_policy`</w:t>
            </w:r>
          </w:p>
        </w:tc>
        <w:tc>
          <w:tcPr>
            <w:tcW w:type="dxa" w:w="3408"/>
            <w:vAlign w:val="center"/>
          </w:tcPr>
          <w:p>
            <w:pPr>
              <w:spacing w:after="0"/>
            </w:pPr>
            <w:r/>
            <w:r>
              <w:rPr>
                <w:b w:val="0"/>
              </w:rPr>
              <w:t>`varchar(30)`</w:t>
            </w:r>
          </w:p>
        </w:tc>
        <w:tc>
          <w:tcPr>
            <w:tcW w:type="dxa" w:w="3408"/>
            <w:vAlign w:val="center"/>
          </w:tcPr>
          <w:p>
            <w:pPr>
              <w:spacing w:after="0"/>
            </w:pPr>
            <w:r/>
            <w:r>
              <w:rPr>
                <w:b w:val="0"/>
              </w:rPr>
              <w:t>Nullable; what happens if a company connection is revoked mid-case</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`workflow_step_instances`</w:t>
      </w:r>
    </w:p>
    <w:p>
      <w:r>
        <w:t>Current step state for an active workflow instance. Not in HTML ERD - to be added.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`workflow_instance_id`</w:t>
            </w:r>
          </w:p>
        </w:tc>
        <w:tc>
          <w:tcPr>
            <w:tcW w:type="dxa" w:w="3408"/>
            <w:vAlign w:val="center"/>
          </w:tcPr>
          <w:p>
            <w:pPr>
              <w:spacing w:after="0"/>
            </w:pPr>
            <w:r/>
            <w:r>
              <w:rPr>
                <w:b w:val="0"/>
              </w:rPr>
              <w:t>`uuid`</w:t>
            </w:r>
          </w:p>
        </w:tc>
        <w:tc>
          <w:tcPr>
            <w:tcW w:type="dxa" w:w="3408"/>
            <w:vAlign w:val="center"/>
          </w:tcPr>
          <w:p>
            <w:pPr>
              <w:spacing w:after="0"/>
            </w:pPr>
            <w:r/>
            <w:r>
              <w:rPr>
                <w:b w:val="0"/>
              </w:rPr>
              <w:t>FK -&gt; workflow_instances</w:t>
            </w:r>
          </w:p>
        </w:tc>
      </w:tr>
      <w:tr>
        <w:tc>
          <w:tcPr>
            <w:tcW w:type="dxa" w:w="3408"/>
            <w:vAlign w:val="center"/>
          </w:tcPr>
          <w:p>
            <w:pPr>
              <w:spacing w:after="0"/>
            </w:pPr>
            <w:r/>
            <w:r>
              <w:rPr>
                <w:b w:val="0"/>
              </w:rPr>
              <w:t>`workflow_step_id`</w:t>
            </w:r>
          </w:p>
        </w:tc>
        <w:tc>
          <w:tcPr>
            <w:tcW w:type="dxa" w:w="3408"/>
            <w:vAlign w:val="center"/>
          </w:tcPr>
          <w:p>
            <w:pPr>
              <w:spacing w:after="0"/>
            </w:pPr>
            <w:r/>
            <w:r>
              <w:rPr>
                <w:b w:val="0"/>
              </w:rPr>
              <w:t>`uuid`</w:t>
            </w:r>
          </w:p>
        </w:tc>
        <w:tc>
          <w:tcPr>
            <w:tcW w:type="dxa" w:w="3408"/>
            <w:vAlign w:val="center"/>
          </w:tcPr>
          <w:p>
            <w:pPr>
              <w:spacing w:after="0"/>
            </w:pPr>
            <w:r/>
            <w:r>
              <w:rPr>
                <w:b w:val="0"/>
              </w:rPr>
              <w:t>FK -&gt; workflow_steps</w:t>
            </w:r>
          </w:p>
        </w:tc>
      </w:tr>
      <w:tr>
        <w:tc>
          <w:tcPr>
            <w:tcW w:type="dxa" w:w="3408"/>
            <w:vAlign w:val="center"/>
          </w:tcPr>
          <w:p>
            <w:pPr>
              <w:spacing w:after="0"/>
            </w:pPr>
            <w:r/>
            <w:r>
              <w:rPr>
                <w:b w:val="0"/>
              </w:rPr>
              <w:t>`assigned_to_id`</w:t>
            </w:r>
          </w:p>
        </w:tc>
        <w:tc>
          <w:tcPr>
            <w:tcW w:type="dxa" w:w="3408"/>
            <w:vAlign w:val="center"/>
          </w:tcPr>
          <w:p>
            <w:pPr>
              <w:spacing w:after="0"/>
            </w:pPr>
            <w:r/>
            <w:r>
              <w:rPr>
                <w:b w:val="0"/>
              </w:rPr>
              <w:t>`uuid`</w:t>
            </w:r>
          </w:p>
        </w:tc>
        <w:tc>
          <w:tcPr>
            <w:tcW w:type="dxa" w:w="3408"/>
            <w:vAlign w:val="center"/>
          </w:tcPr>
          <w:p>
            <w:pPr>
              <w:spacing w:after="0"/>
            </w:pPr>
            <w:r/>
            <w:r>
              <w:rPr>
                <w:b w:val="0"/>
              </w:rPr>
              <w:t>Legacy single-assignee compatibility field; new implementation uses `workflow_step_assignments`</w:t>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`pending`, `approved`, `rejected`, `skipped`</w:t>
            </w:r>
          </w:p>
        </w:tc>
      </w:tr>
      <w:tr>
        <w:tc>
          <w:tcPr>
            <w:tcW w:type="dxa" w:w="3408"/>
            <w:vAlign w:val="center"/>
          </w:tcPr>
          <w:p>
            <w:pPr>
              <w:spacing w:after="0"/>
            </w:pPr>
            <w:r/>
            <w:r>
              <w:rPr>
                <w:b w:val="0"/>
              </w:rPr>
              <w:t>`started_at`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`completed_at`</w:t>
            </w:r>
          </w:p>
        </w:tc>
        <w:tc>
          <w:tcPr>
            <w:tcW w:type="dxa" w:w="3408"/>
            <w:vAlign w:val="center"/>
          </w:tcPr>
          <w:p>
            <w:pPr>
              <w:spacing w:after="0"/>
            </w:pPr>
            <w:r/>
            <w:r>
              <w:rPr>
                <w:b w:val="0"/>
              </w:rPr>
              <w:t>`timestamptz`</w:t>
            </w:r>
          </w:p>
        </w:tc>
        <w:tc>
          <w:tcPr>
            <w:tcW w:type="dxa" w:w="3408"/>
            <w:vAlign w:val="center"/>
          </w:tcPr>
          <w:p>
            <w:pPr>
              <w:spacing w:after="0"/>
            </w:pPr>
            <w:r/>
            <w:r>
              <w:rPr>
                <w:b w:val="0"/>
              </w:rPr>
              <w:t>Nullable</w:t>
            </w:r>
          </w:p>
        </w:tc>
      </w:tr>
      <w:tr>
        <w:tc>
          <w:tcPr>
            <w:tcW w:type="dxa" w:w="3408"/>
            <w:vAlign w:val="center"/>
          </w:tcPr>
          <w:p>
            <w:pPr>
              <w:spacing w:after="0"/>
            </w:pPr>
            <w:r/>
            <w:r>
              <w:rPr>
                <w:b w:val="0"/>
              </w:rPr>
              <w:t>`sla_deadline_at`</w:t>
            </w:r>
          </w:p>
        </w:tc>
        <w:tc>
          <w:tcPr>
            <w:tcW w:type="dxa" w:w="3408"/>
            <w:vAlign w:val="center"/>
          </w:tcPr>
          <w:p>
            <w:pPr>
              <w:spacing w:after="0"/>
            </w:pPr>
            <w:r/>
            <w:r>
              <w:rPr>
                <w:b w:val="0"/>
              </w:rPr>
              <w:t>`timestamptz`</w:t>
            </w:r>
          </w:p>
        </w:tc>
        <w:tc>
          <w:tcPr>
            <w:tcW w:type="dxa" w:w="3408"/>
            <w:vAlign w:val="center"/>
          </w:tcPr>
          <w:p>
            <w:pPr>
              <w:spacing w:after="0"/>
            </w:pPr>
            <w:r/>
            <w:r>
              <w:rPr>
                <w:b w:val="0"/>
              </w:rPr>
              <w:t>When timeout fires</w:t>
            </w:r>
          </w:p>
        </w:tc>
      </w:tr>
    </w:tbl>
    <w:p/>
    <w:p>
      <w:pPr>
        <w:pStyle w:val="Heading4"/>
      </w:pPr>
      <w:r>
        <w:t>`workflow_step_assignments`</w:t>
      </w:r>
    </w:p>
    <w:p>
      <w:r>
        <w:t>Resolved assignees/approvers for one active workflow step.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`workflow_step_instance_id`</w:t>
            </w:r>
          </w:p>
        </w:tc>
        <w:tc>
          <w:tcPr>
            <w:tcW w:type="dxa" w:w="3408"/>
            <w:vAlign w:val="center"/>
          </w:tcPr>
          <w:p>
            <w:pPr>
              <w:spacing w:after="0"/>
            </w:pPr>
            <w:r/>
            <w:r>
              <w:rPr>
                <w:b w:val="0"/>
              </w:rPr>
              <w:t>`uuid`</w:t>
            </w:r>
          </w:p>
        </w:tc>
        <w:tc>
          <w:tcPr>
            <w:tcW w:type="dxa" w:w="3408"/>
            <w:vAlign w:val="center"/>
          </w:tcPr>
          <w:p>
            <w:pPr>
              <w:spacing w:after="0"/>
            </w:pPr>
            <w:r/>
            <w:r>
              <w:rPr>
                <w:b w:val="0"/>
              </w:rPr>
              <w:t>FK -&gt; workflow_step_instances</w:t>
            </w:r>
          </w:p>
        </w:tc>
      </w:tr>
      <w:tr>
        <w:tc>
          <w:tcPr>
            <w:tcW w:type="dxa" w:w="3408"/>
            <w:vAlign w:val="center"/>
          </w:tcPr>
          <w:p>
            <w:pPr>
              <w:spacing w:after="0"/>
            </w:pPr>
            <w:r/>
            <w:r>
              <w:rPr>
                <w:b w:val="0"/>
              </w:rPr>
              <w:t>`assigned_employee_id`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`assigned_user_id`</w:t>
            </w:r>
          </w:p>
        </w:tc>
        <w:tc>
          <w:tcPr>
            <w:tcW w:type="dxa" w:w="3408"/>
            <w:vAlign w:val="center"/>
          </w:tcPr>
          <w:p>
            <w:pPr>
              <w:spacing w:after="0"/>
            </w:pPr>
            <w:r/>
            <w:r>
              <w:rPr>
                <w:b w:val="0"/>
              </w:rPr>
              <w:t>`uuid`</w:t>
            </w:r>
          </w:p>
        </w:tc>
        <w:tc>
          <w:tcPr>
            <w:tcW w:type="dxa" w:w="3408"/>
            <w:vAlign w:val="center"/>
          </w:tcPr>
          <w:p>
            <w:pPr>
              <w:spacing w:after="0"/>
            </w:pPr>
            <w:r/>
            <w:r>
              <w:rPr>
                <w:b w:val="0"/>
              </w:rPr>
              <w:t>FK -&gt; users; nullable if employee has no user account</w:t>
            </w:r>
          </w:p>
        </w:tc>
      </w:tr>
      <w:tr>
        <w:tc>
          <w:tcPr>
            <w:tcW w:type="dxa" w:w="3408"/>
            <w:vAlign w:val="center"/>
          </w:tcPr>
          <w:p>
            <w:pPr>
              <w:spacing w:after="0"/>
            </w:pPr>
            <w:r/>
            <w:r>
              <w:rPr>
                <w:b w:val="0"/>
              </w:rPr>
              <w:t>`sequence_order`</w:t>
            </w:r>
          </w:p>
        </w:tc>
        <w:tc>
          <w:tcPr>
            <w:tcW w:type="dxa" w:w="3408"/>
            <w:vAlign w:val="center"/>
          </w:tcPr>
          <w:p>
            <w:pPr>
              <w:spacing w:after="0"/>
            </w:pPr>
            <w:r/>
            <w:r>
              <w:rPr>
                <w:b w:val="0"/>
              </w:rPr>
              <w:t>`integer`</w:t>
            </w:r>
          </w:p>
        </w:tc>
        <w:tc>
          <w:tcPr>
            <w:tcW w:type="dxa" w:w="3408"/>
            <w:vAlign w:val="center"/>
          </w:tcPr>
          <w:p>
            <w:pPr>
              <w:spacing w:after="0"/>
            </w:pPr>
            <w:r/>
            <w:r>
              <w:rPr>
                <w:b w:val="0"/>
              </w:rPr>
              <w:t>Used for sequential approval</w:t>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`pending`, `approved`, `rejected`, `skipped`, `expired`</w:t>
            </w:r>
          </w:p>
        </w:tc>
      </w:tr>
      <w:tr>
        <w:tc>
          <w:tcPr>
            <w:tcW w:type="dxa" w:w="3408"/>
            <w:vAlign w:val="center"/>
          </w:tcPr>
          <w:p>
            <w:pPr>
              <w:spacing w:after="0"/>
            </w:pPr>
            <w:r/>
            <w:r>
              <w:rPr>
                <w:b w:val="0"/>
              </w:rPr>
              <w:t>`resolved_from`</w:t>
            </w:r>
          </w:p>
        </w:tc>
        <w:tc>
          <w:tcPr>
            <w:tcW w:type="dxa" w:w="3408"/>
            <w:vAlign w:val="center"/>
          </w:tcPr>
          <w:p>
            <w:pPr>
              <w:spacing w:after="0"/>
            </w:pPr>
            <w:r/>
            <w:r>
              <w:rPr>
                <w:b w:val="0"/>
              </w:rPr>
              <w:t>`varchar(50)`</w:t>
            </w:r>
          </w:p>
        </w:tc>
        <w:tc>
          <w:tcPr>
            <w:tcW w:type="dxa" w:w="3408"/>
            <w:vAlign w:val="center"/>
          </w:tcPr>
          <w:p>
            <w:pPr>
              <w:spacing w:after="0"/>
            </w:pPr>
            <w:r/>
            <w:r>
              <w:rPr>
                <w:b w:val="0"/>
              </w:rPr>
              <w:t>Resolver that produced this assignment</w:t>
            </w:r>
          </w:p>
        </w:tc>
      </w:tr>
      <w:tr>
        <w:tc>
          <w:tcPr>
            <w:tcW w:type="dxa" w:w="3408"/>
            <w:vAlign w:val="center"/>
          </w:tcPr>
          <w:p>
            <w:pPr>
              <w:spacing w:after="0"/>
            </w:pPr>
            <w:r/>
            <w:r>
              <w:rPr>
                <w:b w:val="0"/>
              </w:rPr>
              <w:t>`assigned_at`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`acted_at`</w:t>
            </w:r>
          </w:p>
        </w:tc>
        <w:tc>
          <w:tcPr>
            <w:tcW w:type="dxa" w:w="3408"/>
            <w:vAlign w:val="center"/>
          </w:tcPr>
          <w:p>
            <w:pPr>
              <w:spacing w:after="0"/>
            </w:pPr>
            <w:r/>
            <w:r>
              <w:rPr>
                <w:b w:val="0"/>
              </w:rPr>
              <w:t>`timestamptz`</w:t>
            </w:r>
          </w:p>
        </w:tc>
        <w:tc>
          <w:tcPr>
            <w:tcW w:type="dxa" w:w="3408"/>
            <w:vAlign w:val="center"/>
          </w:tcPr>
          <w:p>
            <w:pPr>
              <w:spacing w:after="0"/>
            </w:pPr>
            <w:r/>
            <w:r>
              <w:rPr>
                <w:b w:val="0"/>
              </w:rPr>
              <w:t>Nullable</w:t>
            </w:r>
          </w:p>
        </w:tc>
      </w:tr>
      <w:tr>
        <w:tc>
          <w:tcPr>
            <w:tcW w:type="dxa" w:w="3408"/>
            <w:vAlign w:val="center"/>
          </w:tcPr>
          <w:p>
            <w:pPr>
              <w:spacing w:after="0"/>
            </w:pPr>
            <w:r/>
            <w:r>
              <w:rPr>
                <w:b w:val="0"/>
              </w:rPr>
              <w:t>`expires_at`</w:t>
            </w:r>
          </w:p>
        </w:tc>
        <w:tc>
          <w:tcPr>
            <w:tcW w:type="dxa" w:w="3408"/>
            <w:vAlign w:val="center"/>
          </w:tcPr>
          <w:p>
            <w:pPr>
              <w:spacing w:after="0"/>
            </w:pPr>
            <w:r/>
            <w:r>
              <w:rPr>
                <w:b w:val="0"/>
              </w:rPr>
              <w:t>`timestamptz`</w:t>
            </w:r>
          </w:p>
        </w:tc>
        <w:tc>
          <w:tcPr>
            <w:tcW w:type="dxa" w:w="3408"/>
            <w:vAlign w:val="center"/>
          </w:tcPr>
          <w:p>
            <w:pPr>
              <w:spacing w:after="0"/>
            </w:pPr>
            <w:r/>
            <w:r>
              <w:rPr>
                <w:b w:val="0"/>
              </w:rPr>
              <w:t>Nullable</w:t>
            </w:r>
          </w:p>
        </w:tc>
      </w:tr>
    </w:tbl>
    <w:p/>
    <w:p>
      <w:pPr>
        <w:pStyle w:val="Heading4"/>
      </w:pPr>
      <w:r>
        <w:t>`case_conversations`</w:t>
      </w:r>
    </w:p>
    <w:p>
      <w:r>
        <w:t>Shared Platform metadata linking workflow/case state to WorkSync Chat private channels.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`channel_id`</w:t>
            </w:r>
          </w:p>
        </w:tc>
        <w:tc>
          <w:tcPr>
            <w:tcW w:type="dxa" w:w="3408"/>
            <w:vAlign w:val="center"/>
          </w:tcPr>
          <w:p>
            <w:pPr>
              <w:spacing w:after="0"/>
            </w:pPr>
            <w:r/>
            <w:r>
              <w:rPr>
                <w:b w:val="0"/>
              </w:rPr>
              <w:t>`uuid`</w:t>
            </w:r>
          </w:p>
        </w:tc>
        <w:tc>
          <w:tcPr>
            <w:tcW w:type="dxa" w:w="3408"/>
            <w:vAlign w:val="center"/>
          </w:tcPr>
          <w:p>
            <w:pPr>
              <w:spacing w:after="0"/>
            </w:pPr>
            <w:r/>
            <w:r>
              <w:rPr>
                <w:b w:val="0"/>
              </w:rPr>
              <w:t>FK -&gt; WorkSync Chat `channels`</w:t>
            </w:r>
          </w:p>
        </w:tc>
      </w:tr>
      <w:tr>
        <w:tc>
          <w:tcPr>
            <w:tcW w:type="dxa" w:w="3408"/>
            <w:vAlign w:val="center"/>
          </w:tcPr>
          <w:p>
            <w:pPr>
              <w:spacing w:after="0"/>
            </w:pPr>
            <w:r/>
            <w:r>
              <w:rPr>
                <w:b w:val="0"/>
              </w:rPr>
              <w:t>`case_type`</w:t>
            </w:r>
          </w:p>
        </w:tc>
        <w:tc>
          <w:tcPr>
            <w:tcW w:type="dxa" w:w="3408"/>
            <w:vAlign w:val="center"/>
          </w:tcPr>
          <w:p>
            <w:pPr>
              <w:spacing w:after="0"/>
            </w:pPr>
            <w:r/>
            <w:r>
              <w:rPr>
                <w:b w:val="0"/>
              </w:rPr>
              <w:t>`varchar(50)`</w:t>
            </w:r>
          </w:p>
        </w:tc>
        <w:tc>
          <w:tcPr>
            <w:tcW w:type="dxa" w:w="3408"/>
            <w:vAlign w:val="center"/>
          </w:tcPr>
          <w:p>
            <w:pPr>
              <w:spacing w:after="0"/>
            </w:pPr>
            <w:r/>
            <w:r>
              <w:rPr>
                <w:b w:val="0"/>
              </w:rPr>
              <w:t>`approval`, `alert`, `request`, `escalation`, `workflow`</w:t>
            </w:r>
          </w:p>
        </w:tc>
      </w:tr>
      <w:tr>
        <w:tc>
          <w:tcPr>
            <w:tcW w:type="dxa" w:w="3408"/>
            <w:vAlign w:val="center"/>
          </w:tcPr>
          <w:p>
            <w:pPr>
              <w:spacing w:after="0"/>
            </w:pPr>
            <w:r/>
            <w:r>
              <w:rPr>
                <w:b w:val="0"/>
              </w:rPr>
              <w:t>`resource_type`</w:t>
            </w:r>
          </w:p>
        </w:tc>
        <w:tc>
          <w:tcPr>
            <w:tcW w:type="dxa" w:w="3408"/>
            <w:vAlign w:val="center"/>
          </w:tcPr>
          <w:p>
            <w:pPr>
              <w:spacing w:after="0"/>
            </w:pPr>
            <w:r/>
            <w:r>
              <w:rPr>
                <w:b w:val="0"/>
              </w:rPr>
              <w:t>`varchar(50)`</w:t>
            </w:r>
          </w:p>
        </w:tc>
        <w:tc>
          <w:tcPr>
            <w:tcW w:type="dxa" w:w="3408"/>
            <w:vAlign w:val="center"/>
          </w:tcPr>
          <w:p>
            <w:pPr>
              <w:spacing w:after="0"/>
            </w:pPr>
            <w:r/>
            <w:r>
              <w:rPr>
                <w:b w:val="0"/>
              </w:rPr>
              <w:t>Polymorphic resource type</w:t>
            </w:r>
          </w:p>
        </w:tc>
      </w:tr>
      <w:tr>
        <w:tc>
          <w:tcPr>
            <w:tcW w:type="dxa" w:w="3408"/>
            <w:vAlign w:val="center"/>
          </w:tcPr>
          <w:p>
            <w:pPr>
              <w:spacing w:after="0"/>
            </w:pPr>
            <w:r/>
            <w:r>
              <w:rPr>
                <w:b w:val="0"/>
              </w:rPr>
              <w:t>`resource_id`</w:t>
            </w:r>
          </w:p>
        </w:tc>
        <w:tc>
          <w:tcPr>
            <w:tcW w:type="dxa" w:w="3408"/>
            <w:vAlign w:val="center"/>
          </w:tcPr>
          <w:p>
            <w:pPr>
              <w:spacing w:after="0"/>
            </w:pPr>
            <w:r/>
            <w:r>
              <w:rPr>
                <w:b w:val="0"/>
              </w:rPr>
              <w:t>`uuid`</w:t>
            </w:r>
          </w:p>
        </w:tc>
        <w:tc>
          <w:tcPr>
            <w:tcW w:type="dxa" w:w="3408"/>
            <w:vAlign w:val="center"/>
          </w:tcPr>
          <w:p>
            <w:pPr>
              <w:spacing w:after="0"/>
            </w:pPr>
            <w:r/>
            <w:r>
              <w:rPr>
                <w:b w:val="0"/>
              </w:rPr>
              <w:t>Polymorphic resource id</w:t>
            </w:r>
          </w:p>
        </w:tc>
      </w:tr>
      <w:tr>
        <w:tc>
          <w:tcPr>
            <w:tcW w:type="dxa" w:w="3408"/>
            <w:vAlign w:val="center"/>
          </w:tcPr>
          <w:p>
            <w:pPr>
              <w:spacing w:after="0"/>
            </w:pPr>
            <w:r/>
            <w:r>
              <w:rPr>
                <w:b w:val="0"/>
              </w:rPr>
              <w:t>`workflow_instance_id`</w:t>
            </w:r>
          </w:p>
        </w:tc>
        <w:tc>
          <w:tcPr>
            <w:tcW w:type="dxa" w:w="3408"/>
            <w:vAlign w:val="center"/>
          </w:tcPr>
          <w:p>
            <w:pPr>
              <w:spacing w:after="0"/>
            </w:pPr>
            <w:r/>
            <w:r>
              <w:rPr>
                <w:b w:val="0"/>
              </w:rPr>
              <w:t>`uuid`</w:t>
            </w:r>
          </w:p>
        </w:tc>
        <w:tc>
          <w:tcPr>
            <w:tcW w:type="dxa" w:w="3408"/>
            <w:vAlign w:val="center"/>
          </w:tcPr>
          <w:p>
            <w:pPr>
              <w:spacing w:after="0"/>
            </w:pPr>
            <w:r/>
            <w:r>
              <w:rPr>
                <w:b w:val="0"/>
              </w:rPr>
              <w:t>FK -&gt; workflow_instances</w:t>
            </w:r>
          </w:p>
        </w:tc>
      </w:tr>
      <w:tr>
        <w:tc>
          <w:tcPr>
            <w:tcW w:type="dxa" w:w="3408"/>
            <w:vAlign w:val="center"/>
          </w:tcPr>
          <w:p>
            <w:pPr>
              <w:spacing w:after="0"/>
            </w:pPr>
            <w:r/>
            <w:r>
              <w:rPr>
                <w:b w:val="0"/>
              </w:rPr>
              <w:t>`workflow_step_instance_id`</w:t>
            </w:r>
          </w:p>
        </w:tc>
        <w:tc>
          <w:tcPr>
            <w:tcW w:type="dxa" w:w="3408"/>
            <w:vAlign w:val="center"/>
          </w:tcPr>
          <w:p>
            <w:pPr>
              <w:spacing w:after="0"/>
            </w:pPr>
            <w:r/>
            <w:r>
              <w:rPr>
                <w:b w:val="0"/>
              </w:rPr>
              <w:t>`uuid`</w:t>
            </w:r>
          </w:p>
        </w:tc>
        <w:tc>
          <w:tcPr>
            <w:tcW w:type="dxa" w:w="3408"/>
            <w:vAlign w:val="center"/>
          </w:tcPr>
          <w:p>
            <w:pPr>
              <w:spacing w:after="0"/>
            </w:pPr>
            <w:r/>
            <w:r>
              <w:rPr>
                <w:b w:val="0"/>
              </w:rPr>
              <w:t>FK -&gt; workflow_step_instances; nullable</w:t>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`open`, `resolved`, `cancelled`</w:t>
            </w:r>
          </w:p>
        </w:tc>
      </w:tr>
      <w:tr>
        <w:tc>
          <w:tcPr>
            <w:tcW w:type="dxa" w:w="3408"/>
            <w:vAlign w:val="center"/>
          </w:tcPr>
          <w:p>
            <w:pPr>
              <w:spacing w:after="0"/>
            </w:pPr>
            <w:r/>
            <w:r>
              <w:rPr>
                <w:b w:val="0"/>
              </w:rPr>
              <w:t>`created_by_automation_id`</w:t>
            </w:r>
          </w:p>
        </w:tc>
        <w:tc>
          <w:tcPr>
            <w:tcW w:type="dxa" w:w="3408"/>
            <w:vAlign w:val="center"/>
          </w:tcPr>
          <w:p>
            <w:pPr>
              <w:spacing w:after="0"/>
            </w:pPr>
            <w:r/>
            <w:r>
              <w:rPr>
                <w:b w:val="0"/>
              </w:rPr>
              <w:t>`uuid`</w:t>
            </w:r>
          </w:p>
        </w:tc>
        <w:tc>
          <w:tcPr>
            <w:tcW w:type="dxa" w:w="3408"/>
            <w:vAlign w:val="center"/>
          </w:tcPr>
          <w:p>
            <w:pPr>
              <w:spacing w:after="0"/>
            </w:pPr>
            <w:r/>
            <w:r>
              <w:rPr>
                <w:b w:val="0"/>
              </w:rPr>
              <w:t>FK -&gt; automation_definitions; nullable</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`resolved_at`</w:t>
            </w:r>
          </w:p>
        </w:tc>
        <w:tc>
          <w:tcPr>
            <w:tcW w:type="dxa" w:w="3408"/>
            <w:vAlign w:val="center"/>
          </w:tcPr>
          <w:p>
            <w:pPr>
              <w:spacing w:after="0"/>
            </w:pPr>
            <w:r/>
            <w:r>
              <w:rPr>
                <w:b w:val="0"/>
              </w:rPr>
              <w:t>`timestamptz`</w:t>
            </w:r>
          </w:p>
        </w:tc>
        <w:tc>
          <w:tcPr>
            <w:tcW w:type="dxa" w:w="3408"/>
            <w:vAlign w:val="center"/>
          </w:tcPr>
          <w:p>
            <w:pPr>
              <w:spacing w:after="0"/>
            </w:pPr>
            <w:r/>
            <w:r>
              <w:rPr>
                <w:b w:val="0"/>
              </w:rPr>
              <w:t>Nullable</w:t>
            </w:r>
          </w:p>
        </w:tc>
      </w:tr>
    </w:tbl>
    <w:p/>
    <w:p>
      <w:pPr>
        <w:pStyle w:val="Heading4"/>
      </w:pPr>
      <w:r>
        <w:t>`workflow_delivery_routes`</w:t>
      </w:r>
    </w:p>
    <w:p>
      <w:r>
        <w:t>Delivery routing state for workflow action cards.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`workflow_instance_id`</w:t>
            </w:r>
          </w:p>
        </w:tc>
        <w:tc>
          <w:tcPr>
            <w:tcW w:type="dxa" w:w="3408"/>
            <w:vAlign w:val="center"/>
          </w:tcPr>
          <w:p>
            <w:pPr>
              <w:spacing w:after="0"/>
            </w:pPr>
            <w:r/>
            <w:r>
              <w:rPr>
                <w:b w:val="0"/>
              </w:rPr>
              <w:t>`uuid`</w:t>
            </w:r>
          </w:p>
        </w:tc>
        <w:tc>
          <w:tcPr>
            <w:tcW w:type="dxa" w:w="3408"/>
            <w:vAlign w:val="center"/>
          </w:tcPr>
          <w:p>
            <w:pPr>
              <w:spacing w:after="0"/>
            </w:pPr>
            <w:r/>
            <w:r>
              <w:rPr>
                <w:b w:val="0"/>
              </w:rPr>
              <w:t>FK -&gt; workflow_instances</w:t>
            </w:r>
          </w:p>
        </w:tc>
      </w:tr>
      <w:tr>
        <w:tc>
          <w:tcPr>
            <w:tcW w:type="dxa" w:w="3408"/>
            <w:vAlign w:val="center"/>
          </w:tcPr>
          <w:p>
            <w:pPr>
              <w:spacing w:after="0"/>
            </w:pPr>
            <w:r/>
            <w:r>
              <w:rPr>
                <w:b w:val="0"/>
              </w:rPr>
              <w:t>`workflow_step_instance_id`</w:t>
            </w:r>
          </w:p>
        </w:tc>
        <w:tc>
          <w:tcPr>
            <w:tcW w:type="dxa" w:w="3408"/>
            <w:vAlign w:val="center"/>
          </w:tcPr>
          <w:p>
            <w:pPr>
              <w:spacing w:after="0"/>
            </w:pPr>
            <w:r/>
            <w:r>
              <w:rPr>
                <w:b w:val="0"/>
              </w:rPr>
              <w:t>`uuid`</w:t>
            </w:r>
          </w:p>
        </w:tc>
        <w:tc>
          <w:tcPr>
            <w:tcW w:type="dxa" w:w="3408"/>
            <w:vAlign w:val="center"/>
          </w:tcPr>
          <w:p>
            <w:pPr>
              <w:spacing w:after="0"/>
            </w:pPr>
            <w:r/>
            <w:r>
              <w:rPr>
                <w:b w:val="0"/>
              </w:rPr>
              <w:t>FK -&gt; workflow_step_instances</w:t>
            </w:r>
          </w:p>
        </w:tc>
      </w:tr>
      <w:tr>
        <w:tc>
          <w:tcPr>
            <w:tcW w:type="dxa" w:w="3408"/>
            <w:vAlign w:val="center"/>
          </w:tcPr>
          <w:p>
            <w:pPr>
              <w:spacing w:after="0"/>
            </w:pPr>
            <w:r/>
            <w:r>
              <w:rPr>
                <w:b w:val="0"/>
              </w:rPr>
              <w:t>`target_type`</w:t>
            </w:r>
          </w:p>
        </w:tc>
        <w:tc>
          <w:tcPr>
            <w:tcW w:type="dxa" w:w="3408"/>
            <w:vAlign w:val="center"/>
          </w:tcPr>
          <w:p>
            <w:pPr>
              <w:spacing w:after="0"/>
            </w:pPr>
            <w:r/>
            <w:r>
              <w:rPr>
                <w:b w:val="0"/>
              </w:rPr>
              <w:t>`varchar(30)`</w:t>
            </w:r>
          </w:p>
        </w:tc>
        <w:tc>
          <w:tcPr>
            <w:tcW w:type="dxa" w:w="3408"/>
            <w:vAlign w:val="center"/>
          </w:tcPr>
          <w:p>
            <w:pPr>
              <w:spacing w:after="0"/>
            </w:pPr>
            <w:r/>
            <w:r>
              <w:rPr>
                <w:b w:val="0"/>
              </w:rPr>
              <w:t>`employee`, `user`, `channel`, `inbox`, `teams`</w:t>
            </w:r>
          </w:p>
        </w:tc>
      </w:tr>
      <w:tr>
        <w:tc>
          <w:tcPr>
            <w:tcW w:type="dxa" w:w="3408"/>
            <w:vAlign w:val="center"/>
          </w:tcPr>
          <w:p>
            <w:pPr>
              <w:spacing w:after="0"/>
            </w:pPr>
            <w:r/>
            <w:r>
              <w:rPr>
                <w:b w:val="0"/>
              </w:rPr>
              <w:t>`target_id`</w:t>
            </w:r>
          </w:p>
        </w:tc>
        <w:tc>
          <w:tcPr>
            <w:tcW w:type="dxa" w:w="3408"/>
            <w:vAlign w:val="center"/>
          </w:tcPr>
          <w:p>
            <w:pPr>
              <w:spacing w:after="0"/>
            </w:pPr>
            <w:r/>
            <w:r>
              <w:rPr>
                <w:b w:val="0"/>
              </w:rPr>
              <w:t>`uuid`</w:t>
            </w:r>
          </w:p>
        </w:tc>
        <w:tc>
          <w:tcPr>
            <w:tcW w:type="dxa" w:w="3408"/>
            <w:vAlign w:val="center"/>
          </w:tcPr>
          <w:p>
            <w:pPr>
              <w:spacing w:after="0"/>
            </w:pPr>
            <w:r/>
            <w:r>
              <w:rPr>
                <w:b w:val="0"/>
              </w:rPr>
              <w:t>Target id where available</w:t>
            </w:r>
          </w:p>
        </w:tc>
      </w:tr>
      <w:tr>
        <w:tc>
          <w:tcPr>
            <w:tcW w:type="dxa" w:w="3408"/>
            <w:vAlign w:val="center"/>
          </w:tcPr>
          <w:p>
            <w:pPr>
              <w:spacing w:after="0"/>
            </w:pPr>
            <w:r/>
            <w:r>
              <w:rPr>
                <w:b w:val="0"/>
              </w:rPr>
              <w:t>`delivery_surface`</w:t>
            </w:r>
          </w:p>
        </w:tc>
        <w:tc>
          <w:tcPr>
            <w:tcW w:type="dxa" w:w="3408"/>
            <w:vAlign w:val="center"/>
          </w:tcPr>
          <w:p>
            <w:pPr>
              <w:spacing w:after="0"/>
            </w:pPr>
            <w:r/>
            <w:r>
              <w:rPr>
                <w:b w:val="0"/>
              </w:rPr>
              <w:t>`varchar(30)`</w:t>
            </w:r>
          </w:p>
        </w:tc>
        <w:tc>
          <w:tcPr>
            <w:tcW w:type="dxa" w:w="3408"/>
            <w:vAlign w:val="center"/>
          </w:tcPr>
          <w:p>
            <w:pPr>
              <w:spacing w:after="0"/>
            </w:pPr>
            <w:r/>
            <w:r>
              <w:rPr>
                <w:b w:val="0"/>
              </w:rPr>
              <w:t>`chat`, `inbox`, `teams_mirror`, `email`, `push`, `signalr`</w:t>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`pending`, `sent`, `failed`, `cancelled`</w:t>
            </w:r>
          </w:p>
        </w:tc>
      </w:tr>
      <w:tr>
        <w:tc>
          <w:tcPr>
            <w:tcW w:type="dxa" w:w="3408"/>
            <w:vAlign w:val="center"/>
          </w:tcPr>
          <w:p>
            <w:pPr>
              <w:spacing w:after="0"/>
            </w:pPr>
            <w:r/>
            <w:r>
              <w:rPr>
                <w:b w:val="0"/>
              </w:rPr>
              <w:t>`last_sent_at`</w:t>
            </w:r>
          </w:p>
        </w:tc>
        <w:tc>
          <w:tcPr>
            <w:tcW w:type="dxa" w:w="3408"/>
            <w:vAlign w:val="center"/>
          </w:tcPr>
          <w:p>
            <w:pPr>
              <w:spacing w:after="0"/>
            </w:pPr>
            <w:r/>
            <w:r>
              <w:rPr>
                <w:b w:val="0"/>
              </w:rPr>
              <w:t>`timestamptz`</w:t>
            </w:r>
          </w:p>
        </w:tc>
        <w:tc>
          <w:tcPr>
            <w:tcW w:type="dxa" w:w="3408"/>
            <w:vAlign w:val="center"/>
          </w:tcPr>
          <w:p>
            <w:pPr>
              <w:spacing w:after="0"/>
            </w:pPr>
            <w:r/>
            <w:r>
              <w:rPr>
                <w:b w:val="0"/>
              </w:rPr>
              <w:t>Nullable</w:t>
            </w:r>
          </w:p>
        </w:tc>
      </w:tr>
      <w:tr>
        <w:tc>
          <w:tcPr>
            <w:tcW w:type="dxa" w:w="3408"/>
            <w:vAlign w:val="center"/>
          </w:tcPr>
          <w:p>
            <w:pPr>
              <w:spacing w:after="0"/>
            </w:pPr>
            <w:r/>
            <w:r>
              <w:rPr>
                <w:b w:val="0"/>
              </w:rPr>
              <w:t>`metadata_json`</w:t>
            </w:r>
          </w:p>
        </w:tc>
        <w:tc>
          <w:tcPr>
            <w:tcW w:type="dxa" w:w="3408"/>
            <w:vAlign w:val="center"/>
          </w:tcPr>
          <w:p>
            <w:pPr>
              <w:spacing w:after="0"/>
            </w:pPr>
            <w:r/>
            <w:r>
              <w:rPr>
                <w:b w:val="0"/>
              </w:rPr>
              <w:t>`jsonb`</w:t>
            </w:r>
          </w:p>
        </w:tc>
        <w:tc>
          <w:tcPr>
            <w:tcW w:type="dxa" w:w="3408"/>
            <w:vAlign w:val="center"/>
          </w:tcPr>
          <w:p>
            <w:pPr>
              <w:spacing w:after="0"/>
            </w:pPr>
            <w:r/>
            <w:r>
              <w:rPr>
                <w:b w:val="0"/>
              </w:rPr>
              <w:t>Provider/action-card metadata</w:t>
            </w:r>
          </w:p>
        </w:tc>
      </w:tr>
    </w:tbl>
    <w:p/>
    <w:p>
      <w:pPr>
        <w:pStyle w:val="Heading4"/>
      </w:pPr>
      <w:r>
        <w:t>`approval_actions`</w:t>
      </w:r>
    </w:p>
    <w:p>
      <w:r>
        <w:t>Individual approval/rejection action records.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`workflow_instance_id`</w:t>
            </w:r>
          </w:p>
        </w:tc>
        <w:tc>
          <w:tcPr>
            <w:tcW w:type="dxa" w:w="3408"/>
            <w:vAlign w:val="center"/>
          </w:tcPr>
          <w:p>
            <w:pPr>
              <w:spacing w:after="0"/>
            </w:pPr>
            <w:r/>
            <w:r>
              <w:rPr>
                <w:b w:val="0"/>
              </w:rPr>
              <w:t>`uuid`</w:t>
            </w:r>
          </w:p>
        </w:tc>
        <w:tc>
          <w:tcPr>
            <w:tcW w:type="dxa" w:w="3408"/>
            <w:vAlign w:val="center"/>
          </w:tcPr>
          <w:p>
            <w:pPr>
              <w:spacing w:after="0"/>
            </w:pPr>
            <w:r/>
            <w:r>
              <w:rPr>
                <w:b w:val="0"/>
              </w:rPr>
              <w:t>FK -&gt; workflow_instances</w:t>
            </w:r>
          </w:p>
        </w:tc>
      </w:tr>
      <w:tr>
        <w:tc>
          <w:tcPr>
            <w:tcW w:type="dxa" w:w="3408"/>
            <w:vAlign w:val="center"/>
          </w:tcPr>
          <w:p>
            <w:pPr>
              <w:spacing w:after="0"/>
            </w:pPr>
            <w:r/>
            <w:r>
              <w:rPr>
                <w:b w:val="0"/>
              </w:rPr>
              <w:t>`workflow_step_id`</w:t>
            </w:r>
          </w:p>
        </w:tc>
        <w:tc>
          <w:tcPr>
            <w:tcW w:type="dxa" w:w="3408"/>
            <w:vAlign w:val="center"/>
          </w:tcPr>
          <w:p>
            <w:pPr>
              <w:spacing w:after="0"/>
            </w:pPr>
            <w:r/>
            <w:r>
              <w:rPr>
                <w:b w:val="0"/>
              </w:rPr>
              <w:t>`uuid`</w:t>
            </w:r>
          </w:p>
        </w:tc>
        <w:tc>
          <w:tcPr>
            <w:tcW w:type="dxa" w:w="3408"/>
            <w:vAlign w:val="center"/>
          </w:tcPr>
          <w:p>
            <w:pPr>
              <w:spacing w:after="0"/>
            </w:pPr>
            <w:r/>
            <w:r>
              <w:rPr>
                <w:b w:val="0"/>
              </w:rPr>
              <w:t>FK -&gt; workflow_steps</w:t>
            </w:r>
          </w:p>
        </w:tc>
      </w:tr>
      <w:tr>
        <w:tc>
          <w:tcPr>
            <w:tcW w:type="dxa" w:w="3408"/>
            <w:vAlign w:val="center"/>
          </w:tcPr>
          <w:p>
            <w:pPr>
              <w:spacing w:after="0"/>
            </w:pPr>
            <w:r/>
            <w:r>
              <w:rPr>
                <w:b w:val="0"/>
              </w:rPr>
              <w:t>`actor_id`</w:t>
            </w:r>
          </w:p>
        </w:tc>
        <w:tc>
          <w:tcPr>
            <w:tcW w:type="dxa" w:w="3408"/>
            <w:vAlign w:val="center"/>
          </w:tcPr>
          <w:p>
            <w:pPr>
              <w:spacing w:after="0"/>
            </w:pPr>
            <w:r/>
            <w:r>
              <w:rPr>
                <w:b w:val="0"/>
              </w:rPr>
              <w:t>`uuid`</w:t>
            </w:r>
          </w:p>
        </w:tc>
        <w:tc>
          <w:tcPr>
            <w:tcW w:type="dxa" w:w="3408"/>
            <w:vAlign w:val="center"/>
          </w:tcPr>
          <w:p>
            <w:pPr>
              <w:spacing w:after="0"/>
            </w:pPr>
            <w:r/>
            <w:r>
              <w:rPr>
                <w:b w:val="0"/>
              </w:rPr>
              <w:t>FK -&gt; employees</w:t>
            </w:r>
          </w:p>
        </w:tc>
      </w:tr>
      <w:tr>
        <w:tc>
          <w:tcPr>
            <w:tcW w:type="dxa" w:w="3408"/>
            <w:vAlign w:val="center"/>
          </w:tcPr>
          <w:p>
            <w:pPr>
              <w:spacing w:after="0"/>
            </w:pPr>
            <w:r/>
            <w:r>
              <w:rPr>
                <w:b w:val="0"/>
              </w:rPr>
              <w:t>`action`</w:t>
            </w:r>
          </w:p>
        </w:tc>
        <w:tc>
          <w:tcPr>
            <w:tcW w:type="dxa" w:w="3408"/>
            <w:vAlign w:val="center"/>
          </w:tcPr>
          <w:p>
            <w:pPr>
              <w:spacing w:after="0"/>
            </w:pPr>
            <w:r/>
            <w:r>
              <w:rPr>
                <w:b w:val="0"/>
              </w:rPr>
              <w:t>`varchar(20)`</w:t>
            </w:r>
          </w:p>
        </w:tc>
        <w:tc>
          <w:tcPr>
            <w:tcW w:type="dxa" w:w="3408"/>
            <w:vAlign w:val="center"/>
          </w:tcPr>
          <w:p>
            <w:pPr>
              <w:spacing w:after="0"/>
            </w:pPr>
            <w:r/>
            <w:r>
              <w:rPr>
                <w:b w:val="0"/>
              </w:rPr>
              <w:t>`approve`, `reject`, `delegate`, `request_info`</w:t>
            </w:r>
          </w:p>
        </w:tc>
      </w:tr>
      <w:tr>
        <w:tc>
          <w:tcPr>
            <w:tcW w:type="dxa" w:w="3408"/>
            <w:vAlign w:val="center"/>
          </w:tcPr>
          <w:p>
            <w:pPr>
              <w:spacing w:after="0"/>
            </w:pPr>
            <w:r/>
            <w:r>
              <w:rPr>
                <w:b w:val="0"/>
              </w:rPr>
              <w:t>`comment`</w:t>
            </w:r>
          </w:p>
        </w:tc>
        <w:tc>
          <w:tcPr>
            <w:tcW w:type="dxa" w:w="3408"/>
            <w:vAlign w:val="center"/>
          </w:tcPr>
          <w:p>
            <w:pPr>
              <w:spacing w:after="0"/>
            </w:pPr>
            <w:r/>
            <w:r>
              <w:rPr>
                <w:b w:val="0"/>
              </w:rPr>
              <w:t>`text`</w:t>
            </w:r>
          </w:p>
        </w:tc>
        <w:tc>
          <w:tcPr>
            <w:tcW w:type="dxa" w:w="3408"/>
            <w:vAlign w:val="center"/>
          </w:tcPr>
          <w:p>
            <w:pPr>
              <w:spacing w:after="0"/>
            </w:pPr>
            <w:r/>
            <w:r>
              <w:rPr>
                <w:b w:val="0"/>
              </w:rPr>
              <w:t>Nullable</w:t>
            </w:r>
          </w:p>
        </w:tc>
      </w:tr>
      <w:tr>
        <w:tc>
          <w:tcPr>
            <w:tcW w:type="dxa" w:w="3408"/>
            <w:vAlign w:val="center"/>
          </w:tcPr>
          <w:p>
            <w:pPr>
              <w:spacing w:after="0"/>
            </w:pPr>
            <w:r/>
            <w:r>
              <w:rPr>
                <w:b w:val="0"/>
              </w:rPr>
              <w:t>`acted_at`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`workflow_step_assignment_id`</w:t>
            </w:r>
          </w:p>
        </w:tc>
        <w:tc>
          <w:tcPr>
            <w:tcW w:type="dxa" w:w="3408"/>
            <w:vAlign w:val="center"/>
          </w:tcPr>
          <w:p>
            <w:pPr>
              <w:spacing w:after="0"/>
            </w:pPr>
            <w:r/>
            <w:r>
              <w:rPr>
                <w:b w:val="0"/>
              </w:rPr>
              <w:t>`uuid`</w:t>
            </w:r>
          </w:p>
        </w:tc>
        <w:tc>
          <w:tcPr>
            <w:tcW w:type="dxa" w:w="3408"/>
            <w:vAlign w:val="center"/>
          </w:tcPr>
          <w:p>
            <w:pPr>
              <w:spacing w:after="0"/>
            </w:pPr>
            <w:r/>
            <w:r>
              <w:rPr>
                <w:b w:val="0"/>
              </w:rPr>
              <w:t>FK -&gt; workflow_step_assignments; nullable for legacy actions</w:t>
            </w:r>
          </w:p>
        </w:tc>
      </w:tr>
      <w:tr>
        <w:tc>
          <w:tcPr>
            <w:tcW w:type="dxa" w:w="3408"/>
            <w:vAlign w:val="center"/>
          </w:tcPr>
          <w:p>
            <w:pPr>
              <w:spacing w:after="0"/>
            </w:pPr>
            <w:r/>
            <w:r>
              <w:rPr>
                <w:b w:val="0"/>
              </w:rPr>
              <w:t>`action_metadata`</w:t>
            </w:r>
          </w:p>
        </w:tc>
        <w:tc>
          <w:tcPr>
            <w:tcW w:type="dxa" w:w="3408"/>
            <w:vAlign w:val="center"/>
          </w:tcPr>
          <w:p>
            <w:pPr>
              <w:spacing w:after="0"/>
            </w:pPr>
            <w:r/>
            <w:r>
              <w:rPr>
                <w:b w:val="0"/>
              </w:rPr>
              <w:t>`jsonb`</w:t>
            </w:r>
          </w:p>
        </w:tc>
        <w:tc>
          <w:tcPr>
            <w:tcW w:type="dxa" w:w="3408"/>
            <w:vAlign w:val="center"/>
          </w:tcPr>
          <w:p>
            <w:pPr>
              <w:spacing w:after="0"/>
            </w:pPr>
            <w:r/>
            <w:r>
              <w:rPr>
                <w:b w:val="0"/>
              </w:rPr>
              <w:t>Optional action-card or resolver metadata</w:t>
            </w:r>
          </w:p>
        </w:tc>
      </w:tr>
      <w:tr>
        <w:tc>
          <w:tcPr>
            <w:tcW w:type="dxa" w:w="3408"/>
            <w:vAlign w:val="center"/>
          </w:tcPr>
          <w:p>
            <w:pPr>
              <w:spacing w:after="0"/>
            </w:pPr>
            <w:r/>
            <w:r>
              <w:rPr>
                <w:b w:val="0"/>
              </w:rPr>
              <w:t>`delegated_to_id`</w:t>
            </w:r>
          </w:p>
        </w:tc>
        <w:tc>
          <w:tcPr>
            <w:tcW w:type="dxa" w:w="3408"/>
            <w:vAlign w:val="center"/>
          </w:tcPr>
          <w:p>
            <w:pPr>
              <w:spacing w:after="0"/>
            </w:pPr>
            <w:r/>
            <w:r>
              <w:rPr>
                <w:b w:val="0"/>
              </w:rPr>
              <w:t>`uuid`</w:t>
            </w:r>
          </w:p>
        </w:tc>
        <w:tc>
          <w:tcPr>
            <w:tcW w:type="dxa" w:w="3408"/>
            <w:vAlign w:val="center"/>
          </w:tcPr>
          <w:p>
            <w:pPr>
              <w:spacing w:after="0"/>
            </w:pPr>
            <w:r/>
            <w:r>
              <w:rPr>
                <w:b w:val="0"/>
              </w:rPr>
              <w:t>FK -&gt; employees (nullable - only for delegate action)</w:t>
            </w:r>
          </w:p>
        </w:tc>
      </w:tr>
    </w:tbl>
    <w:p/>
    <w:p>
      <w:pPr>
        <w:pStyle w:val="Heading4"/>
      </w:pPr>
      <w:r>
        <w:t>Sub-System 7: Compliance &amp; Data Governance</w:t>
      </w:r>
    </w:p>
    <w:p>
      <w:pPr>
        <w:pStyle w:val="Heading4"/>
      </w:pPr>
      <w:r>
        <w:t>`legal_holds`</w:t>
      </w:r>
    </w:p>
    <w:p>
      <w:r>
        <w:t>Prevents data deletion for legal/compliance reasons.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`resource_type`</w:t>
            </w:r>
          </w:p>
        </w:tc>
        <w:tc>
          <w:tcPr>
            <w:tcW w:type="dxa" w:w="3408"/>
            <w:vAlign w:val="center"/>
          </w:tcPr>
          <w:p>
            <w:pPr>
              <w:spacing w:after="0"/>
            </w:pPr>
            <w:r/>
            <w:r>
              <w:rPr>
                <w:b w:val="0"/>
              </w:rPr>
              <w:t>`varchar(50)`</w:t>
            </w:r>
          </w:p>
        </w:tc>
        <w:tc>
          <w:tcPr>
            <w:tcW w:type="dxa" w:w="3408"/>
            <w:vAlign w:val="center"/>
          </w:tcPr>
          <w:p>
            <w:pPr>
              <w:spacing w:after="0"/>
            </w:pPr>
            <w:r/>
            <w:r>
              <w:rPr>
                <w:b w:val="0"/>
              </w:rPr>
              <w:t>Polymorphic</w:t>
            </w:r>
          </w:p>
        </w:tc>
      </w:tr>
      <w:tr>
        <w:tc>
          <w:tcPr>
            <w:tcW w:type="dxa" w:w="3408"/>
            <w:vAlign w:val="center"/>
          </w:tcPr>
          <w:p>
            <w:pPr>
              <w:spacing w:after="0"/>
            </w:pPr>
            <w:r/>
            <w:r>
              <w:rPr>
                <w:b w:val="0"/>
              </w:rPr>
              <w:t>`resource_id`</w:t>
            </w:r>
          </w:p>
        </w:tc>
        <w:tc>
          <w:tcPr>
            <w:tcW w:type="dxa" w:w="3408"/>
            <w:vAlign w:val="center"/>
          </w:tcPr>
          <w:p>
            <w:pPr>
              <w:spacing w:after="0"/>
            </w:pPr>
            <w:r/>
            <w:r>
              <w:rPr>
                <w:b w:val="0"/>
              </w:rPr>
              <w:t>`uuid`</w:t>
            </w:r>
          </w:p>
        </w:tc>
        <w:tc>
          <w:tcPr>
            <w:tcW w:type="dxa" w:w="3408"/>
            <w:vAlign w:val="center"/>
          </w:tcPr>
          <w:p>
            <w:pPr>
              <w:spacing w:after="0"/>
            </w:pPr>
            <w:r/>
            <w:r>
              <w:rPr>
                <w:b w:val="0"/>
              </w:rPr>
              <w:t>Polymorphic</w:t>
            </w:r>
          </w:p>
        </w:tc>
      </w:tr>
      <w:tr>
        <w:tc>
          <w:tcPr>
            <w:tcW w:type="dxa" w:w="3408"/>
            <w:vAlign w:val="center"/>
          </w:tcPr>
          <w:p>
            <w:pPr>
              <w:spacing w:after="0"/>
            </w:pPr>
            <w:r/>
            <w:r>
              <w:rPr>
                <w:b w:val="0"/>
              </w:rPr>
              <w:t>`reason`</w:t>
            </w:r>
          </w:p>
        </w:tc>
        <w:tc>
          <w:tcPr>
            <w:tcW w:type="dxa" w:w="3408"/>
            <w:vAlign w:val="center"/>
          </w:tcPr>
          <w:p>
            <w:pPr>
              <w:spacing w:after="0"/>
            </w:pPr>
            <w:r/>
            <w:r>
              <w:rPr>
                <w:b w:val="0"/>
              </w:rPr>
              <w:t>`text`</w:t>
            </w:r>
          </w:p>
        </w:tc>
        <w:tc>
          <w:tcPr>
            <w:tcW w:type="dxa" w:w="3408"/>
            <w:vAlign w:val="center"/>
          </w:tcPr>
          <w:p>
            <w:pPr>
              <w:spacing w:after="0"/>
            </w:pPr>
            <w:r/>
            <w:r>
              <w:rPr>
                <w:b w:val="0"/>
              </w:rPr>
            </w:r>
          </w:p>
        </w:tc>
      </w:tr>
      <w:tr>
        <w:tc>
          <w:tcPr>
            <w:tcW w:type="dxa" w:w="3408"/>
            <w:vAlign w:val="center"/>
          </w:tcPr>
          <w:p>
            <w:pPr>
              <w:spacing w:after="0"/>
            </w:pPr>
            <w:r/>
            <w:r>
              <w:rPr>
                <w:b w:val="0"/>
              </w:rPr>
              <w:t>`placed_by_id`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`placed_at`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`released_by_id`</w:t>
            </w:r>
          </w:p>
        </w:tc>
        <w:tc>
          <w:tcPr>
            <w:tcW w:type="dxa" w:w="3408"/>
            <w:vAlign w:val="center"/>
          </w:tcPr>
          <w:p>
            <w:pPr>
              <w:spacing w:after="0"/>
            </w:pPr>
            <w:r/>
            <w:r>
              <w:rPr>
                <w:b w:val="0"/>
              </w:rPr>
              <w:t>`uuid`</w:t>
            </w:r>
          </w:p>
        </w:tc>
        <w:tc>
          <w:tcPr>
            <w:tcW w:type="dxa" w:w="3408"/>
            <w:vAlign w:val="center"/>
          </w:tcPr>
          <w:p>
            <w:pPr>
              <w:spacing w:after="0"/>
            </w:pPr>
            <w:r/>
            <w:r>
              <w:rPr>
                <w:b w:val="0"/>
              </w:rPr>
              <w:t>FK -&gt; users (nullable)</w:t>
            </w:r>
          </w:p>
        </w:tc>
      </w:tr>
      <w:tr>
        <w:tc>
          <w:tcPr>
            <w:tcW w:type="dxa" w:w="3408"/>
            <w:vAlign w:val="center"/>
          </w:tcPr>
          <w:p>
            <w:pPr>
              <w:spacing w:after="0"/>
            </w:pPr>
            <w:r/>
            <w:r>
              <w:rPr>
                <w:b w:val="0"/>
              </w:rPr>
              <w:t>`released_at`</w:t>
            </w:r>
          </w:p>
        </w:tc>
        <w:tc>
          <w:tcPr>
            <w:tcW w:type="dxa" w:w="3408"/>
            <w:vAlign w:val="center"/>
          </w:tcPr>
          <w:p>
            <w:pPr>
              <w:spacing w:after="0"/>
            </w:pPr>
            <w:r/>
            <w:r>
              <w:rPr>
                <w:b w:val="0"/>
              </w:rPr>
              <w:t>`timestamptz`</w:t>
            </w:r>
          </w:p>
        </w:tc>
        <w:tc>
          <w:tcPr>
            <w:tcW w:type="dxa" w:w="3408"/>
            <w:vAlign w:val="center"/>
          </w:tcPr>
          <w:p>
            <w:pPr>
              <w:spacing w:after="0"/>
            </w:pPr>
            <w:r/>
            <w:r>
              <w:rPr>
                <w:b w:val="0"/>
              </w:rPr>
              <w:t>Nullable</w:t>
            </w:r>
          </w:p>
        </w:tc>
      </w:tr>
    </w:tbl>
    <w:p/>
    <w:p>
      <w:pPr>
        <w:pStyle w:val="Heading4"/>
      </w:pPr>
      <w:r>
        <w:t>`retention_policies`</w:t>
      </w:r>
    </w:p>
    <w:p>
      <w:r>
        <w:t>Data retention rules per resource type.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`resource_type`</w:t>
            </w:r>
          </w:p>
        </w:tc>
        <w:tc>
          <w:tcPr>
            <w:tcW w:type="dxa" w:w="3408"/>
            <w:vAlign w:val="center"/>
          </w:tcPr>
          <w:p>
            <w:pPr>
              <w:spacing w:after="0"/>
            </w:pPr>
            <w:r/>
            <w:r>
              <w:rPr>
                <w:b w:val="0"/>
              </w:rPr>
              <w:t>`varchar(50)`</w:t>
            </w:r>
          </w:p>
        </w:tc>
        <w:tc>
          <w:tcPr>
            <w:tcW w:type="dxa" w:w="3408"/>
            <w:vAlign w:val="center"/>
          </w:tcPr>
          <w:p>
            <w:pPr>
              <w:spacing w:after="0"/>
            </w:pPr>
            <w:r/>
            <w:r>
              <w:rPr>
                <w:b w:val="0"/>
              </w:rPr>
            </w:r>
          </w:p>
        </w:tc>
      </w:tr>
      <w:tr>
        <w:tc>
          <w:tcPr>
            <w:tcW w:type="dxa" w:w="3408"/>
            <w:vAlign w:val="center"/>
          </w:tcPr>
          <w:p>
            <w:pPr>
              <w:spacing w:after="0"/>
            </w:pPr>
            <w:r/>
            <w:r>
              <w:rPr>
                <w:b w:val="0"/>
              </w:rPr>
              <w:t>`retention_days`</w:t>
            </w:r>
          </w:p>
        </w:tc>
        <w:tc>
          <w:tcPr>
            <w:tcW w:type="dxa" w:w="3408"/>
            <w:vAlign w:val="center"/>
          </w:tcPr>
          <w:p>
            <w:pPr>
              <w:spacing w:after="0"/>
            </w:pPr>
            <w:r/>
            <w:r>
              <w:rPr>
                <w:b w:val="0"/>
              </w:rPr>
              <w:t>`integer`</w:t>
            </w:r>
          </w:p>
        </w:tc>
        <w:tc>
          <w:tcPr>
            <w:tcW w:type="dxa" w:w="3408"/>
            <w:vAlign w:val="center"/>
          </w:tcPr>
          <w:p>
            <w:pPr>
              <w:spacing w:after="0"/>
            </w:pPr>
            <w:r/>
            <w:r>
              <w:rPr>
                <w:b w:val="0"/>
              </w:rPr>
            </w:r>
          </w:p>
        </w:tc>
      </w:tr>
      <w:tr>
        <w:tc>
          <w:tcPr>
            <w:tcW w:type="dxa" w:w="3408"/>
            <w:vAlign w:val="center"/>
          </w:tcPr>
          <w:p>
            <w:pPr>
              <w:spacing w:after="0"/>
            </w:pPr>
            <w:r/>
            <w:r>
              <w:rPr>
                <w:b w:val="0"/>
              </w:rPr>
              <w:t>`action_on_expiry`</w:t>
            </w:r>
          </w:p>
        </w:tc>
        <w:tc>
          <w:tcPr>
            <w:tcW w:type="dxa" w:w="3408"/>
            <w:vAlign w:val="center"/>
          </w:tcPr>
          <w:p>
            <w:pPr>
              <w:spacing w:after="0"/>
            </w:pPr>
            <w:r/>
            <w:r>
              <w:rPr>
                <w:b w:val="0"/>
              </w:rPr>
              <w:t>`varchar(30)`</w:t>
            </w:r>
          </w:p>
        </w:tc>
        <w:tc>
          <w:tcPr>
            <w:tcW w:type="dxa" w:w="3408"/>
            <w:vAlign w:val="center"/>
          </w:tcPr>
          <w:p>
            <w:pPr>
              <w:spacing w:after="0"/>
            </w:pPr>
            <w:r/>
            <w:r>
              <w:rPr>
                <w:b w:val="0"/>
              </w:rPr>
              <w:t>`delete`, `anonymize`, `archive`</w:t>
            </w:r>
          </w:p>
        </w:tc>
      </w:tr>
      <w:tr>
        <w:tc>
          <w:tcPr>
            <w:tcW w:type="dxa" w:w="3408"/>
            <w:vAlign w:val="center"/>
          </w:tcPr>
          <w:p>
            <w:pPr>
              <w:spacing w:after="0"/>
            </w:pPr>
            <w:r/>
            <w:r>
              <w:rPr>
                <w:b w:val="0"/>
              </w:rPr>
              <w:t>`compliance_framework`</w:t>
            </w:r>
          </w:p>
        </w:tc>
        <w:tc>
          <w:tcPr>
            <w:tcW w:type="dxa" w:w="3408"/>
            <w:vAlign w:val="center"/>
          </w:tcPr>
          <w:p>
            <w:pPr>
              <w:spacing w:after="0"/>
            </w:pPr>
            <w:r/>
            <w:r>
              <w:rPr>
                <w:b w:val="0"/>
              </w:rPr>
              <w:t>`varchar(50)`</w:t>
            </w:r>
          </w:p>
        </w:tc>
        <w:tc>
          <w:tcPr>
            <w:tcW w:type="dxa" w:w="3408"/>
            <w:vAlign w:val="center"/>
          </w:tcPr>
          <w:p>
            <w:pPr>
              <w:spacing w:after="0"/>
            </w:pPr>
            <w:r/>
            <w:r>
              <w:rPr>
                <w:b w:val="0"/>
              </w:rPr>
              <w:t>e.g., `GDPR`, `local_labor_law`</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`created_by_id`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`compliance_exports`</w:t>
      </w:r>
    </w:p>
    <w:p>
      <w:r>
        <w:t>GDPR subject access requests and data exports.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`requested_by_id`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`export_type`</w:t>
            </w:r>
          </w:p>
        </w:tc>
        <w:tc>
          <w:tcPr>
            <w:tcW w:type="dxa" w:w="3408"/>
            <w:vAlign w:val="center"/>
          </w:tcPr>
          <w:p>
            <w:pPr>
              <w:spacing w:after="0"/>
            </w:pPr>
            <w:r/>
            <w:r>
              <w:rPr>
                <w:b w:val="0"/>
              </w:rPr>
              <w:t>`varchar(30)`</w:t>
            </w:r>
          </w:p>
        </w:tc>
        <w:tc>
          <w:tcPr>
            <w:tcW w:type="dxa" w:w="3408"/>
            <w:vAlign w:val="center"/>
          </w:tcPr>
          <w:p>
            <w:pPr>
              <w:spacing w:after="0"/>
            </w:pPr>
            <w:r/>
            <w:r>
              <w:rPr>
                <w:b w:val="0"/>
              </w:rPr>
              <w:t>`subject_access`, `data_portability`, `erasure`</w:t>
            </w:r>
          </w:p>
        </w:tc>
      </w:tr>
      <w:tr>
        <w:tc>
          <w:tcPr>
            <w:tcW w:type="dxa" w:w="3408"/>
            <w:vAlign w:val="center"/>
          </w:tcPr>
          <w:p>
            <w:pPr>
              <w:spacing w:after="0"/>
            </w:pPr>
            <w:r/>
            <w:r>
              <w:rPr>
                <w:b w:val="0"/>
              </w:rPr>
              <w:t>`scope`</w:t>
            </w:r>
          </w:p>
        </w:tc>
        <w:tc>
          <w:tcPr>
            <w:tcW w:type="dxa" w:w="3408"/>
            <w:vAlign w:val="center"/>
          </w:tcPr>
          <w:p>
            <w:pPr>
              <w:spacing w:after="0"/>
            </w:pPr>
            <w:r/>
            <w:r>
              <w:rPr>
                <w:b w:val="0"/>
              </w:rPr>
              <w:t>`varchar(30)`</w:t>
            </w:r>
          </w:p>
        </w:tc>
        <w:tc>
          <w:tcPr>
            <w:tcW w:type="dxa" w:w="3408"/>
            <w:vAlign w:val="center"/>
          </w:tcPr>
          <w:p>
            <w:pPr>
              <w:spacing w:after="0"/>
            </w:pPr>
            <w:r/>
            <w:r>
              <w:rPr>
                <w:b w:val="0"/>
              </w:rPr>
              <w:t>`full`, `partial`</w:t>
            </w:r>
          </w:p>
        </w:tc>
      </w:tr>
      <w:tr>
        <w:tc>
          <w:tcPr>
            <w:tcW w:type="dxa" w:w="3408"/>
            <w:vAlign w:val="center"/>
          </w:tcPr>
          <w:p>
            <w:pPr>
              <w:spacing w:after="0"/>
            </w:pPr>
            <w:r/>
            <w:r>
              <w:rPr>
                <w:b w:val="0"/>
              </w:rPr>
              <w:t>`target_user_id`</w:t>
            </w:r>
          </w:p>
        </w:tc>
        <w:tc>
          <w:tcPr>
            <w:tcW w:type="dxa" w:w="3408"/>
            <w:vAlign w:val="center"/>
          </w:tcPr>
          <w:p>
            <w:pPr>
              <w:spacing w:after="0"/>
            </w:pPr>
            <w:r/>
            <w:r>
              <w:rPr>
                <w:b w:val="0"/>
              </w:rPr>
              <w:t>`uuid`</w:t>
            </w:r>
          </w:p>
        </w:tc>
        <w:tc>
          <w:tcPr>
            <w:tcW w:type="dxa" w:w="3408"/>
            <w:vAlign w:val="center"/>
          </w:tcPr>
          <w:p>
            <w:pPr>
              <w:spacing w:after="0"/>
            </w:pPr>
            <w:r/>
            <w:r>
              <w:rPr>
                <w:b w:val="0"/>
              </w:rPr>
              <w:t>FK -&gt; users (whose data)</w:t>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`pending`, `processing`, `completed`, `failed`</w:t>
            </w:r>
          </w:p>
        </w:tc>
      </w:tr>
      <w:tr>
        <w:tc>
          <w:tcPr>
            <w:tcW w:type="dxa" w:w="3408"/>
            <w:vAlign w:val="center"/>
          </w:tcPr>
          <w:p>
            <w:pPr>
              <w:spacing w:after="0"/>
            </w:pPr>
            <w:r/>
            <w:r>
              <w:rPr>
                <w:b w:val="0"/>
              </w:rPr>
              <w:t>`file_url`</w:t>
            </w:r>
          </w:p>
        </w:tc>
        <w:tc>
          <w:tcPr>
            <w:tcW w:type="dxa" w:w="3408"/>
            <w:vAlign w:val="center"/>
          </w:tcPr>
          <w:p>
            <w:pPr>
              <w:spacing w:after="0"/>
            </w:pPr>
            <w:r/>
            <w:r>
              <w:rPr>
                <w:b w:val="0"/>
              </w:rPr>
              <w:t>`varchar(500)`</w:t>
            </w:r>
          </w:p>
        </w:tc>
        <w:tc>
          <w:tcPr>
            <w:tcW w:type="dxa" w:w="3408"/>
            <w:vAlign w:val="center"/>
          </w:tcPr>
          <w:p>
            <w:pPr>
              <w:spacing w:after="0"/>
            </w:pPr>
            <w:r/>
            <w:r>
              <w:rPr>
                <w:b w:val="0"/>
              </w:rPr>
              <w:t>Download URL when completed</w:t>
            </w:r>
          </w:p>
        </w:tc>
      </w:tr>
      <w:tr>
        <w:tc>
          <w:tcPr>
            <w:tcW w:type="dxa" w:w="3408"/>
            <w:vAlign w:val="center"/>
          </w:tcPr>
          <w:p>
            <w:pPr>
              <w:spacing w:after="0"/>
            </w:pPr>
            <w:r/>
            <w:r>
              <w:rPr>
                <w:b w:val="0"/>
              </w:rPr>
              <w:t>`requested_at`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`completed_at`</w:t>
            </w:r>
          </w:p>
        </w:tc>
        <w:tc>
          <w:tcPr>
            <w:tcW w:type="dxa" w:w="3408"/>
            <w:vAlign w:val="center"/>
          </w:tcPr>
          <w:p>
            <w:pPr>
              <w:spacing w:after="0"/>
            </w:pPr>
            <w:r/>
            <w:r>
              <w:rPr>
                <w:b w:val="0"/>
              </w:rPr>
              <w:t>`timestamptz`</w:t>
            </w:r>
          </w:p>
        </w:tc>
        <w:tc>
          <w:tcPr>
            <w:tcW w:type="dxa" w:w="3408"/>
            <w:vAlign w:val="center"/>
          </w:tcPr>
          <w:p>
            <w:pPr>
              <w:spacing w:after="0"/>
            </w:pPr>
            <w:r/>
            <w:r>
              <w:rPr>
                <w:b w:val="0"/>
              </w:rPr>
              <w:t>Nullable</w:t>
            </w:r>
          </w:p>
        </w:tc>
      </w:tr>
    </w:tbl>
    <w:p/>
    <w:p>
      <w:pPr>
        <w:pStyle w:val="Heading4"/>
      </w:pPr>
      <w:r>
        <w:t>Sub-System 8: Hardware &amp; Devices</w:t>
      </w:r>
    </w:p>
    <w:p>
      <w:pPr>
        <w:pStyle w:val="Heading4"/>
      </w:pPr>
      <w:r>
        <w:t>`hardware_terminals`</w:t>
      </w:r>
    </w:p>
    <w:p>
      <w:r>
        <w:t>Physical terminals (biometric scanners, kiosks) connected via webhooks.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`office_location_id`</w:t>
            </w:r>
          </w:p>
        </w:tc>
        <w:tc>
          <w:tcPr>
            <w:tcW w:type="dxa" w:w="3408"/>
            <w:vAlign w:val="center"/>
          </w:tcPr>
          <w:p>
            <w:pPr>
              <w:spacing w:after="0"/>
            </w:pPr>
            <w:r/>
            <w:r>
              <w:rPr>
                <w:b w:val="0"/>
              </w:rPr>
              <w:t>`uuid`</w:t>
            </w:r>
          </w:p>
        </w:tc>
        <w:tc>
          <w:tcPr>
            <w:tcW w:type="dxa" w:w="3408"/>
            <w:vAlign w:val="center"/>
          </w:tcPr>
          <w:p>
            <w:pPr>
              <w:spacing w:after="0"/>
            </w:pPr>
            <w:r/>
            <w:r>
              <w:rPr>
                <w:b w:val="0"/>
              </w:rPr>
              <w:t>FK -&gt; office_locations</w:t>
            </w:r>
          </w:p>
        </w:tc>
      </w:tr>
      <w:tr>
        <w:tc>
          <w:tcPr>
            <w:tcW w:type="dxa" w:w="3408"/>
            <w:vAlign w:val="center"/>
          </w:tcPr>
          <w:p>
            <w:pPr>
              <w:spacing w:after="0"/>
            </w:pPr>
            <w:r/>
            <w:r>
              <w:rPr>
                <w:b w:val="0"/>
              </w:rPr>
              <w:t>`terminal_code`</w:t>
            </w:r>
          </w:p>
        </w:tc>
        <w:tc>
          <w:tcPr>
            <w:tcW w:type="dxa" w:w="3408"/>
            <w:vAlign w:val="center"/>
          </w:tcPr>
          <w:p>
            <w:pPr>
              <w:spacing w:after="0"/>
            </w:pPr>
            <w:r/>
            <w:r>
              <w:rPr>
                <w:b w:val="0"/>
              </w:rPr>
              <w:t>`varchar(50)`</w:t>
            </w:r>
          </w:p>
        </w:tc>
        <w:tc>
          <w:tcPr>
            <w:tcW w:type="dxa" w:w="3408"/>
            <w:vAlign w:val="center"/>
          </w:tcPr>
          <w:p>
            <w:pPr>
              <w:spacing w:after="0"/>
            </w:pPr>
            <w:r/>
            <w:r>
              <w:rPr>
                <w:b w:val="0"/>
              </w:rPr>
              <w:t>Unique device code</w:t>
            </w:r>
          </w:p>
        </w:tc>
      </w:tr>
      <w:tr>
        <w:tc>
          <w:tcPr>
            <w:tcW w:type="dxa" w:w="3408"/>
            <w:vAlign w:val="center"/>
          </w:tcPr>
          <w:p>
            <w:pPr>
              <w:spacing w:after="0"/>
            </w:pPr>
            <w:r/>
            <w:r>
              <w:rPr>
                <w:b w:val="0"/>
              </w:rPr>
              <w:t>`terminal_type`</w:t>
            </w:r>
          </w:p>
        </w:tc>
        <w:tc>
          <w:tcPr>
            <w:tcW w:type="dxa" w:w="3408"/>
            <w:vAlign w:val="center"/>
          </w:tcPr>
          <w:p>
            <w:pPr>
              <w:spacing w:after="0"/>
            </w:pPr>
            <w:r/>
            <w:r>
              <w:rPr>
                <w:b w:val="0"/>
              </w:rPr>
              <w:t>`varchar(30)`</w:t>
            </w:r>
          </w:p>
        </w:tc>
        <w:tc>
          <w:tcPr>
            <w:tcW w:type="dxa" w:w="3408"/>
            <w:vAlign w:val="center"/>
          </w:tcPr>
          <w:p>
            <w:pPr>
              <w:spacing w:after="0"/>
            </w:pPr>
            <w:r/>
            <w:r>
              <w:rPr>
                <w:b w:val="0"/>
              </w:rPr>
              <w:t>`biometric`, `rfid`, `kiosk`</w:t>
            </w:r>
          </w:p>
        </w:tc>
      </w:tr>
      <w:tr>
        <w:tc>
          <w:tcPr>
            <w:tcW w:type="dxa" w:w="3408"/>
            <w:vAlign w:val="center"/>
          </w:tcPr>
          <w:p>
            <w:pPr>
              <w:spacing w:after="0"/>
            </w:pPr>
            <w:r/>
            <w:r>
              <w:rPr>
                <w:b w:val="0"/>
              </w:rPr>
              <w:t>`webhook_url`</w:t>
            </w:r>
          </w:p>
        </w:tc>
        <w:tc>
          <w:tcPr>
            <w:tcW w:type="dxa" w:w="3408"/>
            <w:vAlign w:val="center"/>
          </w:tcPr>
          <w:p>
            <w:pPr>
              <w:spacing w:after="0"/>
            </w:pPr>
            <w:r/>
            <w:r>
              <w:rPr>
                <w:b w:val="0"/>
              </w:rPr>
              <w:t>`varchar(500)`</w:t>
            </w:r>
          </w:p>
        </w:tc>
        <w:tc>
          <w:tcPr>
            <w:tcW w:type="dxa" w:w="3408"/>
            <w:vAlign w:val="center"/>
          </w:tcPr>
          <w:p>
            <w:pPr>
              <w:spacing w:after="0"/>
            </w:pPr>
            <w:r/>
            <w:r>
              <w:rPr>
                <w:b w:val="0"/>
              </w:rPr>
              <w:t>Callback URL for events</w:t>
            </w:r>
          </w:p>
        </w:tc>
      </w:tr>
      <w:tr>
        <w:tc>
          <w:tcPr>
            <w:tcW w:type="dxa" w:w="3408"/>
            <w:vAlign w:val="center"/>
          </w:tcPr>
          <w:p>
            <w:pPr>
              <w:spacing w:after="0"/>
            </w:pPr>
            <w:r/>
            <w:r>
              <w:rPr>
                <w:b w:val="0"/>
              </w:rPr>
              <w:t>`api_key_encrypted`</w:t>
            </w:r>
          </w:p>
        </w:tc>
        <w:tc>
          <w:tcPr>
            <w:tcW w:type="dxa" w:w="3408"/>
            <w:vAlign w:val="center"/>
          </w:tcPr>
          <w:p>
            <w:pPr>
              <w:spacing w:after="0"/>
            </w:pPr>
            <w:r/>
            <w:r>
              <w:rPr>
                <w:b w:val="0"/>
              </w:rPr>
              <w:t>`bytea`</w:t>
            </w:r>
          </w:p>
        </w:tc>
        <w:tc>
          <w:tcPr>
            <w:tcW w:type="dxa" w:w="3408"/>
            <w:vAlign w:val="center"/>
          </w:tcPr>
          <w:p>
            <w:pPr>
              <w:spacing w:after="0"/>
            </w:pPr>
            <w:r/>
            <w:r>
              <w:rPr>
                <w:b w:val="0"/>
              </w:rPr>
              <w:t>Encrypted terminal API key</w:t>
            </w:r>
          </w:p>
        </w:tc>
      </w:tr>
      <w:tr>
        <w:tc>
          <w:tcPr>
            <w:tcW w:type="dxa" w:w="3408"/>
            <w:vAlign w:val="center"/>
          </w:tcPr>
          <w:p>
            <w:pPr>
              <w:spacing w:after="0"/>
            </w:pPr>
            <w:r/>
            <w:r>
              <w:rPr>
                <w:b w:val="0"/>
              </w:rPr>
              <w:t>`status`</w:t>
            </w:r>
          </w:p>
        </w:tc>
        <w:tc>
          <w:tcPr>
            <w:tcW w:type="dxa" w:w="3408"/>
            <w:vAlign w:val="center"/>
          </w:tcPr>
          <w:p>
            <w:pPr>
              <w:spacing w:after="0"/>
            </w:pPr>
            <w:r/>
            <w:r>
              <w:rPr>
                <w:b w:val="0"/>
              </w:rPr>
              <w:t>`varchar(20)`</w:t>
            </w:r>
          </w:p>
        </w:tc>
        <w:tc>
          <w:tcPr>
            <w:tcW w:type="dxa" w:w="3408"/>
            <w:vAlign w:val="center"/>
          </w:tcPr>
          <w:p>
            <w:pPr>
              <w:spacing w:after="0"/>
            </w:pPr>
            <w:r/>
            <w:r>
              <w:rPr>
                <w:b w:val="0"/>
              </w:rPr>
              <w:t>`active`, `offline`, `maintenance`</w:t>
            </w:r>
          </w:p>
        </w:tc>
      </w:tr>
      <w:tr>
        <w:tc>
          <w:tcPr>
            <w:tcW w:type="dxa" w:w="3408"/>
            <w:vAlign w:val="center"/>
          </w:tcPr>
          <w:p>
            <w:pPr>
              <w:spacing w:after="0"/>
            </w:pPr>
            <w:r/>
            <w:r>
              <w:rPr>
                <w:b w:val="0"/>
              </w:rPr>
              <w:t>`last_heartbeat_at`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Sub-System 9: Real-Time &amp; Integrations</w:t>
      </w:r>
    </w:p>
    <w:p>
      <w:pPr>
        <w:pStyle w:val="Heading4"/>
      </w:pPr>
      <w:r>
        <w:t>`signalr_connections`</w:t>
      </w:r>
    </w:p>
    <w:p>
      <w:r>
        <w:t>Active SignalR connections for real-time push (in-app notifications, live updates).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`user_id`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`connection_id`</w:t>
            </w:r>
          </w:p>
        </w:tc>
        <w:tc>
          <w:tcPr>
            <w:tcW w:type="dxa" w:w="3408"/>
            <w:vAlign w:val="center"/>
          </w:tcPr>
          <w:p>
            <w:pPr>
              <w:spacing w:after="0"/>
            </w:pPr>
            <w:r/>
            <w:r>
              <w:rPr>
                <w:b w:val="0"/>
              </w:rPr>
              <w:t>`varchar(100)`</w:t>
            </w:r>
          </w:p>
        </w:tc>
        <w:tc>
          <w:tcPr>
            <w:tcW w:type="dxa" w:w="3408"/>
            <w:vAlign w:val="center"/>
          </w:tcPr>
          <w:p>
            <w:pPr>
              <w:spacing w:after="0"/>
            </w:pPr>
            <w:r/>
            <w:r>
              <w:rPr>
                <w:b w:val="0"/>
              </w:rPr>
              <w:t>SignalR connection ID</w:t>
            </w:r>
          </w:p>
        </w:tc>
      </w:tr>
      <w:tr>
        <w:tc>
          <w:tcPr>
            <w:tcW w:type="dxa" w:w="3408"/>
            <w:vAlign w:val="center"/>
          </w:tcPr>
          <w:p>
            <w:pPr>
              <w:spacing w:after="0"/>
            </w:pPr>
            <w:r/>
            <w:r>
              <w:rPr>
                <w:b w:val="0"/>
              </w:rPr>
              <w:t>`channel`</w:t>
            </w:r>
          </w:p>
        </w:tc>
        <w:tc>
          <w:tcPr>
            <w:tcW w:type="dxa" w:w="3408"/>
            <w:vAlign w:val="center"/>
          </w:tcPr>
          <w:p>
            <w:pPr>
              <w:spacing w:after="0"/>
            </w:pPr>
            <w:r/>
            <w:r>
              <w:rPr>
                <w:b w:val="0"/>
              </w:rPr>
              <w:t>`varchar(30)`</w:t>
            </w:r>
          </w:p>
        </w:tc>
        <w:tc>
          <w:tcPr>
            <w:tcW w:type="dxa" w:w="3408"/>
            <w:vAlign w:val="center"/>
          </w:tcPr>
          <w:p>
            <w:pPr>
              <w:spacing w:after="0"/>
            </w:pPr>
            <w:r/>
            <w:r>
              <w:rPr>
                <w:b w:val="0"/>
              </w:rPr>
              <w:t>`web`, `mobile`, `desktop_agent`</w:t>
            </w:r>
          </w:p>
        </w:tc>
      </w:tr>
      <w:tr>
        <w:tc>
          <w:tcPr>
            <w:tcW w:type="dxa" w:w="3408"/>
            <w:vAlign w:val="center"/>
          </w:tcPr>
          <w:p>
            <w:pPr>
              <w:spacing w:after="0"/>
            </w:pPr>
            <w:r/>
            <w:r>
              <w:rPr>
                <w:b w:val="0"/>
              </w:rPr>
              <w:t>`device_type`</w:t>
            </w:r>
          </w:p>
        </w:tc>
        <w:tc>
          <w:tcPr>
            <w:tcW w:type="dxa" w:w="3408"/>
            <w:vAlign w:val="center"/>
          </w:tcPr>
          <w:p>
            <w:pPr>
              <w:spacing w:after="0"/>
            </w:pPr>
            <w:r/>
            <w:r>
              <w:rPr>
                <w:b w:val="0"/>
              </w:rPr>
              <w:t>`varchar(30)`</w:t>
            </w:r>
          </w:p>
        </w:tc>
        <w:tc>
          <w:tcPr>
            <w:tcW w:type="dxa" w:w="3408"/>
            <w:vAlign w:val="center"/>
          </w:tcPr>
          <w:p>
            <w:pPr>
              <w:spacing w:after="0"/>
            </w:pPr>
            <w:r/>
            <w:r>
              <w:rPr>
                <w:b w:val="0"/>
              </w:rPr>
              <w:t>`browser`, `ios`, `android`, `windows`</w:t>
            </w:r>
          </w:p>
        </w:tc>
      </w:tr>
      <w:tr>
        <w:tc>
          <w:tcPr>
            <w:tcW w:type="dxa" w:w="3408"/>
            <w:vAlign w:val="center"/>
          </w:tcPr>
          <w:p>
            <w:pPr>
              <w:spacing w:after="0"/>
            </w:pPr>
            <w:r/>
            <w:r>
              <w:rPr>
                <w:b w:val="0"/>
              </w:rPr>
              <w:t>`connected_at`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`last_ping_at`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bl>
    <w:p/>
    <w:p>
      <w:r>
        <w:rPr>
          <w:i/>
        </w:rPr>
        <w:t>**Note:** Renamed from `presence_sessions` to avoid collision with workforce_presence `presence_sessions` (table 127).</w:t>
      </w:r>
    </w:p>
    <w:p>
      <w:pPr>
        <w:pStyle w:val="Heading4"/>
      </w:pPr>
      <w:r>
        <w:t>`system_settings`</w:t>
      </w:r>
    </w:p>
    <w:p>
      <w:r>
        <w:t>Global system configuration. Not in HTML ERD - to be added.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`setting_key`</w:t>
            </w:r>
          </w:p>
        </w:tc>
        <w:tc>
          <w:tcPr>
            <w:tcW w:type="dxa" w:w="3408"/>
            <w:vAlign w:val="center"/>
          </w:tcPr>
          <w:p>
            <w:pPr>
              <w:spacing w:after="0"/>
            </w:pPr>
            <w:r/>
            <w:r>
              <w:rPr>
                <w:b w:val="0"/>
              </w:rPr>
              <w:t>`varchar(100)`</w:t>
            </w:r>
          </w:p>
        </w:tc>
        <w:tc>
          <w:tcPr>
            <w:tcW w:type="dxa" w:w="3408"/>
            <w:vAlign w:val="center"/>
          </w:tcPr>
          <w:p>
            <w:pPr>
              <w:spacing w:after="0"/>
            </w:pPr>
            <w:r/>
            <w:r>
              <w:rPr>
                <w:b w:val="0"/>
              </w:rPr>
              <w:t>Unique</w:t>
            </w:r>
          </w:p>
        </w:tc>
      </w:tr>
      <w:tr>
        <w:tc>
          <w:tcPr>
            <w:tcW w:type="dxa" w:w="3408"/>
            <w:vAlign w:val="center"/>
          </w:tcPr>
          <w:p>
            <w:pPr>
              <w:spacing w:after="0"/>
            </w:pPr>
            <w:r/>
            <w:r>
              <w:rPr>
                <w:b w:val="0"/>
              </w:rPr>
              <w:t>`setting_value`</w:t>
            </w:r>
          </w:p>
        </w:tc>
        <w:tc>
          <w:tcPr>
            <w:tcW w:type="dxa" w:w="3408"/>
            <w:vAlign w:val="center"/>
          </w:tcPr>
          <w:p>
            <w:pPr>
              <w:spacing w:after="0"/>
            </w:pPr>
            <w:r/>
            <w:r>
              <w:rPr>
                <w:b w:val="0"/>
              </w:rPr>
              <w:t>`jsonb`</w:t>
            </w:r>
          </w:p>
        </w:tc>
        <w:tc>
          <w:tcPr>
            <w:tcW w:type="dxa" w:w="3408"/>
            <w:vAlign w:val="center"/>
          </w:tcPr>
          <w:p>
            <w:pPr>
              <w:spacing w:after="0"/>
            </w:pPr>
            <w:r/>
            <w:r>
              <w:rPr>
                <w:b w:val="0"/>
              </w:rPr>
            </w:r>
          </w:p>
        </w:tc>
      </w:tr>
      <w:tr>
        <w:tc>
          <w:tcPr>
            <w:tcW w:type="dxa" w:w="3408"/>
            <w:vAlign w:val="center"/>
          </w:tcPr>
          <w:p>
            <w:pPr>
              <w:spacing w:after="0"/>
            </w:pPr>
            <w:r/>
            <w:r>
              <w:rPr>
                <w:b w:val="0"/>
              </w:rPr>
              <w:t>`description`</w:t>
            </w:r>
          </w:p>
        </w:tc>
        <w:tc>
          <w:tcPr>
            <w:tcW w:type="dxa" w:w="3408"/>
            <w:vAlign w:val="center"/>
          </w:tcPr>
          <w:p>
            <w:pPr>
              <w:spacing w:after="0"/>
            </w:pPr>
            <w:r/>
            <w:r>
              <w:rPr>
                <w:b w:val="0"/>
              </w:rPr>
              <w:t>`text`</w:t>
            </w:r>
          </w:p>
        </w:tc>
        <w:tc>
          <w:tcPr>
            <w:tcW w:type="dxa" w:w="3408"/>
            <w:vAlign w:val="center"/>
          </w:tcPr>
          <w:p>
            <w:pPr>
              <w:spacing w:after="0"/>
            </w:pPr>
            <w:r/>
            <w:r>
              <w:rPr>
                <w:b w:val="0"/>
              </w:rPr>
            </w:r>
          </w:p>
        </w:tc>
      </w:tr>
      <w:tr>
        <w:tc>
          <w:tcPr>
            <w:tcW w:type="dxa" w:w="3408"/>
            <w:vAlign w:val="center"/>
          </w:tcPr>
          <w:p>
            <w:pPr>
              <w:spacing w:after="0"/>
            </w:pPr>
            <w:r/>
            <w:r>
              <w:rPr>
                <w:b w:val="0"/>
              </w:rPr>
              <w:t>`updated_by_id`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r>
        <w:rPr>
          <w:i/>
        </w:rPr>
        <w:t>**Note:** NOT tenant-scoped - global system settings. Tenant-specific settings use `tenant_settings` in the Configuration module.</w:t>
      </w:r>
    </w:p>
    <w:p>
      <w:pPr>
        <w:pStyle w:val="Heading4"/>
      </w:pPr>
      <w:r>
        <w:t>`api_keys`</w:t>
      </w:r>
    </w:p>
    <w:p>
      <w:r>
        <w:t>Tenant API keys for external integrations. Not in HTML ERD - to be added.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`name`</w:t>
            </w:r>
          </w:p>
        </w:tc>
        <w:tc>
          <w:tcPr>
            <w:tcW w:type="dxa" w:w="3408"/>
            <w:vAlign w:val="center"/>
          </w:tcPr>
          <w:p>
            <w:pPr>
              <w:spacing w:after="0"/>
            </w:pPr>
            <w:r/>
            <w:r>
              <w:rPr>
                <w:b w:val="0"/>
              </w:rPr>
              <w:t>`varchar(100)`</w:t>
            </w:r>
          </w:p>
        </w:tc>
        <w:tc>
          <w:tcPr>
            <w:tcW w:type="dxa" w:w="3408"/>
            <w:vAlign w:val="center"/>
          </w:tcPr>
          <w:p>
            <w:pPr>
              <w:spacing w:after="0"/>
            </w:pPr>
            <w:r/>
            <w:r>
              <w:rPr>
                <w:b w:val="0"/>
              </w:rPr>
              <w:t>Friendly name</w:t>
            </w:r>
          </w:p>
        </w:tc>
      </w:tr>
      <w:tr>
        <w:tc>
          <w:tcPr>
            <w:tcW w:type="dxa" w:w="3408"/>
            <w:vAlign w:val="center"/>
          </w:tcPr>
          <w:p>
            <w:pPr>
              <w:spacing w:after="0"/>
            </w:pPr>
            <w:r/>
            <w:r>
              <w:rPr>
                <w:b w:val="0"/>
              </w:rPr>
              <w:t>`key_hash`</w:t>
            </w:r>
          </w:p>
        </w:tc>
        <w:tc>
          <w:tcPr>
            <w:tcW w:type="dxa" w:w="3408"/>
            <w:vAlign w:val="center"/>
          </w:tcPr>
          <w:p>
            <w:pPr>
              <w:spacing w:after="0"/>
            </w:pPr>
            <w:r/>
            <w:r>
              <w:rPr>
                <w:b w:val="0"/>
              </w:rPr>
              <w:t>`varchar(255)`</w:t>
            </w:r>
          </w:p>
        </w:tc>
        <w:tc>
          <w:tcPr>
            <w:tcW w:type="dxa" w:w="3408"/>
            <w:vAlign w:val="center"/>
          </w:tcPr>
          <w:p>
            <w:pPr>
              <w:spacing w:after="0"/>
            </w:pPr>
            <w:r/>
            <w:r>
              <w:rPr>
                <w:b w:val="0"/>
              </w:rPr>
              <w:t>SHA-256 hash (never store raw)</w:t>
            </w:r>
          </w:p>
        </w:tc>
      </w:tr>
      <w:tr>
        <w:tc>
          <w:tcPr>
            <w:tcW w:type="dxa" w:w="3408"/>
            <w:vAlign w:val="center"/>
          </w:tcPr>
          <w:p>
            <w:pPr>
              <w:spacing w:after="0"/>
            </w:pPr>
            <w:r/>
            <w:r>
              <w:rPr>
                <w:b w:val="0"/>
              </w:rPr>
              <w:t>`key_prefix`</w:t>
            </w:r>
          </w:p>
        </w:tc>
        <w:tc>
          <w:tcPr>
            <w:tcW w:type="dxa" w:w="3408"/>
            <w:vAlign w:val="center"/>
          </w:tcPr>
          <w:p>
            <w:pPr>
              <w:spacing w:after="0"/>
            </w:pPr>
            <w:r/>
            <w:r>
              <w:rPr>
                <w:b w:val="0"/>
              </w:rPr>
              <w:t>`varchar(10)`</w:t>
            </w:r>
          </w:p>
        </w:tc>
        <w:tc>
          <w:tcPr>
            <w:tcW w:type="dxa" w:w="3408"/>
            <w:vAlign w:val="center"/>
          </w:tcPr>
          <w:p>
            <w:pPr>
              <w:spacing w:after="0"/>
            </w:pPr>
            <w:r/>
            <w:r>
              <w:rPr>
                <w:b w:val="0"/>
              </w:rPr>
              <w:t>First 8 chars for identification</w:t>
            </w:r>
          </w:p>
        </w:tc>
      </w:tr>
      <w:tr>
        <w:tc>
          <w:tcPr>
            <w:tcW w:type="dxa" w:w="3408"/>
            <w:vAlign w:val="center"/>
          </w:tcPr>
          <w:p>
            <w:pPr>
              <w:spacing w:after="0"/>
            </w:pPr>
            <w:r/>
            <w:r>
              <w:rPr>
                <w:b w:val="0"/>
              </w:rPr>
              <w:t>`scopes`</w:t>
            </w:r>
          </w:p>
        </w:tc>
        <w:tc>
          <w:tcPr>
            <w:tcW w:type="dxa" w:w="3408"/>
            <w:vAlign w:val="center"/>
          </w:tcPr>
          <w:p>
            <w:pPr>
              <w:spacing w:after="0"/>
            </w:pPr>
            <w:r/>
            <w:r>
              <w:rPr>
                <w:b w:val="0"/>
              </w:rPr>
              <w:t>`jsonb`</w:t>
            </w:r>
          </w:p>
        </w:tc>
        <w:tc>
          <w:tcPr>
            <w:tcW w:type="dxa" w:w="3408"/>
            <w:vAlign w:val="center"/>
          </w:tcPr>
          <w:p>
            <w:pPr>
              <w:spacing w:after="0"/>
            </w:pPr>
            <w:r/>
            <w:r>
              <w:rPr>
                <w:b w:val="0"/>
              </w:rPr>
              <w:t>Permitted API scopes</w:t>
            </w:r>
          </w:p>
        </w:tc>
      </w:tr>
      <w:tr>
        <w:tc>
          <w:tcPr>
            <w:tcW w:type="dxa" w:w="3408"/>
            <w:vAlign w:val="center"/>
          </w:tcPr>
          <w:p>
            <w:pPr>
              <w:spacing w:after="0"/>
            </w:pPr>
            <w:r/>
            <w:r>
              <w:rPr>
                <w:b w:val="0"/>
              </w:rPr>
              <w:t>`expires_at`</w:t>
            </w:r>
          </w:p>
        </w:tc>
        <w:tc>
          <w:tcPr>
            <w:tcW w:type="dxa" w:w="3408"/>
            <w:vAlign w:val="center"/>
          </w:tcPr>
          <w:p>
            <w:pPr>
              <w:spacing w:after="0"/>
            </w:pPr>
            <w:r/>
            <w:r>
              <w:rPr>
                <w:b w:val="0"/>
              </w:rPr>
              <w:t>`timestamptz`</w:t>
            </w:r>
          </w:p>
        </w:tc>
        <w:tc>
          <w:tcPr>
            <w:tcW w:type="dxa" w:w="3408"/>
            <w:vAlign w:val="center"/>
          </w:tcPr>
          <w:p>
            <w:pPr>
              <w:spacing w:after="0"/>
            </w:pPr>
            <w:r/>
            <w:r>
              <w:rPr>
                <w:b w:val="0"/>
              </w:rPr>
              <w:t>Nullable</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`created_by_id`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`last_used_at`</w:t>
            </w:r>
          </w:p>
        </w:tc>
        <w:tc>
          <w:tcPr>
            <w:tcW w:type="dxa" w:w="3408"/>
            <w:vAlign w:val="center"/>
          </w:tcPr>
          <w:p>
            <w:pPr>
              <w:spacing w:after="0"/>
            </w:pPr>
            <w:r/>
            <w:r>
              <w:rPr>
                <w:b w:val="0"/>
              </w:rPr>
              <w:t>`timestamptz`</w:t>
            </w:r>
          </w:p>
        </w:tc>
        <w:tc>
          <w:tcPr>
            <w:tcW w:type="dxa" w:w="3408"/>
            <w:vAlign w:val="center"/>
          </w:tcPr>
          <w:p>
            <w:pPr>
              <w:spacing w:after="0"/>
            </w:pPr>
            <w:r/>
            <w:r>
              <w:rPr>
                <w:b w:val="0"/>
              </w:rPr>
              <w:t>Nullable</w:t>
            </w:r>
          </w:p>
        </w:tc>
      </w:tr>
    </w:tbl>
    <w:p/>
    <w:p>
      <w:pPr>
        <w:pStyle w:val="Heading4"/>
      </w:pPr>
      <w:r>
        <w:t>`webhook_endpoints`</w:t>
      </w:r>
    </w:p>
    <w:p>
      <w:r>
        <w:t>Registered webhook URLs for outbound events. Not in HTML ERD - to be added.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`url`</w:t>
            </w:r>
          </w:p>
        </w:tc>
        <w:tc>
          <w:tcPr>
            <w:tcW w:type="dxa" w:w="3408"/>
            <w:vAlign w:val="center"/>
          </w:tcPr>
          <w:p>
            <w:pPr>
              <w:spacing w:after="0"/>
            </w:pPr>
            <w:r/>
            <w:r>
              <w:rPr>
                <w:b w:val="0"/>
              </w:rPr>
              <w:t>`varchar(500)`</w:t>
            </w:r>
          </w:p>
        </w:tc>
        <w:tc>
          <w:tcPr>
            <w:tcW w:type="dxa" w:w="3408"/>
            <w:vAlign w:val="center"/>
          </w:tcPr>
          <w:p>
            <w:pPr>
              <w:spacing w:after="0"/>
            </w:pPr>
            <w:r/>
            <w:r>
              <w:rPr>
                <w:b w:val="0"/>
              </w:rPr>
              <w:t>Target URL</w:t>
            </w:r>
          </w:p>
        </w:tc>
      </w:tr>
      <w:tr>
        <w:tc>
          <w:tcPr>
            <w:tcW w:type="dxa" w:w="3408"/>
            <w:vAlign w:val="center"/>
          </w:tcPr>
          <w:p>
            <w:pPr>
              <w:spacing w:after="0"/>
            </w:pPr>
            <w:r/>
            <w:r>
              <w:rPr>
                <w:b w:val="0"/>
              </w:rPr>
              <w:t>`secret_hash`</w:t>
            </w:r>
          </w:p>
        </w:tc>
        <w:tc>
          <w:tcPr>
            <w:tcW w:type="dxa" w:w="3408"/>
            <w:vAlign w:val="center"/>
          </w:tcPr>
          <w:p>
            <w:pPr>
              <w:spacing w:after="0"/>
            </w:pPr>
            <w:r/>
            <w:r>
              <w:rPr>
                <w:b w:val="0"/>
              </w:rPr>
              <w:t>`varchar(255)`</w:t>
            </w:r>
          </w:p>
        </w:tc>
        <w:tc>
          <w:tcPr>
            <w:tcW w:type="dxa" w:w="3408"/>
            <w:vAlign w:val="center"/>
          </w:tcPr>
          <w:p>
            <w:pPr>
              <w:spacing w:after="0"/>
            </w:pPr>
            <w:r/>
            <w:r>
              <w:rPr>
                <w:b w:val="0"/>
              </w:rPr>
              <w:t>HMAC signing secret hash</w:t>
            </w:r>
          </w:p>
        </w:tc>
      </w:tr>
      <w:tr>
        <w:tc>
          <w:tcPr>
            <w:tcW w:type="dxa" w:w="3408"/>
            <w:vAlign w:val="center"/>
          </w:tcPr>
          <w:p>
            <w:pPr>
              <w:spacing w:after="0"/>
            </w:pPr>
            <w:r/>
            <w:r>
              <w:rPr>
                <w:b w:val="0"/>
              </w:rPr>
              <w:t>`events`</w:t>
            </w:r>
          </w:p>
        </w:tc>
        <w:tc>
          <w:tcPr>
            <w:tcW w:type="dxa" w:w="3408"/>
            <w:vAlign w:val="center"/>
          </w:tcPr>
          <w:p>
            <w:pPr>
              <w:spacing w:after="0"/>
            </w:pPr>
            <w:r/>
            <w:r>
              <w:rPr>
                <w:b w:val="0"/>
              </w:rPr>
              <w:t>`jsonb`</w:t>
            </w:r>
          </w:p>
        </w:tc>
        <w:tc>
          <w:tcPr>
            <w:tcW w:type="dxa" w:w="3408"/>
            <w:vAlign w:val="center"/>
          </w:tcPr>
          <w:p>
            <w:pPr>
              <w:spacing w:after="0"/>
            </w:pPr>
            <w:r/>
            <w:r>
              <w:rPr>
                <w:b w:val="0"/>
              </w:rPr>
              <w:t>Subscribed event types</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`created_by_id`</w:t>
            </w:r>
          </w:p>
        </w:tc>
        <w:tc>
          <w:tcPr>
            <w:tcW w:type="dxa" w:w="3408"/>
            <w:vAlign w:val="center"/>
          </w:tcPr>
          <w:p>
            <w:pPr>
              <w:spacing w:after="0"/>
            </w:pPr>
            <w:r/>
            <w:r>
              <w:rPr>
                <w:b w:val="0"/>
              </w:rPr>
              <w:t>`uuid`</w:t>
            </w:r>
          </w:p>
        </w:tc>
        <w:tc>
          <w:tcPr>
            <w:tcW w:type="dxa" w:w="3408"/>
            <w:vAlign w:val="center"/>
          </w:tcPr>
          <w:p>
            <w:pPr>
              <w:spacing w:after="0"/>
            </w:pPr>
            <w:r/>
            <w:r>
              <w:rPr>
                <w:b w:val="0"/>
              </w:rPr>
              <w:t>FK -&gt; users</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`webhook_deliveries`</w:t>
      </w:r>
    </w:p>
    <w:p>
      <w:r>
        <w:t>Delivery log for webhook attempts. Not in HTML ERD - to be added.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`webhook_endpoint_id`</w:t>
            </w:r>
          </w:p>
        </w:tc>
        <w:tc>
          <w:tcPr>
            <w:tcW w:type="dxa" w:w="3408"/>
            <w:vAlign w:val="center"/>
          </w:tcPr>
          <w:p>
            <w:pPr>
              <w:spacing w:after="0"/>
            </w:pPr>
            <w:r/>
            <w:r>
              <w:rPr>
                <w:b w:val="0"/>
              </w:rPr>
              <w:t>`uuid`</w:t>
            </w:r>
          </w:p>
        </w:tc>
        <w:tc>
          <w:tcPr>
            <w:tcW w:type="dxa" w:w="3408"/>
            <w:vAlign w:val="center"/>
          </w:tcPr>
          <w:p>
            <w:pPr>
              <w:spacing w:after="0"/>
            </w:pPr>
            <w:r/>
            <w:r>
              <w:rPr>
                <w:b w:val="0"/>
              </w:rPr>
              <w:t>FK -&gt; webhook_endpoints</w:t>
            </w:r>
          </w:p>
        </w:tc>
      </w:tr>
      <w:tr>
        <w:tc>
          <w:tcPr>
            <w:tcW w:type="dxa" w:w="3408"/>
            <w:vAlign w:val="center"/>
          </w:tcPr>
          <w:p>
            <w:pPr>
              <w:spacing w:after="0"/>
            </w:pPr>
            <w:r/>
            <w:r>
              <w:rPr>
                <w:b w:val="0"/>
              </w:rPr>
              <w:t>`event_type`</w:t>
            </w:r>
          </w:p>
        </w:tc>
        <w:tc>
          <w:tcPr>
            <w:tcW w:type="dxa" w:w="3408"/>
            <w:vAlign w:val="center"/>
          </w:tcPr>
          <w:p>
            <w:pPr>
              <w:spacing w:after="0"/>
            </w:pPr>
            <w:r/>
            <w:r>
              <w:rPr>
                <w:b w:val="0"/>
              </w:rPr>
              <w:t>`varchar(50)`</w:t>
            </w:r>
          </w:p>
        </w:tc>
        <w:tc>
          <w:tcPr>
            <w:tcW w:type="dxa" w:w="3408"/>
            <w:vAlign w:val="center"/>
          </w:tcPr>
          <w:p>
            <w:pPr>
              <w:spacing w:after="0"/>
            </w:pPr>
            <w:r/>
            <w:r>
              <w:rPr>
                <w:b w:val="0"/>
              </w:rPr>
            </w:r>
          </w:p>
        </w:tc>
      </w:tr>
      <w:tr>
        <w:tc>
          <w:tcPr>
            <w:tcW w:type="dxa" w:w="3408"/>
            <w:vAlign w:val="center"/>
          </w:tcPr>
          <w:p>
            <w:pPr>
              <w:spacing w:after="0"/>
            </w:pPr>
            <w:r/>
            <w:r>
              <w:rPr>
                <w:b w:val="0"/>
              </w:rPr>
              <w:t>`payload`</w:t>
            </w:r>
          </w:p>
        </w:tc>
        <w:tc>
          <w:tcPr>
            <w:tcW w:type="dxa" w:w="3408"/>
            <w:vAlign w:val="center"/>
          </w:tcPr>
          <w:p>
            <w:pPr>
              <w:spacing w:after="0"/>
            </w:pPr>
            <w:r/>
            <w:r>
              <w:rPr>
                <w:b w:val="0"/>
              </w:rPr>
              <w:t>`jsonb`</w:t>
            </w:r>
          </w:p>
        </w:tc>
        <w:tc>
          <w:tcPr>
            <w:tcW w:type="dxa" w:w="3408"/>
            <w:vAlign w:val="center"/>
          </w:tcPr>
          <w:p>
            <w:pPr>
              <w:spacing w:after="0"/>
            </w:pPr>
            <w:r/>
            <w:r>
              <w:rPr>
                <w:b w:val="0"/>
              </w:rPr>
              <w:t>Sent payload</w:t>
            </w:r>
          </w:p>
        </w:tc>
      </w:tr>
      <w:tr>
        <w:tc>
          <w:tcPr>
            <w:tcW w:type="dxa" w:w="3408"/>
            <w:vAlign w:val="center"/>
          </w:tcPr>
          <w:p>
            <w:pPr>
              <w:spacing w:after="0"/>
            </w:pPr>
            <w:r/>
            <w:r>
              <w:rPr>
                <w:b w:val="0"/>
              </w:rPr>
              <w:t>`response_status`</w:t>
            </w:r>
          </w:p>
        </w:tc>
        <w:tc>
          <w:tcPr>
            <w:tcW w:type="dxa" w:w="3408"/>
            <w:vAlign w:val="center"/>
          </w:tcPr>
          <w:p>
            <w:pPr>
              <w:spacing w:after="0"/>
            </w:pPr>
            <w:r/>
            <w:r>
              <w:rPr>
                <w:b w:val="0"/>
              </w:rPr>
              <w:t>`integer`</w:t>
            </w:r>
          </w:p>
        </w:tc>
        <w:tc>
          <w:tcPr>
            <w:tcW w:type="dxa" w:w="3408"/>
            <w:vAlign w:val="center"/>
          </w:tcPr>
          <w:p>
            <w:pPr>
              <w:spacing w:after="0"/>
            </w:pPr>
            <w:r/>
            <w:r>
              <w:rPr>
                <w:b w:val="0"/>
              </w:rPr>
              <w:t>HTTP status code</w:t>
            </w:r>
          </w:p>
        </w:tc>
      </w:tr>
      <w:tr>
        <w:tc>
          <w:tcPr>
            <w:tcW w:type="dxa" w:w="3408"/>
            <w:vAlign w:val="center"/>
          </w:tcPr>
          <w:p>
            <w:pPr>
              <w:spacing w:after="0"/>
            </w:pPr>
            <w:r/>
            <w:r>
              <w:rPr>
                <w:b w:val="0"/>
              </w:rPr>
              <w:t>`response_body`</w:t>
            </w:r>
          </w:p>
        </w:tc>
        <w:tc>
          <w:tcPr>
            <w:tcW w:type="dxa" w:w="3408"/>
            <w:vAlign w:val="center"/>
          </w:tcPr>
          <w:p>
            <w:pPr>
              <w:spacing w:after="0"/>
            </w:pPr>
            <w:r/>
            <w:r>
              <w:rPr>
                <w:b w:val="0"/>
              </w:rPr>
              <w:t>`text`</w:t>
            </w:r>
          </w:p>
        </w:tc>
        <w:tc>
          <w:tcPr>
            <w:tcW w:type="dxa" w:w="3408"/>
            <w:vAlign w:val="center"/>
          </w:tcPr>
          <w:p>
            <w:pPr>
              <w:spacing w:after="0"/>
            </w:pPr>
            <w:r/>
            <w:r>
              <w:rPr>
                <w:b w:val="0"/>
              </w:rPr>
              <w:t>Truncated response</w:t>
            </w:r>
          </w:p>
        </w:tc>
      </w:tr>
      <w:tr>
        <w:tc>
          <w:tcPr>
            <w:tcW w:type="dxa" w:w="3408"/>
            <w:vAlign w:val="center"/>
          </w:tcPr>
          <w:p>
            <w:pPr>
              <w:spacing w:after="0"/>
            </w:pPr>
            <w:r/>
            <w:r>
              <w:rPr>
                <w:b w:val="0"/>
              </w:rPr>
              <w:t>`attempt_number`</w:t>
            </w:r>
          </w:p>
        </w:tc>
        <w:tc>
          <w:tcPr>
            <w:tcW w:type="dxa" w:w="3408"/>
            <w:vAlign w:val="center"/>
          </w:tcPr>
          <w:p>
            <w:pPr>
              <w:spacing w:after="0"/>
            </w:pPr>
            <w:r/>
            <w:r>
              <w:rPr>
                <w:b w:val="0"/>
              </w:rPr>
              <w:t>`integer`</w:t>
            </w:r>
          </w:p>
        </w:tc>
        <w:tc>
          <w:tcPr>
            <w:tcW w:type="dxa" w:w="3408"/>
            <w:vAlign w:val="center"/>
          </w:tcPr>
          <w:p>
            <w:pPr>
              <w:spacing w:after="0"/>
            </w:pPr>
            <w:r/>
            <w:r>
              <w:rPr>
                <w:b w:val="0"/>
              </w:rPr>
              <w:t>Retry count</w:t>
            </w:r>
          </w:p>
        </w:tc>
      </w:tr>
      <w:tr>
        <w:tc>
          <w:tcPr>
            <w:tcW w:type="dxa" w:w="3408"/>
            <w:vAlign w:val="center"/>
          </w:tcPr>
          <w:p>
            <w:pPr>
              <w:spacing w:after="0"/>
            </w:pPr>
            <w:r/>
            <w:r>
              <w:rPr>
                <w:b w:val="0"/>
              </w:rPr>
              <w:t>`delivered_at`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`rate_limit_rules`</w:t>
      </w:r>
    </w:p>
    <w:p>
      <w:r>
        <w:t>Per-endpoint rate limit configuration. Not in HTML ERD - to be added.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 (nullable - null for global rules)</w:t>
            </w:r>
          </w:p>
        </w:tc>
      </w:tr>
      <w:tr>
        <w:tc>
          <w:tcPr>
            <w:tcW w:type="dxa" w:w="3408"/>
            <w:vAlign w:val="center"/>
          </w:tcPr>
          <w:p>
            <w:pPr>
              <w:spacing w:after="0"/>
            </w:pPr>
            <w:r/>
            <w:r>
              <w:rPr>
                <w:b w:val="0"/>
              </w:rPr>
              <w:t>`endpoint_pattern`</w:t>
            </w:r>
          </w:p>
        </w:tc>
        <w:tc>
          <w:tcPr>
            <w:tcW w:type="dxa" w:w="3408"/>
            <w:vAlign w:val="center"/>
          </w:tcPr>
          <w:p>
            <w:pPr>
              <w:spacing w:after="0"/>
            </w:pPr>
            <w:r/>
            <w:r>
              <w:rPr>
                <w:b w:val="0"/>
              </w:rPr>
              <w:t>`varchar(200)`</w:t>
            </w:r>
          </w:p>
        </w:tc>
        <w:tc>
          <w:tcPr>
            <w:tcW w:type="dxa" w:w="3408"/>
            <w:vAlign w:val="center"/>
          </w:tcPr>
          <w:p>
            <w:pPr>
              <w:spacing w:after="0"/>
            </w:pPr>
            <w:r/>
            <w:r>
              <w:rPr>
                <w:b w:val="0"/>
              </w:rPr>
              <w:t>e.g., `/api/v1/leave/*`</w:t>
            </w:r>
          </w:p>
        </w:tc>
      </w:tr>
      <w:tr>
        <w:tc>
          <w:tcPr>
            <w:tcW w:type="dxa" w:w="3408"/>
            <w:vAlign w:val="center"/>
          </w:tcPr>
          <w:p>
            <w:pPr>
              <w:spacing w:after="0"/>
            </w:pPr>
            <w:r/>
            <w:r>
              <w:rPr>
                <w:b w:val="0"/>
              </w:rPr>
              <w:t>`max_requests`</w:t>
            </w:r>
          </w:p>
        </w:tc>
        <w:tc>
          <w:tcPr>
            <w:tcW w:type="dxa" w:w="3408"/>
            <w:vAlign w:val="center"/>
          </w:tcPr>
          <w:p>
            <w:pPr>
              <w:spacing w:after="0"/>
            </w:pPr>
            <w:r/>
            <w:r>
              <w:rPr>
                <w:b w:val="0"/>
              </w:rPr>
              <w:t>`integer`</w:t>
            </w:r>
          </w:p>
        </w:tc>
        <w:tc>
          <w:tcPr>
            <w:tcW w:type="dxa" w:w="3408"/>
            <w:vAlign w:val="center"/>
          </w:tcPr>
          <w:p>
            <w:pPr>
              <w:spacing w:after="0"/>
            </w:pPr>
            <w:r/>
            <w:r>
              <w:rPr>
                <w:b w:val="0"/>
              </w:rPr>
              <w:t>Per window</w:t>
            </w:r>
          </w:p>
        </w:tc>
      </w:tr>
      <w:tr>
        <w:tc>
          <w:tcPr>
            <w:tcW w:type="dxa" w:w="3408"/>
            <w:vAlign w:val="center"/>
          </w:tcPr>
          <w:p>
            <w:pPr>
              <w:spacing w:after="0"/>
            </w:pPr>
            <w:r/>
            <w:r>
              <w:rPr>
                <w:b w:val="0"/>
              </w:rPr>
              <w:t>`window_seconds`</w:t>
            </w:r>
          </w:p>
        </w:tc>
        <w:tc>
          <w:tcPr>
            <w:tcW w:type="dxa" w:w="3408"/>
            <w:vAlign w:val="center"/>
          </w:tcPr>
          <w:p>
            <w:pPr>
              <w:spacing w:after="0"/>
            </w:pPr>
            <w:r/>
            <w:r>
              <w:rPr>
                <w:b w:val="0"/>
              </w:rPr>
              <w:t>`integer`</w:t>
            </w:r>
          </w:p>
        </w:tc>
        <w:tc>
          <w:tcPr>
            <w:tcW w:type="dxa" w:w="3408"/>
            <w:vAlign w:val="center"/>
          </w:tcPr>
          <w:p>
            <w:pPr>
              <w:spacing w:after="0"/>
            </w:pPr>
            <w:r/>
            <w:r>
              <w:rPr>
                <w:b w:val="0"/>
              </w:rPr>
              <w:t>Sliding window size</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4"/>
      </w:pPr>
      <w:r>
        <w:t>`scheduled_tasks`</w:t>
      </w:r>
    </w:p>
    <w:p>
      <w:r>
        <w:t>Hangfire job metadata for visibility/management. Not in HTML ERD - to be added.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 (nullable - null for system tasks)</w:t>
            </w:r>
          </w:p>
        </w:tc>
      </w:tr>
      <w:tr>
        <w:tc>
          <w:tcPr>
            <w:tcW w:type="dxa" w:w="3408"/>
            <w:vAlign w:val="center"/>
          </w:tcPr>
          <w:p>
            <w:pPr>
              <w:spacing w:after="0"/>
            </w:pPr>
            <w:r/>
            <w:r>
              <w:rPr>
                <w:b w:val="0"/>
              </w:rPr>
              <w:t>`task_type`</w:t>
            </w:r>
          </w:p>
        </w:tc>
        <w:tc>
          <w:tcPr>
            <w:tcW w:type="dxa" w:w="3408"/>
            <w:vAlign w:val="center"/>
          </w:tcPr>
          <w:p>
            <w:pPr>
              <w:spacing w:after="0"/>
            </w:pPr>
            <w:r/>
            <w:r>
              <w:rPr>
                <w:b w:val="0"/>
              </w:rPr>
              <w:t>`varchar(100)`</w:t>
            </w:r>
          </w:p>
        </w:tc>
        <w:tc>
          <w:tcPr>
            <w:tcW w:type="dxa" w:w="3408"/>
            <w:vAlign w:val="center"/>
          </w:tcPr>
          <w:p>
            <w:pPr>
              <w:spacing w:after="0"/>
            </w:pPr>
            <w:r/>
            <w:r>
              <w:rPr>
                <w:b w:val="0"/>
              </w:rPr>
              <w:t>Job class name</w:t>
            </w:r>
          </w:p>
        </w:tc>
      </w:tr>
      <w:tr>
        <w:tc>
          <w:tcPr>
            <w:tcW w:type="dxa" w:w="3408"/>
            <w:vAlign w:val="center"/>
          </w:tcPr>
          <w:p>
            <w:pPr>
              <w:spacing w:after="0"/>
            </w:pPr>
            <w:r/>
            <w:r>
              <w:rPr>
                <w:b w:val="0"/>
              </w:rPr>
              <w:t>`cron_expression`</w:t>
            </w:r>
          </w:p>
        </w:tc>
        <w:tc>
          <w:tcPr>
            <w:tcW w:type="dxa" w:w="3408"/>
            <w:vAlign w:val="center"/>
          </w:tcPr>
          <w:p>
            <w:pPr>
              <w:spacing w:after="0"/>
            </w:pPr>
            <w:r/>
            <w:r>
              <w:rPr>
                <w:b w:val="0"/>
              </w:rPr>
              <w:t>`varchar(50)`</w:t>
            </w:r>
          </w:p>
        </w:tc>
        <w:tc>
          <w:tcPr>
            <w:tcW w:type="dxa" w:w="3408"/>
            <w:vAlign w:val="center"/>
          </w:tcPr>
          <w:p>
            <w:pPr>
              <w:spacing w:after="0"/>
            </w:pPr>
            <w:r/>
            <w:r>
              <w:rPr>
                <w:b w:val="0"/>
              </w:rPr>
            </w:r>
          </w:p>
        </w:tc>
      </w:tr>
      <w:tr>
        <w:tc>
          <w:tcPr>
            <w:tcW w:type="dxa" w:w="3408"/>
            <w:vAlign w:val="center"/>
          </w:tcPr>
          <w:p>
            <w:pPr>
              <w:spacing w:after="0"/>
            </w:pPr>
            <w:r/>
            <w:r>
              <w:rPr>
                <w:b w:val="0"/>
              </w:rPr>
              <w:t>`description`</w:t>
            </w:r>
          </w:p>
        </w:tc>
        <w:tc>
          <w:tcPr>
            <w:tcW w:type="dxa" w:w="3408"/>
            <w:vAlign w:val="center"/>
          </w:tcPr>
          <w:p>
            <w:pPr>
              <w:spacing w:after="0"/>
            </w:pPr>
            <w:r/>
            <w:r>
              <w:rPr>
                <w:b w:val="0"/>
              </w:rPr>
              <w:t>`text`</w:t>
            </w:r>
          </w:p>
        </w:tc>
        <w:tc>
          <w:tcPr>
            <w:tcW w:type="dxa" w:w="3408"/>
            <w:vAlign w:val="center"/>
          </w:tcPr>
          <w:p>
            <w:pPr>
              <w:spacing w:after="0"/>
            </w:pPr>
            <w:r/>
            <w:r>
              <w:rPr>
                <w:b w:val="0"/>
              </w:rPr>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r>
        <w:tc>
          <w:tcPr>
            <w:tcW w:type="dxa" w:w="3408"/>
            <w:vAlign w:val="center"/>
          </w:tcPr>
          <w:p>
            <w:pPr>
              <w:spacing w:after="0"/>
            </w:pPr>
            <w:r/>
            <w:r>
              <w:rPr>
                <w:b w:val="0"/>
              </w:rPr>
              <w:t>`last_run_at`</w:t>
            </w:r>
          </w:p>
        </w:tc>
        <w:tc>
          <w:tcPr>
            <w:tcW w:type="dxa" w:w="3408"/>
            <w:vAlign w:val="center"/>
          </w:tcPr>
          <w:p>
            <w:pPr>
              <w:spacing w:after="0"/>
            </w:pPr>
            <w:r/>
            <w:r>
              <w:rPr>
                <w:b w:val="0"/>
              </w:rPr>
              <w:t>`timestamptz`</w:t>
            </w:r>
          </w:p>
        </w:tc>
        <w:tc>
          <w:tcPr>
            <w:tcW w:type="dxa" w:w="3408"/>
            <w:vAlign w:val="center"/>
          </w:tcPr>
          <w:p>
            <w:pPr>
              <w:spacing w:after="0"/>
            </w:pPr>
            <w:r/>
            <w:r>
              <w:rPr>
                <w:b w:val="0"/>
              </w:rPr>
              <w:t>Nullable</w:t>
            </w:r>
          </w:p>
        </w:tc>
      </w:tr>
      <w:tr>
        <w:tc>
          <w:tcPr>
            <w:tcW w:type="dxa" w:w="3408"/>
            <w:vAlign w:val="center"/>
          </w:tcPr>
          <w:p>
            <w:pPr>
              <w:spacing w:after="0"/>
            </w:pPr>
            <w:r/>
            <w:r>
              <w:rPr>
                <w:b w:val="0"/>
              </w:rPr>
              <w:t>`next_run_at`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r>
          </w:p>
        </w:tc>
      </w:tr>
    </w:tbl>
    <w:p/>
    <w:p>
      <w:pPr>
        <w:pStyle w:val="Heading3"/>
      </w:pPr>
      <w:r>
        <w:t>Domain Events (intra-module - MediatR)</w:t>
      </w:r>
    </w:p>
    <w:p>
      <w:r>
        <w:rPr>
          <w:i/>
        </w:rPr>
        <w:t>These events are published and consumed within this module only. They never leave the module.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Handler</w:t>
            </w:r>
          </w:p>
        </w:tc>
      </w:tr>
      <w:tr>
        <w:tc>
          <w:tcPr>
            <w:tcW w:type="dxa" w:w="3408"/>
            <w:vAlign w:val="center"/>
          </w:tcPr>
          <w:p>
            <w:pPr>
              <w:spacing w:after="0"/>
            </w:pPr>
            <w:r/>
            <w:r>
              <w:rPr>
                <w:b w:val="0"/>
              </w:rPr>
              <w:t>_(none)_</w:t>
            </w:r>
          </w:p>
        </w:tc>
        <w:tc>
          <w:tcPr>
            <w:tcW w:type="dxa" w:w="3408"/>
            <w:vAlign w:val="center"/>
          </w:tcPr>
          <w:p>
            <w:pPr>
              <w:spacing w:after="0"/>
            </w:pPr>
            <w:r/>
            <w:r>
              <w:rPr>
                <w:b w:val="0"/>
              </w:rPr>
              <w:t>-</w:t>
            </w:r>
          </w:p>
        </w:tc>
        <w:tc>
          <w:tcPr>
            <w:tcW w:type="dxa" w:w="3408"/>
            <w:vAlign w:val="center"/>
          </w:tcPr>
          <w:p>
            <w:pPr>
              <w:spacing w:after="0"/>
            </w:pPr>
            <w:r/>
            <w:r>
              <w:rPr>
                <w:b w:val="0"/>
              </w:rPr>
              <w:t>-</w:t>
            </w:r>
          </w:p>
        </w:tc>
      </w:tr>
    </w:tbl>
    <w:p/>
    <w:p>
      <w:pPr>
        <w:pStyle w:val="Heading3"/>
      </w:pPr>
      <w:r>
        <w:t>Cross-Module Events (cross-module - MediatR INotification)</w:t>
      </w:r>
    </w:p>
    <w:p>
      <w:pPr>
        <w:pStyle w:val="Heading4"/>
      </w:pPr>
      <w:r>
        <w:t>Publishes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`WorkflowStepCompleted`</w:t>
            </w:r>
          </w:p>
        </w:tc>
        <w:tc>
          <w:tcPr>
            <w:tcW w:type="dxa" w:w="3408"/>
            <w:vAlign w:val="center"/>
          </w:tcPr>
          <w:p>
            <w:pPr>
              <w:spacing w:after="0"/>
            </w:pPr>
            <w:r/>
            <w:r>
              <w:rPr>
                <w:b w:val="0"/>
              </w:rPr>
              <w:t>Approver takes action on a workflow step</w:t>
            </w:r>
          </w:p>
        </w:tc>
        <w:tc>
          <w:tcPr>
            <w:tcW w:type="dxa" w:w="3408"/>
            <w:vAlign w:val="center"/>
          </w:tcPr>
          <w:p>
            <w:pPr>
              <w:spacing w:after="0"/>
            </w:pPr>
            <w:r/>
            <w:r>
              <w:rPr>
                <w:b w:val="0"/>
              </w:rPr>
              <w:t>Source module (leave, expense, etc.) to advance state</w:t>
            </w:r>
          </w:p>
        </w:tc>
      </w:tr>
      <w:tr>
        <w:tc>
          <w:tcPr>
            <w:tcW w:type="dxa" w:w="3408"/>
            <w:vAlign w:val="center"/>
          </w:tcPr>
          <w:p>
            <w:pPr>
              <w:spacing w:after="0"/>
            </w:pPr>
            <w:r/>
            <w:r>
              <w:rPr>
                <w:b w:val="0"/>
              </w:rPr>
              <w:t>`WorkflowCompleted`</w:t>
            </w:r>
          </w:p>
        </w:tc>
        <w:tc>
          <w:tcPr>
            <w:tcW w:type="dxa" w:w="3408"/>
            <w:vAlign w:val="center"/>
          </w:tcPr>
          <w:p>
            <w:pPr>
              <w:spacing w:after="0"/>
            </w:pPr>
            <w:r/>
            <w:r>
              <w:rPr>
                <w:b w:val="0"/>
              </w:rPr>
              <w:t>Workflow reaches final approved or rejected state</w:t>
            </w:r>
          </w:p>
        </w:tc>
        <w:tc>
          <w:tcPr>
            <w:tcW w:type="dxa" w:w="3408"/>
            <w:vAlign w:val="center"/>
          </w:tcPr>
          <w:p>
            <w:pPr>
              <w:spacing w:after="0"/>
            </w:pPr>
            <w:r/>
            <w:r>
              <w:rPr>
                <w:b w:val="0"/>
              </w:rPr>
              <w:t>Source module to finalize resource status</w:t>
            </w:r>
          </w:p>
        </w:tc>
      </w:tr>
      <w:tr>
        <w:tc>
          <w:tcPr>
            <w:tcW w:type="dxa" w:w="3408"/>
            <w:vAlign w:val="center"/>
          </w:tcPr>
          <w:p>
            <w:pPr>
              <w:spacing w:after="0"/>
            </w:pPr>
            <w:r/>
            <w:r>
              <w:rPr>
                <w:b w:val="0"/>
              </w:rPr>
              <w:t>`SubscriptionChanged`</w:t>
            </w:r>
          </w:p>
        </w:tc>
        <w:tc>
          <w:tcPr>
            <w:tcW w:type="dxa" w:w="3408"/>
            <w:vAlign w:val="center"/>
          </w:tcPr>
          <w:p>
            <w:pPr>
              <w:spacing w:after="0"/>
            </w:pPr>
            <w:r/>
            <w:r>
              <w:rPr>
                <w:b w:val="0"/>
              </w:rPr>
              <w:t>Tenant upgrades, downgrades, or cancels subscription</w:t>
            </w:r>
          </w:p>
        </w:tc>
        <w:tc>
          <w:tcPr>
            <w:tcW w:type="dxa" w:w="3408"/>
            <w:vAlign w:val="center"/>
          </w:tcPr>
          <w:p>
            <w:pPr>
              <w:spacing w:after="0"/>
            </w:pPr>
            <w:r/>
            <w:r>
              <w:rPr>
                <w:b w:val="0"/>
              </w:rPr>
              <w:t>Feature-gating consumers</w:t>
            </w:r>
          </w:p>
        </w:tc>
      </w:tr>
      <w:tr>
        <w:tc>
          <w:tcPr>
            <w:tcW w:type="dxa" w:w="3408"/>
            <w:vAlign w:val="center"/>
          </w:tcPr>
          <w:p>
            <w:pPr>
              <w:spacing w:after="0"/>
            </w:pPr>
            <w:r/>
            <w:r>
              <w:rPr>
                <w:b w:val="0"/>
              </w:rPr>
              <w:t>`FeatureFlagToggled`</w:t>
            </w:r>
          </w:p>
        </w:tc>
        <w:tc>
          <w:tcPr>
            <w:tcW w:type="dxa" w:w="3408"/>
            <w:vAlign w:val="center"/>
          </w:tcPr>
          <w:p>
            <w:pPr>
              <w:spacing w:after="0"/>
            </w:pPr>
            <w:r/>
            <w:r>
              <w:rPr>
                <w:b w:val="0"/>
              </w:rPr>
              <w:t>Feature flag enabled or disabled for a tenant</w:t>
            </w:r>
          </w:p>
        </w:tc>
        <w:tc>
          <w:tcPr>
            <w:tcW w:type="dxa" w:w="3408"/>
            <w:vAlign w:val="center"/>
          </w:tcPr>
          <w:p>
            <w:pPr>
              <w:spacing w:after="0"/>
            </w:pPr>
            <w:r/>
            <w:r>
              <w:rPr>
                <w:b w:val="0"/>
              </w:rPr>
              <w:t>Modules that gate functionality on the flag</w:t>
            </w:r>
          </w:p>
        </w:tc>
      </w:tr>
    </w:tbl>
    <w:p/>
    <w:p>
      <w:pPr>
        <w:pStyle w:val="Heading4"/>
      </w:pPr>
      <w:r>
        <w:t>Consumes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Source Module</w:t>
            </w:r>
          </w:p>
        </w:tc>
        <w:tc>
          <w:tcPr>
            <w:tcW w:type="dxa" w:w="3408"/>
            <w:vAlign w:val="center"/>
            <w:shd w:fill="1F4E5F"/>
          </w:tcPr>
          <w:p>
            <w:pPr>
              <w:spacing w:after="0"/>
            </w:pPr>
            <w:r/>
            <w:r>
              <w:rPr>
                <w:b/>
                <w:color w:val="FFFFFF"/>
              </w:rPr>
              <w:t>Action Taken</w:t>
            </w:r>
          </w:p>
        </w:tc>
      </w:tr>
      <w:tr>
        <w:tc>
          <w:tcPr>
            <w:tcW w:type="dxa" w:w="3408"/>
            <w:vAlign w:val="center"/>
          </w:tcPr>
          <w:p>
            <w:pPr>
              <w:spacing w:after="0"/>
            </w:pPr>
            <w:r/>
            <w:r>
              <w:rPr>
                <w:b w:val="0"/>
              </w:rPr>
              <w:t>`UserLoggedIn`</w:t>
            </w:r>
          </w:p>
        </w:tc>
        <w:tc>
          <w:tcPr>
            <w:tcW w:type="dxa" w:w="3408"/>
            <w:vAlign w:val="center"/>
          </w:tcPr>
          <w:p>
            <w:pPr>
              <w:spacing w:after="0"/>
            </w:pPr>
            <w:r/>
            <w:r>
              <w:rPr>
                <w:b w:val="0"/>
              </w:rPr>
              <w:t>Auth</w:t>
            </w:r>
          </w:p>
        </w:tc>
        <w:tc>
          <w:tcPr>
            <w:tcW w:type="dxa" w:w="3408"/>
            <w:vAlign w:val="center"/>
          </w:tcPr>
          <w:p>
            <w:pPr>
              <w:spacing w:after="0"/>
            </w:pPr>
            <w:r/>
            <w:r>
              <w:rPr>
                <w:b w:val="0"/>
              </w:rPr>
              <w:t>Update active session tracking</w:t>
            </w:r>
          </w:p>
        </w:tc>
      </w:tr>
      <w:tr>
        <w:tc>
          <w:tcPr>
            <w:tcW w:type="dxa" w:w="3408"/>
            <w:vAlign w:val="center"/>
          </w:tcPr>
          <w:p>
            <w:pPr>
              <w:spacing w:after="0"/>
            </w:pPr>
            <w:r/>
            <w:r>
              <w:rPr>
                <w:b w:val="0"/>
              </w:rPr>
              <w:t>`TenantActivated`</w:t>
            </w:r>
          </w:p>
        </w:tc>
        <w:tc>
          <w:tcPr>
            <w:tcW w:type="dxa" w:w="3408"/>
            <w:vAlign w:val="center"/>
          </w:tcPr>
          <w:p>
            <w:pPr>
              <w:spacing w:after="0"/>
            </w:pPr>
            <w:r/>
            <w:r>
              <w:rPr>
                <w:b w:val="0"/>
              </w:rPr>
              <w:t>Infrastructure</w:t>
            </w:r>
          </w:p>
        </w:tc>
        <w:tc>
          <w:tcPr>
            <w:tcW w:type="dxa" w:w="3408"/>
            <w:vAlign w:val="center"/>
          </w:tcPr>
          <w:p>
            <w:pPr>
              <w:spacing w:after="0"/>
            </w:pPr>
            <w:r/>
            <w:r>
              <w:rPr>
                <w:b w:val="0"/>
              </w:rPr>
              <w:t>Enable subscription billing and feature flags for tenant</w:t>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`/api/v1/sso/providers`</w:t>
            </w:r>
          </w:p>
        </w:tc>
        <w:tc>
          <w:tcPr>
            <w:tcW w:type="dxa" w:w="2556"/>
            <w:vAlign w:val="center"/>
          </w:tcPr>
          <w:p>
            <w:pPr>
              <w:spacing w:after="0"/>
            </w:pPr>
            <w:r/>
            <w:r>
              <w:rPr>
                <w:b w:val="0"/>
              </w:rPr>
              <w:t>`settings:admin`</w:t>
            </w:r>
          </w:p>
        </w:tc>
        <w:tc>
          <w:tcPr>
            <w:tcW w:type="dxa" w:w="2556"/>
            <w:vAlign w:val="center"/>
          </w:tcPr>
          <w:p>
            <w:pPr>
              <w:spacing w:after="0"/>
            </w:pPr>
            <w:r/>
            <w:r>
              <w:rPr>
                <w:b w:val="0"/>
              </w:rPr>
              <w:t>List SSO providers</w:t>
            </w:r>
          </w:p>
        </w:tc>
      </w:tr>
      <w:tr>
        <w:tc>
          <w:tcPr>
            <w:tcW w:type="dxa" w:w="2556"/>
            <w:vAlign w:val="center"/>
          </w:tcPr>
          <w:p>
            <w:pPr>
              <w:spacing w:after="0"/>
            </w:pPr>
            <w:r/>
            <w:r>
              <w:rPr>
                <w:b w:val="0"/>
              </w:rPr>
              <w:t>POST</w:t>
            </w:r>
          </w:p>
        </w:tc>
        <w:tc>
          <w:tcPr>
            <w:tcW w:type="dxa" w:w="2556"/>
            <w:vAlign w:val="center"/>
          </w:tcPr>
          <w:p>
            <w:pPr>
              <w:spacing w:after="0"/>
            </w:pPr>
            <w:r/>
            <w:r>
              <w:rPr>
                <w:b w:val="0"/>
              </w:rPr>
              <w:t>`/api/v1/sso/providers`</w:t>
            </w:r>
          </w:p>
        </w:tc>
        <w:tc>
          <w:tcPr>
            <w:tcW w:type="dxa" w:w="2556"/>
            <w:vAlign w:val="center"/>
          </w:tcPr>
          <w:p>
            <w:pPr>
              <w:spacing w:after="0"/>
            </w:pPr>
            <w:r/>
            <w:r>
              <w:rPr>
                <w:b w:val="0"/>
              </w:rPr>
              <w:t>`settings:admin`</w:t>
            </w:r>
          </w:p>
        </w:tc>
        <w:tc>
          <w:tcPr>
            <w:tcW w:type="dxa" w:w="2556"/>
            <w:vAlign w:val="center"/>
          </w:tcPr>
          <w:p>
            <w:pPr>
              <w:spacing w:after="0"/>
            </w:pPr>
            <w:r/>
            <w:r>
              <w:rPr>
                <w:b w:val="0"/>
              </w:rPr>
              <w:t>Configure SSO</w:t>
            </w:r>
          </w:p>
        </w:tc>
      </w:tr>
      <w:tr>
        <w:tc>
          <w:tcPr>
            <w:tcW w:type="dxa" w:w="2556"/>
            <w:vAlign w:val="center"/>
          </w:tcPr>
          <w:p>
            <w:pPr>
              <w:spacing w:after="0"/>
            </w:pPr>
            <w:r/>
            <w:r>
              <w:rPr>
                <w:b w:val="0"/>
              </w:rPr>
              <w:t>GET</w:t>
            </w:r>
          </w:p>
        </w:tc>
        <w:tc>
          <w:tcPr>
            <w:tcW w:type="dxa" w:w="2556"/>
            <w:vAlign w:val="center"/>
          </w:tcPr>
          <w:p>
            <w:pPr>
              <w:spacing w:after="0"/>
            </w:pPr>
            <w:r/>
            <w:r>
              <w:rPr>
                <w:b w:val="0"/>
              </w:rPr>
              <w:t>`/api/v1/subscriptions/current`</w:t>
            </w:r>
          </w:p>
        </w:tc>
        <w:tc>
          <w:tcPr>
            <w:tcW w:type="dxa" w:w="2556"/>
            <w:vAlign w:val="center"/>
          </w:tcPr>
          <w:p>
            <w:pPr>
              <w:spacing w:after="0"/>
            </w:pPr>
            <w:r/>
            <w:r>
              <w:rPr>
                <w:b w:val="0"/>
              </w:rPr>
              <w:t>`billing:read`</w:t>
            </w:r>
          </w:p>
        </w:tc>
        <w:tc>
          <w:tcPr>
            <w:tcW w:type="dxa" w:w="2556"/>
            <w:vAlign w:val="center"/>
          </w:tcPr>
          <w:p>
            <w:pPr>
              <w:spacing w:after="0"/>
            </w:pPr>
            <w:r/>
            <w:r>
              <w:rPr>
                <w:b w:val="0"/>
              </w:rPr>
              <w:t>Current subscription</w:t>
            </w:r>
          </w:p>
        </w:tc>
      </w:tr>
      <w:tr>
        <w:tc>
          <w:tcPr>
            <w:tcW w:type="dxa" w:w="2556"/>
            <w:vAlign w:val="center"/>
          </w:tcPr>
          <w:p>
            <w:pPr>
              <w:spacing w:after="0"/>
            </w:pPr>
            <w:r/>
            <w:r>
              <w:rPr>
                <w:b w:val="0"/>
              </w:rPr>
              <w:t>POST</w:t>
            </w:r>
          </w:p>
        </w:tc>
        <w:tc>
          <w:tcPr>
            <w:tcW w:type="dxa" w:w="2556"/>
            <w:vAlign w:val="center"/>
          </w:tcPr>
          <w:p>
            <w:pPr>
              <w:spacing w:after="0"/>
            </w:pPr>
            <w:r/>
            <w:r>
              <w:rPr>
                <w:b w:val="0"/>
              </w:rPr>
              <w:t>`/api/v1/subscriptions/upgrade`</w:t>
            </w:r>
          </w:p>
        </w:tc>
        <w:tc>
          <w:tcPr>
            <w:tcW w:type="dxa" w:w="2556"/>
            <w:vAlign w:val="center"/>
          </w:tcPr>
          <w:p>
            <w:pPr>
              <w:spacing w:after="0"/>
            </w:pPr>
            <w:r/>
            <w:r>
              <w:rPr>
                <w:b w:val="0"/>
              </w:rPr>
              <w:t>`billing:manage`</w:t>
            </w:r>
          </w:p>
        </w:tc>
        <w:tc>
          <w:tcPr>
            <w:tcW w:type="dxa" w:w="2556"/>
            <w:vAlign w:val="center"/>
          </w:tcPr>
          <w:p>
            <w:pPr>
              <w:spacing w:after="0"/>
            </w:pPr>
            <w:r/>
            <w:r>
              <w:rPr>
                <w:b w:val="0"/>
              </w:rPr>
              <w:t>Upgrade plan</w:t>
            </w:r>
          </w:p>
        </w:tc>
      </w:tr>
      <w:tr>
        <w:tc>
          <w:tcPr>
            <w:tcW w:type="dxa" w:w="2556"/>
            <w:vAlign w:val="center"/>
          </w:tcPr>
          <w:p>
            <w:pPr>
              <w:spacing w:after="0"/>
            </w:pPr>
            <w:r/>
            <w:r>
              <w:rPr>
                <w:b w:val="0"/>
              </w:rPr>
              <w:t>GET</w:t>
            </w:r>
          </w:p>
        </w:tc>
        <w:tc>
          <w:tcPr>
            <w:tcW w:type="dxa" w:w="2556"/>
            <w:vAlign w:val="center"/>
          </w:tcPr>
          <w:p>
            <w:pPr>
              <w:spacing w:after="0"/>
            </w:pPr>
            <w:r/>
            <w:r>
              <w:rPr>
                <w:b w:val="0"/>
              </w:rPr>
              <w:t>`/api/v1/feature-flags`</w:t>
            </w:r>
          </w:p>
        </w:tc>
        <w:tc>
          <w:tcPr>
            <w:tcW w:type="dxa" w:w="2556"/>
            <w:vAlign w:val="center"/>
          </w:tcPr>
          <w:p>
            <w:pPr>
              <w:spacing w:after="0"/>
            </w:pPr>
            <w:r/>
            <w:r>
              <w:rPr>
                <w:b w:val="0"/>
              </w:rPr>
              <w:t>Authenticated</w:t>
            </w:r>
          </w:p>
        </w:tc>
        <w:tc>
          <w:tcPr>
            <w:tcW w:type="dxa" w:w="2556"/>
            <w:vAlign w:val="center"/>
          </w:tcPr>
          <w:p>
            <w:pPr>
              <w:spacing w:after="0"/>
            </w:pPr>
            <w:r/>
            <w:r>
              <w:rPr>
                <w:b w:val="0"/>
              </w:rPr>
              <w:t>Active feature flags</w:t>
            </w:r>
          </w:p>
        </w:tc>
      </w:tr>
      <w:tr>
        <w:tc>
          <w:tcPr>
            <w:tcW w:type="dxa" w:w="2556"/>
            <w:vAlign w:val="center"/>
          </w:tcPr>
          <w:p>
            <w:pPr>
              <w:spacing w:after="0"/>
            </w:pPr>
            <w:r/>
            <w:r>
              <w:rPr>
                <w:b w:val="0"/>
              </w:rPr>
              <w:t>GET</w:t>
            </w:r>
          </w:p>
        </w:tc>
        <w:tc>
          <w:tcPr>
            <w:tcW w:type="dxa" w:w="2556"/>
            <w:vAlign w:val="center"/>
          </w:tcPr>
          <w:p>
            <w:pPr>
              <w:spacing w:after="0"/>
            </w:pPr>
            <w:r/>
            <w:r>
              <w:rPr>
                <w:b w:val="0"/>
              </w:rPr>
              <w:t>`/api/v1/workflows/{resourceType}/{resourceId}`</w:t>
            </w:r>
          </w:p>
        </w:tc>
        <w:tc>
          <w:tcPr>
            <w:tcW w:type="dxa" w:w="2556"/>
            <w:vAlign w:val="center"/>
          </w:tcPr>
          <w:p>
            <w:pPr>
              <w:spacing w:after="0"/>
            </w:pPr>
            <w:r/>
            <w:r>
              <w:rPr>
                <w:b w:val="0"/>
              </w:rPr>
              <w:t>Authenticated</w:t>
            </w:r>
          </w:p>
        </w:tc>
        <w:tc>
          <w:tcPr>
            <w:tcW w:type="dxa" w:w="2556"/>
            <w:vAlign w:val="center"/>
          </w:tcPr>
          <w:p>
            <w:pPr>
              <w:spacing w:after="0"/>
            </w:pPr>
            <w:r/>
            <w:r>
              <w:rPr>
                <w:b w:val="0"/>
              </w:rPr>
              <w:t>Workflow status</w:t>
            </w:r>
          </w:p>
        </w:tc>
      </w:tr>
      <w:tr>
        <w:tc>
          <w:tcPr>
            <w:tcW w:type="dxa" w:w="2556"/>
            <w:vAlign w:val="center"/>
          </w:tcPr>
          <w:p>
            <w:pPr>
              <w:spacing w:after="0"/>
            </w:pPr>
            <w:r/>
            <w:r>
              <w:rPr>
                <w:b w:val="0"/>
              </w:rPr>
              <w:t>POST</w:t>
            </w:r>
          </w:p>
        </w:tc>
        <w:tc>
          <w:tcPr>
            <w:tcW w:type="dxa" w:w="2556"/>
            <w:vAlign w:val="center"/>
          </w:tcPr>
          <w:p>
            <w:pPr>
              <w:spacing w:after="0"/>
            </w:pPr>
            <w:r/>
            <w:r>
              <w:rPr>
                <w:b w:val="0"/>
              </w:rPr>
              <w:t>`/api/v1/workflows/{instanceId}/approve`</w:t>
            </w:r>
          </w:p>
        </w:tc>
        <w:tc>
          <w:tcPr>
            <w:tcW w:type="dxa" w:w="2556"/>
            <w:vAlign w:val="center"/>
          </w:tcPr>
          <w:p>
            <w:pPr>
              <w:spacing w:after="0"/>
            </w:pPr>
            <w:r/>
            <w:r>
              <w:rPr>
                <w:b w:val="0"/>
              </w:rPr>
              <w:t>Authenticated</w:t>
            </w:r>
          </w:p>
        </w:tc>
        <w:tc>
          <w:tcPr>
            <w:tcW w:type="dxa" w:w="2556"/>
            <w:vAlign w:val="center"/>
          </w:tcPr>
          <w:p>
            <w:pPr>
              <w:spacing w:after="0"/>
            </w:pPr>
            <w:r/>
            <w:r>
              <w:rPr>
                <w:b w:val="0"/>
              </w:rPr>
              <w:t>Approve step</w:t>
            </w:r>
          </w:p>
        </w:tc>
      </w:tr>
      <w:tr>
        <w:tc>
          <w:tcPr>
            <w:tcW w:type="dxa" w:w="2556"/>
            <w:vAlign w:val="center"/>
          </w:tcPr>
          <w:p>
            <w:pPr>
              <w:spacing w:after="0"/>
            </w:pPr>
            <w:r/>
            <w:r>
              <w:rPr>
                <w:b w:val="0"/>
              </w:rPr>
              <w:t>POST</w:t>
            </w:r>
          </w:p>
        </w:tc>
        <w:tc>
          <w:tcPr>
            <w:tcW w:type="dxa" w:w="2556"/>
            <w:vAlign w:val="center"/>
          </w:tcPr>
          <w:p>
            <w:pPr>
              <w:spacing w:after="0"/>
            </w:pPr>
            <w:r/>
            <w:r>
              <w:rPr>
                <w:b w:val="0"/>
              </w:rPr>
              <w:t>`/api/v1/workflows/{instanceId}/reject`</w:t>
            </w:r>
          </w:p>
        </w:tc>
        <w:tc>
          <w:tcPr>
            <w:tcW w:type="dxa" w:w="2556"/>
            <w:vAlign w:val="center"/>
          </w:tcPr>
          <w:p>
            <w:pPr>
              <w:spacing w:after="0"/>
            </w:pPr>
            <w:r/>
            <w:r>
              <w:rPr>
                <w:b w:val="0"/>
              </w:rPr>
              <w:t>Authenticated</w:t>
            </w:r>
          </w:p>
        </w:tc>
        <w:tc>
          <w:tcPr>
            <w:tcW w:type="dxa" w:w="2556"/>
            <w:vAlign w:val="center"/>
          </w:tcPr>
          <w:p>
            <w:pPr>
              <w:spacing w:after="0"/>
            </w:pPr>
            <w:r/>
            <w:r>
              <w:rPr>
                <w:b w:val="0"/>
              </w:rPr>
              <w:t>Reject step</w:t>
            </w:r>
          </w:p>
        </w:tc>
      </w:tr>
    </w:tbl>
    <w:p/>
    <w:p>
      <w:pPr>
        <w:pStyle w:val="Heading3"/>
      </w:pPr>
      <w:r>
        <w:t>Features</w:t>
      </w:r>
    </w:p>
    <w:p>
      <w:pPr>
        <w:pStyle w:val="ListBullet"/>
      </w:pPr>
      <w:r>
        <w:t>Sso Authentication - SSO provider configuration (Google, Microsoft, SAML, OIDC) with auto-provisioning</w:t>
      </w:r>
    </w:p>
    <w:p>
      <w:pPr>
        <w:pStyle w:val="ListBullet"/>
      </w:pPr>
      <w:r>
        <w:t>Subscriptions Billing - Stripe/PayHere-backed subscription plans, invoices, payment methods, manual billing evidence, payment exceptions, AI token limits, and Work Management storage limits</w:t>
      </w:r>
    </w:p>
    <w:p>
      <w:pPr>
        <w:pStyle w:val="ListBullet"/>
      </w:pPr>
      <w:r>
        <w:t>Setup Services - Global/free, paid, and module-specific implementation services selected during tenant provisioning</w:t>
      </w:r>
    </w:p>
    <w:p>
      <w:pPr>
        <w:pStyle w:val="ListBullet"/>
      </w:pPr>
      <w:r>
        <w:t>Configuration Templates - Reusable configuration, role, org, job-family, leave, onboarding, app allowlist, monitoring policy, and data import mapping templates</w:t>
      </w:r>
    </w:p>
    <w:p>
      <w:pPr>
        <w:pStyle w:val="ListBullet"/>
      </w:pPr>
      <w:r>
        <w:t>Feature Flags - Per-tenant feature flag definitions with targeting conditions</w:t>
      </w:r>
    </w:p>
    <w:p>
      <w:pPr>
        <w:pStyle w:val="ListBullet"/>
      </w:pPr>
      <w:r>
        <w:t>Tenant Branding - Default `{tenantSlug}.onevo.com` URL, logo, and brand colors per tenant</w:t>
      </w:r>
    </w:p>
    <w:p>
      <w:pPr>
        <w:pStyle w:val="ListBullet"/>
      </w:pPr>
      <w:r>
        <w:t>Workflow Engine - Automation Center engine for approvals, alerts, requests, case conversations, delivery routing, and escalation</w:t>
      </w:r>
    </w:p>
    <w:p>
      <w:pPr>
        <w:pStyle w:val="ListBullet"/>
      </w:pPr>
      <w:r>
        <w:t>Compliance Governance - Legal holds, retention policies, GDPR subject access exports</w:t>
      </w:r>
    </w:p>
    <w:p>
      <w:pPr>
        <w:pStyle w:val="ListBullet"/>
      </w:pPr>
      <w:r>
        <w:t>Hardware Terminals - Physical biometric/RFID/kiosk terminal management</w:t>
      </w:r>
    </w:p>
    <w:p>
      <w:pPr>
        <w:pStyle w:val="ListBullet"/>
      </w:pPr>
      <w:r>
        <w:t>Real Time Integrations - SignalR connections, API keys, webhooks, rate limits</w:t>
      </w:r>
    </w:p>
    <w:p>
      <w:pPr>
        <w:pStyle w:val="ListBullet"/>
      </w:pPr>
      <w:r>
        <w:t>Notification Infrastructure - Notification templates and channel provider configuration</w:t>
      </w:r>
    </w:p>
    <w:p>
      <w:pPr>
        <w:pStyle w:val="ListBullet"/>
      </w:pPr>
      <w:r>
        <w:t>Overview Dashboard - Frontend: Frontend</w:t>
      </w:r>
    </w:p>
    <w:p>
      <w:pPr>
        <w:pStyle w:val="ListBullet"/>
      </w:pPr>
      <w:r>
        <w:t>Self Service - Frontend: Frontend</w:t>
      </w:r>
    </w:p>
    <w:p>
      <w:pPr>
        <w:pStyle w:val="Heading3"/>
      </w:pPr>
      <w:r>
        <w:t>Related</w:t>
      </w:r>
    </w:p>
    <w:p>
      <w:pPr>
        <w:pStyle w:val="ListBullet"/>
      </w:pPr>
      <w:r>
        <w:t>Auth Architecture - SSO provider tokens and refresh token rotation</w:t>
      </w:r>
    </w:p>
    <w:p>
      <w:pPr>
        <w:pStyle w:val="ListBullet"/>
      </w:pPr>
      <w:r>
        <w:t>Multi Tenancy - Subscription plans are global; all other data is tenant-scoped</w:t>
      </w:r>
    </w:p>
    <w:p>
      <w:pPr>
        <w:pStyle w:val="ListBullet"/>
      </w:pPr>
      <w:r>
        <w:t>Compliance - Legal holds prevent data deletion; compliance exports for GDPR</w:t>
      </w:r>
    </w:p>
    <w:p>
      <w:pPr>
        <w:pStyle w:val="ListBullet"/>
      </w:pPr>
      <w:r>
        <w:t>Data Classification - SSO client secrets and API keys encrypted via `IEncryptionService`</w:t>
      </w:r>
    </w:p>
    <w:p>
      <w:pPr>
        <w:pStyle w:val="ListBullet"/>
      </w:pPr>
      <w:r>
        <w:t>Event Catalog - Workflow events: approval/rejection drive module state transitions</w:t>
      </w:r>
    </w:p>
    <w:p>
      <w:pPr>
        <w:pStyle w:val="ListBullet"/>
      </w:pPr>
      <w:r>
        <w:t>Error Handling - SLA-based escalation rules with auto-approve/reject timeouts</w:t>
      </w:r>
    </w:p>
    <w:p>
      <w:pPr>
        <w:pStyle w:val="ListBullet"/>
      </w:pPr>
      <w:r>
        <w:t>DEV4: Shared Platform Agent Gateway - Implementation task file</w:t>
      </w:r>
    </w:p>
    <w:p>
      <w:r>
        <w:t>See also: Module Catalog, Infrastructure, Auth, External Integrations</w:t>
      </w:r>
    </w:p>
    <w:p>
      <w:pPr>
        <w:pStyle w:val="Heading2"/>
      </w:pPr>
      <w:r>
        <w:t>modules/shared-platform/real-time-integrations/overview.md</w:t>
      </w:r>
    </w:p>
    <w:p>
      <w:pPr>
        <w:pStyle w:val="Heading2"/>
      </w:pPr>
      <w:r>
        <w:t>Real-Time &amp; Integrations</w:t>
      </w:r>
    </w:p>
    <w:p>
      <w:r>
        <w:t>**Module:** Shared Platform</w:t>
      </w:r>
    </w:p>
    <w:p>
      <w:r>
        <w:t>**Feature:** Real-Time &amp; Integrations</w:t>
      </w:r>
    </w:p>
    <w:p>
      <w:pPr>
        <w:pStyle w:val="Heading3"/>
      </w:pPr>
      <w:r>
        <w:t>Purpose</w:t>
      </w:r>
    </w:p>
    <w:p>
      <w:r>
        <w:t>SignalR connection tracking, system settings, API keys, webhooks, rate limiting, and scheduled task management.</w:t>
      </w:r>
    </w:p>
    <w:p>
      <w:pPr>
        <w:pStyle w:val="Heading3"/>
      </w:pPr>
      <w:r>
        <w:t>Database Tables</w:t>
      </w:r>
    </w:p>
    <w:p>
      <w:pPr>
        <w:pStyle w:val="Heading4"/>
      </w:pPr>
      <w:r>
        <w:t>`signalr_connections`</w:t>
      </w:r>
    </w:p>
    <w:p>
      <w:r>
        <w:t>Active connections: `user_id`, `connection_id`, `channel` (`web`, `mobile`, `desktop_agent`), `device_type`.</w:t>
      </w:r>
    </w:p>
    <w:p>
      <w:pPr>
        <w:pStyle w:val="Heading4"/>
      </w:pPr>
      <w:r>
        <w:t>`system_settings`</w:t>
      </w:r>
    </w:p>
    <w:p>
      <w:r>
        <w:t>Global (NOT tenant-scoped): `setting_key`, `setting_value` (jsonb).</w:t>
      </w:r>
    </w:p>
    <w:p>
      <w:pPr>
        <w:pStyle w:val="Heading4"/>
      </w:pPr>
      <w:r>
        <w:t>`api_keys`</w:t>
      </w:r>
    </w:p>
    <w:p>
      <w:r>
        <w:t>Tenant API keys: `name`, `key_hash` (SHA-256), `key_prefix`, `scopes`, `expires_at`.</w:t>
      </w:r>
    </w:p>
    <w:p>
      <w:pPr>
        <w:pStyle w:val="Heading4"/>
      </w:pPr>
      <w:r>
        <w:t>`webhook_endpoints`</w:t>
      </w:r>
    </w:p>
    <w:p>
      <w:r>
        <w:t>Outbound webhooks: `url`, `secret_hash`, `events` (subscribed types).</w:t>
      </w:r>
    </w:p>
    <w:p>
      <w:pPr>
        <w:pStyle w:val="Heading4"/>
      </w:pPr>
      <w:r>
        <w:t>`webhook_deliveries`</w:t>
      </w:r>
    </w:p>
    <w:p>
      <w:r>
        <w:t>Delivery log: `event_type`, `payload`, `response_status`, `attempt_number`.</w:t>
      </w:r>
    </w:p>
    <w:p>
      <w:pPr>
        <w:pStyle w:val="Heading4"/>
      </w:pPr>
      <w:r>
        <w:t>`rate_limit_rules`</w:t>
      </w:r>
    </w:p>
    <w:p>
      <w:r>
        <w:t>Per-endpoint limits: `endpoint_pattern`, `max_requests`, `window_seconds`.</w:t>
      </w:r>
    </w:p>
    <w:p>
      <w:pPr>
        <w:pStyle w:val="Heading4"/>
      </w:pPr>
      <w:r>
        <w:t>`scheduled_tasks`</w:t>
      </w:r>
    </w:p>
    <w:p>
      <w:r>
        <w:t>Hangfire job metadata: `task_type`, `cron_expression`, `description`, `last_run_at`, `next_run_at`.</w:t>
      </w:r>
    </w:p>
    <w:p>
      <w:pPr>
        <w:pStyle w:val="Heading3"/>
      </w:pPr>
      <w:r>
        <w:t>Related</w:t>
      </w:r>
    </w:p>
    <w:p>
      <w:pPr>
        <w:pStyle w:val="ListBullet"/>
      </w:pPr>
      <w:r>
        <w:t>Shared Platform Module</w:t>
      </w:r>
    </w:p>
    <w:p>
      <w:pPr>
        <w:pStyle w:val="ListBullet"/>
      </w:pPr>
      <w:r>
        <w:t>Notification Infrastructure</w:t>
      </w:r>
    </w:p>
    <w:p>
      <w:pPr>
        <w:pStyle w:val="ListBullet"/>
      </w:pPr>
      <w:r>
        <w:t>Hardware Terminals</w:t>
      </w:r>
    </w:p>
    <w:p>
      <w:pPr>
        <w:pStyle w:val="ListBullet"/>
      </w:pPr>
      <w:r>
        <w:t>Sso Authentication</w:t>
      </w:r>
    </w:p>
    <w:p>
      <w:pPr>
        <w:pStyle w:val="ListBullet"/>
      </w:pPr>
      <w:r>
        <w:t>Workflow Engine</w:t>
      </w:r>
    </w:p>
    <w:p>
      <w:pPr>
        <w:pStyle w:val="ListBullet"/>
      </w:pPr>
      <w:r>
        <w:t>Multi Tenancy</w:t>
      </w:r>
    </w:p>
    <w:p>
      <w:pPr>
        <w:pStyle w:val="ListBullet"/>
      </w:pPr>
      <w:r>
        <w:t>Authorization</w:t>
      </w:r>
    </w:p>
    <w:p>
      <w:pPr>
        <w:pStyle w:val="ListBullet"/>
      </w:pPr>
      <w:r>
        <w:t>Error Handling</w:t>
      </w:r>
    </w:p>
    <w:p>
      <w:pPr>
        <w:pStyle w:val="ListBullet"/>
      </w:pPr>
      <w:r>
        <w:t>Migration Patterns</w:t>
      </w:r>
    </w:p>
    <w:p>
      <w:pPr>
        <w:pStyle w:val="ListBullet"/>
      </w:pPr>
      <w:r>
        <w:t>DEV4: Shared Platform Agent Gateway</w:t>
      </w:r>
    </w:p>
    <w:p>
      <w:pPr>
        <w:pStyle w:val="Heading2"/>
      </w:pPr>
      <w:r>
        <w:t>modules/shared-platform/sso-authentication/overview.md</w:t>
      </w:r>
    </w:p>
    <w:p>
      <w:pPr>
        <w:pStyle w:val="Heading2"/>
      </w:pPr>
      <w:r>
        <w:t>SSO Authentication</w:t>
      </w:r>
    </w:p>
    <w:p>
      <w:r>
        <w:t>**Module:** Shared Platform</w:t>
      </w:r>
    </w:p>
    <w:p>
      <w:r>
        <w:t>**Feature:** SSO Authentication</w:t>
      </w:r>
    </w:p>
    <w:p>
      <w:pPr>
        <w:pStyle w:val="Heading3"/>
      </w:pPr>
      <w:r>
        <w:t>Purpose</w:t>
      </w:r>
    </w:p>
    <w:p>
      <w:r>
        <w:t>Phase 1 SSO provider management for Google only, plus refresh token tracking with rotation.</w:t>
      </w:r>
    </w:p>
    <w:p>
      <w:r>
        <w:t>Microsoft Teams is handled as an integration account link for team/chat sync, not as a Phase 1 SSO login provider.</w:t>
      </w:r>
    </w:p>
    <w:p>
      <w:pPr>
        <w:pStyle w:val="Heading3"/>
      </w:pPr>
      <w:r>
        <w:t>Database Tables</w:t>
      </w:r>
    </w:p>
    <w:p>
      <w:pPr>
        <w:pStyle w:val="Heading4"/>
      </w:pPr>
      <w:r>
        <w:t>`sso_providers`</w:t>
      </w:r>
    </w:p>
    <w:p>
      <w:r>
        <w:t>Key columns: `provider_type` (`google` in Phase 1), `client_id_encrypted`, `client_secret_encrypted`, `metadata_url`, `domain_hint`, `auto_provision_users`.</w:t>
      </w:r>
    </w:p>
    <w:p>
      <w:pPr>
        <w:pStyle w:val="Heading4"/>
      </w:pPr>
      <w:r>
        <w:t>`refresh_tokens`</w:t>
      </w:r>
    </w:p>
    <w:p>
      <w:r>
        <w:t>JWT refresh token rotation: `token_hash`, `device_fingerprint`, `expires_at`, `is_revoked`, `replaced_by_id`.</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`/api/v1/sso/providers`</w:t>
            </w:r>
          </w:p>
        </w:tc>
        <w:tc>
          <w:tcPr>
            <w:tcW w:type="dxa" w:w="2556"/>
            <w:vAlign w:val="center"/>
          </w:tcPr>
          <w:p>
            <w:pPr>
              <w:spacing w:after="0"/>
            </w:pPr>
            <w:r/>
            <w:r>
              <w:rPr>
                <w:b w:val="0"/>
              </w:rPr>
              <w:t>`settings:admin`</w:t>
            </w:r>
          </w:p>
        </w:tc>
        <w:tc>
          <w:tcPr>
            <w:tcW w:type="dxa" w:w="2556"/>
            <w:vAlign w:val="center"/>
          </w:tcPr>
          <w:p>
            <w:pPr>
              <w:spacing w:after="0"/>
            </w:pPr>
            <w:r/>
            <w:r>
              <w:rPr>
                <w:b w:val="0"/>
              </w:rPr>
              <w:t>List SSO providers</w:t>
            </w:r>
          </w:p>
        </w:tc>
      </w:tr>
      <w:tr>
        <w:tc>
          <w:tcPr>
            <w:tcW w:type="dxa" w:w="2556"/>
            <w:vAlign w:val="center"/>
          </w:tcPr>
          <w:p>
            <w:pPr>
              <w:spacing w:after="0"/>
            </w:pPr>
            <w:r/>
            <w:r>
              <w:rPr>
                <w:b w:val="0"/>
              </w:rPr>
              <w:t>POST</w:t>
            </w:r>
          </w:p>
        </w:tc>
        <w:tc>
          <w:tcPr>
            <w:tcW w:type="dxa" w:w="2556"/>
            <w:vAlign w:val="center"/>
          </w:tcPr>
          <w:p>
            <w:pPr>
              <w:spacing w:after="0"/>
            </w:pPr>
            <w:r/>
            <w:r>
              <w:rPr>
                <w:b w:val="0"/>
              </w:rPr>
              <w:t>`/api/v1/sso/providers`</w:t>
            </w:r>
          </w:p>
        </w:tc>
        <w:tc>
          <w:tcPr>
            <w:tcW w:type="dxa" w:w="2556"/>
            <w:vAlign w:val="center"/>
          </w:tcPr>
          <w:p>
            <w:pPr>
              <w:spacing w:after="0"/>
            </w:pPr>
            <w:r/>
            <w:r>
              <w:rPr>
                <w:b w:val="0"/>
              </w:rPr>
              <w:t>`settings:admin`</w:t>
            </w:r>
          </w:p>
        </w:tc>
        <w:tc>
          <w:tcPr>
            <w:tcW w:type="dxa" w:w="2556"/>
            <w:vAlign w:val="center"/>
          </w:tcPr>
          <w:p>
            <w:pPr>
              <w:spacing w:after="0"/>
            </w:pPr>
            <w:r/>
            <w:r>
              <w:rPr>
                <w:b w:val="0"/>
              </w:rPr>
              <w:t>Configure SSO</w:t>
            </w:r>
          </w:p>
        </w:tc>
      </w:tr>
    </w:tbl>
    <w:p/>
    <w:p>
      <w:pPr>
        <w:pStyle w:val="Heading3"/>
      </w:pPr>
      <w:r>
        <w:t>Related</w:t>
      </w:r>
    </w:p>
    <w:p>
      <w:pPr>
        <w:pStyle w:val="ListBullet"/>
      </w:pPr>
      <w:r>
        <w:t>Shared Platform Module</w:t>
      </w:r>
    </w:p>
    <w:p>
      <w:pPr>
        <w:pStyle w:val="ListBullet"/>
      </w:pPr>
      <w:r>
        <w:t>Authentication</w:t>
      </w:r>
    </w:p>
    <w:p>
      <w:pPr>
        <w:pStyle w:val="ListBullet"/>
      </w:pPr>
      <w:r>
        <w:t>Authorization</w:t>
      </w:r>
    </w:p>
    <w:p>
      <w:pPr>
        <w:pStyle w:val="ListBullet"/>
      </w:pPr>
      <w:r>
        <w:t>User Management</w:t>
      </w:r>
    </w:p>
    <w:p>
      <w:pPr>
        <w:pStyle w:val="ListBullet"/>
      </w:pPr>
      <w:r>
        <w:t>Tenant Management</w:t>
      </w:r>
    </w:p>
    <w:p>
      <w:pPr>
        <w:pStyle w:val="ListBullet"/>
      </w:pPr>
      <w:r>
        <w:t>Auth Architecture</w:t>
      </w:r>
    </w:p>
    <w:p>
      <w:pPr>
        <w:pStyle w:val="ListBullet"/>
      </w:pPr>
      <w:r>
        <w:t>Multi Tenancy</w:t>
      </w:r>
    </w:p>
    <w:p>
      <w:pPr>
        <w:pStyle w:val="ListBullet"/>
      </w:pPr>
      <w:r>
        <w:t>Error Handling</w:t>
      </w:r>
    </w:p>
    <w:p>
      <w:pPr>
        <w:pStyle w:val="ListBullet"/>
      </w:pPr>
      <w:r>
        <w:t>DEV4: Shared Platform Agent Gateway</w:t>
      </w:r>
    </w:p>
    <w:p>
      <w:pPr>
        <w:pStyle w:val="Heading2"/>
      </w:pPr>
      <w:r>
        <w:t>modules/shared-platform/subscriptions-billing/overview.md</w:t>
      </w:r>
    </w:p>
    <w:p>
      <w:pPr>
        <w:pStyle w:val="Heading2"/>
      </w:pPr>
      <w:r>
        <w:t>Subscriptions &amp; Billing</w:t>
      </w:r>
    </w:p>
    <w:p>
      <w:r>
        <w:t>**Module:** Shared Platform</w:t>
      </w:r>
    </w:p>
    <w:p>
      <w:r>
        <w:t>**Feature:** Subscriptions &amp; Billing (Stripe + PayHere)</w:t>
      </w:r>
    </w:p>
    <w:p>
      <w:pPr>
        <w:pStyle w:val="Heading3"/>
      </w:pPr>
      <w:r>
        <w:t>Purpose</w:t>
      </w:r>
    </w:p>
    <w:p>
      <w:r>
        <w:t>Plan definitions, module pricing, tenant subscriptions, invoices, AI token limits, Work Management storage limits, manual billing evidence, approved payment exception/grace periods, and payment methods. Integrated with Stripe and PayHere.</w:t>
      </w:r>
    </w:p>
    <w:p>
      <w:r>
        <w:t>Stripe and PayHere are the primary Phase 1 payment gateways. The selected provider is stored as `gateway_provider` (`stripe` or `payhere`) on the tenant subscription/commercial setup. Gateway API keys, merchant secrets, and webhook secrets are stored through encrypted payment gateway configuration and must never be returned by API responses.</w:t>
      </w:r>
    </w:p>
    <w:p>
      <w:pPr>
        <w:pStyle w:val="Heading3"/>
      </w:pPr>
      <w:r>
        <w:t>Database Tables</w:t>
      </w:r>
    </w:p>
    <w:p>
      <w:pPr>
        <w:pStyle w:val="Heading4"/>
      </w:pPr>
      <w:r>
        <w:t>`subscription_plans`</w:t>
      </w:r>
    </w:p>
    <w:p>
      <w:r>
        <w:t>NOT tenant-scoped. Fields: `name`, `code` (`starter`, `professional`, `enterprise`), `feature_limits` (jsonb), `included_modules` (jsonb), `company_size_range`, `calculated_monthly_price`, `calculated_annual_price`, optional `override_monthly_price`, optional `override_annual_price`, `ai_token_limit_per_month`, and `currency`.</w:t>
      </w:r>
    </w:p>
    <w:p>
      <w:r>
        <w:t>Reusable plan prices are calculated from selected package/module price brackets and the selected company-size range. Overrides are stored separately from calculated prices.</w:t>
      </w:r>
    </w:p>
    <w:p>
      <w:pPr>
        <w:pStyle w:val="Heading4"/>
      </w:pPr>
      <w:r>
        <w:t>`module_catalog`</w:t>
      </w:r>
    </w:p>
    <w:p>
      <w:r>
        <w:t>NOT tenant-scoped. Fields include `module_key`, `name`, `pillar`, `phase`, `pricing_unit`, `price_brackets` (jsonb), `full_license_price`, `maintenance_rate`, module-owned `permission_codes_json`, module limit flags such as `requires_ai_token_limit` and `requires_storage_limit`, and `is_active`.</w:t>
      </w:r>
    </w:p>
    <w:p>
      <w:r>
        <w:t>Each permission belongs to exactly one module. The Developer Platform must show which module owns each permission and reject assigning one permission to multiple modules.</w:t>
      </w:r>
    </w:p>
    <w:p>
      <w:r>
        <w:t>Example calculation: Core HR at `$3.50` for `51-200` employees plus Work Management at `$4.00` for `51-200` employees produces `$7.50 per employee`.</w:t>
      </w:r>
    </w:p>
    <w:p>
      <w:pPr>
        <w:pStyle w:val="Heading4"/>
      </w:pPr>
      <w:r>
        <w:t>`plan_features`</w:t>
      </w:r>
    </w:p>
    <w:p>
      <w:r>
        <w:t>Per-plan feature inclusions: `feature_key`, `limit_value`, `is_included`.</w:t>
      </w:r>
    </w:p>
    <w:p>
      <w:pPr>
        <w:pStyle w:val="Heading4"/>
      </w:pPr>
      <w:r>
        <w:t>`tenant_subscriptions`</w:t>
      </w:r>
    </w:p>
    <w:p>
      <w:r>
        <w:t>Active subscription/commercial record: `plan_id`, `billing_cycle`, `status`, `gateway_provider`, `gateway_customer_ref`, `gateway_subscription_ref`, selected company-size range, selected module keys, calculated price snapshots, monthly/annual/full-license/maintenance override prices, AI monthly token limit, Work Management storage limit, manual billing evidence/reference, and approved payment exception/grace dates.</w:t>
      </w:r>
    </w:p>
    <w:p>
      <w:r>
        <w:t>Also stores trial and grace period fields snapshotted at tenant creation time: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Field</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`TrialStartDate`</w:t>
            </w:r>
          </w:p>
        </w:tc>
        <w:tc>
          <w:tcPr>
            <w:tcW w:type="dxa" w:w="5112"/>
            <w:vAlign w:val="center"/>
          </w:tcPr>
          <w:p>
            <w:pPr>
              <w:spacing w:after="0"/>
            </w:pPr>
            <w:r/>
            <w:r>
              <w:rPr>
                <w:b w:val="0"/>
              </w:rPr>
              <w:t>Date the trial begins (set at tenant creation)</w:t>
            </w:r>
          </w:p>
        </w:tc>
      </w:tr>
      <w:tr>
        <w:tc>
          <w:tcPr>
            <w:tcW w:type="dxa" w:w="5112"/>
            <w:vAlign w:val="center"/>
          </w:tcPr>
          <w:p>
            <w:pPr>
              <w:spacing w:after="0"/>
            </w:pPr>
            <w:r/>
            <w:r>
              <w:rPr>
                <w:b w:val="0"/>
              </w:rPr>
              <w:t>`TrialEndDate`</w:t>
            </w:r>
          </w:p>
        </w:tc>
        <w:tc>
          <w:tcPr>
            <w:tcW w:type="dxa" w:w="5112"/>
            <w:vAlign w:val="center"/>
          </w:tcPr>
          <w:p>
            <w:pPr>
              <w:spacing w:after="0"/>
            </w:pPr>
            <w:r/>
            <w:r>
              <w:rPr>
                <w:b w:val="0"/>
              </w:rPr>
              <w:t>`TrialStartDate + trial_period_days`; the date payment first becomes required</w:t>
            </w:r>
          </w:p>
        </w:tc>
      </w:tr>
      <w:tr>
        <w:tc>
          <w:tcPr>
            <w:tcW w:type="dxa" w:w="5112"/>
            <w:vAlign w:val="center"/>
          </w:tcPr>
          <w:p>
            <w:pPr>
              <w:spacing w:after="0"/>
            </w:pPr>
            <w:r/>
            <w:r>
              <w:rPr>
                <w:b w:val="0"/>
              </w:rPr>
              <w:t>`UnpaidGracePeriodDays`</w:t>
            </w:r>
          </w:p>
        </w:tc>
        <w:tc>
          <w:tcPr>
            <w:tcW w:type="dxa" w:w="5112"/>
            <w:vAlign w:val="center"/>
          </w:tcPr>
          <w:p>
            <w:pPr>
              <w:spacing w:after="0"/>
            </w:pPr>
            <w:r/>
            <w:r>
              <w:rPr>
                <w:b w:val="0"/>
              </w:rPr>
              <w:t>How many days after going unpaid before suspension begins (plan default: 7)</w:t>
            </w:r>
          </w:p>
        </w:tc>
      </w:tr>
      <w:tr>
        <w:tc>
          <w:tcPr>
            <w:tcW w:type="dxa" w:w="5112"/>
            <w:vAlign w:val="center"/>
          </w:tcPr>
          <w:p>
            <w:pPr>
              <w:spacing w:after="0"/>
            </w:pPr>
            <w:r/>
            <w:r>
              <w:rPr>
                <w:b w:val="0"/>
              </w:rPr>
              <w:t>`AccessEndsAt`</w:t>
            </w:r>
          </w:p>
        </w:tc>
        <w:tc>
          <w:tcPr>
            <w:tcW w:type="dxa" w:w="5112"/>
            <w:vAlign w:val="center"/>
          </w:tcPr>
          <w:p>
            <w:pPr>
              <w:spacing w:after="0"/>
            </w:pPr>
            <w:r/>
            <w:r>
              <w:rPr>
                <w:b w:val="0"/>
              </w:rPr>
              <w:t>Computed date after which the tenant's access is suspended if unpaid</w:t>
            </w:r>
          </w:p>
        </w:tc>
      </w:tr>
    </w:tbl>
    <w:p/>
    <w:p>
      <w:pPr>
        <w:pStyle w:val="Heading4"/>
      </w:pPr>
      <w:r>
        <w:t>Trial and grace period rules</w:t>
      </w:r>
    </w:p>
    <w:p>
      <w:pPr>
        <w:pStyle w:val="ListBullet"/>
      </w:pPr>
      <w:r>
        <w:t>`trial_period_days` (plan default: 30): the free-access window for a new tenant before payment is required. If set to `0`, no trial is applied and the subscription status begins as `active` immediately.</w:t>
      </w:r>
    </w:p>
    <w:p>
      <w:pPr>
        <w:pStyle w:val="ListBullet"/>
      </w:pPr>
      <w:r>
        <w:t>`unpaid_grace_period_days` (plan default: 7): once a tenant goes unpaid (past `TrialEndDate` or a missed recurring payment), this is how many days access continues before suspension or termination.</w:t>
      </w:r>
    </w:p>
    <w:p>
      <w:pPr>
        <w:pStyle w:val="ListBullet"/>
      </w:pPr>
      <w:r>
        <w:t>**Both values are snapshotted onto `TenantSubscription` at tenant creation time.** Changes to the plan catalog - including changes to plan-level trial or grace period defaults - do NOT retroactively alter existing tenant contracts.</w:t>
      </w:r>
    </w:p>
    <w:p>
      <w:pPr>
        <w:pStyle w:val="ListBullet"/>
      </w:pPr>
      <w:r>
        <w:t>The ONEVO operator may override either value per tenant during commercial selection.</w:t>
      </w:r>
    </w:p>
    <w:p>
      <w:pPr>
        <w:pStyle w:val="ListBullet"/>
      </w:pPr>
      <w:r>
        <w:t>Approved payment exception/grace periods may also be set on the tenant commercial record for subscription or full-license/maintenance tenants. They are tenant-specific exceptions and are not retroactively changed by plan catalog updates.</w:t>
      </w:r>
    </w:p>
    <w:p>
      <w:pPr>
        <w:pStyle w:val="ListBullet"/>
      </w:pPr>
      <w:r>
        <w:t>Manual subscription, license, or maintenance payments require billing evidence or an external reference plus an audit reason.</w:t>
      </w:r>
    </w:p>
    <w:p>
      <w:pPr>
        <w:pStyle w:val="ListBullet"/>
      </w:pPr>
      <w:r>
        <w:t>AI-capable modules require a positive monthly token limit. Work Management storage-backed modules require a storage limit or selected plan default.</w:t>
      </w:r>
    </w:p>
    <w:p>
      <w:pPr>
        <w:pStyle w:val="Heading4"/>
      </w:pPr>
      <w:r>
        <w:t>`subscription_invoices`</w:t>
      </w:r>
    </w:p>
    <w:p>
      <w:r>
        <w:t>Synced from Stripe or PayHere: `invoice_number`, `amount`, `status` (`draft`, `open`, `paid`, `void`), gateway invoice/payment reference.</w:t>
      </w:r>
    </w:p>
    <w:p>
      <w:pPr>
        <w:pStyle w:val="Heading4"/>
      </w:pPr>
      <w:r>
        <w:t>`payment_methods`</w:t>
      </w:r>
    </w:p>
    <w:p>
      <w:r>
        <w:t>Stored methods: `type` (`card`, `bank_transfer`), `last_four`, `brand`, `is_default`, gateway payment method reference.</w:t>
      </w:r>
    </w:p>
    <w:p>
      <w:pPr>
        <w:pStyle w:val="Heading4"/>
      </w:pPr>
      <w:r>
        <w:t>`payment_gateway_configs`</w:t>
      </w:r>
    </w:p>
    <w:p>
      <w:r>
        <w:t>Gateway configuration for Stripe and PayHere. Stores provider, mode (`test`, `live`), public identifiers, merchant ID where applicable, encrypted secret/API key, encrypted webhook secret, webhook URL, default flag, and active flag.</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`/api/v1/subscriptions/current`</w:t>
            </w:r>
          </w:p>
        </w:tc>
        <w:tc>
          <w:tcPr>
            <w:tcW w:type="dxa" w:w="2556"/>
            <w:vAlign w:val="center"/>
          </w:tcPr>
          <w:p>
            <w:pPr>
              <w:spacing w:after="0"/>
            </w:pPr>
            <w:r/>
            <w:r>
              <w:rPr>
                <w:b w:val="0"/>
              </w:rPr>
              <w:t>`billing:read`</w:t>
            </w:r>
          </w:p>
        </w:tc>
        <w:tc>
          <w:tcPr>
            <w:tcW w:type="dxa" w:w="2556"/>
            <w:vAlign w:val="center"/>
          </w:tcPr>
          <w:p>
            <w:pPr>
              <w:spacing w:after="0"/>
            </w:pPr>
            <w:r/>
            <w:r>
              <w:rPr>
                <w:b w:val="0"/>
              </w:rPr>
              <w:t>Current subscription</w:t>
            </w:r>
          </w:p>
        </w:tc>
      </w:tr>
      <w:tr>
        <w:tc>
          <w:tcPr>
            <w:tcW w:type="dxa" w:w="2556"/>
            <w:vAlign w:val="center"/>
          </w:tcPr>
          <w:p>
            <w:pPr>
              <w:spacing w:after="0"/>
            </w:pPr>
            <w:r/>
            <w:r>
              <w:rPr>
                <w:b w:val="0"/>
              </w:rPr>
              <w:t>POST</w:t>
            </w:r>
          </w:p>
        </w:tc>
        <w:tc>
          <w:tcPr>
            <w:tcW w:type="dxa" w:w="2556"/>
            <w:vAlign w:val="center"/>
          </w:tcPr>
          <w:p>
            <w:pPr>
              <w:spacing w:after="0"/>
            </w:pPr>
            <w:r/>
            <w:r>
              <w:rPr>
                <w:b w:val="0"/>
              </w:rPr>
              <w:t>`/api/v1/subscriptions/upgrade`</w:t>
            </w:r>
          </w:p>
        </w:tc>
        <w:tc>
          <w:tcPr>
            <w:tcW w:type="dxa" w:w="2556"/>
            <w:vAlign w:val="center"/>
          </w:tcPr>
          <w:p>
            <w:pPr>
              <w:spacing w:after="0"/>
            </w:pPr>
            <w:r/>
            <w:r>
              <w:rPr>
                <w:b w:val="0"/>
              </w:rPr>
              <w:t>`billing:manage`</w:t>
            </w:r>
          </w:p>
        </w:tc>
        <w:tc>
          <w:tcPr>
            <w:tcW w:type="dxa" w:w="2556"/>
            <w:vAlign w:val="center"/>
          </w:tcPr>
          <w:p>
            <w:pPr>
              <w:spacing w:after="0"/>
            </w:pPr>
            <w:r/>
            <w:r>
              <w:rPr>
                <w:b w:val="0"/>
              </w:rPr>
              <w:t>Upgrade plan</w:t>
            </w:r>
          </w:p>
        </w:tc>
      </w:tr>
    </w:tbl>
    <w:p/>
    <w:p>
      <w:pPr>
        <w:pStyle w:val="Heading3"/>
      </w:pPr>
      <w:r>
        <w:t>Related</w:t>
      </w:r>
    </w:p>
    <w:p>
      <w:pPr>
        <w:pStyle w:val="ListBullet"/>
      </w:pPr>
      <w:r>
        <w:t>Shared Platform Module</w:t>
      </w:r>
    </w:p>
    <w:p>
      <w:pPr>
        <w:pStyle w:val="ListBullet"/>
      </w:pPr>
      <w:r>
        <w:t>Tenant Management</w:t>
      </w:r>
    </w:p>
    <w:p>
      <w:pPr>
        <w:pStyle w:val="ListBullet"/>
      </w:pPr>
      <w:r>
        <w:t>Feature Flags</w:t>
      </w:r>
    </w:p>
    <w:p>
      <w:pPr>
        <w:pStyle w:val="ListBullet"/>
      </w:pPr>
      <w:r>
        <w:t>Compliance Governance</w:t>
      </w:r>
    </w:p>
    <w:p>
      <w:pPr>
        <w:pStyle w:val="ListBullet"/>
      </w:pPr>
      <w:r>
        <w:t>Notification Infrastructure</w:t>
      </w:r>
    </w:p>
    <w:p>
      <w:pPr>
        <w:pStyle w:val="ListBullet"/>
      </w:pPr>
      <w:r>
        <w:t>Multi Tenancy</w:t>
      </w:r>
    </w:p>
    <w:p>
      <w:pPr>
        <w:pStyle w:val="ListBullet"/>
      </w:pPr>
      <w:r>
        <w:t>Authorization</w:t>
      </w:r>
    </w:p>
    <w:p>
      <w:pPr>
        <w:pStyle w:val="ListBullet"/>
      </w:pPr>
      <w:r>
        <w:t>Migration Patterns</w:t>
      </w:r>
    </w:p>
    <w:p>
      <w:pPr>
        <w:pStyle w:val="ListBullet"/>
      </w:pPr>
      <w:r>
        <w:t>DEV4: Shared Platform Agent Gateway</w:t>
      </w:r>
    </w:p>
    <w:p>
      <w:pPr>
        <w:pStyle w:val="Heading2"/>
      </w:pPr>
      <w:r>
        <w:t>modules/shared-platform/tenant-branding/overview.md</w:t>
      </w:r>
    </w:p>
    <w:p>
      <w:pPr>
        <w:pStyle w:val="Heading2"/>
      </w:pPr>
      <w:r>
        <w:t>Tenant Branding</w:t>
      </w:r>
    </w:p>
    <w:p>
      <w:r>
        <w:t>**Module:** Shared Platform</w:t>
      </w:r>
    </w:p>
    <w:p>
      <w:r>
        <w:t>**Feature:** Tenant Branding</w:t>
      </w:r>
    </w:p>
    <w:p>
      <w:pPr>
        <w:pStyle w:val="Heading3"/>
      </w:pPr>
      <w:r>
        <w:t>Purpose</w:t>
      </w:r>
    </w:p>
    <w:p>
      <w:r>
        <w:t>Custom branding per tenant and per-user UI preferences. Every tenant gets a default ONEVO-owned URL in the form `https://{tenantSlug}.onevo.com`. Cloudflare DNS manages `onevo.com` and wildcard `*.onevo.com`, while Azure hosts the ONEVO application.</w:t>
      </w:r>
    </w:p>
    <w:p>
      <w:pPr>
        <w:pStyle w:val="Heading3"/>
      </w:pPr>
      <w:r>
        <w:t>Database Tables</w:t>
      </w:r>
    </w:p>
    <w:p>
      <w:pPr>
        <w:pStyle w:val="Heading4"/>
      </w:pPr>
      <w:r>
        <w:t>`tenant_branding`</w:t>
      </w:r>
    </w:p>
    <w:p>
      <w:r>
        <w:t>Fields: `logo_file_id`, `primary_color`, `accent_color`, `metadata`.</w:t>
      </w:r>
    </w:p>
    <w:p>
      <w:r>
        <w:t>The default `{tenantSlug}.onevo.com` URL comes from `tenants.slug` plus the ONEVO parent domain and does not require a separate branding field.</w:t>
      </w:r>
    </w:p>
    <w:p>
      <w:pPr>
        <w:pStyle w:val="Heading4"/>
      </w:pPr>
      <w:r>
        <w:t>`user_preferences`</w:t>
      </w:r>
    </w:p>
    <w:p>
      <w:r>
        <w:t>Per-user: `preference_key` (`theme`, `locale`, `timezone`), `preference_value` (jsonb).</w:t>
      </w:r>
    </w:p>
    <w:p>
      <w:pPr>
        <w:pStyle w:val="Heading3"/>
      </w:pPr>
      <w:r>
        <w:t>Related</w:t>
      </w:r>
    </w:p>
    <w:p>
      <w:pPr>
        <w:pStyle w:val="ListBullet"/>
      </w:pPr>
      <w:r>
        <w:t>Shared Platform Module</w:t>
      </w:r>
    </w:p>
    <w:p>
      <w:pPr>
        <w:pStyle w:val="ListBullet"/>
      </w:pPr>
      <w:r>
        <w:t>Tenant Management</w:t>
      </w:r>
    </w:p>
    <w:p>
      <w:pPr>
        <w:pStyle w:val="ListBullet"/>
      </w:pPr>
      <w:r>
        <w:t>File Management</w:t>
      </w:r>
    </w:p>
    <w:p>
      <w:pPr>
        <w:pStyle w:val="ListBullet"/>
      </w:pPr>
      <w:r>
        <w:t>User Management</w:t>
      </w:r>
    </w:p>
    <w:p>
      <w:pPr>
        <w:pStyle w:val="ListBullet"/>
      </w:pPr>
      <w:r>
        <w:t>Multi Tenancy</w:t>
      </w:r>
    </w:p>
    <w:p>
      <w:pPr>
        <w:pStyle w:val="ListBullet"/>
      </w:pPr>
      <w:r>
        <w:t>Authorization</w:t>
      </w:r>
    </w:p>
    <w:p>
      <w:pPr>
        <w:pStyle w:val="ListBullet"/>
      </w:pPr>
      <w:r>
        <w:t>DEV4: Shared Platform Agent Gateway</w:t>
      </w:r>
    </w:p>
    <w:p>
      <w:pPr>
        <w:pStyle w:val="Heading2"/>
      </w:pPr>
      <w:r>
        <w:t>modules/shared-platform/workflow-engine/overview.md</w:t>
      </w:r>
    </w:p>
    <w:p>
      <w:pPr>
        <w:pStyle w:val="Heading2"/>
      </w:pPr>
      <w:r>
        <w:t>Workflow Engine And Automation Center</w:t>
      </w:r>
    </w:p>
    <w:p>
      <w:r>
        <w:t>**Module:** Shared Platform</w:t>
      </w:r>
    </w:p>
    <w:p>
      <w:r>
        <w:t>**Feature:** Workflow Engine and Automation Center</w:t>
      </w:r>
    </w:p>
    <w:p>
      <w:pPr>
        <w:pStyle w:val="Heading3"/>
      </w:pPr>
      <w:r>
        <w:t>Purpose</w:t>
      </w:r>
    </w:p>
    <w:p>
      <w:r>
        <w:t>Resource-type agnostic automation and approval engine. The same engine handles leave, overtime, attendance corrections, document approvals, expense claims, skill validations, identity verification reviews, exception alerts, requests, escalations, and follow-ups.</w:t>
      </w:r>
    </w:p>
    <w:p>
      <w:r>
        <w:t>Automation Center is the customer-facing screen for creating and editing workflow automations. It is a first-class route, not a technical settings page. The screen normally opens into the automation builder or existing automations; templates appear only when the customer clicks Templates.</w:t>
      </w:r>
    </w:p>
    <w:p>
      <w:pPr>
        <w:pStyle w:val="Heading3"/>
      </w:pPr>
      <w:r>
        <w:t>Core Principle: Dynamic Resolvers</w:t>
      </w:r>
    </w:p>
    <w:p>
      <w:r>
        <w:t>ONEVO must not route actions to fixed role names such as HR or CEO. Customers can create their own roles, job families, job levels, departments, teams, and permission structures, so workflow steps route through resolvers.</w:t>
      </w:r>
    </w:p>
    <w:p>
      <w:r>
        <w:t>A resolver finds the right person dynamically based on the employee, department, team, permission, or selected rule owner.</w:t>
      </w:r>
    </w:p>
    <w:p>
      <w:r>
        <w:t>Supported resolver types:</w:t>
      </w:r>
    </w:p>
    <w:p>
      <w:pPr>
        <w:pStyle w:val="ListBullet"/>
      </w:pPr>
      <w:r>
        <w:t>Employee's reporting manager</w:t>
      </w:r>
    </w:p>
    <w:p>
      <w:pPr>
        <w:pStyle w:val="ListBullet"/>
      </w:pPr>
      <w:r>
        <w:t>Employee's team lead</w:t>
      </w:r>
    </w:p>
    <w:p>
      <w:pPr>
        <w:pStyle w:val="ListBullet"/>
      </w:pPr>
      <w:r>
        <w:t>Employee's department owner</w:t>
      </w:r>
    </w:p>
    <w:p>
      <w:pPr>
        <w:pStyle w:val="ListBullet"/>
      </w:pPr>
      <w:r>
        <w:t>Users with selected permission</w:t>
      </w:r>
    </w:p>
    <w:p>
      <w:pPr>
        <w:pStyle w:val="ListBullet"/>
      </w:pPr>
      <w:r>
        <w:t>Users in selected department</w:t>
      </w:r>
    </w:p>
    <w:p>
      <w:pPr>
        <w:pStyle w:val="ListBullet"/>
      </w:pPr>
      <w:r>
        <w:t>Users in selected team</w:t>
      </w:r>
    </w:p>
    <w:p>
      <w:pPr>
        <w:pStyle w:val="ListBullet"/>
      </w:pPr>
      <w:r>
        <w:t>Users in selected job level</w:t>
      </w:r>
    </w:p>
    <w:p>
      <w:pPr>
        <w:pStyle w:val="ListBullet"/>
      </w:pPr>
      <w:r>
        <w:t>Specific employee</w:t>
      </w:r>
    </w:p>
    <w:p>
      <w:pPr>
        <w:pStyle w:val="ListBullet"/>
      </w:pPr>
      <w:r>
        <w:t>Configured escalation owner</w:t>
      </w:r>
    </w:p>
    <w:p>
      <w:pPr>
        <w:pStyle w:val="ListBullet"/>
      </w:pPr>
      <w:r>
        <w:t>Previous workflow approver</w:t>
      </w:r>
    </w:p>
    <w:p>
      <w:pPr>
        <w:pStyle w:val="ListBullet"/>
      </w:pPr>
      <w:r>
        <w:t>Current case conversation participants</w:t>
      </w:r>
    </w:p>
    <w:p>
      <w:pPr>
        <w:pStyle w:val="ListBullet"/>
      </w:pPr>
      <w:r>
        <w:t>Owner of connected company</w:t>
      </w:r>
    </w:p>
    <w:p>
      <w:pPr>
        <w:pStyle w:val="ListBullet"/>
      </w:pPr>
      <w:r>
        <w:t>Users with selected permission in connected tenant</w:t>
      </w:r>
    </w:p>
    <w:p>
      <w:pPr>
        <w:pStyle w:val="ListBullet"/>
      </w:pPr>
      <w:r>
        <w:t>Target company HR approver</w:t>
      </w:r>
    </w:p>
    <w:p>
      <w:pPr>
        <w:pStyle w:val="ListBullet"/>
      </w:pPr>
      <w:r>
        <w:t>Source company manager</w:t>
      </w:r>
    </w:p>
    <w:p>
      <w:pPr>
        <w:pStyle w:val="ListBullet"/>
      </w:pPr>
      <w:r>
        <w:t>Group-level reviewer across selected connected companies</w:t>
      </w:r>
    </w:p>
    <w:p>
      <w:r>
        <w:t>Examples:</w:t>
      </w:r>
    </w:p>
    <w:p>
      <w:pPr>
        <w:pStyle w:val="ListBullet"/>
      </w:pPr>
      <w:r>
        <w:t>Send to users with permission `exceptions:manage`.</w:t>
      </w:r>
    </w:p>
    <w:p>
      <w:pPr>
        <w:pStyle w:val="ListBullet"/>
      </w:pPr>
      <w:r>
        <w:t>Assign to employee's reporting manager.</w:t>
      </w:r>
    </w:p>
    <w:p>
      <w:pPr>
        <w:pStyle w:val="ListBullet"/>
      </w:pPr>
      <w:r>
        <w:t>Escalate to the configured escalation owner.</w:t>
      </w:r>
    </w:p>
    <w:p>
      <w:pPr>
        <w:pStyle w:val="Heading3"/>
      </w:pPr>
      <w:r>
        <w:t>Builder Model</w:t>
      </w:r>
    </w:p>
    <w:p>
      <w:r>
        <w:t>The builder uses a simple step-by-step shape: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Section</w:t>
            </w:r>
          </w:p>
        </w:tc>
        <w:tc>
          <w:tcPr>
            <w:tcW w:type="dxa" w:w="5112"/>
            <w:vAlign w:val="center"/>
            <w:shd w:fill="1F4E5F"/>
          </w:tcPr>
          <w:p>
            <w:pPr>
              <w:spacing w:after="0"/>
            </w:pPr>
            <w:r/>
            <w:r>
              <w:rPr>
                <w:b/>
                <w:color w:val="FFFFFF"/>
              </w:rPr>
              <w:t>Meaning</w:t>
            </w:r>
          </w:p>
        </w:tc>
      </w:tr>
      <w:tr>
        <w:tc>
          <w:tcPr>
            <w:tcW w:type="dxa" w:w="5112"/>
            <w:vAlign w:val="center"/>
          </w:tcPr>
          <w:p>
            <w:pPr>
              <w:spacing w:after="0"/>
            </w:pPr>
            <w:r/>
            <w:r>
              <w:rPr>
                <w:b w:val="0"/>
              </w:rPr>
              <w:t>When</w:t>
            </w:r>
          </w:p>
        </w:tc>
        <w:tc>
          <w:tcPr>
            <w:tcW w:type="dxa" w:w="5112"/>
            <w:vAlign w:val="center"/>
          </w:tcPr>
          <w:p>
            <w:pPr>
              <w:spacing w:after="0"/>
            </w:pPr>
            <w:r/>
            <w:r>
              <w:rPr>
                <w:b w:val="0"/>
              </w:rPr>
              <w:t>Trigger</w:t>
            </w:r>
          </w:p>
        </w:tc>
      </w:tr>
      <w:tr>
        <w:tc>
          <w:tcPr>
            <w:tcW w:type="dxa" w:w="5112"/>
            <w:vAlign w:val="center"/>
          </w:tcPr>
          <w:p>
            <w:pPr>
              <w:spacing w:after="0"/>
            </w:pPr>
            <w:r/>
            <w:r>
              <w:rPr>
                <w:b w:val="0"/>
              </w:rPr>
              <w:t>If</w:t>
            </w:r>
          </w:p>
        </w:tc>
        <w:tc>
          <w:tcPr>
            <w:tcW w:type="dxa" w:w="5112"/>
            <w:vAlign w:val="center"/>
          </w:tcPr>
          <w:p>
            <w:pPr>
              <w:spacing w:after="0"/>
            </w:pPr>
            <w:r/>
            <w:r>
              <w:rPr>
                <w:b w:val="0"/>
              </w:rPr>
              <w:t>Conditions</w:t>
            </w:r>
          </w:p>
        </w:tc>
      </w:tr>
      <w:tr>
        <w:tc>
          <w:tcPr>
            <w:tcW w:type="dxa" w:w="5112"/>
            <w:vAlign w:val="center"/>
          </w:tcPr>
          <w:p>
            <w:pPr>
              <w:spacing w:after="0"/>
            </w:pPr>
            <w:r/>
            <w:r>
              <w:rPr>
                <w:b w:val="0"/>
              </w:rPr>
              <w:t>Who</w:t>
            </w:r>
          </w:p>
        </w:tc>
        <w:tc>
          <w:tcPr>
            <w:tcW w:type="dxa" w:w="5112"/>
            <w:vAlign w:val="center"/>
          </w:tcPr>
          <w:p>
            <w:pPr>
              <w:spacing w:after="0"/>
            </w:pPr>
            <w:r/>
            <w:r>
              <w:rPr>
                <w:b w:val="0"/>
              </w:rPr>
              <w:t>Resolver for assignee or approver</w:t>
            </w:r>
          </w:p>
        </w:tc>
      </w:tr>
      <w:tr>
        <w:tc>
          <w:tcPr>
            <w:tcW w:type="dxa" w:w="5112"/>
            <w:vAlign w:val="center"/>
          </w:tcPr>
          <w:p>
            <w:pPr>
              <w:spacing w:after="0"/>
            </w:pPr>
            <w:r/>
            <w:r>
              <w:rPr>
                <w:b w:val="0"/>
              </w:rPr>
              <w:t>Then</w:t>
            </w:r>
          </w:p>
        </w:tc>
        <w:tc>
          <w:tcPr>
            <w:tcW w:type="dxa" w:w="5112"/>
            <w:vAlign w:val="center"/>
          </w:tcPr>
          <w:p>
            <w:pPr>
              <w:spacing w:after="0"/>
            </w:pPr>
            <w:r/>
            <w:r>
              <w:rPr>
                <w:b w:val="0"/>
              </w:rPr>
              <w:t>Actions</w:t>
            </w:r>
          </w:p>
        </w:tc>
      </w:tr>
      <w:tr>
        <w:tc>
          <w:tcPr>
            <w:tcW w:type="dxa" w:w="5112"/>
            <w:vAlign w:val="center"/>
          </w:tcPr>
          <w:p>
            <w:pPr>
              <w:spacing w:after="0"/>
            </w:pPr>
            <w:r/>
            <w:r>
              <w:rPr>
                <w:b w:val="0"/>
              </w:rPr>
              <w:t>Wait / Delay</w:t>
            </w:r>
          </w:p>
        </w:tc>
        <w:tc>
          <w:tcPr>
            <w:tcW w:type="dxa" w:w="5112"/>
            <w:vAlign w:val="center"/>
          </w:tcPr>
          <w:p>
            <w:pPr>
              <w:spacing w:after="0"/>
            </w:pPr>
            <w:r/>
            <w:r>
              <w:rPr>
                <w:b w:val="0"/>
              </w:rPr>
              <w:t>Optional timing rule</w:t>
            </w:r>
          </w:p>
        </w:tc>
      </w:tr>
      <w:tr>
        <w:tc>
          <w:tcPr>
            <w:tcW w:type="dxa" w:w="5112"/>
            <w:vAlign w:val="center"/>
          </w:tcPr>
          <w:p>
            <w:pPr>
              <w:spacing w:after="0"/>
            </w:pPr>
            <w:r/>
            <w:r>
              <w:rPr>
                <w:b w:val="0"/>
              </w:rPr>
              <w:t>If still unresolved</w:t>
            </w:r>
          </w:p>
        </w:tc>
        <w:tc>
          <w:tcPr>
            <w:tcW w:type="dxa" w:w="5112"/>
            <w:vAlign w:val="center"/>
          </w:tcPr>
          <w:p>
            <w:pPr>
              <w:spacing w:after="0"/>
            </w:pPr>
            <w:r/>
            <w:r>
              <w:rPr>
                <w:b w:val="0"/>
              </w:rPr>
              <w:t>Escalation action and resolver</w:t>
            </w:r>
          </w:p>
        </w:tc>
      </w:tr>
    </w:tbl>
    <w:p/>
    <w:p>
      <w:r>
        <w:t>Supported triggers include leave request submitted, overtime request submitted, attendance correction submitted, exception alert created, identity verification failed, agent heartbeat lost, low activity detected, excess idle detected, presence/activity mismatch detected, approval unresolved, case unresolved, and message posted in a case conversation.</w:t>
      </w:r>
    </w:p>
    <w:p>
      <w:r>
        <w:t>Supported actions include create case conversation, send to Chat, send to Inbox, mirror to Teams if connected, notify assignee, notify employee, assign to resolver, request more information, escalate, create workflow task, add participant to case conversation, send daily summary, and mark for manager review.</w:t>
      </w:r>
    </w:p>
    <w:p>
      <w:r>
        <w:t>Connected-company-aware actions include request cross-company approval, create cross-company case conversation, share workflow evidence with a connected tenant, create target-tenant onboarding task, and revoke shared evidence after case closure. These actions require an active company connection and scoped cross-company permission.</w:t>
      </w:r>
    </w:p>
    <w:p>
      <w:pPr>
        <w:pStyle w:val="Heading3"/>
      </w:pPr>
      <w:r>
        <w:t>Cross-Company Workflow Context</w:t>
      </w:r>
    </w:p>
    <w:p>
      <w:r>
        <w:t>Any workflow instance that crosses company tenants must store requester tenant, source tenant, target tenant, subject tenant, actor tenant, connection ID, and data-sharing scope. Workflow routing through a connected company must stop when the connection is revoked unless an explicit completion policy allows an already-started case to finish.</w:t>
      </w:r>
    </w:p>
    <w:p>
      <w:pPr>
        <w:pStyle w:val="Heading3"/>
      </w:pPr>
      <w:r>
        <w:t>Multiple Approver Modes</w:t>
      </w:r>
    </w:p>
    <w:p>
      <w:r>
        <w:t>When a resolver returns more than one approver, the approval step must specify an approval mode: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Mode</w:t>
            </w:r>
          </w:p>
        </w:tc>
        <w:tc>
          <w:tcPr>
            <w:tcW w:type="dxa" w:w="3408"/>
            <w:vAlign w:val="center"/>
            <w:shd w:fill="1F4E5F"/>
          </w:tcPr>
          <w:p>
            <w:pPr>
              <w:spacing w:after="0"/>
            </w:pPr>
            <w:r/>
            <w:r>
              <w:rPr>
                <w:b/>
                <w:color w:val="FFFFFF"/>
              </w:rPr>
              <w:t>Behavior</w:t>
            </w:r>
          </w:p>
        </w:tc>
        <w:tc>
          <w:tcPr>
            <w:tcW w:type="dxa" w:w="3408"/>
            <w:vAlign w:val="center"/>
            <w:shd w:fill="1F4E5F"/>
          </w:tcPr>
          <w:p>
            <w:pPr>
              <w:spacing w:after="0"/>
            </w:pPr>
            <w:r/>
            <w:r>
              <w:rPr>
                <w:b/>
                <w:color w:val="FFFFFF"/>
              </w:rPr>
              <w:t>Example Use</w:t>
            </w:r>
          </w:p>
        </w:tc>
      </w:tr>
      <w:tr>
        <w:tc>
          <w:tcPr>
            <w:tcW w:type="dxa" w:w="3408"/>
            <w:vAlign w:val="center"/>
          </w:tcPr>
          <w:p>
            <w:pPr>
              <w:spacing w:after="0"/>
            </w:pPr>
            <w:r/>
            <w:r>
              <w:rPr>
                <w:b w:val="0"/>
              </w:rPr>
              <w:t>Only one approval is required</w:t>
            </w:r>
          </w:p>
        </w:tc>
        <w:tc>
          <w:tcPr>
            <w:tcW w:type="dxa" w:w="3408"/>
            <w:vAlign w:val="center"/>
          </w:tcPr>
          <w:p>
            <w:pPr>
              <w:spacing w:after="0"/>
            </w:pPr>
            <w:r/>
            <w:r>
              <w:rPr>
                <w:b w:val="0"/>
              </w:rPr>
              <w:t>First approval completes the step; other approvers see it as completed</w:t>
            </w:r>
          </w:p>
        </w:tc>
        <w:tc>
          <w:tcPr>
            <w:tcW w:type="dxa" w:w="3408"/>
            <w:vAlign w:val="center"/>
          </w:tcPr>
          <w:p>
            <w:pPr>
              <w:spacing w:after="0"/>
            </w:pPr>
            <w:r/>
            <w:r>
              <w:rPr>
                <w:b w:val="0"/>
              </w:rPr>
              <w:t>Either manager has authority</w:t>
            </w:r>
          </w:p>
        </w:tc>
      </w:tr>
      <w:tr>
        <w:tc>
          <w:tcPr>
            <w:tcW w:type="dxa" w:w="3408"/>
            <w:vAlign w:val="center"/>
          </w:tcPr>
          <w:p>
            <w:pPr>
              <w:spacing w:after="0"/>
            </w:pPr>
            <w:r/>
            <w:r>
              <w:rPr>
                <w:b w:val="0"/>
              </w:rPr>
              <w:t>All assigned approvers must approve</w:t>
            </w:r>
          </w:p>
        </w:tc>
        <w:tc>
          <w:tcPr>
            <w:tcW w:type="dxa" w:w="3408"/>
            <w:vAlign w:val="center"/>
          </w:tcPr>
          <w:p>
            <w:pPr>
              <w:spacing w:after="0"/>
            </w:pPr>
            <w:r/>
            <w:r>
              <w:rPr>
                <w:b w:val="0"/>
              </w:rPr>
              <w:t>Step completes only after every assigned approver approves</w:t>
            </w:r>
          </w:p>
        </w:tc>
        <w:tc>
          <w:tcPr>
            <w:tcW w:type="dxa" w:w="3408"/>
            <w:vAlign w:val="center"/>
          </w:tcPr>
          <w:p>
            <w:pPr>
              <w:spacing w:after="0"/>
            </w:pPr>
            <w:r/>
            <w:r>
              <w:rPr>
                <w:b w:val="0"/>
              </w:rPr>
              <w:t>Dual approval is required</w:t>
            </w:r>
          </w:p>
        </w:tc>
      </w:tr>
      <w:tr>
        <w:tc>
          <w:tcPr>
            <w:tcW w:type="dxa" w:w="3408"/>
            <w:vAlign w:val="center"/>
          </w:tcPr>
          <w:p>
            <w:pPr>
              <w:spacing w:after="0"/>
            </w:pPr>
            <w:r/>
            <w:r>
              <w:rPr>
                <w:b w:val="0"/>
              </w:rPr>
              <w:t>Approve in order</w:t>
            </w:r>
          </w:p>
        </w:tc>
        <w:tc>
          <w:tcPr>
            <w:tcW w:type="dxa" w:w="3408"/>
            <w:vAlign w:val="center"/>
          </w:tcPr>
          <w:p>
            <w:pPr>
              <w:spacing w:after="0"/>
            </w:pPr>
            <w:r/>
            <w:r>
              <w:rPr>
                <w:b w:val="0"/>
              </w:rPr>
              <w:t>Approvers receive the request sequentially</w:t>
            </w:r>
          </w:p>
        </w:tc>
        <w:tc>
          <w:tcPr>
            <w:tcW w:type="dxa" w:w="3408"/>
            <w:vAlign w:val="center"/>
          </w:tcPr>
          <w:p>
            <w:pPr>
              <w:spacing w:after="0"/>
            </w:pPr>
            <w:r/>
            <w:r>
              <w:rPr>
                <w:b w:val="0"/>
              </w:rPr>
              <w:t>Reporting manager, then department owner</w:t>
            </w:r>
          </w:p>
        </w:tc>
      </w:tr>
    </w:tbl>
    <w:p/>
    <w:p>
      <w:pPr>
        <w:pStyle w:val="Heading3"/>
      </w:pPr>
      <w:r>
        <w:t>Case Conversations</w:t>
      </w:r>
    </w:p>
    <w:p>
      <w:r>
        <w:t>Approval requests and alerts should not be handled inside normal one-to-one private chat. ONEVO creates a case conversation: a private, system-created conversation linked to one approval, alert, request, or workflow item.</w:t>
      </w:r>
    </w:p>
    <w:p>
      <w:r>
        <w:t>A case conversation can start with:</w:t>
      </w:r>
    </w:p>
    <w:p>
      <w:pPr>
        <w:pStyle w:val="ListBullet"/>
      </w:pPr>
      <w:r>
        <w:t>Assigned resolver only</w:t>
      </w:r>
    </w:p>
    <w:p>
      <w:pPr>
        <w:pStyle w:val="ListBullet"/>
      </w:pPr>
      <w:r>
        <w:t>Assigned resolver plus employee</w:t>
      </w:r>
    </w:p>
    <w:p>
      <w:pPr>
        <w:pStyle w:val="ListBullet"/>
      </w:pPr>
      <w:r>
        <w:t>Assigned resolver plus original requester</w:t>
      </w:r>
    </w:p>
    <w:p>
      <w:r>
        <w:t>Participants can discuss evidence, invite another employee, approve or reject, acknowledge or dismiss, request more information, escalate, and resolve the case. Every action is audited.</w:t>
      </w:r>
    </w:p>
    <w:p>
      <w:pPr>
        <w:pStyle w:val="Heading3"/>
      </w:pPr>
      <w:r>
        <w:t>Delivery Router</w:t>
      </w:r>
    </w:p>
    <w:p>
      <w:r>
        <w:t>The workflow engine publishes an action card and asks the delivery router where it should appear.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Capability</w:t>
            </w:r>
          </w:p>
        </w:tc>
        <w:tc>
          <w:tcPr>
            <w:tcW w:type="dxa" w:w="5112"/>
            <w:vAlign w:val="center"/>
            <w:shd w:fill="1F4E5F"/>
          </w:tcPr>
          <w:p>
            <w:pPr>
              <w:spacing w:after="0"/>
            </w:pPr>
            <w:r/>
            <w:r>
              <w:rPr>
                <w:b/>
                <w:color w:val="FFFFFF"/>
              </w:rPr>
              <w:t>Delivery</w:t>
            </w:r>
          </w:p>
        </w:tc>
      </w:tr>
      <w:tr>
        <w:tc>
          <w:tcPr>
            <w:tcW w:type="dxa" w:w="5112"/>
            <w:vAlign w:val="center"/>
          </w:tcPr>
          <w:p>
            <w:pPr>
              <w:spacing w:after="0"/>
            </w:pPr>
            <w:r/>
            <w:r>
              <w:rPr>
                <w:b w:val="0"/>
              </w:rPr>
              <w:t>WorkSync Chat enabled</w:t>
            </w:r>
          </w:p>
        </w:tc>
        <w:tc>
          <w:tcPr>
            <w:tcW w:type="dxa" w:w="5112"/>
            <w:vAlign w:val="center"/>
          </w:tcPr>
          <w:p>
            <w:pPr>
              <w:spacing w:after="0"/>
            </w:pPr>
            <w:r/>
            <w:r>
              <w:rPr>
                <w:b w:val="0"/>
              </w:rPr>
              <w:t>Send action card to ONEVO Chat and create or reuse a case conversation</w:t>
            </w:r>
          </w:p>
        </w:tc>
      </w:tr>
      <w:tr>
        <w:tc>
          <w:tcPr>
            <w:tcW w:type="dxa" w:w="5112"/>
            <w:vAlign w:val="center"/>
          </w:tcPr>
          <w:p>
            <w:pPr>
              <w:spacing w:after="0"/>
            </w:pPr>
            <w:r/>
            <w:r>
              <w:rPr>
                <w:b w:val="0"/>
              </w:rPr>
              <w:t>WorkSync Chat not enabled</w:t>
            </w:r>
          </w:p>
        </w:tc>
        <w:tc>
          <w:tcPr>
            <w:tcW w:type="dxa" w:w="5112"/>
            <w:vAlign w:val="center"/>
          </w:tcPr>
          <w:p>
            <w:pPr>
              <w:spacing w:after="0"/>
            </w:pPr>
            <w:r/>
            <w:r>
              <w:rPr>
                <w:b w:val="0"/>
              </w:rPr>
              <w:t>Send action card to Inbox and use the Inbox detail panel for comments and decisions</w:t>
            </w:r>
          </w:p>
        </w:tc>
      </w:tr>
      <w:tr>
        <w:tc>
          <w:tcPr>
            <w:tcW w:type="dxa" w:w="5112"/>
            <w:vAlign w:val="center"/>
          </w:tcPr>
          <w:p>
            <w:pPr>
              <w:spacing w:after="0"/>
            </w:pPr>
            <w:r/>
            <w:r>
              <w:rPr>
                <w:b w:val="0"/>
              </w:rPr>
              <w:t>Microsoft Teams sync enabled</w:t>
            </w:r>
          </w:p>
        </w:tc>
        <w:tc>
          <w:tcPr>
            <w:tcW w:type="dxa" w:w="5112"/>
            <w:vAlign w:val="center"/>
          </w:tcPr>
          <w:p>
            <w:pPr>
              <w:spacing w:after="0"/>
            </w:pPr>
            <w:r/>
            <w:r>
              <w:rPr>
                <w:b w:val="0"/>
              </w:rPr>
              <w:t>Mirror the case conversation into the linked Teams conversation</w:t>
            </w:r>
          </w:p>
        </w:tc>
      </w:tr>
    </w:tbl>
    <w:p/>
    <w:p>
      <w:r>
        <w:t>Teams is for discussion only. ONEVO remains the source of truth for permissions, workflow state, decisions, and audit trail. Official actions happen in ONEVO through a secure link.</w:t>
      </w:r>
    </w:p>
    <w:p>
      <w:pPr>
        <w:pStyle w:val="Heading3"/>
      </w:pPr>
      <w:r>
        <w:t>Database Tables</w:t>
      </w:r>
    </w:p>
    <w:p>
      <w:r>
        <w:t>The approved migration direction is additive and keeps legacy workflow rows readable. New workflow definitions must use resolver fields and child assignment rows instead of fixed role targeting.</w:t>
      </w:r>
    </w:p>
    <w:p>
      <w:r>
        <w:t>Approved migration decisions:</w:t>
      </w:r>
    </w:p>
    <w:p>
      <w:pPr>
        <w:pStyle w:val="ListBullet"/>
      </w:pPr>
      <w:r>
        <w:t>Resolver configuration lives on `workflow_steps` as `resolver_type` plus `resolver_config`.</w:t>
      </w:r>
    </w:p>
    <w:p>
      <w:pPr>
        <w:pStyle w:val="ListBullet"/>
      </w:pPr>
      <w:r>
        <w:t>Multiple approvers live in `workflow_step_assignments`.</w:t>
      </w:r>
    </w:p>
    <w:p>
      <w:pPr>
        <w:pStyle w:val="ListBullet"/>
      </w:pPr>
      <w:r>
        <w:t>Case conversation metadata lives in Shared Platform `case_conversations` and links to WorkSync Chat `channels`.</w:t>
      </w:r>
    </w:p>
    <w:p>
      <w:pPr>
        <w:pStyle w:val="ListBullet"/>
      </w:pPr>
      <w:r>
        <w:t>Delivery routing state lives in `workflow_delivery_routes`.</w:t>
      </w:r>
    </w:p>
    <w:p>
      <w:pPr>
        <w:pStyle w:val="ListBullet"/>
      </w:pPr>
      <w:r>
        <w:t>Cross-company context lives as nullable provenance fields on `workflow_instances`.</w:t>
      </w:r>
    </w:p>
    <w:p>
      <w:pPr>
        <w:pStyle w:val="ListBullet"/>
      </w:pPr>
      <w:r>
        <w:t>Legacy `approver_type`, `approver_role_id`, and `assigned_to_id` stay during expand-contract migration but are not used for new definitions.</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`/api/v1/automations`</w:t>
            </w:r>
          </w:p>
        </w:tc>
        <w:tc>
          <w:tcPr>
            <w:tcW w:type="dxa" w:w="2556"/>
            <w:vAlign w:val="center"/>
          </w:tcPr>
          <w:p>
            <w:pPr>
              <w:spacing w:after="0"/>
            </w:pPr>
            <w:r/>
            <w:r>
              <w:rPr>
                <w:b w:val="0"/>
              </w:rPr>
              <w:t>`automation:read`</w:t>
            </w:r>
          </w:p>
        </w:tc>
        <w:tc>
          <w:tcPr>
            <w:tcW w:type="dxa" w:w="2556"/>
            <w:vAlign w:val="center"/>
          </w:tcPr>
          <w:p>
            <w:pPr>
              <w:spacing w:after="0"/>
            </w:pPr>
            <w:r/>
            <w:r>
              <w:rPr>
                <w:b w:val="0"/>
              </w:rPr>
              <w:t>List automation definitions</w:t>
            </w:r>
          </w:p>
        </w:tc>
      </w:tr>
      <w:tr>
        <w:tc>
          <w:tcPr>
            <w:tcW w:type="dxa" w:w="2556"/>
            <w:vAlign w:val="center"/>
          </w:tcPr>
          <w:p>
            <w:pPr>
              <w:spacing w:after="0"/>
            </w:pPr>
            <w:r/>
            <w:r>
              <w:rPr>
                <w:b w:val="0"/>
              </w:rPr>
              <w:t>POST</w:t>
            </w:r>
          </w:p>
        </w:tc>
        <w:tc>
          <w:tcPr>
            <w:tcW w:type="dxa" w:w="2556"/>
            <w:vAlign w:val="center"/>
          </w:tcPr>
          <w:p>
            <w:pPr>
              <w:spacing w:after="0"/>
            </w:pPr>
            <w:r/>
            <w:r>
              <w:rPr>
                <w:b w:val="0"/>
              </w:rPr>
              <w:t>`/api/v1/automations`</w:t>
            </w:r>
          </w:p>
        </w:tc>
        <w:tc>
          <w:tcPr>
            <w:tcW w:type="dxa" w:w="2556"/>
            <w:vAlign w:val="center"/>
          </w:tcPr>
          <w:p>
            <w:pPr>
              <w:spacing w:after="0"/>
            </w:pPr>
            <w:r/>
            <w:r>
              <w:rPr>
                <w:b w:val="0"/>
              </w:rPr>
              <w:t>`automation:manage`</w:t>
            </w:r>
          </w:p>
        </w:tc>
        <w:tc>
          <w:tcPr>
            <w:tcW w:type="dxa" w:w="2556"/>
            <w:vAlign w:val="center"/>
          </w:tcPr>
          <w:p>
            <w:pPr>
              <w:spacing w:after="0"/>
            </w:pPr>
            <w:r/>
            <w:r>
              <w:rPr>
                <w:b w:val="0"/>
              </w:rPr>
              <w:t>Create automation from builder</w:t>
            </w:r>
          </w:p>
        </w:tc>
      </w:tr>
      <w:tr>
        <w:tc>
          <w:tcPr>
            <w:tcW w:type="dxa" w:w="2556"/>
            <w:vAlign w:val="center"/>
          </w:tcPr>
          <w:p>
            <w:pPr>
              <w:spacing w:after="0"/>
            </w:pPr>
            <w:r/>
            <w:r>
              <w:rPr>
                <w:b w:val="0"/>
              </w:rPr>
              <w:t>PATCH</w:t>
            </w:r>
          </w:p>
        </w:tc>
        <w:tc>
          <w:tcPr>
            <w:tcW w:type="dxa" w:w="2556"/>
            <w:vAlign w:val="center"/>
          </w:tcPr>
          <w:p>
            <w:pPr>
              <w:spacing w:after="0"/>
            </w:pPr>
            <w:r/>
            <w:r>
              <w:rPr>
                <w:b w:val="0"/>
              </w:rPr>
              <w:t>`/api/v1/automations/{id}`</w:t>
            </w:r>
          </w:p>
        </w:tc>
        <w:tc>
          <w:tcPr>
            <w:tcW w:type="dxa" w:w="2556"/>
            <w:vAlign w:val="center"/>
          </w:tcPr>
          <w:p>
            <w:pPr>
              <w:spacing w:after="0"/>
            </w:pPr>
            <w:r/>
            <w:r>
              <w:rPr>
                <w:b w:val="0"/>
              </w:rPr>
              <w:t>`automation:manage`</w:t>
            </w:r>
          </w:p>
        </w:tc>
        <w:tc>
          <w:tcPr>
            <w:tcW w:type="dxa" w:w="2556"/>
            <w:vAlign w:val="center"/>
          </w:tcPr>
          <w:p>
            <w:pPr>
              <w:spacing w:after="0"/>
            </w:pPr>
            <w:r/>
            <w:r>
              <w:rPr>
                <w:b w:val="0"/>
              </w:rPr>
              <w:t>Edit, enable, disable, or archive automation</w:t>
            </w:r>
          </w:p>
        </w:tc>
      </w:tr>
      <w:tr>
        <w:tc>
          <w:tcPr>
            <w:tcW w:type="dxa" w:w="2556"/>
            <w:vAlign w:val="center"/>
          </w:tcPr>
          <w:p>
            <w:pPr>
              <w:spacing w:after="0"/>
            </w:pPr>
            <w:r/>
            <w:r>
              <w:rPr>
                <w:b w:val="0"/>
              </w:rPr>
              <w:t>GET</w:t>
            </w:r>
          </w:p>
        </w:tc>
        <w:tc>
          <w:tcPr>
            <w:tcW w:type="dxa" w:w="2556"/>
            <w:vAlign w:val="center"/>
          </w:tcPr>
          <w:p>
            <w:pPr>
              <w:spacing w:after="0"/>
            </w:pPr>
            <w:r/>
            <w:r>
              <w:rPr>
                <w:b w:val="0"/>
              </w:rPr>
              <w:t>`/api/v1/automation-templates`</w:t>
            </w:r>
          </w:p>
        </w:tc>
        <w:tc>
          <w:tcPr>
            <w:tcW w:type="dxa" w:w="2556"/>
            <w:vAlign w:val="center"/>
          </w:tcPr>
          <w:p>
            <w:pPr>
              <w:spacing w:after="0"/>
            </w:pPr>
            <w:r/>
            <w:r>
              <w:rPr>
                <w:b w:val="0"/>
              </w:rPr>
              <w:t>`automation:read`</w:t>
            </w:r>
          </w:p>
        </w:tc>
        <w:tc>
          <w:tcPr>
            <w:tcW w:type="dxa" w:w="2556"/>
            <w:vAlign w:val="center"/>
          </w:tcPr>
          <w:p>
            <w:pPr>
              <w:spacing w:after="0"/>
            </w:pPr>
            <w:r/>
            <w:r>
              <w:rPr>
                <w:b w:val="0"/>
              </w:rPr>
              <w:t>List practical starter templates</w:t>
            </w:r>
          </w:p>
        </w:tc>
      </w:tr>
      <w:tr>
        <w:tc>
          <w:tcPr>
            <w:tcW w:type="dxa" w:w="2556"/>
            <w:vAlign w:val="center"/>
          </w:tcPr>
          <w:p>
            <w:pPr>
              <w:spacing w:after="0"/>
            </w:pPr>
            <w:r/>
            <w:r>
              <w:rPr>
                <w:b w:val="0"/>
              </w:rPr>
              <w:t>POST</w:t>
            </w:r>
          </w:p>
        </w:tc>
        <w:tc>
          <w:tcPr>
            <w:tcW w:type="dxa" w:w="2556"/>
            <w:vAlign w:val="center"/>
          </w:tcPr>
          <w:p>
            <w:pPr>
              <w:spacing w:after="0"/>
            </w:pPr>
            <w:r/>
            <w:r>
              <w:rPr>
                <w:b w:val="0"/>
              </w:rPr>
              <w:t>`/api/v1/automation-templates/{id}/apply`</w:t>
            </w:r>
          </w:p>
        </w:tc>
        <w:tc>
          <w:tcPr>
            <w:tcW w:type="dxa" w:w="2556"/>
            <w:vAlign w:val="center"/>
          </w:tcPr>
          <w:p>
            <w:pPr>
              <w:spacing w:after="0"/>
            </w:pPr>
            <w:r/>
            <w:r>
              <w:rPr>
                <w:b w:val="0"/>
              </w:rPr>
              <w:t>`automation:manage`</w:t>
            </w:r>
          </w:p>
        </w:tc>
        <w:tc>
          <w:tcPr>
            <w:tcW w:type="dxa" w:w="2556"/>
            <w:vAlign w:val="center"/>
          </w:tcPr>
          <w:p>
            <w:pPr>
              <w:spacing w:after="0"/>
            </w:pPr>
            <w:r/>
            <w:r>
              <w:rPr>
                <w:b w:val="0"/>
              </w:rPr>
              <w:t>Create editable automation from template</w:t>
            </w:r>
          </w:p>
        </w:tc>
      </w:tr>
      <w:tr>
        <w:tc>
          <w:tcPr>
            <w:tcW w:type="dxa" w:w="2556"/>
            <w:vAlign w:val="center"/>
          </w:tcPr>
          <w:p>
            <w:pPr>
              <w:spacing w:after="0"/>
            </w:pPr>
            <w:r/>
            <w:r>
              <w:rPr>
                <w:b w:val="0"/>
              </w:rPr>
              <w:t>GET</w:t>
            </w:r>
          </w:p>
        </w:tc>
        <w:tc>
          <w:tcPr>
            <w:tcW w:type="dxa" w:w="2556"/>
            <w:vAlign w:val="center"/>
          </w:tcPr>
          <w:p>
            <w:pPr>
              <w:spacing w:after="0"/>
            </w:pPr>
            <w:r/>
            <w:r>
              <w:rPr>
                <w:b w:val="0"/>
              </w:rPr>
              <w:t>`/api/v1/workflows/{resourceType}/{resourceId}`</w:t>
            </w:r>
          </w:p>
        </w:tc>
        <w:tc>
          <w:tcPr>
            <w:tcW w:type="dxa" w:w="2556"/>
            <w:vAlign w:val="center"/>
          </w:tcPr>
          <w:p>
            <w:pPr>
              <w:spacing w:after="0"/>
            </w:pPr>
            <w:r/>
            <w:r>
              <w:rPr>
                <w:b w:val="0"/>
              </w:rPr>
              <w:t>Authenticated + workflow participant or resource-scoped viewer</w:t>
            </w:r>
          </w:p>
        </w:tc>
        <w:tc>
          <w:tcPr>
            <w:tcW w:type="dxa" w:w="2556"/>
            <w:vAlign w:val="center"/>
          </w:tcPr>
          <w:p>
            <w:pPr>
              <w:spacing w:after="0"/>
            </w:pPr>
            <w:r/>
            <w:r>
              <w:rPr>
                <w:b w:val="0"/>
              </w:rPr>
              <w:t>Workflow or case status</w:t>
            </w:r>
          </w:p>
        </w:tc>
      </w:tr>
      <w:tr>
        <w:tc>
          <w:tcPr>
            <w:tcW w:type="dxa" w:w="2556"/>
            <w:vAlign w:val="center"/>
          </w:tcPr>
          <w:p>
            <w:pPr>
              <w:spacing w:after="0"/>
            </w:pPr>
            <w:r/>
            <w:r>
              <w:rPr>
                <w:b w:val="0"/>
              </w:rPr>
              <w:t>POST</w:t>
            </w:r>
          </w:p>
        </w:tc>
        <w:tc>
          <w:tcPr>
            <w:tcW w:type="dxa" w:w="2556"/>
            <w:vAlign w:val="center"/>
          </w:tcPr>
          <w:p>
            <w:pPr>
              <w:spacing w:after="0"/>
            </w:pPr>
            <w:r/>
            <w:r>
              <w:rPr>
                <w:b w:val="0"/>
              </w:rPr>
              <w:t>`/api/v1/workflows/{instanceId}/approve`</w:t>
            </w:r>
          </w:p>
        </w:tc>
        <w:tc>
          <w:tcPr>
            <w:tcW w:type="dxa" w:w="2556"/>
            <w:vAlign w:val="center"/>
          </w:tcPr>
          <w:p>
            <w:pPr>
              <w:spacing w:after="0"/>
            </w:pPr>
            <w:r/>
            <w:r>
              <w:rPr>
                <w:b w:val="0"/>
              </w:rPr>
              <w:t>Authenticated + assigned approver</w:t>
            </w:r>
          </w:p>
        </w:tc>
        <w:tc>
          <w:tcPr>
            <w:tcW w:type="dxa" w:w="2556"/>
            <w:vAlign w:val="center"/>
          </w:tcPr>
          <w:p>
            <w:pPr>
              <w:spacing w:after="0"/>
            </w:pPr>
            <w:r/>
            <w:r>
              <w:rPr>
                <w:b w:val="0"/>
              </w:rPr>
              <w:t>Approve current assigned step</w:t>
            </w:r>
          </w:p>
        </w:tc>
      </w:tr>
      <w:tr>
        <w:tc>
          <w:tcPr>
            <w:tcW w:type="dxa" w:w="2556"/>
            <w:vAlign w:val="center"/>
          </w:tcPr>
          <w:p>
            <w:pPr>
              <w:spacing w:after="0"/>
            </w:pPr>
            <w:r/>
            <w:r>
              <w:rPr>
                <w:b w:val="0"/>
              </w:rPr>
              <w:t>POST</w:t>
            </w:r>
          </w:p>
        </w:tc>
        <w:tc>
          <w:tcPr>
            <w:tcW w:type="dxa" w:w="2556"/>
            <w:vAlign w:val="center"/>
          </w:tcPr>
          <w:p>
            <w:pPr>
              <w:spacing w:after="0"/>
            </w:pPr>
            <w:r/>
            <w:r>
              <w:rPr>
                <w:b w:val="0"/>
              </w:rPr>
              <w:t>`/api/v1/workflows/{instanceId}/reject`</w:t>
            </w:r>
          </w:p>
        </w:tc>
        <w:tc>
          <w:tcPr>
            <w:tcW w:type="dxa" w:w="2556"/>
            <w:vAlign w:val="center"/>
          </w:tcPr>
          <w:p>
            <w:pPr>
              <w:spacing w:after="0"/>
            </w:pPr>
            <w:r/>
            <w:r>
              <w:rPr>
                <w:b w:val="0"/>
              </w:rPr>
              <w:t>Authenticated + assigned approver</w:t>
            </w:r>
          </w:p>
        </w:tc>
        <w:tc>
          <w:tcPr>
            <w:tcW w:type="dxa" w:w="2556"/>
            <w:vAlign w:val="center"/>
          </w:tcPr>
          <w:p>
            <w:pPr>
              <w:spacing w:after="0"/>
            </w:pPr>
            <w:r/>
            <w:r>
              <w:rPr>
                <w:b w:val="0"/>
              </w:rPr>
              <w:t>Reject current assigned step</w:t>
            </w:r>
          </w:p>
        </w:tc>
      </w:tr>
      <w:tr>
        <w:tc>
          <w:tcPr>
            <w:tcW w:type="dxa" w:w="2556"/>
            <w:vAlign w:val="center"/>
          </w:tcPr>
          <w:p>
            <w:pPr>
              <w:spacing w:after="0"/>
            </w:pPr>
            <w:r/>
            <w:r>
              <w:rPr>
                <w:b w:val="0"/>
              </w:rPr>
              <w:t>POST</w:t>
            </w:r>
          </w:p>
        </w:tc>
        <w:tc>
          <w:tcPr>
            <w:tcW w:type="dxa" w:w="2556"/>
            <w:vAlign w:val="center"/>
          </w:tcPr>
          <w:p>
            <w:pPr>
              <w:spacing w:after="0"/>
            </w:pPr>
            <w:r/>
            <w:r>
              <w:rPr>
                <w:b w:val="0"/>
              </w:rPr>
              <w:t>`/api/v1/workflows/{instanceId}/request-info`</w:t>
            </w:r>
          </w:p>
        </w:tc>
        <w:tc>
          <w:tcPr>
            <w:tcW w:type="dxa" w:w="2556"/>
            <w:vAlign w:val="center"/>
          </w:tcPr>
          <w:p>
            <w:pPr>
              <w:spacing w:after="0"/>
            </w:pPr>
            <w:r/>
            <w:r>
              <w:rPr>
                <w:b w:val="0"/>
              </w:rPr>
              <w:t>Authenticated + assigned participant</w:t>
            </w:r>
          </w:p>
        </w:tc>
        <w:tc>
          <w:tcPr>
            <w:tcW w:type="dxa" w:w="2556"/>
            <w:vAlign w:val="center"/>
          </w:tcPr>
          <w:p>
            <w:pPr>
              <w:spacing w:after="0"/>
            </w:pPr>
            <w:r/>
            <w:r>
              <w:rPr>
                <w:b w:val="0"/>
              </w:rPr>
              <w:t>Request more information</w:t>
            </w:r>
          </w:p>
        </w:tc>
      </w:tr>
      <w:tr>
        <w:tc>
          <w:tcPr>
            <w:tcW w:type="dxa" w:w="2556"/>
            <w:vAlign w:val="center"/>
          </w:tcPr>
          <w:p>
            <w:pPr>
              <w:spacing w:after="0"/>
            </w:pPr>
            <w:r/>
            <w:r>
              <w:rPr>
                <w:b w:val="0"/>
              </w:rPr>
              <w:t>POST</w:t>
            </w:r>
          </w:p>
        </w:tc>
        <w:tc>
          <w:tcPr>
            <w:tcW w:type="dxa" w:w="2556"/>
            <w:vAlign w:val="center"/>
          </w:tcPr>
          <w:p>
            <w:pPr>
              <w:spacing w:after="0"/>
            </w:pPr>
            <w:r/>
            <w:r>
              <w:rPr>
                <w:b w:val="0"/>
              </w:rPr>
              <w:t>`/api/v1/cases/{caseId}/resolve`</w:t>
            </w:r>
          </w:p>
        </w:tc>
        <w:tc>
          <w:tcPr>
            <w:tcW w:type="dxa" w:w="2556"/>
            <w:vAlign w:val="center"/>
          </w:tcPr>
          <w:p>
            <w:pPr>
              <w:spacing w:after="0"/>
            </w:pPr>
            <w:r/>
            <w:r>
              <w:rPr>
                <w:b w:val="0"/>
              </w:rPr>
              <w:t>Authenticated + case participant with resolve rights</w:t>
            </w:r>
          </w:p>
        </w:tc>
        <w:tc>
          <w:tcPr>
            <w:tcW w:type="dxa" w:w="2556"/>
            <w:vAlign w:val="center"/>
          </w:tcPr>
          <w:p>
            <w:pPr>
              <w:spacing w:after="0"/>
            </w:pPr>
            <w:r/>
            <w:r>
              <w:rPr>
                <w:b w:val="0"/>
              </w:rPr>
              <w:t>Resolve a case conversation</w:t>
            </w:r>
          </w:p>
        </w:tc>
      </w:tr>
    </w:tbl>
    <w:p/>
    <w:p>
      <w:r>
        <w:t>`Authenticated` by itself only means the caller is logged in. Workflow action endpoints must also verify assignment, case participation, or resource-scoped access before returning data or accepting decisions.</w:t>
      </w:r>
    </w:p>
    <w:p>
      <w:pPr>
        <w:pStyle w:val="Heading3"/>
      </w:pPr>
      <w:r>
        <w:t>Related</w:t>
      </w:r>
    </w:p>
    <w:p>
      <w:pPr>
        <w:pStyle w:val="ListBullet"/>
      </w:pPr>
      <w:r>
        <w:t>Automation Center</w:t>
      </w:r>
    </w:p>
    <w:p>
      <w:pPr>
        <w:pStyle w:val="ListBullet"/>
      </w:pPr>
      <w:r>
        <w:t>Notification Infrastructure</w:t>
      </w:r>
    </w:p>
    <w:p>
      <w:pPr>
        <w:pStyle w:val="ListBullet"/>
      </w:pPr>
      <w:r>
        <w:t>Chat &amp; Messaging</w:t>
      </w:r>
    </w:p>
    <w:p>
      <w:pPr>
        <w:pStyle w:val="ListBullet"/>
      </w:pPr>
      <w:r>
        <w:t>Teams Chat Sync</w:t>
      </w:r>
    </w:p>
    <w:p>
      <w:pPr>
        <w:pStyle w:val="ListBullet"/>
      </w:pPr>
      <w:r>
        <w:t>Compliance Governance</w:t>
      </w:r>
    </w:p>
    <w:p>
      <w:pPr>
        <w:pStyle w:val="ListBullet"/>
      </w:pPr>
      <w:r>
        <w:t>Company Connections</w:t>
      </w:r>
    </w:p>
    <w:p>
      <w:pPr>
        <w:pStyle w:val="ListBullet"/>
      </w:pPr>
      <w:r>
        <w:t>Sidebar Navigation</w:t>
      </w:r>
    </w:p>
    <w:p>
      <w:pPr>
        <w:pStyle w:val="ListBullet"/>
      </w:pPr>
      <w:r>
        <w:t>Authorization</w:t>
      </w:r>
    </w:p>
    <w:p>
      <w:pPr>
        <w:pStyle w:val="Heading2"/>
      </w:pPr>
      <w:r>
        <w:t>modules/shared-platform/company-connections/end-to-end-logic.md</w:t>
      </w:r>
    </w:p>
    <w:p>
      <w:pPr>
        <w:pStyle w:val="Heading2"/>
      </w:pPr>
      <w:r>
        <w:t>Company Connections - End-to-End Logic</w:t>
      </w:r>
    </w:p>
    <w:p>
      <w:r>
        <w:t>**Module:** Shared Platform</w:t>
      </w:r>
    </w:p>
    <w:p>
      <w:r>
        <w:t>**Feature:** Company Connections</w:t>
      </w:r>
    </w:p>
    <w:p>
      <w:pPr>
        <w:pStyle w:val="Heading3"/>
      </w:pPr>
      <w:r>
        <w:t>Create Eligible Connection From Developer Platform</w:t>
      </w:r>
    </w:p>
    <w:p>
      <w:pPr>
        <w:spacing w:after="0"/>
      </w:pPr>
      <w:r>
        <w:rPr>
          <w:rFonts w:ascii="Consolas" w:hAnsi="Consolas"/>
          <w:sz w:val="16"/>
        </w:rPr>
        <w:t>GET /admin/v1/company-connections/eligible?ownerEmail=owner@example.com</w:t>
      </w:r>
    </w:p>
    <w:p>
      <w:pPr>
        <w:spacing w:after="0"/>
      </w:pPr>
      <w:r>
        <w:rPr>
          <w:rFonts w:ascii="Consolas" w:hAnsi="Consolas"/>
          <w:sz w:val="16"/>
        </w:rPr>
        <w:t xml:space="preserve">  -&gt; Normalize email</w:t>
      </w:r>
    </w:p>
    <w:p>
      <w:pPr>
        <w:spacing w:after="0"/>
      </w:pPr>
      <w:r>
        <w:rPr>
          <w:rFonts w:ascii="Consolas" w:hAnsi="Consolas"/>
          <w:sz w:val="16"/>
        </w:rPr>
        <w:t xml:space="preserve">  -&gt; Find active/trial/provisioning tenants with verified owner email</w:t>
      </w:r>
    </w:p>
    <w:p>
      <w:pPr>
        <w:spacing w:after="0"/>
      </w:pPr>
      <w:r>
        <w:rPr>
          <w:rFonts w:ascii="Consolas" w:hAnsi="Consolas"/>
          <w:sz w:val="16"/>
        </w:rPr>
        <w:t xml:space="preserve">  -&gt; Return eligible tenant pairs and existing connection state</w:t>
      </w:r>
    </w:p>
    <w:p>
      <w:pPr>
        <w:spacing w:after="0"/>
      </w:pPr>
      <w:r>
        <w:rPr>
          <w:rFonts w:ascii="Consolas" w:hAnsi="Consolas"/>
          <w:sz w:val="16"/>
        </w:rPr>
      </w:r>
    </w:p>
    <w:p>
      <w:pPr>
        <w:spacing w:after="0"/>
      </w:pPr>
      <w:r>
        <w:rPr>
          <w:rFonts w:ascii="Consolas" w:hAnsi="Consolas"/>
          <w:sz w:val="16"/>
        </w:rPr>
        <w:t>POST /admin/v1/tenants/{tenantId}/company-connections</w:t>
      </w:r>
    </w:p>
    <w:p>
      <w:pPr>
        <w:spacing w:after="0"/>
      </w:pPr>
      <w:r>
        <w:rPr>
          <w:rFonts w:ascii="Consolas" w:hAnsi="Consolas"/>
          <w:sz w:val="16"/>
        </w:rPr>
        <w:t xml:space="preserve">  -&gt; Validate platform-admin permission</w:t>
      </w:r>
    </w:p>
    <w:p>
      <w:pPr>
        <w:spacing w:after="0"/>
      </w:pPr>
      <w:r>
        <w:rPr>
          <w:rFonts w:ascii="Consolas" w:hAnsi="Consolas"/>
          <w:sz w:val="16"/>
        </w:rPr>
        <w:t xml:space="preserve">  -&gt; Validate target tenant exists</w:t>
      </w:r>
    </w:p>
    <w:p>
      <w:pPr>
        <w:spacing w:after="0"/>
      </w:pPr>
      <w:r>
        <w:rPr>
          <w:rFonts w:ascii="Consolas" w:hAnsi="Consolas"/>
          <w:sz w:val="16"/>
        </w:rPr>
        <w:t xml:space="preserve">  -&gt; Check no active duplicate connection exists</w:t>
      </w:r>
    </w:p>
    <w:p>
      <w:pPr>
        <w:spacing w:after="0"/>
      </w:pPr>
      <w:r>
        <w:rPr>
          <w:rFonts w:ascii="Consolas" w:hAnsi="Consolas"/>
          <w:sz w:val="16"/>
        </w:rPr>
        <w:t xml:space="preserve">  -&gt; If verified owner emails match:</w:t>
      </w:r>
    </w:p>
    <w:p>
      <w:pPr>
        <w:spacing w:after="0"/>
      </w:pPr>
      <w:r>
        <w:rPr>
          <w:rFonts w:ascii="Consolas" w:hAnsi="Consolas"/>
          <w:sz w:val="16"/>
        </w:rPr>
        <w:t xml:space="preserve">       create pending or active connection according to operator confirmation rule</w:t>
      </w:r>
    </w:p>
    <w:p>
      <w:pPr>
        <w:spacing w:after="0"/>
      </w:pPr>
      <w:r>
        <w:rPr>
          <w:rFonts w:ascii="Consolas" w:hAnsi="Consolas"/>
          <w:sz w:val="16"/>
        </w:rPr>
        <w:t xml:space="preserve">     Else:</w:t>
      </w:r>
    </w:p>
    <w:p>
      <w:pPr>
        <w:spacing w:after="0"/>
      </w:pPr>
      <w:r>
        <w:rPr>
          <w:rFonts w:ascii="Consolas" w:hAnsi="Consolas"/>
          <w:sz w:val="16"/>
        </w:rPr>
        <w:t xml:space="preserve">       create pending connection requiring both-owner approval or operator approval</w:t>
      </w:r>
    </w:p>
    <w:p>
      <w:pPr>
        <w:spacing w:after="0"/>
      </w:pPr>
      <w:r>
        <w:rPr>
          <w:rFonts w:ascii="Consolas" w:hAnsi="Consolas"/>
          <w:sz w:val="16"/>
        </w:rPr>
        <w:t xml:space="preserve">  -&gt; Audit request with source tenant, target tenant, actor, owner email snapshot, and reason</w:t>
      </w:r>
    </w:p>
    <w:p>
      <w:pPr>
        <w:pStyle w:val="Heading3"/>
      </w:pPr>
      <w:r>
        <w:t>Tenant Owner Request</w:t>
      </w:r>
    </w:p>
    <w:p>
      <w:pPr>
        <w:spacing w:after="0"/>
      </w:pPr>
      <w:r>
        <w:rPr>
          <w:rFonts w:ascii="Consolas" w:hAnsi="Consolas"/>
          <w:sz w:val="16"/>
        </w:rPr>
        <w:t>POST /api/v1/company-connections/request</w:t>
      </w:r>
    </w:p>
    <w:p>
      <w:pPr>
        <w:spacing w:after="0"/>
      </w:pPr>
      <w:r>
        <w:rPr>
          <w:rFonts w:ascii="Consolas" w:hAnsi="Consolas"/>
          <w:sz w:val="16"/>
        </w:rPr>
        <w:t xml:space="preserve">  -&gt; Validate caller is tenant owner or has company-connections:manage</w:t>
      </w:r>
    </w:p>
    <w:p>
      <w:pPr>
        <w:spacing w:after="0"/>
      </w:pPr>
      <w:r>
        <w:rPr>
          <w:rFonts w:ascii="Consolas" w:hAnsi="Consolas"/>
          <w:sz w:val="16"/>
        </w:rPr>
        <w:t xml:space="preserve">  -&gt; Validate target company identifier</w:t>
      </w:r>
    </w:p>
    <w:p>
      <w:pPr>
        <w:spacing w:after="0"/>
      </w:pPr>
      <w:r>
        <w:rPr>
          <w:rFonts w:ascii="Consolas" w:hAnsi="Consolas"/>
          <w:sz w:val="16"/>
        </w:rPr>
        <w:t xml:space="preserve">  -&gt; Create pending connection request</w:t>
      </w:r>
    </w:p>
    <w:p>
      <w:pPr>
        <w:spacing w:after="0"/>
      </w:pPr>
      <w:r>
        <w:rPr>
          <w:rFonts w:ascii="Consolas" w:hAnsi="Consolas"/>
          <w:sz w:val="16"/>
        </w:rPr>
        <w:t xml:space="preserve">  -&gt; Notify target tenant owner or platform operator</w:t>
      </w:r>
    </w:p>
    <w:p>
      <w:pPr>
        <w:spacing w:after="0"/>
      </w:pPr>
      <w:r>
        <w:rPr>
          <w:rFonts w:ascii="Consolas" w:hAnsi="Consolas"/>
          <w:sz w:val="16"/>
        </w:rPr>
        <w:t xml:space="preserve">  -&gt; Audit request</w:t>
      </w:r>
    </w:p>
    <w:p>
      <w:r>
        <w:t>Tenant-facing requests may be disabled in Phase 1 if all connection creation remains Developer Platform-only.</w:t>
      </w:r>
    </w:p>
    <w:p>
      <w:pPr>
        <w:pStyle w:val="Heading3"/>
      </w:pPr>
      <w:r>
        <w:t>Approval</w:t>
      </w:r>
    </w:p>
    <w:p>
      <w:pPr>
        <w:spacing w:after="0"/>
      </w:pPr>
      <w:r>
        <w:rPr>
          <w:rFonts w:ascii="Consolas" w:hAnsi="Consolas"/>
          <w:sz w:val="16"/>
        </w:rPr>
        <w:t>PATCH /admin/v1/company-connections/{connectionId}/approve</w:t>
      </w:r>
    </w:p>
    <w:p>
      <w:pPr>
        <w:spacing w:after="0"/>
      </w:pPr>
      <w:r>
        <w:rPr>
          <w:rFonts w:ascii="Consolas" w:hAnsi="Consolas"/>
          <w:sz w:val="16"/>
        </w:rPr>
        <w:t xml:space="preserve">  -&gt; Validate platform-admin or required owner approval</w:t>
      </w:r>
    </w:p>
    <w:p>
      <w:pPr>
        <w:spacing w:after="0"/>
      </w:pPr>
      <w:r>
        <w:rPr>
          <w:rFonts w:ascii="Consolas" w:hAnsi="Consolas"/>
          <w:sz w:val="16"/>
        </w:rPr>
        <w:t xml:space="preserve">  -&gt; Load pending connection</w:t>
      </w:r>
    </w:p>
    <w:p>
      <w:pPr>
        <w:spacing w:after="0"/>
      </w:pPr>
      <w:r>
        <w:rPr>
          <w:rFonts w:ascii="Consolas" w:hAnsi="Consolas"/>
          <w:sz w:val="16"/>
        </w:rPr>
        <w:t xml:space="preserve">  -&gt; Verify both tenants are eligible for connection</w:t>
      </w:r>
    </w:p>
    <w:p>
      <w:pPr>
        <w:spacing w:after="0"/>
      </w:pPr>
      <w:r>
        <w:rPr>
          <w:rFonts w:ascii="Consolas" w:hAnsi="Consolas"/>
          <w:sz w:val="16"/>
        </w:rPr>
        <w:t xml:space="preserve">  -&gt; Set status = active</w:t>
      </w:r>
    </w:p>
    <w:p>
      <w:pPr>
        <w:spacing w:after="0"/>
      </w:pPr>
      <w:r>
        <w:rPr>
          <w:rFonts w:ascii="Consolas" w:hAnsi="Consolas"/>
          <w:sz w:val="16"/>
        </w:rPr>
        <w:t xml:space="preserve">  -&gt; Record approved_at and approved_by</w:t>
      </w:r>
    </w:p>
    <w:p>
      <w:pPr>
        <w:spacing w:after="0"/>
      </w:pPr>
      <w:r>
        <w:rPr>
          <w:rFonts w:ascii="Consolas" w:hAnsi="Consolas"/>
          <w:sz w:val="16"/>
        </w:rPr>
        <w:t xml:space="preserve">  -&gt; Audit approval</w:t>
      </w:r>
    </w:p>
    <w:p>
      <w:pPr>
        <w:spacing w:after="0"/>
      </w:pPr>
      <w:r>
        <w:rPr>
          <w:rFonts w:ascii="Consolas" w:hAnsi="Consolas"/>
          <w:sz w:val="16"/>
        </w:rPr>
        <w:t xml:space="preserve">  -&gt; Notify both tenant owners</w:t>
      </w:r>
    </w:p>
    <w:p>
      <w:r>
        <w:t>Owner email matching can shorten eligibility review, but it must not expose data before approval.</w:t>
      </w:r>
    </w:p>
    <w:p>
      <w:pPr>
        <w:pStyle w:val="Heading3"/>
      </w:pPr>
      <w:r>
        <w:t>Reject Or Revoke</w:t>
      </w:r>
    </w:p>
    <w:p>
      <w:pPr>
        <w:spacing w:after="0"/>
      </w:pPr>
      <w:r>
        <w:rPr>
          <w:rFonts w:ascii="Consolas" w:hAnsi="Consolas"/>
          <w:sz w:val="16"/>
        </w:rPr>
        <w:t>PATCH /admin/v1/company-connections/{connectionId}/reject</w:t>
      </w:r>
    </w:p>
    <w:p>
      <w:pPr>
        <w:spacing w:after="0"/>
      </w:pPr>
      <w:r>
        <w:rPr>
          <w:rFonts w:ascii="Consolas" w:hAnsi="Consolas"/>
          <w:sz w:val="16"/>
        </w:rPr>
        <w:t xml:space="preserve">  -&gt; Validate actor</w:t>
      </w:r>
    </w:p>
    <w:p>
      <w:pPr>
        <w:spacing w:after="0"/>
      </w:pPr>
      <w:r>
        <w:rPr>
          <w:rFonts w:ascii="Consolas" w:hAnsi="Consolas"/>
          <w:sz w:val="16"/>
        </w:rPr>
        <w:t xml:space="preserve">  -&gt; Set status = rejected</w:t>
      </w:r>
    </w:p>
    <w:p>
      <w:pPr>
        <w:spacing w:after="0"/>
      </w:pPr>
      <w:r>
        <w:rPr>
          <w:rFonts w:ascii="Consolas" w:hAnsi="Consolas"/>
          <w:sz w:val="16"/>
        </w:rPr>
        <w:t xml:space="preserve">  -&gt; Audit rejection reason</w:t>
      </w:r>
    </w:p>
    <w:p>
      <w:pPr>
        <w:spacing w:after="0"/>
      </w:pPr>
      <w:r>
        <w:rPr>
          <w:rFonts w:ascii="Consolas" w:hAnsi="Consolas"/>
          <w:sz w:val="16"/>
        </w:rPr>
      </w:r>
    </w:p>
    <w:p>
      <w:pPr>
        <w:spacing w:after="0"/>
      </w:pPr>
      <w:r>
        <w:rPr>
          <w:rFonts w:ascii="Consolas" w:hAnsi="Consolas"/>
          <w:sz w:val="16"/>
        </w:rPr>
        <w:t>PATCH /admin/v1/company-connections/{connectionId}/revoke</w:t>
      </w:r>
    </w:p>
    <w:p>
      <w:pPr>
        <w:spacing w:after="0"/>
      </w:pPr>
      <w:r>
        <w:rPr>
          <w:rFonts w:ascii="Consolas" w:hAnsi="Consolas"/>
          <w:sz w:val="16"/>
        </w:rPr>
        <w:t xml:space="preserve">  -&gt; Validate actor</w:t>
      </w:r>
    </w:p>
    <w:p>
      <w:pPr>
        <w:spacing w:after="0"/>
      </w:pPr>
      <w:r>
        <w:rPr>
          <w:rFonts w:ascii="Consolas" w:hAnsi="Consolas"/>
          <w:sz w:val="16"/>
        </w:rPr>
        <w:t xml:space="preserve">  -&gt; Set status = revoked</w:t>
      </w:r>
    </w:p>
    <w:p>
      <w:pPr>
        <w:spacing w:after="0"/>
      </w:pPr>
      <w:r>
        <w:rPr>
          <w:rFonts w:ascii="Consolas" w:hAnsi="Consolas"/>
          <w:sz w:val="16"/>
        </w:rPr>
        <w:t xml:space="preserve">  -&gt; Disable active access grants tied to connection</w:t>
      </w:r>
    </w:p>
    <w:p>
      <w:pPr>
        <w:spacing w:after="0"/>
      </w:pPr>
      <w:r>
        <w:rPr>
          <w:rFonts w:ascii="Consolas" w:hAnsi="Consolas"/>
          <w:sz w:val="16"/>
        </w:rPr>
        <w:t xml:space="preserve">  -&gt; Block new workflow routing through connection</w:t>
      </w:r>
    </w:p>
    <w:p>
      <w:pPr>
        <w:spacing w:after="0"/>
      </w:pPr>
      <w:r>
        <w:rPr>
          <w:rFonts w:ascii="Consolas" w:hAnsi="Consolas"/>
          <w:sz w:val="16"/>
        </w:rPr>
        <w:t xml:space="preserve">  -&gt; Preserve historical audit and completed case evidence</w:t>
      </w:r>
    </w:p>
    <w:p>
      <w:pPr>
        <w:pStyle w:val="Heading3"/>
      </w:pPr>
      <w:r>
        <w:t>Grant Scoped Cross-Company Access</w:t>
      </w:r>
    </w:p>
    <w:p>
      <w:pPr>
        <w:spacing w:after="0"/>
      </w:pPr>
      <w:r>
        <w:rPr>
          <w:rFonts w:ascii="Consolas" w:hAnsi="Consolas"/>
          <w:sz w:val="16"/>
        </w:rPr>
        <w:t>POST /api/v1/company-connections/{id}/access-grants</w:t>
      </w:r>
    </w:p>
    <w:p>
      <w:pPr>
        <w:spacing w:after="0"/>
      </w:pPr>
      <w:r>
        <w:rPr>
          <w:rFonts w:ascii="Consolas" w:hAnsi="Consolas"/>
          <w:sz w:val="16"/>
        </w:rPr>
        <w:t xml:space="preserve">  -&gt; Validate caller has company-connections:manage in source tenant</w:t>
      </w:r>
    </w:p>
    <w:p>
      <w:pPr>
        <w:spacing w:after="0"/>
      </w:pPr>
      <w:r>
        <w:rPr>
          <w:rFonts w:ascii="Consolas" w:hAnsi="Consolas"/>
          <w:sz w:val="16"/>
        </w:rPr>
        <w:t xml:space="preserve">  -&gt; Verify connection is active</w:t>
      </w:r>
    </w:p>
    <w:p>
      <w:pPr>
        <w:spacing w:after="0"/>
      </w:pPr>
      <w:r>
        <w:rPr>
          <w:rFonts w:ascii="Consolas" w:hAnsi="Consolas"/>
          <w:sz w:val="16"/>
        </w:rPr>
        <w:t xml:space="preserve">  -&gt; Validate target tenant is part of connection</w:t>
      </w:r>
    </w:p>
    <w:p>
      <w:pPr>
        <w:spacing w:after="0"/>
      </w:pPr>
      <w:r>
        <w:rPr>
          <w:rFonts w:ascii="Consolas" w:hAnsi="Consolas"/>
          <w:sz w:val="16"/>
        </w:rPr>
        <w:t xml:space="preserve">  -&gt; Validate permission key and module entitlement</w:t>
      </w:r>
    </w:p>
    <w:p>
      <w:pPr>
        <w:spacing w:after="0"/>
      </w:pPr>
      <w:r>
        <w:rPr>
          <w:rFonts w:ascii="Consolas" w:hAnsi="Consolas"/>
          <w:sz w:val="16"/>
        </w:rPr>
        <w:t xml:space="preserve">  -&gt; Persist grant scope:</w:t>
      </w:r>
    </w:p>
    <w:p>
      <w:pPr>
        <w:spacing w:after="0"/>
      </w:pPr>
      <w:r>
        <w:rPr>
          <w:rFonts w:ascii="Consolas" w:hAnsi="Consolas"/>
          <w:sz w:val="16"/>
        </w:rPr>
        <w:t xml:space="preserve">       connected_tenant_ids</w:t>
      </w:r>
    </w:p>
    <w:p>
      <w:pPr>
        <w:spacing w:after="0"/>
      </w:pPr>
      <w:r>
        <w:rPr>
          <w:rFonts w:ascii="Consolas" w:hAnsi="Consolas"/>
          <w:sz w:val="16"/>
        </w:rPr>
        <w:t xml:space="preserve">       resource_types</w:t>
      </w:r>
    </w:p>
    <w:p>
      <w:pPr>
        <w:spacing w:after="0"/>
      </w:pPr>
      <w:r>
        <w:rPr>
          <w:rFonts w:ascii="Consolas" w:hAnsi="Consolas"/>
          <w:sz w:val="16"/>
        </w:rPr>
        <w:t xml:space="preserve">       actions</w:t>
      </w:r>
    </w:p>
    <w:p>
      <w:pPr>
        <w:spacing w:after="0"/>
      </w:pPr>
      <w:r>
        <w:rPr>
          <w:rFonts w:ascii="Consolas" w:hAnsi="Consolas"/>
          <w:sz w:val="16"/>
        </w:rPr>
        <w:t xml:space="preserve">       allowed_data_categories</w:t>
      </w:r>
    </w:p>
    <w:p>
      <w:pPr>
        <w:spacing w:after="0"/>
      </w:pPr>
      <w:r>
        <w:rPr>
          <w:rFonts w:ascii="Consolas" w:hAnsi="Consolas"/>
          <w:sz w:val="16"/>
        </w:rPr>
        <w:t xml:space="preserve">       assignee user/role</w:t>
      </w:r>
    </w:p>
    <w:p>
      <w:pPr>
        <w:spacing w:after="0"/>
      </w:pPr>
      <w:r>
        <w:rPr>
          <w:rFonts w:ascii="Consolas" w:hAnsi="Consolas"/>
          <w:sz w:val="16"/>
        </w:rPr>
        <w:t xml:space="preserve">       expiry</w:t>
      </w:r>
    </w:p>
    <w:p>
      <w:pPr>
        <w:spacing w:after="0"/>
      </w:pPr>
      <w:r>
        <w:rPr>
          <w:rFonts w:ascii="Consolas" w:hAnsi="Consolas"/>
          <w:sz w:val="16"/>
        </w:rPr>
        <w:t xml:space="preserve">  -&gt; Audit grant</w:t>
      </w:r>
    </w:p>
    <w:p>
      <w:pPr>
        <w:pStyle w:val="Heading3"/>
      </w:pPr>
      <w:r>
        <w:t>Cross-Company Employee Transfer</w:t>
      </w:r>
    </w:p>
    <w:p>
      <w:pPr>
        <w:spacing w:after="0"/>
      </w:pPr>
      <w:r>
        <w:rPr>
          <w:rFonts w:ascii="Consolas" w:hAnsi="Consolas"/>
          <w:sz w:val="16"/>
        </w:rPr>
        <w:t>POST /api/v1/employees/{id}/cross-company-transfer</w:t>
      </w:r>
    </w:p>
    <w:p>
      <w:pPr>
        <w:spacing w:after="0"/>
      </w:pPr>
      <w:r>
        <w:rPr>
          <w:rFonts w:ascii="Consolas" w:hAnsi="Consolas"/>
          <w:sz w:val="16"/>
        </w:rPr>
        <w:t xml:space="preserve">  -&gt; Validate employee belongs to source tenant</w:t>
      </w:r>
    </w:p>
    <w:p>
      <w:pPr>
        <w:spacing w:after="0"/>
      </w:pPr>
      <w:r>
        <w:rPr>
          <w:rFonts w:ascii="Consolas" w:hAnsi="Consolas"/>
          <w:sz w:val="16"/>
        </w:rPr>
        <w:t xml:space="preserve">  -&gt; Validate target tenant is actively connected</w:t>
      </w:r>
    </w:p>
    <w:p>
      <w:pPr>
        <w:spacing w:after="0"/>
      </w:pPr>
      <w:r>
        <w:rPr>
          <w:rFonts w:ascii="Consolas" w:hAnsi="Consolas"/>
          <w:sz w:val="16"/>
        </w:rPr>
        <w:t xml:space="preserve">  -&gt; Validate caller has cross-company:employees:transfer</w:t>
      </w:r>
    </w:p>
    <w:p>
      <w:pPr>
        <w:spacing w:after="0"/>
      </w:pPr>
      <w:r>
        <w:rPr>
          <w:rFonts w:ascii="Consolas" w:hAnsi="Consolas"/>
          <w:sz w:val="16"/>
        </w:rPr>
        <w:t xml:space="preserve">  -&gt; Start Workflow Engine transfer case</w:t>
      </w:r>
    </w:p>
    <w:p>
      <w:pPr>
        <w:spacing w:after="0"/>
      </w:pPr>
      <w:r>
        <w:rPr>
          <w:rFonts w:ascii="Consolas" w:hAnsi="Consolas"/>
          <w:sz w:val="16"/>
        </w:rPr>
        <w:t xml:space="preserve">  -&gt; Route source approval and target acceptance</w:t>
      </w:r>
    </w:p>
    <w:p>
      <w:pPr>
        <w:spacing w:after="0"/>
      </w:pPr>
      <w:r>
        <w:rPr>
          <w:rFonts w:ascii="Consolas" w:hAnsi="Consolas"/>
          <w:sz w:val="16"/>
        </w:rPr>
        <w:t xml:space="preserve">  -&gt; Share only approved transfer evidence with target tenant</w:t>
      </w:r>
    </w:p>
    <w:p>
      <w:pPr>
        <w:spacing w:after="0"/>
      </w:pPr>
      <w:r>
        <w:rPr>
          <w:rFonts w:ascii="Consolas" w:hAnsi="Consolas"/>
          <w:sz w:val="16"/>
        </w:rPr>
        <w:t xml:space="preserve">  -&gt; On approval:</w:t>
      </w:r>
    </w:p>
    <w:p>
      <w:pPr>
        <w:spacing w:after="0"/>
      </w:pPr>
      <w:r>
        <w:rPr>
          <w:rFonts w:ascii="Consolas" w:hAnsi="Consolas"/>
          <w:sz w:val="16"/>
        </w:rPr>
        <w:t xml:space="preserve">       source tenant keeps historical employment record</w:t>
      </w:r>
    </w:p>
    <w:p>
      <w:pPr>
        <w:spacing w:after="0"/>
      </w:pPr>
      <w:r>
        <w:rPr>
          <w:rFonts w:ascii="Consolas" w:hAnsi="Consolas"/>
          <w:sz w:val="16"/>
        </w:rPr>
        <w:t xml:space="preserve">       target tenant creates or activates its own employee record</w:t>
      </w:r>
    </w:p>
    <w:p>
      <w:pPr>
        <w:spacing w:after="0"/>
      </w:pPr>
      <w:r>
        <w:rPr>
          <w:rFonts w:ascii="Consolas" w:hAnsi="Consolas"/>
          <w:sz w:val="16"/>
        </w:rPr>
        <w:t xml:space="preserve">       documents/payroll/activity data remain source-local unless explicitly shared</w:t>
      </w:r>
    </w:p>
    <w:p>
      <w:pPr>
        <w:spacing w:after="0"/>
      </w:pPr>
      <w:r>
        <w:rPr>
          <w:rFonts w:ascii="Consolas" w:hAnsi="Consolas"/>
          <w:sz w:val="16"/>
        </w:rPr>
        <w:t xml:space="preserve">  -&gt; Audit all actions with both tenant IDs</w:t>
      </w:r>
    </w:p>
    <w:p>
      <w:pPr>
        <w:pStyle w:val="Heading3"/>
      </w:pPr>
      <w:r>
        <w:t>Cross-Company Data View</w:t>
      </w:r>
    </w:p>
    <w:p>
      <w:pPr>
        <w:spacing w:after="0"/>
      </w:pPr>
      <w:r>
        <w:rPr>
          <w:rFonts w:ascii="Consolas" w:hAnsi="Consolas"/>
          <w:sz w:val="16"/>
        </w:rPr>
        <w:t>GET /api/v1/cross-company/views/{viewKey}</w:t>
      </w:r>
    </w:p>
    <w:p>
      <w:pPr>
        <w:spacing w:after="0"/>
      </w:pPr>
      <w:r>
        <w:rPr>
          <w:rFonts w:ascii="Consolas" w:hAnsi="Consolas"/>
          <w:sz w:val="16"/>
        </w:rPr>
        <w:t xml:space="preserve">  -&gt; Validate user session in current tenant</w:t>
      </w:r>
    </w:p>
    <w:p>
      <w:pPr>
        <w:spacing w:after="0"/>
      </w:pPr>
      <w:r>
        <w:rPr>
          <w:rFonts w:ascii="Consolas" w:hAnsi="Consolas"/>
          <w:sz w:val="16"/>
        </w:rPr>
        <w:t xml:space="preserve">  -&gt; Resolve active grants for viewKey</w:t>
      </w:r>
    </w:p>
    <w:p>
      <w:pPr>
        <w:spacing w:after="0"/>
      </w:pPr>
      <w:r>
        <w:rPr>
          <w:rFonts w:ascii="Consolas" w:hAnsi="Consolas"/>
          <w:sz w:val="16"/>
        </w:rPr>
        <w:t xml:space="preserve">  -&gt; Verify connected tenants and allowed data categories</w:t>
      </w:r>
    </w:p>
    <w:p>
      <w:pPr>
        <w:spacing w:after="0"/>
      </w:pPr>
      <w:r>
        <w:rPr>
          <w:rFonts w:ascii="Consolas" w:hAnsi="Consolas"/>
          <w:sz w:val="16"/>
        </w:rPr>
        <w:t xml:space="preserve">  -&gt; Query controlled projections only</w:t>
      </w:r>
    </w:p>
    <w:p>
      <w:pPr>
        <w:spacing w:after="0"/>
      </w:pPr>
      <w:r>
        <w:rPr>
          <w:rFonts w:ascii="Consolas" w:hAnsi="Consolas"/>
          <w:sz w:val="16"/>
        </w:rPr>
        <w:t xml:space="preserve">  -&gt; Return normalized read-only view</w:t>
      </w:r>
    </w:p>
    <w:p>
      <w:pPr>
        <w:spacing w:after="0"/>
      </w:pPr>
      <w:r>
        <w:rPr>
          <w:rFonts w:ascii="Consolas" w:hAnsi="Consolas"/>
          <w:sz w:val="16"/>
        </w:rPr>
        <w:t xml:space="preserve">  -&gt; Audit view or export event according to sensitivity</w:t>
      </w:r>
    </w:p>
    <w:p>
      <w:pPr>
        <w:pStyle w:val="Heading3"/>
      </w:pPr>
      <w:r>
        <w:t>Failure Rules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Scenario</w:t>
            </w:r>
          </w:p>
        </w:tc>
        <w:tc>
          <w:tcPr>
            <w:tcW w:type="dxa" w:w="5112"/>
            <w:vAlign w:val="center"/>
            <w:shd w:fill="1F4E5F"/>
          </w:tcPr>
          <w:p>
            <w:pPr>
              <w:spacing w:after="0"/>
            </w:pPr>
            <w:r/>
            <w:r>
              <w:rPr>
                <w:b/>
                <w:color w:val="FFFFFF"/>
              </w:rPr>
              <w:t>Result</w:t>
            </w:r>
          </w:p>
        </w:tc>
      </w:tr>
      <w:tr>
        <w:tc>
          <w:tcPr>
            <w:tcW w:type="dxa" w:w="5112"/>
            <w:vAlign w:val="center"/>
          </w:tcPr>
          <w:p>
            <w:pPr>
              <w:spacing w:after="0"/>
            </w:pPr>
            <w:r/>
            <w:r>
              <w:rPr>
                <w:b w:val="0"/>
              </w:rPr>
              <w:t>No active connection</w:t>
            </w:r>
          </w:p>
        </w:tc>
        <w:tc>
          <w:tcPr>
            <w:tcW w:type="dxa" w:w="5112"/>
            <w:vAlign w:val="center"/>
          </w:tcPr>
          <w:p>
            <w:pPr>
              <w:spacing w:after="0"/>
            </w:pPr>
            <w:r/>
            <w:r>
              <w:rPr>
                <w:b w:val="0"/>
              </w:rPr>
              <w:t>403 cross-company connection required</w:t>
            </w:r>
          </w:p>
        </w:tc>
      </w:tr>
      <w:tr>
        <w:tc>
          <w:tcPr>
            <w:tcW w:type="dxa" w:w="5112"/>
            <w:vAlign w:val="center"/>
          </w:tcPr>
          <w:p>
            <w:pPr>
              <w:spacing w:after="0"/>
            </w:pPr>
            <w:r/>
            <w:r>
              <w:rPr>
                <w:b w:val="0"/>
              </w:rPr>
              <w:t>Owner email matches but no approval</w:t>
            </w:r>
          </w:p>
        </w:tc>
        <w:tc>
          <w:tcPr>
            <w:tcW w:type="dxa" w:w="5112"/>
            <w:vAlign w:val="center"/>
          </w:tcPr>
          <w:p>
            <w:pPr>
              <w:spacing w:after="0"/>
            </w:pPr>
            <w:r/>
            <w:r>
              <w:rPr>
                <w:b w:val="0"/>
              </w:rPr>
              <w:t>403 connection not active</w:t>
            </w:r>
          </w:p>
        </w:tc>
      </w:tr>
      <w:tr>
        <w:tc>
          <w:tcPr>
            <w:tcW w:type="dxa" w:w="5112"/>
            <w:vAlign w:val="center"/>
          </w:tcPr>
          <w:p>
            <w:pPr>
              <w:spacing w:after="0"/>
            </w:pPr>
            <w:r/>
            <w:r>
              <w:rPr>
                <w:b w:val="0"/>
              </w:rPr>
              <w:t>Revoked connection</w:t>
            </w:r>
          </w:p>
        </w:tc>
        <w:tc>
          <w:tcPr>
            <w:tcW w:type="dxa" w:w="5112"/>
            <w:vAlign w:val="center"/>
          </w:tcPr>
          <w:p>
            <w:pPr>
              <w:spacing w:after="0"/>
            </w:pPr>
            <w:r/>
            <w:r>
              <w:rPr>
                <w:b w:val="0"/>
              </w:rPr>
              <w:t>403 connection revoked</w:t>
            </w:r>
          </w:p>
        </w:tc>
      </w:tr>
      <w:tr>
        <w:tc>
          <w:tcPr>
            <w:tcW w:type="dxa" w:w="5112"/>
            <w:vAlign w:val="center"/>
          </w:tcPr>
          <w:p>
            <w:pPr>
              <w:spacing w:after="0"/>
            </w:pPr>
            <w:r/>
            <w:r>
              <w:rPr>
                <w:b w:val="0"/>
              </w:rPr>
              <w:t>Missing scope for target tenant</w:t>
            </w:r>
          </w:p>
        </w:tc>
        <w:tc>
          <w:tcPr>
            <w:tcW w:type="dxa" w:w="5112"/>
            <w:vAlign w:val="center"/>
          </w:tcPr>
          <w:p>
            <w:pPr>
              <w:spacing w:after="0"/>
            </w:pPr>
            <w:r/>
            <w:r>
              <w:rPr>
                <w:b w:val="0"/>
              </w:rPr>
              <w:t>403 target company not in grant</w:t>
            </w:r>
          </w:p>
        </w:tc>
      </w:tr>
      <w:tr>
        <w:tc>
          <w:tcPr>
            <w:tcW w:type="dxa" w:w="5112"/>
            <w:vAlign w:val="center"/>
          </w:tcPr>
          <w:p>
            <w:pPr>
              <w:spacing w:after="0"/>
            </w:pPr>
            <w:r/>
            <w:r>
              <w:rPr>
                <w:b w:val="0"/>
              </w:rPr>
              <w:t>Sensitive data not granted</w:t>
            </w:r>
          </w:p>
        </w:tc>
        <w:tc>
          <w:tcPr>
            <w:tcW w:type="dxa" w:w="5112"/>
            <w:vAlign w:val="center"/>
          </w:tcPr>
          <w:p>
            <w:pPr>
              <w:spacing w:after="0"/>
            </w:pPr>
            <w:r/>
            <w:r>
              <w:rPr>
                <w:b w:val="0"/>
              </w:rPr>
              <w:t>Field omitted or 403 for that view</w:t>
            </w:r>
          </w:p>
        </w:tc>
      </w:tr>
      <w:tr>
        <w:tc>
          <w:tcPr>
            <w:tcW w:type="dxa" w:w="5112"/>
            <w:vAlign w:val="center"/>
          </w:tcPr>
          <w:p>
            <w:pPr>
              <w:spacing w:after="0"/>
            </w:pPr>
            <w:r/>
            <w:r>
              <w:rPr>
                <w:b w:val="0"/>
              </w:rPr>
              <w:t>Target module not entitled</w:t>
            </w:r>
          </w:p>
        </w:tc>
        <w:tc>
          <w:tcPr>
            <w:tcW w:type="dxa" w:w="5112"/>
            <w:vAlign w:val="center"/>
          </w:tcPr>
          <w:p>
            <w:pPr>
              <w:spacing w:after="0"/>
            </w:pPr>
            <w:r/>
            <w:r>
              <w:rPr>
                <w:b w:val="0"/>
              </w:rPr>
              <w:t>422 module not available for target tenant</w:t>
            </w:r>
          </w:p>
        </w:tc>
      </w:tr>
    </w:tbl>
    <w:p/>
    <w:p>
      <w:pPr>
        <w:pStyle w:val="Heading3"/>
      </w:pPr>
      <w:r>
        <w:t>Related</w:t>
      </w:r>
    </w:p>
    <w:p>
      <w:pPr>
        <w:pStyle w:val="ListBullet"/>
      </w:pPr>
      <w:r>
        <w:t>Company Connections</w:t>
      </w:r>
    </w:p>
    <w:p>
      <w:pPr>
        <w:pStyle w:val="ListBullet"/>
      </w:pPr>
      <w:r>
        <w:t>Workflow Engine</w:t>
      </w:r>
    </w:p>
    <w:p>
      <w:pPr>
        <w:pStyle w:val="ListBullet"/>
      </w:pPr>
      <w:r>
        <w:t>Employee Transfer</w:t>
      </w:r>
    </w:p>
    <w:p>
      <w:pPr>
        <w:pStyle w:val="Heading2"/>
      </w:pPr>
      <w:r>
        <w:t>modules/shared-platform/compliance-governance/end-to-end-logic.md</w:t>
      </w:r>
    </w:p>
    <w:p>
      <w:pPr>
        <w:pStyle w:val="Heading2"/>
      </w:pPr>
      <w:r>
        <w:t>Compliance &amp; Governance - End-to-End Logic</w:t>
      </w:r>
    </w:p>
    <w:p>
      <w:r>
        <w:t>**Module:** Shared Platform</w:t>
      </w:r>
    </w:p>
    <w:p>
      <w:r>
        <w:t>**Feature:** Compliance &amp; Data Governance</w:t>
      </w:r>
    </w:p>
    <w:p>
      <w:pPr>
        <w:pStyle w:val="Heading3"/>
      </w:pPr>
      <w:r>
        <w:t>Place Legal Hold</w:t>
      </w:r>
    </w:p>
    <w:p>
      <w:pPr>
        <w:pStyle w:val="Heading4"/>
      </w:pPr>
      <w:r>
        <w:t>Flow</w:t>
      </w:r>
    </w:p>
    <w:p>
      <w:pPr>
        <w:spacing w:after="0"/>
      </w:pPr>
      <w:r>
        <w:rPr>
          <w:rFonts w:ascii="Consolas" w:hAnsi="Consolas"/>
          <w:sz w:val="16"/>
        </w:rPr>
        <w:t>POST /api/v1/compliance/legal-holds</w:t>
      </w:r>
    </w:p>
    <w:p>
      <w:pPr>
        <w:spacing w:after="0"/>
      </w:pPr>
      <w:r>
        <w:rPr>
          <w:rFonts w:ascii="Consolas" w:hAnsi="Consolas"/>
          <w:sz w:val="16"/>
        </w:rPr>
        <w:t xml:space="preserve">  -&gt; ComplianceController.PlaceHold(PlaceHoldCommand)</w:t>
      </w:r>
    </w:p>
    <w:p>
      <w:pPr>
        <w:spacing w:after="0"/>
      </w:pPr>
      <w:r>
        <w:rPr>
          <w:rFonts w:ascii="Consolas" w:hAnsi="Consolas"/>
          <w:sz w:val="16"/>
        </w:rPr>
        <w:t xml:space="preserve">    -&gt; [RequirePermission("settings:admin")]</w:t>
      </w:r>
    </w:p>
    <w:p>
      <w:pPr>
        <w:spacing w:after="0"/>
      </w:pPr>
      <w:r>
        <w:rPr>
          <w:rFonts w:ascii="Consolas" w:hAnsi="Consolas"/>
          <w:sz w:val="16"/>
        </w:rPr>
        <w:t xml:space="preserve">    -&gt; ComplianceService.PlaceHoldAsync(command, ct)</w:t>
      </w:r>
    </w:p>
    <w:p>
      <w:pPr>
        <w:spacing w:after="0"/>
      </w:pPr>
      <w:r>
        <w:rPr>
          <w:rFonts w:ascii="Consolas" w:hAnsi="Consolas"/>
          <w:sz w:val="16"/>
        </w:rPr>
        <w:t xml:space="preserve">      -&gt; 1. INSERT into legal_holds</w:t>
      </w:r>
    </w:p>
    <w:p>
      <w:pPr>
        <w:spacing w:after="0"/>
      </w:pPr>
      <w:r>
        <w:rPr>
          <w:rFonts w:ascii="Consolas" w:hAnsi="Consolas"/>
          <w:sz w:val="16"/>
        </w:rPr>
        <w:t xml:space="preserve">         -&gt; resource_type, resource_id, reason</w:t>
      </w:r>
    </w:p>
    <w:p>
      <w:pPr>
        <w:spacing w:after="0"/>
      </w:pPr>
      <w:r>
        <w:rPr>
          <w:rFonts w:ascii="Consolas" w:hAnsi="Consolas"/>
          <w:sz w:val="16"/>
        </w:rPr>
        <w:t xml:space="preserve">      -&gt; 2. Prevents data deletion for held resources</w:t>
      </w:r>
    </w:p>
    <w:p>
      <w:pPr>
        <w:spacing w:after="0"/>
      </w:pPr>
      <w:r>
        <w:rPr>
          <w:rFonts w:ascii="Consolas" w:hAnsi="Consolas"/>
          <w:sz w:val="16"/>
        </w:rPr>
        <w:t xml:space="preserve">         -&gt; All purge jobs check legal_holds before deleting</w:t>
      </w:r>
    </w:p>
    <w:p>
      <w:pPr>
        <w:spacing w:after="0"/>
      </w:pPr>
      <w:r>
        <w:rPr>
          <w:rFonts w:ascii="Consolas" w:hAnsi="Consolas"/>
          <w:sz w:val="16"/>
        </w:rPr>
        <w:t xml:space="preserve">      -&gt; Return Result.Success(holdDto)</w:t>
      </w:r>
    </w:p>
    <w:p>
      <w:pPr>
        <w:pStyle w:val="Heading3"/>
      </w:pPr>
      <w:r>
        <w:t>GDPR Data Export</w:t>
      </w:r>
    </w:p>
    <w:p>
      <w:pPr>
        <w:pStyle w:val="Heading4"/>
      </w:pPr>
      <w:r>
        <w:t>Flow</w:t>
      </w:r>
    </w:p>
    <w:p>
      <w:pPr>
        <w:spacing w:after="0"/>
      </w:pPr>
      <w:r>
        <w:rPr>
          <w:rFonts w:ascii="Consolas" w:hAnsi="Consolas"/>
          <w:sz w:val="16"/>
        </w:rPr>
        <w:t>POST /api/v1/compliance/exports</w:t>
      </w:r>
    </w:p>
    <w:p>
      <w:pPr>
        <w:spacing w:after="0"/>
      </w:pPr>
      <w:r>
        <w:rPr>
          <w:rFonts w:ascii="Consolas" w:hAnsi="Consolas"/>
          <w:sz w:val="16"/>
        </w:rPr>
        <w:t xml:space="preserve">  -&gt; ComplianceController.RequestExport(ExportCommand)</w:t>
      </w:r>
    </w:p>
    <w:p>
      <w:pPr>
        <w:spacing w:after="0"/>
      </w:pPr>
      <w:r>
        <w:rPr>
          <w:rFonts w:ascii="Consolas" w:hAnsi="Consolas"/>
          <w:sz w:val="16"/>
        </w:rPr>
        <w:t xml:space="preserve">    -&gt; [RequirePermission("settings:admin")]</w:t>
      </w:r>
    </w:p>
    <w:p>
      <w:pPr>
        <w:spacing w:after="0"/>
      </w:pPr>
      <w:r>
        <w:rPr>
          <w:rFonts w:ascii="Consolas" w:hAnsi="Consolas"/>
          <w:sz w:val="16"/>
        </w:rPr>
        <w:t xml:space="preserve">    -&gt; ComplianceService.RequestExportAsync(command, ct)</w:t>
      </w:r>
    </w:p>
    <w:p>
      <w:pPr>
        <w:spacing w:after="0"/>
      </w:pPr>
      <w:r>
        <w:rPr>
          <w:rFonts w:ascii="Consolas" w:hAnsi="Consolas"/>
          <w:sz w:val="16"/>
        </w:rPr>
        <w:t xml:space="preserve">      -&gt; 1. INSERT into compliance_exports (status = 'pending')</w:t>
      </w:r>
    </w:p>
    <w:p>
      <w:pPr>
        <w:spacing w:after="0"/>
      </w:pPr>
      <w:r>
        <w:rPr>
          <w:rFonts w:ascii="Consolas" w:hAnsi="Consolas"/>
          <w:sz w:val="16"/>
        </w:rPr>
        <w:t xml:space="preserve">      -&gt; 2. Queue Hangfire job: GdprExportJob</w:t>
      </w:r>
    </w:p>
    <w:p>
      <w:pPr>
        <w:spacing w:after="0"/>
      </w:pPr>
      <w:r>
        <w:rPr>
          <w:rFonts w:ascii="Consolas" w:hAnsi="Consolas"/>
          <w:sz w:val="16"/>
        </w:rPr>
        <w:t xml:space="preserve">         -&gt; Collects all data for target_user_id across modules</w:t>
      </w:r>
    </w:p>
    <w:p>
      <w:pPr>
        <w:spacing w:after="0"/>
      </w:pPr>
      <w:r>
        <w:rPr>
          <w:rFonts w:ascii="Consolas" w:hAnsi="Consolas"/>
          <w:sz w:val="16"/>
        </w:rPr>
        <w:t xml:space="preserve">         -&gt; Generates ZIP with JSON/CSV files</w:t>
      </w:r>
    </w:p>
    <w:p>
      <w:pPr>
        <w:spacing w:after="0"/>
      </w:pPr>
      <w:r>
        <w:rPr>
          <w:rFonts w:ascii="Consolas" w:hAnsi="Consolas"/>
          <w:sz w:val="16"/>
        </w:rPr>
        <w:t xml:space="preserve">         -&gt; Uploads via IFileService</w:t>
      </w:r>
    </w:p>
    <w:p>
      <w:pPr>
        <w:spacing w:after="0"/>
      </w:pPr>
      <w:r>
        <w:rPr>
          <w:rFonts w:ascii="Consolas" w:hAnsi="Consolas"/>
          <w:sz w:val="16"/>
        </w:rPr>
        <w:t xml:space="preserve">         -&gt; UPDATE status = 'completed', set file_url</w:t>
      </w:r>
    </w:p>
    <w:p>
      <w:pPr>
        <w:spacing w:after="0"/>
      </w:pPr>
      <w:r>
        <w:rPr>
          <w:rFonts w:ascii="Consolas" w:hAnsi="Consolas"/>
          <w:sz w:val="16"/>
        </w:rPr>
        <w:t xml:space="preserve">      -&gt; 3. Notify requestor when complete</w:t>
      </w:r>
    </w:p>
    <w:p>
      <w:pPr>
        <w:spacing w:after="0"/>
      </w:pPr>
      <w:r>
        <w:rPr>
          <w:rFonts w:ascii="Consolas" w:hAnsi="Consolas"/>
          <w:sz w:val="16"/>
        </w:rPr>
        <w:t xml:space="preserve">      -&gt; Return Result.Success(exportDto)</w:t>
      </w:r>
    </w:p>
    <w:p>
      <w:pPr>
        <w:spacing w:after="0"/>
      </w:pPr>
      <w:r>
        <w:rPr>
          <w:rFonts w:ascii="Consolas" w:hAnsi="Consolas"/>
          <w:sz w:val="16"/>
        </w:rPr>
      </w:r>
    </w:p>
    <w:p>
      <w:pPr>
        <w:pStyle w:val="Heading3"/>
      </w:pPr>
      <w:r>
        <w:t>Related</w:t>
      </w:r>
    </w:p>
    <w:p>
      <w:pPr>
        <w:pStyle w:val="ListBullet"/>
      </w:pPr>
      <w:r>
        <w:t>Overview</w:t>
      </w:r>
    </w:p>
    <w:p>
      <w:pPr>
        <w:pStyle w:val="ListBullet"/>
      </w:pPr>
      <w:r>
        <w:t>Audit Logging</w:t>
      </w:r>
    </w:p>
    <w:p>
      <w:pPr>
        <w:pStyle w:val="ListBullet"/>
      </w:pPr>
      <w:r>
        <w:t>Gdpr Consent</w:t>
      </w:r>
    </w:p>
    <w:p>
      <w:pPr>
        <w:pStyle w:val="ListBullet"/>
      </w:pPr>
      <w:r>
        <w:t>File Management</w:t>
      </w:r>
    </w:p>
    <w:p>
      <w:pPr>
        <w:pStyle w:val="ListBullet"/>
      </w:pPr>
      <w:r>
        <w:t>Event Catalog</w:t>
      </w:r>
    </w:p>
    <w:p>
      <w:pPr>
        <w:pStyle w:val="ListBullet"/>
      </w:pPr>
      <w:r>
        <w:t>Error Handling</w:t>
      </w:r>
    </w:p>
    <w:p>
      <w:pPr>
        <w:pStyle w:val="Heading2"/>
      </w:pPr>
      <w:r>
        <w:t>modules/shared-platform/feature-flags/end-to-end-logic.md</w:t>
      </w:r>
    </w:p>
    <w:p>
      <w:pPr>
        <w:pStyle w:val="Heading2"/>
      </w:pPr>
      <w:r>
        <w:t>Feature Flags - End-to-End Logic</w:t>
      </w:r>
    </w:p>
    <w:p>
      <w:r>
        <w:t>**Module:** Shared Platform</w:t>
      </w:r>
    </w:p>
    <w:p>
      <w:r>
        <w:t>**Feature:** Feature Flags</w:t>
      </w:r>
    </w:p>
    <w:p>
      <w:pPr>
        <w:pStyle w:val="Heading3"/>
      </w:pPr>
      <w:r>
        <w:t>Check Feature Flag</w:t>
      </w:r>
    </w:p>
    <w:p>
      <w:pPr>
        <w:pStyle w:val="Heading4"/>
      </w:pPr>
      <w:r>
        <w:t>Flow</w:t>
      </w:r>
    </w:p>
    <w:p>
      <w:pPr>
        <w:spacing w:after="0"/>
      </w:pPr>
      <w:r>
        <w:rPr>
          <w:rFonts w:ascii="Consolas" w:hAnsi="Consolas"/>
          <w:sz w:val="16"/>
        </w:rPr>
        <w:t>Internal call from any module:</w:t>
      </w:r>
    </w:p>
    <w:p>
      <w:pPr>
        <w:spacing w:after="0"/>
      </w:pPr>
      <w:r>
        <w:rPr>
          <w:rFonts w:ascii="Consolas" w:hAnsi="Consolas"/>
          <w:sz w:val="16"/>
        </w:rPr>
        <w:t xml:space="preserve">  -&gt; IFeatureFlagService.IsEnabledAsync(flagKey, ct)</w:t>
      </w:r>
    </w:p>
    <w:p>
      <w:pPr>
        <w:spacing w:after="0"/>
      </w:pPr>
      <w:r>
        <w:rPr>
          <w:rFonts w:ascii="Consolas" w:hAnsi="Consolas"/>
          <w:sz w:val="16"/>
        </w:rPr>
        <w:t xml:space="preserve">    -&gt; 1. Check Redis cache first</w:t>
      </w:r>
    </w:p>
    <w:p>
      <w:pPr>
        <w:spacing w:after="0"/>
      </w:pPr>
      <w:r>
        <w:rPr>
          <w:rFonts w:ascii="Consolas" w:hAnsi="Consolas"/>
          <w:sz w:val="16"/>
        </w:rPr>
        <w:t xml:space="preserve">    -&gt; 2. If cache miss: query feature_flags WHERE flag_key AND tenant_id</w:t>
      </w:r>
    </w:p>
    <w:p>
      <w:pPr>
        <w:spacing w:after="0"/>
      </w:pPr>
      <w:r>
        <w:rPr>
          <w:rFonts w:ascii="Consolas" w:hAnsi="Consolas"/>
          <w:sz w:val="16"/>
        </w:rPr>
        <w:t xml:space="preserve">    -&gt; 3. Evaluate conditions (percentage rollout, user segment)</w:t>
      </w:r>
    </w:p>
    <w:p>
      <w:pPr>
        <w:spacing w:after="0"/>
      </w:pPr>
      <w:r>
        <w:rPr>
          <w:rFonts w:ascii="Consolas" w:hAnsi="Consolas"/>
          <w:sz w:val="16"/>
        </w:rPr>
        <w:t xml:space="preserve">    -&gt; 4. Cache result (TTL: 5 min)</w:t>
      </w:r>
    </w:p>
    <w:p>
      <w:pPr>
        <w:spacing w:after="0"/>
      </w:pPr>
      <w:r>
        <w:rPr>
          <w:rFonts w:ascii="Consolas" w:hAnsi="Consolas"/>
          <w:sz w:val="16"/>
        </w:rPr>
        <w:t xml:space="preserve">    -&gt; Return true/false</w:t>
      </w:r>
    </w:p>
    <w:p>
      <w:pPr>
        <w:pStyle w:val="Heading3"/>
      </w:pPr>
      <w:r>
        <w:t>Toggle Feature Flag</w:t>
      </w:r>
    </w:p>
    <w:p>
      <w:pPr>
        <w:pStyle w:val="Heading4"/>
      </w:pPr>
      <w:r>
        <w:t>Flow</w:t>
      </w:r>
    </w:p>
    <w:p>
      <w:pPr>
        <w:spacing w:after="0"/>
      </w:pPr>
      <w:r>
        <w:rPr>
          <w:rFonts w:ascii="Consolas" w:hAnsi="Consolas"/>
          <w:sz w:val="16"/>
        </w:rPr>
        <w:t>PUT /api/v1/feature-flags/{key}</w:t>
      </w:r>
    </w:p>
    <w:p>
      <w:pPr>
        <w:spacing w:after="0"/>
      </w:pPr>
      <w:r>
        <w:rPr>
          <w:rFonts w:ascii="Consolas" w:hAnsi="Consolas"/>
          <w:sz w:val="16"/>
        </w:rPr>
        <w:t xml:space="preserve">  -&gt; FeatureFlagController.Toggle(key, ToggleCommand)</w:t>
      </w:r>
    </w:p>
    <w:p>
      <w:pPr>
        <w:spacing w:after="0"/>
      </w:pPr>
      <w:r>
        <w:rPr>
          <w:rFonts w:ascii="Consolas" w:hAnsi="Consolas"/>
          <w:sz w:val="16"/>
        </w:rPr>
        <w:t xml:space="preserve">    -&gt; [RequirePermission("settings:admin")]</w:t>
      </w:r>
    </w:p>
    <w:p>
      <w:pPr>
        <w:spacing w:after="0"/>
      </w:pPr>
      <w:r>
        <w:rPr>
          <w:rFonts w:ascii="Consolas" w:hAnsi="Consolas"/>
          <w:sz w:val="16"/>
        </w:rPr>
        <w:t xml:space="preserve">    -&gt; FeatureFlagService.ToggleAsync(key, isEnabled, ct)</w:t>
      </w:r>
    </w:p>
    <w:p>
      <w:pPr>
        <w:spacing w:after="0"/>
      </w:pPr>
      <w:r>
        <w:rPr>
          <w:rFonts w:ascii="Consolas" w:hAnsi="Consolas"/>
          <w:sz w:val="16"/>
        </w:rPr>
        <w:t xml:space="preserve">      -&gt; UPDATE feature_flags SET is_enabled = @value</w:t>
      </w:r>
    </w:p>
    <w:p>
      <w:pPr>
        <w:spacing w:after="0"/>
      </w:pPr>
      <w:r>
        <w:rPr>
          <w:rFonts w:ascii="Consolas" w:hAnsi="Consolas"/>
          <w:sz w:val="16"/>
        </w:rPr>
        <w:t xml:space="preserve">      -&gt; Invalidate Redis cache for this flag</w:t>
      </w:r>
    </w:p>
    <w:p>
      <w:pPr>
        <w:spacing w:after="0"/>
      </w:pPr>
      <w:r>
        <w:rPr>
          <w:rFonts w:ascii="Consolas" w:hAnsi="Consolas"/>
          <w:sz w:val="16"/>
        </w:rPr>
        <w:t xml:space="preserve">      -&gt; Return Result.Success()</w:t>
      </w:r>
    </w:p>
    <w:p>
      <w:pPr>
        <w:spacing w:after="0"/>
      </w:pPr>
      <w:r>
        <w:rPr>
          <w:rFonts w:ascii="Consolas" w:hAnsi="Consolas"/>
          <w:sz w:val="16"/>
        </w:rPr>
      </w:r>
    </w:p>
    <w:p>
      <w:pPr>
        <w:pStyle w:val="Heading3"/>
      </w:pPr>
      <w:r>
        <w:t>Related</w:t>
      </w:r>
    </w:p>
    <w:p>
      <w:pPr>
        <w:pStyle w:val="ListBullet"/>
      </w:pPr>
      <w:r>
        <w:t>Overview</w:t>
      </w:r>
    </w:p>
    <w:p>
      <w:pPr>
        <w:pStyle w:val="ListBullet"/>
      </w:pPr>
      <w:r>
        <w:t>Tenant Management</w:t>
      </w:r>
    </w:p>
    <w:p>
      <w:pPr>
        <w:pStyle w:val="ListBullet"/>
      </w:pPr>
      <w:r>
        <w:t>Subscriptions Billing</w:t>
      </w:r>
    </w:p>
    <w:p>
      <w:pPr>
        <w:pStyle w:val="ListBullet"/>
      </w:pPr>
      <w:r>
        <w:t>Event Catalog</w:t>
      </w:r>
    </w:p>
    <w:p>
      <w:pPr>
        <w:pStyle w:val="ListBullet"/>
      </w:pPr>
      <w:r>
        <w:t>Error Handling</w:t>
      </w:r>
    </w:p>
    <w:p>
      <w:pPr>
        <w:pStyle w:val="Heading2"/>
      </w:pPr>
      <w:r>
        <w:t>modules/shared-platform/hardware-terminals/end-to-end-logic.md</w:t>
      </w:r>
    </w:p>
    <w:p>
      <w:pPr>
        <w:pStyle w:val="Heading2"/>
      </w:pPr>
      <w:r>
        <w:t>Hardware Terminals - End-to-End Logic</w:t>
      </w:r>
    </w:p>
    <w:p>
      <w:r>
        <w:t>**Module:** Shared Platform</w:t>
      </w:r>
    </w:p>
    <w:p>
      <w:r>
        <w:t>**Feature:** Hardware Terminal Management</w:t>
      </w:r>
    </w:p>
    <w:p>
      <w:pPr>
        <w:pStyle w:val="Heading3"/>
      </w:pPr>
      <w:r>
        <w:t>Register Terminal</w:t>
      </w:r>
    </w:p>
    <w:p>
      <w:pPr>
        <w:pStyle w:val="Heading4"/>
      </w:pPr>
      <w:r>
        <w:t>Flow</w:t>
      </w:r>
    </w:p>
    <w:p>
      <w:pPr>
        <w:spacing w:after="0"/>
      </w:pPr>
      <w:r>
        <w:rPr>
          <w:rFonts w:ascii="Consolas" w:hAnsi="Consolas"/>
          <w:sz w:val="16"/>
        </w:rPr>
        <w:t>POST /api/v1/hardware/terminals</w:t>
      </w:r>
    </w:p>
    <w:p>
      <w:pPr>
        <w:spacing w:after="0"/>
      </w:pPr>
      <w:r>
        <w:rPr>
          <w:rFonts w:ascii="Consolas" w:hAnsi="Consolas"/>
          <w:sz w:val="16"/>
        </w:rPr>
        <w:t xml:space="preserve">  -&gt; HardwareController.Register(RegisterTerminalCommand)</w:t>
      </w:r>
    </w:p>
    <w:p>
      <w:pPr>
        <w:spacing w:after="0"/>
      </w:pPr>
      <w:r>
        <w:rPr>
          <w:rFonts w:ascii="Consolas" w:hAnsi="Consolas"/>
          <w:sz w:val="16"/>
        </w:rPr>
        <w:t xml:space="preserve">    -&gt; [RequirePermission("settings:admin")]</w:t>
      </w:r>
    </w:p>
    <w:p>
      <w:pPr>
        <w:spacing w:after="0"/>
      </w:pPr>
      <w:r>
        <w:rPr>
          <w:rFonts w:ascii="Consolas" w:hAnsi="Consolas"/>
          <w:sz w:val="16"/>
        </w:rPr>
        <w:t xml:space="preserve">    -&gt; HardwareTerminalService.RegisterAsync(command, ct)</w:t>
      </w:r>
    </w:p>
    <w:p>
      <w:pPr>
        <w:spacing w:after="0"/>
      </w:pPr>
      <w:r>
        <w:rPr>
          <w:rFonts w:ascii="Consolas" w:hAnsi="Consolas"/>
          <w:sz w:val="16"/>
        </w:rPr>
        <w:t xml:space="preserve">      -&gt; 1. Validate: terminal_code unique, terminal_type valid</w:t>
      </w:r>
    </w:p>
    <w:p>
      <w:pPr>
        <w:spacing w:after="0"/>
      </w:pPr>
      <w:r>
        <w:rPr>
          <w:rFonts w:ascii="Consolas" w:hAnsi="Consolas"/>
          <w:sz w:val="16"/>
        </w:rPr>
        <w:t xml:space="preserve">      -&gt; 2. Encrypt API key via IEncryptionService</w:t>
      </w:r>
    </w:p>
    <w:p>
      <w:pPr>
        <w:spacing w:after="0"/>
      </w:pPr>
      <w:r>
        <w:rPr>
          <w:rFonts w:ascii="Consolas" w:hAnsi="Consolas"/>
          <w:sz w:val="16"/>
        </w:rPr>
        <w:t xml:space="preserve">      -&gt; 3. INSERT into hardware_terminals</w:t>
      </w:r>
    </w:p>
    <w:p>
      <w:pPr>
        <w:spacing w:after="0"/>
      </w:pPr>
      <w:r>
        <w:rPr>
          <w:rFonts w:ascii="Consolas" w:hAnsi="Consolas"/>
          <w:sz w:val="16"/>
        </w:rPr>
        <w:t xml:space="preserve">         -&gt; status = 'active'</w:t>
      </w:r>
    </w:p>
    <w:p>
      <w:pPr>
        <w:spacing w:after="0"/>
      </w:pPr>
      <w:r>
        <w:rPr>
          <w:rFonts w:ascii="Consolas" w:hAnsi="Consolas"/>
          <w:sz w:val="16"/>
        </w:rPr>
        <w:t xml:space="preserve">      -&gt; Return Result.Success(terminalDto)</w:t>
      </w:r>
    </w:p>
    <w:p>
      <w:pPr>
        <w:pStyle w:val="Heading4"/>
      </w:pPr>
      <w:r>
        <w:t>Key Rules</w:t>
      </w:r>
    </w:p>
    <w:p>
      <w:pPr>
        <w:pStyle w:val="ListBullet"/>
      </w:pPr>
      <w:r>
        <w:t>**Terminal types:** biometric, rfid, kiosk - each connects via webhook.</w:t>
      </w:r>
    </w:p>
    <w:p>
      <w:pPr>
        <w:pStyle w:val="ListBullet"/>
      </w:pPr>
      <w:r>
        <w:t>**Health monitoring:** `last_heartbeat_at` checked by scheduled job.</w:t>
      </w:r>
    </w:p>
    <w:p>
      <w:pPr>
        <w:pStyle w:val="Heading3"/>
      </w:pPr>
      <w:r>
        <w:t>Related</w:t>
      </w:r>
    </w:p>
    <w:p>
      <w:pPr>
        <w:pStyle w:val="ListBullet"/>
      </w:pPr>
      <w:r>
        <w:t>Overview</w:t>
      </w:r>
    </w:p>
    <w:p>
      <w:pPr>
        <w:pStyle w:val="ListBullet"/>
      </w:pPr>
      <w:r>
        <w:t>Real Time Integrations</w:t>
      </w:r>
    </w:p>
    <w:p>
      <w:pPr>
        <w:pStyle w:val="ListBullet"/>
      </w:pPr>
      <w:r>
        <w:t>Notification Infrastructure</w:t>
      </w:r>
    </w:p>
    <w:p>
      <w:pPr>
        <w:pStyle w:val="ListBullet"/>
      </w:pPr>
      <w:r>
        <w:t>Gdpr Consent</w:t>
      </w:r>
    </w:p>
    <w:p>
      <w:pPr>
        <w:pStyle w:val="ListBullet"/>
      </w:pPr>
      <w:r>
        <w:t>Event Catalog</w:t>
      </w:r>
    </w:p>
    <w:p>
      <w:pPr>
        <w:pStyle w:val="ListBullet"/>
      </w:pPr>
      <w:r>
        <w:t>Error Handling</w:t>
      </w:r>
    </w:p>
    <w:p>
      <w:pPr>
        <w:pStyle w:val="Heading2"/>
      </w:pPr>
      <w:r>
        <w:t>modules/shared-platform/notification-infrastructure/end-to-end-logic.md</w:t>
      </w:r>
    </w:p>
    <w:p>
      <w:pPr>
        <w:pStyle w:val="Heading2"/>
      </w:pPr>
      <w:r>
        <w:t>Notification Infrastructure - End-to-End Logic</w:t>
      </w:r>
    </w:p>
    <w:p>
      <w:r>
        <w:t>**Module:** Shared Platform</w:t>
      </w:r>
    </w:p>
    <w:p>
      <w:r>
        <w:t>**Feature:** Notification Infrastructure</w:t>
      </w:r>
    </w:p>
    <w:p>
      <w:pPr>
        <w:pStyle w:val="Heading3"/>
      </w:pPr>
      <w:r>
        <w:t>Notification Pipeline</w:t>
      </w:r>
    </w:p>
    <w:p>
      <w:pPr>
        <w:pStyle w:val="Heading4"/>
      </w:pPr>
      <w:r>
        <w:t>Flow</w:t>
      </w:r>
    </w:p>
    <w:p>
      <w:pPr>
        <w:spacing w:after="0"/>
      </w:pPr>
      <w:r>
        <w:rPr>
          <w:rFonts w:ascii="Consolas" w:hAnsi="Consolas"/>
          <w:sz w:val="16"/>
        </w:rPr>
        <w:t>1. Domain event published (e.g., LeaveApproved)</w:t>
      </w:r>
    </w:p>
    <w:p>
      <w:pPr>
        <w:spacing w:after="0"/>
      </w:pPr>
      <w:r>
        <w:rPr>
          <w:rFonts w:ascii="Consolas" w:hAnsi="Consolas"/>
          <w:sz w:val="16"/>
        </w:rPr>
        <w:t>2. NotificationEventHandler receives event</w:t>
      </w:r>
    </w:p>
    <w:p>
      <w:pPr>
        <w:spacing w:after="0"/>
      </w:pPr>
      <w:r>
        <w:rPr>
          <w:rFonts w:ascii="Consolas" w:hAnsi="Consolas"/>
          <w:sz w:val="16"/>
        </w:rPr>
        <w:t>3. Resolve recipients based on event context</w:t>
      </w:r>
    </w:p>
    <w:p>
      <w:pPr>
        <w:spacing w:after="0"/>
      </w:pPr>
      <w:r>
        <w:rPr>
          <w:rFonts w:ascii="Consolas" w:hAnsi="Consolas"/>
          <w:sz w:val="16"/>
        </w:rPr>
        <w:t>4. Load notification_templates WHERE template_code AND channel</w:t>
      </w:r>
    </w:p>
    <w:p>
      <w:pPr>
        <w:spacing w:after="0"/>
      </w:pPr>
      <w:r>
        <w:rPr>
          <w:rFonts w:ascii="Consolas" w:hAnsi="Consolas"/>
          <w:sz w:val="16"/>
        </w:rPr>
        <w:t>5. Render template with Liquid/Handlebars</w:t>
      </w:r>
    </w:p>
    <w:p>
      <w:pPr>
        <w:spacing w:after="0"/>
      </w:pPr>
      <w:r>
        <w:rPr>
          <w:rFonts w:ascii="Consolas" w:hAnsi="Consolas"/>
          <w:sz w:val="16"/>
        </w:rPr>
        <w:t>6. For each channel:</w:t>
      </w:r>
    </w:p>
    <w:p>
      <w:pPr>
        <w:spacing w:after="0"/>
      </w:pPr>
      <w:r>
        <w:rPr>
          <w:rFonts w:ascii="Consolas" w:hAnsi="Consolas"/>
          <w:sz w:val="16"/>
        </w:rPr>
        <w:t xml:space="preserve">   -&gt; email: call Resend API via notification_channels config</w:t>
      </w:r>
    </w:p>
    <w:p>
      <w:pPr>
        <w:spacing w:after="0"/>
      </w:pPr>
      <w:r>
        <w:rPr>
          <w:rFonts w:ascii="Consolas" w:hAnsi="Consolas"/>
          <w:sz w:val="16"/>
        </w:rPr>
        <w:t xml:space="preserve">   -&gt; in_app: INSERT notification record + SignalR push</w:t>
      </w:r>
    </w:p>
    <w:p>
      <w:pPr>
        <w:spacing w:after="0"/>
      </w:pPr>
      <w:r>
        <w:rPr>
          <w:rFonts w:ascii="Consolas" w:hAnsi="Consolas"/>
          <w:sz w:val="16"/>
        </w:rPr>
        <w:t xml:space="preserve">   -&gt; push: FCM via notification_channels config</w:t>
      </w:r>
    </w:p>
    <w:p>
      <w:pPr>
        <w:spacing w:after="0"/>
      </w:pPr>
      <w:r>
        <w:rPr>
          <w:rFonts w:ascii="Consolas" w:hAnsi="Consolas"/>
          <w:sz w:val="16"/>
        </w:rPr>
        <w:t xml:space="preserve">   -&gt; slack: POST to webhook</w:t>
      </w:r>
    </w:p>
    <w:p>
      <w:pPr>
        <w:spacing w:after="0"/>
      </w:pPr>
      <w:r>
        <w:rPr>
          <w:rFonts w:ascii="Consolas" w:hAnsi="Consolas"/>
          <w:sz w:val="16"/>
        </w:rPr>
        <w:t>7. Log delivery status</w:t>
      </w:r>
    </w:p>
    <w:p>
      <w:pPr>
        <w:pStyle w:val="Heading3"/>
      </w:pPr>
      <w:r>
        <w:t>Escalation Rules</w:t>
      </w:r>
    </w:p>
    <w:p>
      <w:pPr>
        <w:pStyle w:val="Heading4"/>
      </w:pPr>
      <w:r>
        <w:t>Flow</w:t>
      </w:r>
    </w:p>
    <w:p>
      <w:pPr>
        <w:spacing w:after="0"/>
      </w:pPr>
      <w:r>
        <w:rPr>
          <w:rFonts w:ascii="Consolas" w:hAnsi="Consolas"/>
          <w:sz w:val="16"/>
        </w:rPr>
        <w:t>EscalationCheckJob (Hangfire, hourly)</w:t>
      </w:r>
    </w:p>
    <w:p>
      <w:pPr>
        <w:spacing w:after="0"/>
      </w:pPr>
      <w:r>
        <w:rPr>
          <w:rFonts w:ascii="Consolas" w:hAnsi="Consolas"/>
          <w:sz w:val="16"/>
        </w:rPr>
        <w:t xml:space="preserve">  -&gt; Check escalation_rules for pending items past SLA:</w:t>
      </w:r>
    </w:p>
    <w:p>
      <w:pPr>
        <w:spacing w:after="0"/>
      </w:pPr>
      <w:r>
        <w:rPr>
          <w:rFonts w:ascii="Consolas" w:hAnsi="Consolas"/>
          <w:sz w:val="16"/>
        </w:rPr>
        <w:t xml:space="preserve">    -&gt; e.g., leave_request pending &gt; 48h -&gt; remind manager</w:t>
      </w:r>
    </w:p>
    <w:p>
      <w:pPr>
        <w:spacing w:after="0"/>
      </w:pPr>
      <w:r>
        <w:rPr>
          <w:rFonts w:ascii="Consolas" w:hAnsi="Consolas"/>
          <w:sz w:val="16"/>
        </w:rPr>
        <w:t xml:space="preserve">    -&gt; If still pending after escalation -&gt; auto_approve or escalate to next role</w:t>
      </w:r>
    </w:p>
    <w:p>
      <w:pPr>
        <w:spacing w:after="0"/>
      </w:pPr>
      <w:r>
        <w:rPr>
          <w:rFonts w:ascii="Consolas" w:hAnsi="Consolas"/>
          <w:sz w:val="16"/>
        </w:rPr>
      </w:r>
    </w:p>
    <w:p>
      <w:pPr>
        <w:pStyle w:val="Heading3"/>
      </w:pPr>
      <w:r>
        <w:t>Related</w:t>
      </w:r>
    </w:p>
    <w:p>
      <w:pPr>
        <w:pStyle w:val="ListBullet"/>
      </w:pPr>
      <w:r>
        <w:t>Overview</w:t>
      </w:r>
    </w:p>
    <w:p>
      <w:pPr>
        <w:pStyle w:val="ListBullet"/>
      </w:pPr>
      <w:r>
        <w:t>Workflow Engine</w:t>
      </w:r>
    </w:p>
    <w:p>
      <w:pPr>
        <w:pStyle w:val="ListBullet"/>
      </w:pPr>
      <w:r>
        <w:t>Real Time Integrations</w:t>
      </w:r>
    </w:p>
    <w:p>
      <w:pPr>
        <w:pStyle w:val="ListBullet"/>
      </w:pPr>
      <w:r>
        <w:t>Event Catalog</w:t>
      </w:r>
    </w:p>
    <w:p>
      <w:pPr>
        <w:pStyle w:val="ListBullet"/>
      </w:pPr>
      <w:r>
        <w:t>Error Handling</w:t>
      </w:r>
    </w:p>
    <w:p>
      <w:pPr>
        <w:pStyle w:val="Heading2"/>
      </w:pPr>
      <w:r>
        <w:t>modules/shared-platform/real-time-integrations/end-to-end-logic.md</w:t>
      </w:r>
    </w:p>
    <w:p>
      <w:pPr>
        <w:pStyle w:val="Heading2"/>
      </w:pPr>
      <w:r>
        <w:t>Real-Time Integrations - End-to-End Logic</w:t>
      </w:r>
    </w:p>
    <w:p>
      <w:r>
        <w:t>**Module:** Shared Platform</w:t>
      </w:r>
    </w:p>
    <w:p>
      <w:r>
        <w:t>**Feature:** Real-Time Integrations (API Keys, Webhooks, Rate Limits)</w:t>
      </w:r>
    </w:p>
    <w:p>
      <w:pPr>
        <w:pStyle w:val="Heading3"/>
      </w:pPr>
      <w:r>
        <w:t>Create API Key</w:t>
      </w:r>
    </w:p>
    <w:p>
      <w:pPr>
        <w:pStyle w:val="Heading4"/>
      </w:pPr>
      <w:r>
        <w:t>Flow</w:t>
      </w:r>
    </w:p>
    <w:p>
      <w:pPr>
        <w:spacing w:after="0"/>
      </w:pPr>
      <w:r>
        <w:rPr>
          <w:rFonts w:ascii="Consolas" w:hAnsi="Consolas"/>
          <w:sz w:val="16"/>
        </w:rPr>
        <w:t>POST /api/v1/integrations/api-keys</w:t>
      </w:r>
    </w:p>
    <w:p>
      <w:pPr>
        <w:spacing w:after="0"/>
      </w:pPr>
      <w:r>
        <w:rPr>
          <w:rFonts w:ascii="Consolas" w:hAnsi="Consolas"/>
          <w:sz w:val="16"/>
        </w:rPr>
        <w:t xml:space="preserve">  -&gt; ApiKeyController.Create(CreateApiKeyCommand)</w:t>
      </w:r>
    </w:p>
    <w:p>
      <w:pPr>
        <w:spacing w:after="0"/>
      </w:pPr>
      <w:r>
        <w:rPr>
          <w:rFonts w:ascii="Consolas" w:hAnsi="Consolas"/>
          <w:sz w:val="16"/>
        </w:rPr>
        <w:t xml:space="preserve">    -&gt; [RequirePermission("settings:admin")]</w:t>
      </w:r>
    </w:p>
    <w:p>
      <w:pPr>
        <w:spacing w:after="0"/>
      </w:pPr>
      <w:r>
        <w:rPr>
          <w:rFonts w:ascii="Consolas" w:hAnsi="Consolas"/>
          <w:sz w:val="16"/>
        </w:rPr>
        <w:t xml:space="preserve">    -&gt; ApiKeyService.CreateAsync(command, ct)</w:t>
      </w:r>
    </w:p>
    <w:p>
      <w:pPr>
        <w:spacing w:after="0"/>
      </w:pPr>
      <w:r>
        <w:rPr>
          <w:rFonts w:ascii="Consolas" w:hAnsi="Consolas"/>
          <w:sz w:val="16"/>
        </w:rPr>
        <w:t xml:space="preserve">      -&gt; 1. Generate random API key</w:t>
      </w:r>
    </w:p>
    <w:p>
      <w:pPr>
        <w:spacing w:after="0"/>
      </w:pPr>
      <w:r>
        <w:rPr>
          <w:rFonts w:ascii="Consolas" w:hAnsi="Consolas"/>
          <w:sz w:val="16"/>
        </w:rPr>
        <w:t xml:space="preserve">      -&gt; 2. Hash with SHA-256 -&gt; store key_hash</w:t>
      </w:r>
    </w:p>
    <w:p>
      <w:pPr>
        <w:spacing w:after="0"/>
      </w:pPr>
      <w:r>
        <w:rPr>
          <w:rFonts w:ascii="Consolas" w:hAnsi="Consolas"/>
          <w:sz w:val="16"/>
        </w:rPr>
        <w:t xml:space="preserve">      -&gt; 3. Store key_prefix (first 8 chars) for identification</w:t>
      </w:r>
    </w:p>
    <w:p>
      <w:pPr>
        <w:spacing w:after="0"/>
      </w:pPr>
      <w:r>
        <w:rPr>
          <w:rFonts w:ascii="Consolas" w:hAnsi="Consolas"/>
          <w:sz w:val="16"/>
        </w:rPr>
        <w:t xml:space="preserve">      -&gt; 4. INSERT into api_keys</w:t>
      </w:r>
    </w:p>
    <w:p>
      <w:pPr>
        <w:spacing w:after="0"/>
      </w:pPr>
      <w:r>
        <w:rPr>
          <w:rFonts w:ascii="Consolas" w:hAnsi="Consolas"/>
          <w:sz w:val="16"/>
        </w:rPr>
        <w:t xml:space="preserve">      -&gt; Return plaintext key (shown once only)</w:t>
      </w:r>
    </w:p>
    <w:p>
      <w:pPr>
        <w:pStyle w:val="Heading3"/>
      </w:pPr>
      <w:r>
        <w:t>Register Webhook Endpoint</w:t>
      </w:r>
    </w:p>
    <w:p>
      <w:pPr>
        <w:pStyle w:val="Heading4"/>
      </w:pPr>
      <w:r>
        <w:t>Flow</w:t>
      </w:r>
    </w:p>
    <w:p>
      <w:pPr>
        <w:spacing w:after="0"/>
      </w:pPr>
      <w:r>
        <w:rPr>
          <w:rFonts w:ascii="Consolas" w:hAnsi="Consolas"/>
          <w:sz w:val="16"/>
        </w:rPr>
        <w:t>POST /api/v1/integrations/webhooks</w:t>
      </w:r>
    </w:p>
    <w:p>
      <w:pPr>
        <w:spacing w:after="0"/>
      </w:pPr>
      <w:r>
        <w:rPr>
          <w:rFonts w:ascii="Consolas" w:hAnsi="Consolas"/>
          <w:sz w:val="16"/>
        </w:rPr>
        <w:t xml:space="preserve">  -&gt; WebhookController.Register(RegisterWebhookCommand)</w:t>
      </w:r>
    </w:p>
    <w:p>
      <w:pPr>
        <w:spacing w:after="0"/>
      </w:pPr>
      <w:r>
        <w:rPr>
          <w:rFonts w:ascii="Consolas" w:hAnsi="Consolas"/>
          <w:sz w:val="16"/>
        </w:rPr>
        <w:t xml:space="preserve">    -&gt; [RequirePermission("settings:admin")]</w:t>
      </w:r>
    </w:p>
    <w:p>
      <w:pPr>
        <w:spacing w:after="0"/>
      </w:pPr>
      <w:r>
        <w:rPr>
          <w:rFonts w:ascii="Consolas" w:hAnsi="Consolas"/>
          <w:sz w:val="16"/>
        </w:rPr>
        <w:t xml:space="preserve">    -&gt; WebhookService.RegisterAsync(command, ct)</w:t>
      </w:r>
    </w:p>
    <w:p>
      <w:pPr>
        <w:spacing w:after="0"/>
      </w:pPr>
      <w:r>
        <w:rPr>
          <w:rFonts w:ascii="Consolas" w:hAnsi="Consolas"/>
          <w:sz w:val="16"/>
        </w:rPr>
        <w:t xml:space="preserve">      -&gt; 1. Validate URL is reachable (optional health check)</w:t>
      </w:r>
    </w:p>
    <w:p>
      <w:pPr>
        <w:spacing w:after="0"/>
      </w:pPr>
      <w:r>
        <w:rPr>
          <w:rFonts w:ascii="Consolas" w:hAnsi="Consolas"/>
          <w:sz w:val="16"/>
        </w:rPr>
        <w:t xml:space="preserve">      -&gt; 2. Generate HMAC signing secret</w:t>
      </w:r>
    </w:p>
    <w:p>
      <w:pPr>
        <w:spacing w:after="0"/>
      </w:pPr>
      <w:r>
        <w:rPr>
          <w:rFonts w:ascii="Consolas" w:hAnsi="Consolas"/>
          <w:sz w:val="16"/>
        </w:rPr>
        <w:t xml:space="preserve">      -&gt; 3. INSERT into webhook_endpoints</w:t>
      </w:r>
    </w:p>
    <w:p>
      <w:pPr>
        <w:spacing w:after="0"/>
      </w:pPr>
      <w:r>
        <w:rPr>
          <w:rFonts w:ascii="Consolas" w:hAnsi="Consolas"/>
          <w:sz w:val="16"/>
        </w:rPr>
        <w:t xml:space="preserve">         -&gt; events: array of subscribed event types</w:t>
      </w:r>
    </w:p>
    <w:p>
      <w:pPr>
        <w:spacing w:after="0"/>
      </w:pPr>
      <w:r>
        <w:rPr>
          <w:rFonts w:ascii="Consolas" w:hAnsi="Consolas"/>
          <w:sz w:val="16"/>
        </w:rPr>
        <w:t xml:space="preserve">      -&gt; Return Result.Success(endpointDto with signing secret)</w:t>
      </w:r>
    </w:p>
    <w:p>
      <w:pPr>
        <w:pStyle w:val="Heading3"/>
      </w:pPr>
      <w:r>
        <w:t>Deliver Webhook</w:t>
      </w:r>
    </w:p>
    <w:p>
      <w:pPr>
        <w:pStyle w:val="Heading4"/>
      </w:pPr>
      <w:r>
        <w:t>Flow</w:t>
      </w:r>
    </w:p>
    <w:p>
      <w:pPr>
        <w:spacing w:after="0"/>
      </w:pPr>
      <w:r>
        <w:rPr>
          <w:rFonts w:ascii="Consolas" w:hAnsi="Consolas"/>
          <w:sz w:val="16"/>
        </w:rPr>
        <w:t>When domain event fires and webhook_endpoints subscribe to it:</w:t>
      </w:r>
    </w:p>
    <w:p>
      <w:pPr>
        <w:spacing w:after="0"/>
      </w:pPr>
      <w:r>
        <w:rPr>
          <w:rFonts w:ascii="Consolas" w:hAnsi="Consolas"/>
          <w:sz w:val="16"/>
        </w:rPr>
        <w:t xml:space="preserve">  -&gt; WebhookDeliveryService.DeliverAsync(event, ct)</w:t>
      </w:r>
    </w:p>
    <w:p>
      <w:pPr>
        <w:spacing w:after="0"/>
      </w:pPr>
      <w:r>
        <w:rPr>
          <w:rFonts w:ascii="Consolas" w:hAnsi="Consolas"/>
          <w:sz w:val="16"/>
        </w:rPr>
        <w:t xml:space="preserve">    -&gt; 1. Find matching webhook_endpoints by event type</w:t>
      </w:r>
    </w:p>
    <w:p>
      <w:pPr>
        <w:spacing w:after="0"/>
      </w:pPr>
      <w:r>
        <w:rPr>
          <w:rFonts w:ascii="Consolas" w:hAnsi="Consolas"/>
          <w:sz w:val="16"/>
        </w:rPr>
        <w:t xml:space="preserve">    -&gt; 2. For each endpoint:</w:t>
      </w:r>
    </w:p>
    <w:p>
      <w:pPr>
        <w:spacing w:after="0"/>
      </w:pPr>
      <w:r>
        <w:rPr>
          <w:rFonts w:ascii="Consolas" w:hAnsi="Consolas"/>
          <w:sz w:val="16"/>
        </w:rPr>
        <w:t xml:space="preserve">       -&gt; Sign payload with HMAC-SHA256</w:t>
      </w:r>
    </w:p>
    <w:p>
      <w:pPr>
        <w:spacing w:after="0"/>
      </w:pPr>
      <w:r>
        <w:rPr>
          <w:rFonts w:ascii="Consolas" w:hAnsi="Consolas"/>
          <w:sz w:val="16"/>
        </w:rPr>
        <w:t xml:space="preserve">       -&gt; POST to endpoint URL</w:t>
      </w:r>
    </w:p>
    <w:p>
      <w:pPr>
        <w:spacing w:after="0"/>
      </w:pPr>
      <w:r>
        <w:rPr>
          <w:rFonts w:ascii="Consolas" w:hAnsi="Consolas"/>
          <w:sz w:val="16"/>
        </w:rPr>
        <w:t xml:space="preserve">       -&gt; Log delivery in webhook_deliveries</w:t>
      </w:r>
    </w:p>
    <w:p>
      <w:pPr>
        <w:spacing w:after="0"/>
      </w:pPr>
      <w:r>
        <w:rPr>
          <w:rFonts w:ascii="Consolas" w:hAnsi="Consolas"/>
          <w:sz w:val="16"/>
        </w:rPr>
        <w:t xml:space="preserve">       -&gt; If failure: retry up to 3 times with exponential backoff</w:t>
      </w:r>
    </w:p>
    <w:p>
      <w:pPr>
        <w:spacing w:after="0"/>
      </w:pPr>
      <w:r>
        <w:rPr>
          <w:rFonts w:ascii="Consolas" w:hAnsi="Consolas"/>
          <w:sz w:val="16"/>
        </w:rPr>
      </w:r>
    </w:p>
    <w:p>
      <w:pPr>
        <w:pStyle w:val="Heading3"/>
      </w:pPr>
      <w:r>
        <w:t>Related</w:t>
      </w:r>
    </w:p>
    <w:p>
      <w:pPr>
        <w:pStyle w:val="ListBullet"/>
      </w:pPr>
      <w:r>
        <w:t>Overview</w:t>
      </w:r>
    </w:p>
    <w:p>
      <w:pPr>
        <w:pStyle w:val="ListBullet"/>
      </w:pPr>
      <w:r>
        <w:t>Notification Infrastructure</w:t>
      </w:r>
    </w:p>
    <w:p>
      <w:pPr>
        <w:pStyle w:val="ListBullet"/>
      </w:pPr>
      <w:r>
        <w:t>Sso Authentication</w:t>
      </w:r>
    </w:p>
    <w:p>
      <w:pPr>
        <w:pStyle w:val="ListBullet"/>
      </w:pPr>
      <w:r>
        <w:t>Event Catalog</w:t>
      </w:r>
    </w:p>
    <w:p>
      <w:pPr>
        <w:pStyle w:val="ListBullet"/>
      </w:pPr>
      <w:r>
        <w:t>Error Handling</w:t>
      </w:r>
    </w:p>
    <w:p>
      <w:pPr>
        <w:pStyle w:val="Heading2"/>
      </w:pPr>
      <w:r>
        <w:t>modules/shared-platform/sso-authentication/end-to-end-logic.md</w:t>
      </w:r>
    </w:p>
    <w:p>
      <w:pPr>
        <w:pStyle w:val="Heading2"/>
      </w:pPr>
      <w:r>
        <w:t>SSO Authentication - End-to-End Logic</w:t>
      </w:r>
    </w:p>
    <w:p>
      <w:r>
        <w:t>**Module:** Shared Platform</w:t>
      </w:r>
    </w:p>
    <w:p>
      <w:r>
        <w:t>**Feature:** SSO Provider Management</w:t>
      </w:r>
    </w:p>
    <w:p>
      <w:pPr>
        <w:pStyle w:val="Heading3"/>
      </w:pPr>
      <w:r>
        <w:t>Configure SSO Provider</w:t>
      </w:r>
    </w:p>
    <w:p>
      <w:pPr>
        <w:pStyle w:val="Heading4"/>
      </w:pPr>
      <w:r>
        <w:t>Flow</w:t>
      </w:r>
    </w:p>
    <w:p>
      <w:pPr>
        <w:spacing w:after="0"/>
      </w:pPr>
      <w:r>
        <w:rPr>
          <w:rFonts w:ascii="Consolas" w:hAnsi="Consolas"/>
          <w:sz w:val="16"/>
        </w:rPr>
        <w:t>POST /api/v1/sso/providers</w:t>
      </w:r>
    </w:p>
    <w:p>
      <w:pPr>
        <w:spacing w:after="0"/>
      </w:pPr>
      <w:r>
        <w:rPr>
          <w:rFonts w:ascii="Consolas" w:hAnsi="Consolas"/>
          <w:sz w:val="16"/>
        </w:rPr>
        <w:t xml:space="preserve">  -&gt; SsoController.Create(CreateSsoProviderCommand)</w:t>
      </w:r>
    </w:p>
    <w:p>
      <w:pPr>
        <w:spacing w:after="0"/>
      </w:pPr>
      <w:r>
        <w:rPr>
          <w:rFonts w:ascii="Consolas" w:hAnsi="Consolas"/>
          <w:sz w:val="16"/>
        </w:rPr>
        <w:t xml:space="preserve">    -&gt; [RequirePermission("settings:admin")]</w:t>
      </w:r>
    </w:p>
    <w:p>
      <w:pPr>
        <w:spacing w:after="0"/>
      </w:pPr>
      <w:r>
        <w:rPr>
          <w:rFonts w:ascii="Consolas" w:hAnsi="Consolas"/>
          <w:sz w:val="16"/>
        </w:rPr>
        <w:t xml:space="preserve">    -&gt; SsoProviderService.CreateAsync(command, ct)</w:t>
      </w:r>
    </w:p>
    <w:p>
      <w:pPr>
        <w:spacing w:after="0"/>
      </w:pPr>
      <w:r>
        <w:rPr>
          <w:rFonts w:ascii="Consolas" w:hAnsi="Consolas"/>
          <w:sz w:val="16"/>
        </w:rPr>
        <w:t xml:space="preserve">      -&gt; 1. Validate provider_type: google (Phase 1 only)</w:t>
      </w:r>
    </w:p>
    <w:p>
      <w:pPr>
        <w:spacing w:after="0"/>
      </w:pPr>
      <w:r>
        <w:rPr>
          <w:rFonts w:ascii="Consolas" w:hAnsi="Consolas"/>
          <w:sz w:val="16"/>
        </w:rPr>
        <w:t xml:space="preserve">      -&gt; 2. Encrypt client_id and client_secret via IEncryptionService</w:t>
      </w:r>
    </w:p>
    <w:p>
      <w:pPr>
        <w:spacing w:after="0"/>
      </w:pPr>
      <w:r>
        <w:rPr>
          <w:rFonts w:ascii="Consolas" w:hAnsi="Consolas"/>
          <w:sz w:val="16"/>
        </w:rPr>
        <w:t xml:space="preserve">      -&gt; 3. INSERT into sso_providers</w:t>
      </w:r>
    </w:p>
    <w:p>
      <w:pPr>
        <w:spacing w:after="0"/>
      </w:pPr>
      <w:r>
        <w:rPr>
          <w:rFonts w:ascii="Consolas" w:hAnsi="Consolas"/>
          <w:sz w:val="16"/>
        </w:rPr>
        <w:t xml:space="preserve">         -&gt; domain_hint for auto-selecting provider by email domain</w:t>
      </w:r>
    </w:p>
    <w:p>
      <w:pPr>
        <w:spacing w:after="0"/>
      </w:pPr>
      <w:r>
        <w:rPr>
          <w:rFonts w:ascii="Consolas" w:hAnsi="Consolas"/>
          <w:sz w:val="16"/>
        </w:rPr>
        <w:t xml:space="preserve">         -&gt; auto_provision_users flag</w:t>
      </w:r>
    </w:p>
    <w:p>
      <w:pPr>
        <w:spacing w:after="0"/>
      </w:pPr>
      <w:r>
        <w:rPr>
          <w:rFonts w:ascii="Consolas" w:hAnsi="Consolas"/>
          <w:sz w:val="16"/>
        </w:rPr>
        <w:t xml:space="preserve">      -&gt; Return Result.Success(providerDto)</w:t>
      </w:r>
    </w:p>
    <w:p>
      <w:pPr>
        <w:pStyle w:val="Heading3"/>
      </w:pPr>
      <w:r>
        <w:t>SSO Login Flow</w:t>
      </w:r>
    </w:p>
    <w:p>
      <w:pPr>
        <w:pStyle w:val="Heading4"/>
      </w:pPr>
      <w:r>
        <w:t>Flow</w:t>
      </w:r>
    </w:p>
    <w:p>
      <w:pPr>
        <w:spacing w:after="0"/>
      </w:pPr>
      <w:r>
        <w:rPr>
          <w:rFonts w:ascii="Consolas" w:hAnsi="Consolas"/>
          <w:sz w:val="16"/>
        </w:rPr>
        <w:t>User clicks "Login with Google":</w:t>
      </w:r>
    </w:p>
    <w:p>
      <w:pPr>
        <w:spacing w:after="0"/>
      </w:pPr>
      <w:r>
        <w:rPr>
          <w:rFonts w:ascii="Consolas" w:hAnsi="Consolas"/>
          <w:sz w:val="16"/>
        </w:rPr>
        <w:t xml:space="preserve">  -&gt; 1. Redirect to SSO provider with client_id, redirect_uri</w:t>
      </w:r>
    </w:p>
    <w:p>
      <w:pPr>
        <w:spacing w:after="0"/>
      </w:pPr>
      <w:r>
        <w:rPr>
          <w:rFonts w:ascii="Consolas" w:hAnsi="Consolas"/>
          <w:sz w:val="16"/>
        </w:rPr>
        <w:t xml:space="preserve">  -&gt; 2. User authenticates with provider</w:t>
      </w:r>
    </w:p>
    <w:p>
      <w:pPr>
        <w:spacing w:after="0"/>
      </w:pPr>
      <w:r>
        <w:rPr>
          <w:rFonts w:ascii="Consolas" w:hAnsi="Consolas"/>
          <w:sz w:val="16"/>
        </w:rPr>
        <w:t xml:space="preserve">  -&gt; 3. Provider redirects back with auth code</w:t>
      </w:r>
    </w:p>
    <w:p>
      <w:pPr>
        <w:spacing w:after="0"/>
      </w:pPr>
      <w:r>
        <w:rPr>
          <w:rFonts w:ascii="Consolas" w:hAnsi="Consolas"/>
          <w:sz w:val="16"/>
        </w:rPr>
        <w:t xml:space="preserve">  -&gt; 4. Backend exchanges code for tokens</w:t>
      </w:r>
    </w:p>
    <w:p>
      <w:pPr>
        <w:spacing w:after="0"/>
      </w:pPr>
      <w:r>
        <w:rPr>
          <w:rFonts w:ascii="Consolas" w:hAnsi="Consolas"/>
          <w:sz w:val="16"/>
        </w:rPr>
        <w:t xml:space="preserve">  -&gt; 5. Extract user info (email, name)</w:t>
      </w:r>
    </w:p>
    <w:p>
      <w:pPr>
        <w:spacing w:after="0"/>
      </w:pPr>
      <w:r>
        <w:rPr>
          <w:rFonts w:ascii="Consolas" w:hAnsi="Consolas"/>
          <w:sz w:val="16"/>
        </w:rPr>
        <w:t xml:space="preserve">  -&gt; 6. Find user by email in tenant:</w:t>
      </w:r>
    </w:p>
    <w:p>
      <w:pPr>
        <w:spacing w:after="0"/>
      </w:pPr>
      <w:r>
        <w:rPr>
          <w:rFonts w:ascii="Consolas" w:hAnsi="Consolas"/>
          <w:sz w:val="16"/>
        </w:rPr>
        <w:t xml:space="preserve">     -&gt; If exists: generate ONEVO JWT tokens</w:t>
      </w:r>
    </w:p>
    <w:p>
      <w:pPr>
        <w:spacing w:after="0"/>
      </w:pPr>
      <w:r>
        <w:rPr>
          <w:rFonts w:ascii="Consolas" w:hAnsi="Consolas"/>
          <w:sz w:val="16"/>
        </w:rPr>
        <w:t xml:space="preserve">     -&gt; If not exists AND auto_provision_users = true:</w:t>
      </w:r>
    </w:p>
    <w:p>
      <w:pPr>
        <w:spacing w:after="0"/>
      </w:pPr>
      <w:r>
        <w:rPr>
          <w:rFonts w:ascii="Consolas" w:hAnsi="Consolas"/>
          <w:sz w:val="16"/>
        </w:rPr>
        <w:t xml:space="preserve">        -&gt; Create user account</w:t>
      </w:r>
    </w:p>
    <w:p>
      <w:pPr>
        <w:spacing w:after="0"/>
      </w:pPr>
      <w:r>
        <w:rPr>
          <w:rFonts w:ascii="Consolas" w:hAnsi="Consolas"/>
          <w:sz w:val="16"/>
        </w:rPr>
        <w:t xml:space="preserve">        -&gt; Generate ONEVO JWT tokens</w:t>
      </w:r>
    </w:p>
    <w:p>
      <w:pPr>
        <w:spacing w:after="0"/>
      </w:pPr>
      <w:r>
        <w:rPr>
          <w:rFonts w:ascii="Consolas" w:hAnsi="Consolas"/>
          <w:sz w:val="16"/>
        </w:rPr>
        <w:t xml:space="preserve">     -&gt; If not exists AND auto_provision = false:</w:t>
      </w:r>
    </w:p>
    <w:p>
      <w:pPr>
        <w:spacing w:after="0"/>
      </w:pPr>
      <w:r>
        <w:rPr>
          <w:rFonts w:ascii="Consolas" w:hAnsi="Consolas"/>
          <w:sz w:val="16"/>
        </w:rPr>
        <w:t xml:space="preserve">        -&gt; Return error "Account not found"</w:t>
      </w:r>
    </w:p>
    <w:p>
      <w:pPr>
        <w:spacing w:after="0"/>
      </w:pPr>
      <w:r>
        <w:rPr>
          <w:rFonts w:ascii="Consolas" w:hAnsi="Consolas"/>
          <w:sz w:val="16"/>
        </w:rPr>
      </w:r>
    </w:p>
    <w:p>
      <w:pPr>
        <w:pStyle w:val="Heading3"/>
      </w:pPr>
      <w:r>
        <w:t>Related</w:t>
      </w:r>
    </w:p>
    <w:p>
      <w:pPr>
        <w:pStyle w:val="ListBullet"/>
      </w:pPr>
      <w:r>
        <w:t>Overview</w:t>
      </w:r>
    </w:p>
    <w:p>
      <w:pPr>
        <w:pStyle w:val="ListBullet"/>
      </w:pPr>
      <w:r>
        <w:t>Authentication</w:t>
      </w:r>
    </w:p>
    <w:p>
      <w:pPr>
        <w:pStyle w:val="ListBullet"/>
      </w:pPr>
      <w:r>
        <w:t>User Management</w:t>
      </w:r>
    </w:p>
    <w:p>
      <w:pPr>
        <w:pStyle w:val="ListBullet"/>
      </w:pPr>
      <w:r>
        <w:t>Session Management</w:t>
      </w:r>
    </w:p>
    <w:p>
      <w:pPr>
        <w:pStyle w:val="ListBullet"/>
      </w:pPr>
      <w:r>
        <w:t>Audit Logging</w:t>
      </w:r>
    </w:p>
    <w:p>
      <w:pPr>
        <w:pStyle w:val="ListBullet"/>
      </w:pPr>
      <w:r>
        <w:t>Event Catalog</w:t>
      </w:r>
    </w:p>
    <w:p>
      <w:pPr>
        <w:pStyle w:val="ListBullet"/>
      </w:pPr>
      <w:r>
        <w:t>Error Handling</w:t>
      </w:r>
    </w:p>
    <w:p>
      <w:pPr>
        <w:pStyle w:val="Heading2"/>
      </w:pPr>
      <w:r>
        <w:t>modules/shared-platform/subscriptions-billing/end-to-end-logic.md</w:t>
      </w:r>
    </w:p>
    <w:p>
      <w:pPr>
        <w:pStyle w:val="Heading2"/>
      </w:pPr>
      <w:r>
        <w:t>Subscriptions &amp; Billing - End-to-End Logic</w:t>
      </w:r>
    </w:p>
    <w:p>
      <w:r>
        <w:t>**Module:** Shared Platform</w:t>
      </w:r>
    </w:p>
    <w:p>
      <w:r>
        <w:t>**Feature:** Subscriptions &amp; Billing (Stripe + PayHere)</w:t>
      </w:r>
    </w:p>
    <w:p>
      <w:pPr>
        <w:pStyle w:val="Heading3"/>
      </w:pPr>
      <w:r>
        <w:t>Tenant Commercial Selection</w:t>
      </w:r>
    </w:p>
    <w:p>
      <w:r>
        <w:t>Tenant profile creation and commercial selection are separate steps. `POST /admin/v1/tenants` creates only the provisioning tenant profile. The operator then saves commercial terms through `PATCH /admin/v1/tenants/{id}/subscription`.</w:t>
      </w:r>
    </w:p>
    <w:p>
      <w:pPr>
        <w:pStyle w:val="Heading4"/>
      </w:pPr>
      <w:r>
        <w:t>Subscription bootstrap flow</w:t>
      </w:r>
    </w:p>
    <w:p>
      <w:pPr>
        <w:spacing w:after="0"/>
      </w:pPr>
      <w:r>
        <w:rPr>
          <w:rFonts w:ascii="Consolas" w:hAnsi="Consolas"/>
          <w:sz w:val="16"/>
        </w:rPr>
        <w:t>PATCH /admin/v1/tenants/{id}/subscription</w:t>
      </w:r>
    </w:p>
    <w:p>
      <w:pPr>
        <w:spacing w:after="0"/>
      </w:pPr>
      <w:r>
        <w:rPr>
          <w:rFonts w:ascii="Consolas" w:hAnsi="Consolas"/>
          <w:sz w:val="16"/>
        </w:rPr>
        <w:t xml:space="preserve">  -&gt; TenantProvisioningService.SaveCommercialTermsAsync()</w:t>
      </w:r>
    </w:p>
    <w:p>
      <w:pPr>
        <w:spacing w:after="0"/>
      </w:pPr>
      <w:r>
        <w:rPr>
          <w:rFonts w:ascii="Consolas" w:hAnsi="Consolas"/>
          <w:sz w:val="16"/>
        </w:rPr>
        <w:t xml:space="preserve">    -&gt; 1. Resolve provisioning tenant profile</w:t>
      </w:r>
    </w:p>
    <w:p>
      <w:pPr>
        <w:spacing w:after="0"/>
      </w:pPr>
      <w:r>
        <w:rPr>
          <w:rFonts w:ascii="Consolas" w:hAnsi="Consolas"/>
          <w:sz w:val="16"/>
        </w:rPr>
        <w:t xml:space="preserve">    -&gt; 2. Resolve plan from plan_id; snapshot trial_period_days, unpaid_grace_period_days, payment exception/grace dates, selected modules, and commercial limits</w:t>
      </w:r>
    </w:p>
    <w:p>
      <w:pPr>
        <w:spacing w:after="0"/>
      </w:pPr>
      <w:r>
        <w:rPr>
          <w:rFonts w:ascii="Consolas" w:hAnsi="Consolas"/>
          <w:sz w:val="16"/>
        </w:rPr>
        <w:t xml:space="preserve">         (operator-supplied values override plan defaults)</w:t>
      </w:r>
    </w:p>
    <w:p>
      <w:pPr>
        <w:spacing w:after="0"/>
      </w:pPr>
      <w:r>
        <w:rPr>
          <w:rFonts w:ascii="Consolas" w:hAnsi="Consolas"/>
          <w:sz w:val="16"/>
        </w:rPr>
        <w:t xml:space="preserve">    -&gt; 3. INSERT/UPDATE tenant_subscriptions with status:</w:t>
      </w:r>
    </w:p>
    <w:p>
      <w:pPr>
        <w:spacing w:after="0"/>
      </w:pPr>
      <w:r>
        <w:rPr>
          <w:rFonts w:ascii="Consolas" w:hAnsi="Consolas"/>
          <w:sz w:val="16"/>
        </w:rPr>
        <w:t xml:space="preserve">         - "trialing" if trial_period_days &gt; 0</w:t>
      </w:r>
    </w:p>
    <w:p>
      <w:pPr>
        <w:spacing w:after="0"/>
      </w:pPr>
      <w:r>
        <w:rPr>
          <w:rFonts w:ascii="Consolas" w:hAnsi="Consolas"/>
          <w:sz w:val="16"/>
        </w:rPr>
        <w:t xml:space="preserve">         - "active"   if trial_period_days = 0</w:t>
      </w:r>
    </w:p>
    <w:p>
      <w:pPr>
        <w:spacing w:after="0"/>
      </w:pPr>
      <w:r>
        <w:rPr>
          <w:rFonts w:ascii="Consolas" w:hAnsi="Consolas"/>
          <w:sz w:val="16"/>
        </w:rPr>
        <w:t xml:space="preserve">         TrialStartDate = now, TrialEndDate = now + trial_period_days</w:t>
      </w:r>
    </w:p>
    <w:p>
      <w:pPr>
        <w:spacing w:after="0"/>
      </w:pPr>
      <w:r>
        <w:rPr>
          <w:rFonts w:ascii="Consolas" w:hAnsi="Consolas"/>
          <w:sz w:val="16"/>
        </w:rPr>
        <w:t xml:space="preserve">    -&gt; 4. Store calculated monthly/annual/full-license/maintenance snapshots and any overrides</w:t>
      </w:r>
    </w:p>
    <w:p>
      <w:pPr>
        <w:spacing w:after="0"/>
      </w:pPr>
      <w:r>
        <w:rPr>
          <w:rFonts w:ascii="Consolas" w:hAnsi="Consolas"/>
          <w:sz w:val="16"/>
        </w:rPr>
        <w:t xml:space="preserve">    -&gt; 5. Store AI token limit and Work Management storage limit when selected modules require them</w:t>
      </w:r>
    </w:p>
    <w:p>
      <w:pPr>
        <w:spacing w:after="0"/>
      </w:pPr>
      <w:r>
        <w:rPr>
          <w:rFonts w:ascii="Consolas" w:hAnsi="Consolas"/>
          <w:sz w:val="16"/>
        </w:rPr>
        <w:t xml:space="preserve">    -&gt; 6. Store billing evidence file/reference for manual payment modes</w:t>
      </w:r>
    </w:p>
    <w:p>
      <w:pPr>
        <w:spacing w:after="0"/>
      </w:pPr>
      <w:r>
        <w:rPr>
          <w:rFonts w:ascii="Consolas" w:hAnsi="Consolas"/>
          <w:sz w:val="16"/>
        </w:rPr>
        <w:t xml:space="preserve">    -&gt; Return tenantId + subscription summary</w:t>
      </w:r>
    </w:p>
    <w:p>
      <w:r>
        <w:t>Tenant owner invitation is not sent by this flow.</w:t>
      </w:r>
    </w:p>
    <w:p>
      <w:pPr>
        <w:pStyle w:val="Heading4"/>
      </w:pPr>
      <w:r>
        <w:t>One-time setup charges</w:t>
      </w:r>
    </w:p>
    <w:p>
      <w:r>
        <w:t>One-time setup charges are managed separately from the subscription via the billing API. They represent charges for ONEVO operator configuration services and are **not** recurring fees.</w:t>
      </w:r>
    </w:p>
    <w:p>
      <w:pPr>
        <w:spacing w:after="0"/>
      </w:pPr>
      <w:r>
        <w:rPr>
          <w:rFonts w:ascii="Consolas" w:hAnsi="Consolas"/>
          <w:sz w:val="16"/>
        </w:rPr>
        <w:t>POST /admin/v1/tenants/{tenantId}/billing/one-time-charges</w:t>
      </w:r>
    </w:p>
    <w:p>
      <w:pPr>
        <w:spacing w:after="0"/>
      </w:pPr>
      <w:r>
        <w:rPr>
          <w:rFonts w:ascii="Consolas" w:hAnsi="Consolas"/>
          <w:sz w:val="16"/>
        </w:rPr>
        <w:t xml:space="preserve">  -&gt; BillingService.CreateOneTimeChargeAsync()</w:t>
      </w:r>
    </w:p>
    <w:p>
      <w:pPr>
        <w:spacing w:after="0"/>
      </w:pPr>
      <w:r>
        <w:rPr>
          <w:rFonts w:ascii="Consolas" w:hAnsi="Consolas"/>
          <w:sz w:val="16"/>
        </w:rPr>
        <w:t xml:space="preserve">    -&gt; Validate tenantId and charge details</w:t>
      </w:r>
    </w:p>
    <w:p>
      <w:pPr>
        <w:spacing w:after="0"/>
      </w:pPr>
      <w:r>
        <w:rPr>
          <w:rFonts w:ascii="Consolas" w:hAnsi="Consolas"/>
          <w:sz w:val="16"/>
        </w:rPr>
        <w:t xml:space="preserve">    -&gt; INSERT one-time charge record with status "draft"</w:t>
      </w:r>
    </w:p>
    <w:p>
      <w:pPr>
        <w:spacing w:after="0"/>
      </w:pPr>
      <w:r>
        <w:rPr>
          <w:rFonts w:ascii="Consolas" w:hAnsi="Consolas"/>
          <w:sz w:val="16"/>
        </w:rPr>
        <w:t xml:space="preserve">    -&gt; Link to setup_option key if applicable</w:t>
      </w:r>
    </w:p>
    <w:p>
      <w:pPr>
        <w:spacing w:after="0"/>
      </w:pPr>
      <w:r>
        <w:rPr>
          <w:rFonts w:ascii="Consolas" w:hAnsi="Consolas"/>
          <w:sz w:val="16"/>
        </w:rPr>
        <w:t xml:space="preserve">    -&gt; Return charge record</w:t>
      </w:r>
    </w:p>
    <w:p>
      <w:pPr>
        <w:spacing w:after="0"/>
      </w:pPr>
      <w:r>
        <w:rPr>
          <w:rFonts w:ascii="Consolas" w:hAnsi="Consolas"/>
          <w:sz w:val="16"/>
        </w:rPr>
      </w:r>
    </w:p>
    <w:p>
      <w:pPr>
        <w:spacing w:after="0"/>
      </w:pPr>
      <w:r>
        <w:rPr>
          <w:rFonts w:ascii="Consolas" w:hAnsi="Consolas"/>
          <w:sz w:val="16"/>
        </w:rPr>
        <w:t>PATCH /admin/v1/tenants/{tenantId}/billing/one-time-charges/{chargeId}</w:t>
      </w:r>
    </w:p>
    <w:p>
      <w:pPr>
        <w:spacing w:after="0"/>
      </w:pPr>
      <w:r>
        <w:rPr>
          <w:rFonts w:ascii="Consolas" w:hAnsi="Consolas"/>
          <w:sz w:val="16"/>
        </w:rPr>
        <w:t xml:space="preserve">  -&gt; Transition status: draft -&gt; approved -&gt; invoiced -&gt; paid | void</w:t>
      </w:r>
    </w:p>
    <w:p>
      <w:r>
        <w:t>Setup charges and recurring subscription charges appear as **separate line items** on the same invoice. The customer makes a single payment for both - there are no two separate payments.</w:t>
      </w:r>
    </w:p>
    <w:p>
      <w:pPr>
        <w:pStyle w:val="Heading3"/>
      </w:pPr>
      <w:r>
        <w:t>Get Current Subscription</w:t>
      </w:r>
    </w:p>
    <w:p>
      <w:pPr>
        <w:pStyle w:val="Heading4"/>
      </w:pPr>
      <w:r>
        <w:t>Flow</w:t>
      </w:r>
    </w:p>
    <w:p>
      <w:pPr>
        <w:spacing w:after="0"/>
      </w:pPr>
      <w:r>
        <w:rPr>
          <w:rFonts w:ascii="Consolas" w:hAnsi="Consolas"/>
          <w:sz w:val="16"/>
        </w:rPr>
        <w:t>GET /api/v1/subscriptions/current</w:t>
      </w:r>
    </w:p>
    <w:p>
      <w:pPr>
        <w:spacing w:after="0"/>
      </w:pPr>
      <w:r>
        <w:rPr>
          <w:rFonts w:ascii="Consolas" w:hAnsi="Consolas"/>
          <w:sz w:val="16"/>
        </w:rPr>
        <w:t xml:space="preserve">  -&gt; SubscriptionController.GetCurrent()</w:t>
      </w:r>
    </w:p>
    <w:p>
      <w:pPr>
        <w:spacing w:after="0"/>
      </w:pPr>
      <w:r>
        <w:rPr>
          <w:rFonts w:ascii="Consolas" w:hAnsi="Consolas"/>
          <w:sz w:val="16"/>
        </w:rPr>
        <w:t xml:space="preserve">    -&gt; [RequirePermission("billing:read")]</w:t>
      </w:r>
    </w:p>
    <w:p>
      <w:pPr>
        <w:spacing w:after="0"/>
      </w:pPr>
      <w:r>
        <w:rPr>
          <w:rFonts w:ascii="Consolas" w:hAnsi="Consolas"/>
          <w:sz w:val="16"/>
        </w:rPr>
        <w:t xml:space="preserve">    -&gt; SubscriptionService.GetCurrentAsync(tenantId, ct)</w:t>
      </w:r>
    </w:p>
    <w:p>
      <w:pPr>
        <w:spacing w:after="0"/>
      </w:pPr>
      <w:r>
        <w:rPr>
          <w:rFonts w:ascii="Consolas" w:hAnsi="Consolas"/>
          <w:sz w:val="16"/>
        </w:rPr>
        <w:t xml:space="preserve">      -&gt; Query tenant_subscriptions WHERE tenant_id</w:t>
      </w:r>
    </w:p>
    <w:p>
      <w:pPr>
        <w:spacing w:after="0"/>
      </w:pPr>
      <w:r>
        <w:rPr>
          <w:rFonts w:ascii="Consolas" w:hAnsi="Consolas"/>
          <w:sz w:val="16"/>
        </w:rPr>
        <w:t xml:space="preserve">      -&gt; Include: plan details, billing cycle, status</w:t>
      </w:r>
    </w:p>
    <w:p>
      <w:pPr>
        <w:spacing w:after="0"/>
      </w:pPr>
      <w:r>
        <w:rPr>
          <w:rFonts w:ascii="Consolas" w:hAnsi="Consolas"/>
          <w:sz w:val="16"/>
        </w:rPr>
        <w:t xml:space="preserve">      -&gt; Return Result.Success(subscriptionDto)</w:t>
      </w:r>
    </w:p>
    <w:p>
      <w:pPr>
        <w:pStyle w:val="Heading3"/>
      </w:pPr>
      <w:r>
        <w:t>Upgrade Plan</w:t>
      </w:r>
    </w:p>
    <w:p>
      <w:pPr>
        <w:pStyle w:val="Heading4"/>
      </w:pPr>
      <w:r>
        <w:t>Flow</w:t>
      </w:r>
    </w:p>
    <w:p>
      <w:pPr>
        <w:spacing w:after="0"/>
      </w:pPr>
      <w:r>
        <w:rPr>
          <w:rFonts w:ascii="Consolas" w:hAnsi="Consolas"/>
          <w:sz w:val="16"/>
        </w:rPr>
        <w:t>POST /api/v1/subscriptions/upgrade</w:t>
      </w:r>
    </w:p>
    <w:p>
      <w:pPr>
        <w:spacing w:after="0"/>
      </w:pPr>
      <w:r>
        <w:rPr>
          <w:rFonts w:ascii="Consolas" w:hAnsi="Consolas"/>
          <w:sz w:val="16"/>
        </w:rPr>
        <w:t xml:space="preserve">  -&gt; SubscriptionController.Upgrade(UpgradeCommand)</w:t>
      </w:r>
    </w:p>
    <w:p>
      <w:pPr>
        <w:spacing w:after="0"/>
      </w:pPr>
      <w:r>
        <w:rPr>
          <w:rFonts w:ascii="Consolas" w:hAnsi="Consolas"/>
          <w:sz w:val="16"/>
        </w:rPr>
        <w:t xml:space="preserve">    -&gt; [RequirePermission("billing:manage")]</w:t>
      </w:r>
    </w:p>
    <w:p>
      <w:pPr>
        <w:spacing w:after="0"/>
      </w:pPr>
      <w:r>
        <w:rPr>
          <w:rFonts w:ascii="Consolas" w:hAnsi="Consolas"/>
          <w:sz w:val="16"/>
        </w:rPr>
        <w:t xml:space="preserve">    -&gt; SubscriptionService.UpgradeAsync(command, ct)</w:t>
      </w:r>
    </w:p>
    <w:p>
      <w:pPr>
        <w:spacing w:after="0"/>
      </w:pPr>
      <w:r>
        <w:rPr>
          <w:rFonts w:ascii="Consolas" w:hAnsi="Consolas"/>
          <w:sz w:val="16"/>
        </w:rPr>
        <w:t xml:space="preserve">      -&gt; 1. Load current subscription</w:t>
      </w:r>
    </w:p>
    <w:p>
      <w:pPr>
        <w:spacing w:after="0"/>
      </w:pPr>
      <w:r>
        <w:rPr>
          <w:rFonts w:ascii="Consolas" w:hAnsi="Consolas"/>
          <w:sz w:val="16"/>
        </w:rPr>
        <w:t xml:space="preserve">      -&gt; 2. Validate new plan exists and is higher tier</w:t>
      </w:r>
    </w:p>
    <w:p>
      <w:pPr>
        <w:spacing w:after="0"/>
      </w:pPr>
      <w:r>
        <w:rPr>
          <w:rFonts w:ascii="Consolas" w:hAnsi="Consolas"/>
          <w:sz w:val="16"/>
        </w:rPr>
        <w:t xml:space="preserve">      -&gt; 3. Resolve gateway_provider (stripe or payhere) and gateway config</w:t>
      </w:r>
    </w:p>
    <w:p>
      <w:pPr>
        <w:spacing w:after="0"/>
      </w:pPr>
      <w:r>
        <w:rPr>
          <w:rFonts w:ascii="Consolas" w:hAnsi="Consolas"/>
          <w:sz w:val="16"/>
        </w:rPr>
        <w:t xml:space="preserve">      -&gt; 4. Call selected gateway API to update subscription</w:t>
      </w:r>
    </w:p>
    <w:p>
      <w:pPr>
        <w:spacing w:after="0"/>
      </w:pPr>
      <w:r>
        <w:rPr>
          <w:rFonts w:ascii="Consolas" w:hAnsi="Consolas"/>
          <w:sz w:val="16"/>
        </w:rPr>
        <w:t xml:space="preserve">      -&gt; 5. UPDATE tenant_subscriptions with new plan and gateway refs</w:t>
      </w:r>
    </w:p>
    <w:p>
      <w:pPr>
        <w:spacing w:after="0"/>
      </w:pPr>
      <w:r>
        <w:rPr>
          <w:rFonts w:ascii="Consolas" w:hAnsi="Consolas"/>
          <w:sz w:val="16"/>
        </w:rPr>
        <w:t xml:space="preserve">      -&gt; 6. Update feature_limits based on new plan</w:t>
      </w:r>
    </w:p>
    <w:p>
      <w:pPr>
        <w:spacing w:after="0"/>
      </w:pPr>
      <w:r>
        <w:rPr>
          <w:rFonts w:ascii="Consolas" w:hAnsi="Consolas"/>
          <w:sz w:val="16"/>
        </w:rPr>
        <w:t xml:space="preserve">      -&gt; Return Result.Success(updatedDto)</w:t>
      </w:r>
    </w:p>
    <w:p>
      <w:pPr>
        <w:spacing w:after="0"/>
      </w:pPr>
      <w:r>
        <w:rPr>
          <w:rFonts w:ascii="Consolas" w:hAnsi="Consolas"/>
          <w:sz w:val="16"/>
        </w:rPr>
      </w:r>
    </w:p>
    <w:p>
      <w:pPr>
        <w:pStyle w:val="Heading3"/>
      </w:pPr>
      <w:r>
        <w:t>Payment Gateway Configuration</w:t>
      </w:r>
    </w:p>
    <w:p>
      <w:pPr>
        <w:spacing w:after="0"/>
      </w:pPr>
      <w:r>
        <w:rPr>
          <w:rFonts w:ascii="Consolas" w:hAnsi="Consolas"/>
          <w:sz w:val="16"/>
        </w:rPr>
        <w:t>GET /admin/v1/payment-gateways</w:t>
      </w:r>
    </w:p>
    <w:p>
      <w:pPr>
        <w:spacing w:after="0"/>
      </w:pPr>
      <w:r>
        <w:rPr>
          <w:rFonts w:ascii="Consolas" w:hAnsi="Consolas"/>
          <w:sz w:val="16"/>
        </w:rPr>
        <w:t>POST /admin/v1/payment-gateways</w:t>
      </w:r>
    </w:p>
    <w:p>
      <w:pPr>
        <w:spacing w:after="0"/>
      </w:pPr>
      <w:r>
        <w:rPr>
          <w:rFonts w:ascii="Consolas" w:hAnsi="Consolas"/>
          <w:sz w:val="16"/>
        </w:rPr>
        <w:t>PATCH /admin/v1/payment-gateways/{id}</w:t>
      </w:r>
    </w:p>
    <w:p>
      <w:pPr>
        <w:spacing w:after="0"/>
      </w:pPr>
      <w:r>
        <w:rPr>
          <w:rFonts w:ascii="Consolas" w:hAnsi="Consolas"/>
          <w:sz w:val="16"/>
        </w:rPr>
        <w:t xml:space="preserve">  -&gt; Supports provider = "stripe" or "payhere"</w:t>
      </w:r>
    </w:p>
    <w:p>
      <w:pPr>
        <w:spacing w:after="0"/>
      </w:pPr>
      <w:r>
        <w:rPr>
          <w:rFonts w:ascii="Consolas" w:hAnsi="Consolas"/>
          <w:sz w:val="16"/>
        </w:rPr>
        <w:t xml:space="preserve">  -&gt; Stores API keys, merchant secrets, and webhook secrets encrypted</w:t>
      </w:r>
    </w:p>
    <w:p>
      <w:pPr>
        <w:spacing w:after="0"/>
      </w:pPr>
      <w:r>
        <w:rPr>
          <w:rFonts w:ascii="Consolas" w:hAnsi="Consolas"/>
          <w:sz w:val="16"/>
        </w:rPr>
        <w:t xml:space="preserve">  -&gt; Returns masked/public configuration only</w:t>
      </w:r>
    </w:p>
    <w:p>
      <w:pPr>
        <w:pStyle w:val="Heading3"/>
      </w:pPr>
      <w:r>
        <w:t>Commercial Rules</w:t>
      </w:r>
    </w:p>
    <w:p>
      <w:pPr>
        <w:pStyle w:val="ListBullet"/>
      </w:pPr>
      <w:r>
        <w:t>Subscription tenants normally collect recurring payments through Stripe or PayHere.</w:t>
      </w:r>
    </w:p>
    <w:p>
      <w:pPr>
        <w:pStyle w:val="ListBullet"/>
      </w:pPr>
      <w:r>
        <w:t>Full-license tenants may record the one-time license payment manually.</w:t>
      </w:r>
    </w:p>
    <w:p>
      <w:pPr>
        <w:pStyle w:val="ListBullet"/>
      </w:pPr>
      <w:r>
        <w:t>Full-license maintenance fees are separate from the license sale and should be collected through Stripe or PayHere when gateway collection is enabled.</w:t>
      </w:r>
    </w:p>
    <w:p>
      <w:pPr>
        <w:pStyle w:val="ListBullet"/>
      </w:pPr>
      <w:r>
        <w:t>Manual subscription, full-license, or maintenance collection requires billing evidence/reference and an audit reason.</w:t>
      </w:r>
    </w:p>
    <w:p>
      <w:pPr>
        <w:pStyle w:val="ListBullet"/>
      </w:pPr>
      <w:r>
        <w:t>Payment exception/grace periods can apply to subscription and full-license/maintenance tenants.</w:t>
      </w:r>
    </w:p>
    <w:p>
      <w:pPr>
        <w:pStyle w:val="ListBullet"/>
      </w:pPr>
      <w:r>
        <w:t>AI-capable modules require a token limit; Work Management storage-backed modules require a storage limit.</w:t>
      </w:r>
    </w:p>
    <w:p>
      <w:pPr>
        <w:pStyle w:val="Heading3"/>
      </w:pPr>
      <w:r>
        <w:t>Related</w:t>
      </w:r>
    </w:p>
    <w:p>
      <w:pPr>
        <w:pStyle w:val="ListBullet"/>
      </w:pPr>
      <w:r>
        <w:t>Overview</w:t>
      </w:r>
    </w:p>
    <w:p>
      <w:pPr>
        <w:pStyle w:val="ListBullet"/>
      </w:pPr>
      <w:r>
        <w:t>Tenant Management</w:t>
      </w:r>
    </w:p>
    <w:p>
      <w:pPr>
        <w:pStyle w:val="ListBullet"/>
      </w:pPr>
      <w:r>
        <w:t>Feature Flags</w:t>
      </w:r>
    </w:p>
    <w:p>
      <w:pPr>
        <w:pStyle w:val="ListBullet"/>
      </w:pPr>
      <w:r>
        <w:t>Notification Infrastructure</w:t>
      </w:r>
    </w:p>
    <w:p>
      <w:pPr>
        <w:pStyle w:val="ListBullet"/>
      </w:pPr>
      <w:r>
        <w:t>Event Catalog</w:t>
      </w:r>
    </w:p>
    <w:p>
      <w:pPr>
        <w:pStyle w:val="ListBullet"/>
      </w:pPr>
      <w:r>
        <w:t>Error Handling</w:t>
      </w:r>
    </w:p>
    <w:p>
      <w:pPr>
        <w:pStyle w:val="Heading2"/>
      </w:pPr>
      <w:r>
        <w:t>modules/shared-platform/tenant-branding/end-to-end-logic.md</w:t>
      </w:r>
    </w:p>
    <w:p>
      <w:pPr>
        <w:pStyle w:val="Heading2"/>
      </w:pPr>
      <w:r>
        <w:t>Tenant Branding - End-to-End Logic</w:t>
      </w:r>
    </w:p>
    <w:p>
      <w:r>
        <w:t>**Module:** Shared Platform</w:t>
      </w:r>
    </w:p>
    <w:p>
      <w:r>
        <w:t>**Feature:** Tenant Branding</w:t>
      </w:r>
    </w:p>
    <w:p>
      <w:pPr>
        <w:pStyle w:val="Heading3"/>
      </w:pPr>
      <w:r>
        <w:t>Update Branding</w:t>
      </w:r>
    </w:p>
    <w:p>
      <w:pPr>
        <w:pStyle w:val="Heading4"/>
      </w:pPr>
      <w:r>
        <w:t>Flow</w:t>
      </w:r>
    </w:p>
    <w:p>
      <w:pPr>
        <w:spacing w:after="0"/>
      </w:pPr>
      <w:r>
        <w:rPr>
          <w:rFonts w:ascii="Consolas" w:hAnsi="Consolas"/>
          <w:sz w:val="16"/>
        </w:rPr>
        <w:t>PUT /api/v1/branding</w:t>
      </w:r>
    </w:p>
    <w:p>
      <w:pPr>
        <w:spacing w:after="0"/>
      </w:pPr>
      <w:r>
        <w:rPr>
          <w:rFonts w:ascii="Consolas" w:hAnsi="Consolas"/>
          <w:sz w:val="16"/>
        </w:rPr>
        <w:t xml:space="preserve">  -&gt; BrandingController.Update(UpdateBrandingCommand)</w:t>
      </w:r>
    </w:p>
    <w:p>
      <w:pPr>
        <w:spacing w:after="0"/>
      </w:pPr>
      <w:r>
        <w:rPr>
          <w:rFonts w:ascii="Consolas" w:hAnsi="Consolas"/>
          <w:sz w:val="16"/>
        </w:rPr>
        <w:t xml:space="preserve">    -&gt; [RequirePermission("settings:admin")]</w:t>
      </w:r>
    </w:p>
    <w:p>
      <w:pPr>
        <w:spacing w:after="0"/>
      </w:pPr>
      <w:r>
        <w:rPr>
          <w:rFonts w:ascii="Consolas" w:hAnsi="Consolas"/>
          <w:sz w:val="16"/>
        </w:rPr>
        <w:t xml:space="preserve">    -&gt; BrandingService.UpdateAsync(command, ct)</w:t>
      </w:r>
    </w:p>
    <w:p>
      <w:pPr>
        <w:spacing w:after="0"/>
      </w:pPr>
      <w:r>
        <w:rPr>
          <w:rFonts w:ascii="Consolas" w:hAnsi="Consolas"/>
          <w:sz w:val="16"/>
        </w:rPr>
        <w:t xml:space="preserve">      -&gt; 1. If logo file provided: upload via IFileService</w:t>
      </w:r>
    </w:p>
    <w:p>
      <w:pPr>
        <w:spacing w:after="0"/>
      </w:pPr>
      <w:r>
        <w:rPr>
          <w:rFonts w:ascii="Consolas" w:hAnsi="Consolas"/>
          <w:sz w:val="16"/>
        </w:rPr>
        <w:t xml:space="preserve">      -&gt; 2. UPSERT into tenant_branding</w:t>
      </w:r>
    </w:p>
    <w:p>
      <w:pPr>
        <w:spacing w:after="0"/>
      </w:pPr>
      <w:r>
        <w:rPr>
          <w:rFonts w:ascii="Consolas" w:hAnsi="Consolas"/>
          <w:sz w:val="16"/>
        </w:rPr>
        <w:t xml:space="preserve">         -&gt; primary_color, accent_color, logo_file_id</w:t>
      </w:r>
    </w:p>
    <w:p>
      <w:pPr>
        <w:spacing w:after="0"/>
      </w:pPr>
      <w:r>
        <w:rPr>
          <w:rFonts w:ascii="Consolas" w:hAnsi="Consolas"/>
          <w:sz w:val="16"/>
        </w:rPr>
        <w:t xml:space="preserve">      -&gt; 3. Invalidate branding cache</w:t>
      </w:r>
    </w:p>
    <w:p>
      <w:pPr>
        <w:spacing w:after="0"/>
      </w:pPr>
      <w:r>
        <w:rPr>
          <w:rFonts w:ascii="Consolas" w:hAnsi="Consolas"/>
          <w:sz w:val="16"/>
        </w:rPr>
        <w:t xml:space="preserve">      -&gt; Return Result.Success(brandingDto)</w:t>
      </w:r>
    </w:p>
    <w:p>
      <w:pPr>
        <w:spacing w:after="0"/>
      </w:pPr>
      <w:r>
        <w:rPr>
          <w:rFonts w:ascii="Consolas" w:hAnsi="Consolas"/>
          <w:sz w:val="16"/>
        </w:rPr>
      </w:r>
    </w:p>
    <w:p>
      <w:pPr>
        <w:pStyle w:val="Heading3"/>
      </w:pPr>
      <w:r>
        <w:t>Default Tenant URL Resolution</w:t>
      </w:r>
    </w:p>
    <w:p>
      <w:pPr>
        <w:spacing w:after="0"/>
      </w:pPr>
      <w:r>
        <w:rPr>
          <w:rFonts w:ascii="Consolas" w:hAnsi="Consolas"/>
          <w:sz w:val="16"/>
        </w:rPr>
        <w:t>Browser opens https://{tenantSlug}.onevo.com</w:t>
      </w:r>
    </w:p>
    <w:p>
      <w:pPr>
        <w:spacing w:after="0"/>
      </w:pPr>
      <w:r>
        <w:rPr>
          <w:rFonts w:ascii="Consolas" w:hAnsi="Consolas"/>
          <w:sz w:val="16"/>
        </w:rPr>
        <w:t xml:space="preserve">  -&gt; Cloudflare wildcard DNS (*.onevo.com) routes traffic to Azure</w:t>
      </w:r>
    </w:p>
    <w:p>
      <w:pPr>
        <w:spacing w:after="0"/>
      </w:pPr>
      <w:r>
        <w:rPr>
          <w:rFonts w:ascii="Consolas" w:hAnsi="Consolas"/>
          <w:sz w:val="16"/>
        </w:rPr>
        <w:t xml:space="preserve">  -&gt; Azure forwards request to ONEVO.Api/frontend host</w:t>
      </w:r>
    </w:p>
    <w:p>
      <w:pPr>
        <w:spacing w:after="0"/>
      </w:pPr>
      <w:r>
        <w:rPr>
          <w:rFonts w:ascii="Consolas" w:hAnsi="Consolas"/>
          <w:sz w:val="16"/>
        </w:rPr>
        <w:t xml:space="preserve">  -&gt; TenantResolutionMiddleware reads Host header</w:t>
      </w:r>
    </w:p>
    <w:p>
      <w:pPr>
        <w:spacing w:after="0"/>
      </w:pPr>
      <w:r>
        <w:rPr>
          <w:rFonts w:ascii="Consolas" w:hAnsi="Consolas"/>
          <w:sz w:val="16"/>
        </w:rPr>
        <w:t xml:space="preserve">  -&gt; Extract slug from subdomain</w:t>
      </w:r>
    </w:p>
    <w:p>
      <w:pPr>
        <w:spacing w:after="0"/>
      </w:pPr>
      <w:r>
        <w:rPr>
          <w:rFonts w:ascii="Consolas" w:hAnsi="Consolas"/>
          <w:sz w:val="16"/>
        </w:rPr>
        <w:t xml:space="preserve">  -&gt; Load active tenant by tenants.slug</w:t>
      </w:r>
    </w:p>
    <w:p>
      <w:pPr>
        <w:spacing w:after="0"/>
      </w:pPr>
      <w:r>
        <w:rPr>
          <w:rFonts w:ascii="Consolas" w:hAnsi="Consolas"/>
          <w:sz w:val="16"/>
        </w:rPr>
        <w:t xml:space="preserve">  -&gt; Set ITenantContext</w:t>
      </w:r>
    </w:p>
    <w:p>
      <w:pPr>
        <w:spacing w:after="0"/>
      </w:pPr>
      <w:r>
        <w:rPr>
          <w:rFonts w:ascii="Consolas" w:hAnsi="Consolas"/>
          <w:sz w:val="16"/>
        </w:rPr>
        <w:t xml:space="preserve">  -&gt; Continue auth, entitlement, and permission checks</w:t>
      </w:r>
    </w:p>
    <w:p>
      <w:r>
        <w:t>Rules:</w:t>
      </w:r>
    </w:p>
    <w:p>
      <w:pPr>
        <w:pStyle w:val="ListBullet"/>
      </w:pPr>
      <w:r>
        <w:t>The default tenant URL is generated from `tenants.slug`.</w:t>
      </w:r>
    </w:p>
    <w:p>
      <w:pPr>
        <w:pStyle w:val="ListBullet"/>
      </w:pPr>
      <w:r>
        <w:t>Blocked system slugs such as `www`, `api`, `console`, `admin`, `status`, `support`, `assets`, `cdn`, `mail`, and `app` cannot be used as tenant slugs.</w:t>
      </w:r>
    </w:p>
    <w:p>
      <w:pPr>
        <w:pStyle w:val="ListBullet"/>
      </w:pPr>
      <w:r>
        <w:t>Unknown slugs return a tenant-not-found response without leaking tenant data.</w:t>
      </w:r>
    </w:p>
    <w:p>
      <w:pPr>
        <w:pStyle w:val="Heading3"/>
      </w:pPr>
      <w:r>
        <w:t>Related</w:t>
      </w:r>
    </w:p>
    <w:p>
      <w:pPr>
        <w:pStyle w:val="ListBullet"/>
      </w:pPr>
      <w:r>
        <w:t>Overview</w:t>
      </w:r>
    </w:p>
    <w:p>
      <w:pPr>
        <w:pStyle w:val="ListBullet"/>
      </w:pPr>
      <w:r>
        <w:t>Tenant Management</w:t>
      </w:r>
    </w:p>
    <w:p>
      <w:pPr>
        <w:pStyle w:val="ListBullet"/>
      </w:pPr>
      <w:r>
        <w:t>File Management</w:t>
      </w:r>
    </w:p>
    <w:p>
      <w:pPr>
        <w:pStyle w:val="ListBullet"/>
      </w:pPr>
      <w:r>
        <w:t>Event Catalog</w:t>
      </w:r>
    </w:p>
    <w:p>
      <w:pPr>
        <w:pStyle w:val="ListBullet"/>
      </w:pPr>
      <w:r>
        <w:t>Error Handling</w:t>
      </w:r>
    </w:p>
    <w:p>
      <w:pPr>
        <w:pStyle w:val="Heading2"/>
      </w:pPr>
      <w:r>
        <w:t>modules/shared-platform/workflow-engine/end-to-end-logic.md</w:t>
      </w:r>
    </w:p>
    <w:p>
      <w:pPr>
        <w:pStyle w:val="Heading2"/>
      </w:pPr>
      <w:r>
        <w:t>Workflow Engine And Automation Center - End-to-End Logic</w:t>
      </w:r>
    </w:p>
    <w:p>
      <w:r>
        <w:t>**Module:** Shared Platform</w:t>
      </w:r>
    </w:p>
    <w:p>
      <w:r>
        <w:t>**Feature:** Workflow Engine and Automation Center</w:t>
      </w:r>
    </w:p>
    <w:p>
      <w:pPr>
        <w:pStyle w:val="Heading3"/>
      </w:pPr>
      <w:r>
        <w:t>Create Automation</w:t>
      </w:r>
    </w:p>
    <w:p>
      <w:pPr>
        <w:spacing w:after="0"/>
      </w:pPr>
      <w:r>
        <w:rPr>
          <w:rFonts w:ascii="Consolas" w:hAnsi="Consolas"/>
          <w:sz w:val="16"/>
        </w:rPr>
        <w:t>Customer opens Automation Center</w:t>
      </w:r>
    </w:p>
    <w:p>
      <w:pPr>
        <w:spacing w:after="0"/>
      </w:pPr>
      <w:r>
        <w:rPr>
          <w:rFonts w:ascii="Consolas" w:hAnsi="Consolas"/>
          <w:sz w:val="16"/>
        </w:rPr>
        <w:t xml:space="preserve">  -&gt; UI loads existing automations</w:t>
      </w:r>
    </w:p>
    <w:p>
      <w:pPr>
        <w:spacing w:after="0"/>
      </w:pPr>
      <w:r>
        <w:rPr>
          <w:rFonts w:ascii="Consolas" w:hAnsi="Consolas"/>
          <w:sz w:val="16"/>
        </w:rPr>
        <w:t xml:space="preserve">  -&gt; If first visit, show onboarding prompt</w:t>
      </w:r>
    </w:p>
    <w:p>
      <w:pPr>
        <w:spacing w:after="0"/>
      </w:pPr>
      <w:r>
        <w:rPr>
          <w:rFonts w:ascii="Consolas" w:hAnsi="Consolas"/>
          <w:sz w:val="16"/>
        </w:rPr>
        <w:t xml:space="preserve">  -&gt; Customer clicks Create Automation</w:t>
      </w:r>
    </w:p>
    <w:p>
      <w:pPr>
        <w:spacing w:after="0"/>
      </w:pPr>
      <w:r>
        <w:rPr>
          <w:rFonts w:ascii="Consolas" w:hAnsi="Consolas"/>
          <w:sz w:val="16"/>
        </w:rPr>
        <w:t xml:space="preserve">  -&gt; Builder captures:</w:t>
      </w:r>
    </w:p>
    <w:p>
      <w:pPr>
        <w:spacing w:after="0"/>
      </w:pPr>
      <w:r>
        <w:rPr>
          <w:rFonts w:ascii="Consolas" w:hAnsi="Consolas"/>
          <w:sz w:val="16"/>
        </w:rPr>
        <w:t xml:space="preserve">       When trigger</w:t>
      </w:r>
    </w:p>
    <w:p>
      <w:pPr>
        <w:spacing w:after="0"/>
      </w:pPr>
      <w:r>
        <w:rPr>
          <w:rFonts w:ascii="Consolas" w:hAnsi="Consolas"/>
          <w:sz w:val="16"/>
        </w:rPr>
        <w:t xml:space="preserve">       If conditions</w:t>
      </w:r>
    </w:p>
    <w:p>
      <w:pPr>
        <w:spacing w:after="0"/>
      </w:pPr>
      <w:r>
        <w:rPr>
          <w:rFonts w:ascii="Consolas" w:hAnsi="Consolas"/>
          <w:sz w:val="16"/>
        </w:rPr>
        <w:t xml:space="preserve">       Who resolver</w:t>
      </w:r>
    </w:p>
    <w:p>
      <w:pPr>
        <w:spacing w:after="0"/>
      </w:pPr>
      <w:r>
        <w:rPr>
          <w:rFonts w:ascii="Consolas" w:hAnsi="Consolas"/>
          <w:sz w:val="16"/>
        </w:rPr>
        <w:t xml:space="preserve">       Then actions</w:t>
      </w:r>
    </w:p>
    <w:p>
      <w:pPr>
        <w:spacing w:after="0"/>
      </w:pPr>
      <w:r>
        <w:rPr>
          <w:rFonts w:ascii="Consolas" w:hAnsi="Consolas"/>
          <w:sz w:val="16"/>
        </w:rPr>
        <w:t xml:space="preserve">       Wait / Delay</w:t>
      </w:r>
    </w:p>
    <w:p>
      <w:pPr>
        <w:spacing w:after="0"/>
      </w:pPr>
      <w:r>
        <w:rPr>
          <w:rFonts w:ascii="Consolas" w:hAnsi="Consolas"/>
          <w:sz w:val="16"/>
        </w:rPr>
        <w:t xml:space="preserve">       If still unresolved escalation resolver and action</w:t>
      </w:r>
    </w:p>
    <w:p>
      <w:pPr>
        <w:spacing w:after="0"/>
      </w:pPr>
      <w:r>
        <w:rPr>
          <w:rFonts w:ascii="Consolas" w:hAnsi="Consolas"/>
          <w:sz w:val="16"/>
        </w:rPr>
        <w:t xml:space="preserve">  -&gt; POST /api/v1/automations</w:t>
      </w:r>
    </w:p>
    <w:p>
      <w:pPr>
        <w:spacing w:after="0"/>
      </w:pPr>
      <w:r>
        <w:rPr>
          <w:rFonts w:ascii="Consolas" w:hAnsi="Consolas"/>
          <w:sz w:val="16"/>
        </w:rPr>
        <w:t xml:space="preserve">  -&gt; Validate trigger, resolver, action, permissions, and delivery options</w:t>
      </w:r>
    </w:p>
    <w:p>
      <w:pPr>
        <w:spacing w:after="0"/>
      </w:pPr>
      <w:r>
        <w:rPr>
          <w:rFonts w:ascii="Consolas" w:hAnsi="Consolas"/>
          <w:sz w:val="16"/>
        </w:rPr>
        <w:t xml:space="preserve">  -&gt; Save versioned automation definition</w:t>
      </w:r>
    </w:p>
    <w:p>
      <w:pPr>
        <w:spacing w:after="0"/>
      </w:pPr>
      <w:r>
        <w:rPr>
          <w:rFonts w:ascii="Consolas" w:hAnsi="Consolas"/>
          <w:sz w:val="16"/>
        </w:rPr>
        <w:t xml:space="preserve">  -&gt; Publish AutomationDefinitionCreated</w:t>
      </w:r>
    </w:p>
    <w:p>
      <w:pPr>
        <w:pStyle w:val="Heading3"/>
      </w:pPr>
      <w:r>
        <w:t>Apply Template</w:t>
      </w:r>
    </w:p>
    <w:p>
      <w:pPr>
        <w:spacing w:after="0"/>
      </w:pPr>
      <w:r>
        <w:rPr>
          <w:rFonts w:ascii="Consolas" w:hAnsi="Consolas"/>
          <w:sz w:val="16"/>
        </w:rPr>
        <w:t>Customer clicks Templates</w:t>
      </w:r>
    </w:p>
    <w:p>
      <w:pPr>
        <w:spacing w:after="0"/>
      </w:pPr>
      <w:r>
        <w:rPr>
          <w:rFonts w:ascii="Consolas" w:hAnsi="Consolas"/>
          <w:sz w:val="16"/>
        </w:rPr>
        <w:t xml:space="preserve">  -&gt; GET /api/v1/automation-templates</w:t>
      </w:r>
    </w:p>
    <w:p>
      <w:pPr>
        <w:spacing w:after="0"/>
      </w:pPr>
      <w:r>
        <w:rPr>
          <w:rFonts w:ascii="Consolas" w:hAnsi="Consolas"/>
          <w:sz w:val="16"/>
        </w:rPr>
        <w:t xml:space="preserve">  -&gt; Customer selects a practical template</w:t>
      </w:r>
    </w:p>
    <w:p>
      <w:pPr>
        <w:spacing w:after="0"/>
      </w:pPr>
      <w:r>
        <w:rPr>
          <w:rFonts w:ascii="Consolas" w:hAnsi="Consolas"/>
          <w:sz w:val="16"/>
        </w:rPr>
        <w:t xml:space="preserve">  -&gt; POST /api/v1/automation-templates/{id}/apply</w:t>
      </w:r>
    </w:p>
    <w:p>
      <w:pPr>
        <w:spacing w:after="0"/>
      </w:pPr>
      <w:r>
        <w:rPr>
          <w:rFonts w:ascii="Consolas" w:hAnsi="Consolas"/>
          <w:sz w:val="16"/>
        </w:rPr>
        <w:t xml:space="preserve">  -&gt; Create editable automation definition</w:t>
      </w:r>
    </w:p>
    <w:p>
      <w:pPr>
        <w:spacing w:after="0"/>
      </w:pPr>
      <w:r>
        <w:rPr>
          <w:rFonts w:ascii="Consolas" w:hAnsi="Consolas"/>
          <w:sz w:val="16"/>
        </w:rPr>
        <w:t xml:space="preserve">  -&gt; Open builder with the template content prefilled</w:t>
      </w:r>
    </w:p>
    <w:p>
      <w:r>
        <w:t>Templates are not locked. Customers can edit, disable, or delete the automation created from a template.</w:t>
      </w:r>
    </w:p>
    <w:p>
      <w:pPr>
        <w:pStyle w:val="Heading3"/>
      </w:pPr>
      <w:r>
        <w:t>Start Workflow From Trigger</w:t>
      </w:r>
    </w:p>
    <w:p>
      <w:pPr>
        <w:spacing w:after="0"/>
      </w:pPr>
      <w:r>
        <w:rPr>
          <w:rFonts w:ascii="Consolas" w:hAnsi="Consolas"/>
          <w:sz w:val="16"/>
        </w:rPr>
        <w:t>Domain event arrives, such as LeaveRequestSubmitted or ExceptionAlertCreated</w:t>
      </w:r>
    </w:p>
    <w:p>
      <w:pPr>
        <w:spacing w:after="0"/>
      </w:pPr>
      <w:r>
        <w:rPr>
          <w:rFonts w:ascii="Consolas" w:hAnsi="Consolas"/>
          <w:sz w:val="16"/>
        </w:rPr>
        <w:t xml:space="preserve">  -&gt; AutomationTriggerHandler loads active automations for the trigger</w:t>
      </w:r>
    </w:p>
    <w:p>
      <w:pPr>
        <w:spacing w:after="0"/>
      </w:pPr>
      <w:r>
        <w:rPr>
          <w:rFonts w:ascii="Consolas" w:hAnsi="Consolas"/>
          <w:sz w:val="16"/>
        </w:rPr>
        <w:t xml:space="preserve">  -&gt; Evaluate conditions using resource context</w:t>
      </w:r>
    </w:p>
    <w:p>
      <w:pPr>
        <w:spacing w:after="0"/>
      </w:pPr>
      <w:r>
        <w:rPr>
          <w:rFonts w:ascii="Consolas" w:hAnsi="Consolas"/>
          <w:sz w:val="16"/>
        </w:rPr>
        <w:t xml:space="preserve">  -&gt; If matched:</w:t>
      </w:r>
    </w:p>
    <w:p>
      <w:pPr>
        <w:spacing w:after="0"/>
      </w:pPr>
      <w:r>
        <w:rPr>
          <w:rFonts w:ascii="Consolas" w:hAnsi="Consolas"/>
          <w:sz w:val="16"/>
        </w:rPr>
        <w:t xml:space="preserve">       Create workflow instance</w:t>
      </w:r>
    </w:p>
    <w:p>
      <w:pPr>
        <w:spacing w:after="0"/>
      </w:pPr>
      <w:r>
        <w:rPr>
          <w:rFonts w:ascii="Consolas" w:hAnsi="Consolas"/>
          <w:sz w:val="16"/>
        </w:rPr>
        <w:t xml:space="preserve">       Resolve first active step</w:t>
      </w:r>
    </w:p>
    <w:p>
      <w:pPr>
        <w:spacing w:after="0"/>
      </w:pPr>
      <w:r>
        <w:rPr>
          <w:rFonts w:ascii="Consolas" w:hAnsi="Consolas"/>
          <w:sz w:val="16"/>
        </w:rPr>
        <w:t xml:space="preserve">       Create or reuse case conversation if configured</w:t>
      </w:r>
    </w:p>
    <w:p>
      <w:pPr>
        <w:spacing w:after="0"/>
      </w:pPr>
      <w:r>
        <w:rPr>
          <w:rFonts w:ascii="Consolas" w:hAnsi="Consolas"/>
          <w:sz w:val="16"/>
        </w:rPr>
        <w:t xml:space="preserve">       Route action card through delivery router</w:t>
      </w:r>
    </w:p>
    <w:p>
      <w:pPr>
        <w:spacing w:after="0"/>
      </w:pPr>
      <w:r>
        <w:rPr>
          <w:rFonts w:ascii="Consolas" w:hAnsi="Consolas"/>
          <w:sz w:val="16"/>
        </w:rPr>
        <w:t xml:space="preserve">       Schedule wait/escalation job if configured</w:t>
      </w:r>
    </w:p>
    <w:p>
      <w:pPr>
        <w:pStyle w:val="Heading3"/>
      </w:pPr>
      <w:r>
        <w:t>Resolve Assignee Or Approver</w:t>
      </w:r>
    </w:p>
    <w:p>
      <w:pPr>
        <w:spacing w:after="0"/>
      </w:pPr>
      <w:r>
        <w:rPr>
          <w:rFonts w:ascii="Consolas" w:hAnsi="Consolas"/>
          <w:sz w:val="16"/>
        </w:rPr>
        <w:t>Resolver input:</w:t>
      </w:r>
    </w:p>
    <w:p>
      <w:pPr>
        <w:spacing w:after="0"/>
      </w:pPr>
      <w:r>
        <w:rPr>
          <w:rFonts w:ascii="Consolas" w:hAnsi="Consolas"/>
          <w:sz w:val="16"/>
        </w:rPr>
        <w:t xml:space="preserve">  resource employee</w:t>
      </w:r>
    </w:p>
    <w:p>
      <w:pPr>
        <w:spacing w:after="0"/>
      </w:pPr>
      <w:r>
        <w:rPr>
          <w:rFonts w:ascii="Consolas" w:hAnsi="Consolas"/>
          <w:sz w:val="16"/>
        </w:rPr>
        <w:t xml:space="preserve">  department/team/job level</w:t>
      </w:r>
    </w:p>
    <w:p>
      <w:pPr>
        <w:spacing w:after="0"/>
      </w:pPr>
      <w:r>
        <w:rPr>
          <w:rFonts w:ascii="Consolas" w:hAnsi="Consolas"/>
          <w:sz w:val="16"/>
        </w:rPr>
        <w:t xml:space="preserve">  selected permission</w:t>
      </w:r>
    </w:p>
    <w:p>
      <w:pPr>
        <w:spacing w:after="0"/>
      </w:pPr>
      <w:r>
        <w:rPr>
          <w:rFonts w:ascii="Consolas" w:hAnsi="Consolas"/>
          <w:sz w:val="16"/>
        </w:rPr>
        <w:t xml:space="preserve">  configured escalation owner</w:t>
      </w:r>
    </w:p>
    <w:p>
      <w:pPr>
        <w:spacing w:after="0"/>
      </w:pPr>
      <w:r>
        <w:rPr>
          <w:rFonts w:ascii="Consolas" w:hAnsi="Consolas"/>
          <w:sz w:val="16"/>
        </w:rPr>
        <w:t xml:space="preserve">  previous workflow approver</w:t>
      </w:r>
    </w:p>
    <w:p>
      <w:pPr>
        <w:spacing w:after="0"/>
      </w:pPr>
      <w:r>
        <w:rPr>
          <w:rFonts w:ascii="Consolas" w:hAnsi="Consolas"/>
          <w:sz w:val="16"/>
        </w:rPr>
        <w:t xml:space="preserve">  case conversation participants</w:t>
      </w:r>
    </w:p>
    <w:p>
      <w:pPr>
        <w:spacing w:after="0"/>
      </w:pPr>
      <w:r>
        <w:rPr>
          <w:rFonts w:ascii="Consolas" w:hAnsi="Consolas"/>
          <w:sz w:val="16"/>
        </w:rPr>
      </w:r>
    </w:p>
    <w:p>
      <w:pPr>
        <w:spacing w:after="0"/>
      </w:pPr>
      <w:r>
        <w:rPr>
          <w:rFonts w:ascii="Consolas" w:hAnsi="Consolas"/>
          <w:sz w:val="16"/>
        </w:rPr>
        <w:t>Resolver output:</w:t>
      </w:r>
    </w:p>
    <w:p>
      <w:pPr>
        <w:spacing w:after="0"/>
      </w:pPr>
      <w:r>
        <w:rPr>
          <w:rFonts w:ascii="Consolas" w:hAnsi="Consolas"/>
          <w:sz w:val="16"/>
        </w:rPr>
        <w:t xml:space="preserve">  zero, one, or many employee/user candidates</w:t>
      </w:r>
    </w:p>
    <w:p>
      <w:pPr>
        <w:spacing w:after="0"/>
      </w:pPr>
      <w:r>
        <w:rPr>
          <w:rFonts w:ascii="Consolas" w:hAnsi="Consolas"/>
          <w:sz w:val="16"/>
        </w:rPr>
      </w:r>
    </w:p>
    <w:p>
      <w:pPr>
        <w:spacing w:after="0"/>
      </w:pPr>
      <w:r>
        <w:rPr>
          <w:rFonts w:ascii="Consolas" w:hAnsi="Consolas"/>
          <w:sz w:val="16"/>
        </w:rPr>
        <w:t>If zero candidates:</w:t>
      </w:r>
    </w:p>
    <w:p>
      <w:pPr>
        <w:spacing w:after="0"/>
      </w:pPr>
      <w:r>
        <w:rPr>
          <w:rFonts w:ascii="Consolas" w:hAnsi="Consolas"/>
          <w:sz w:val="16"/>
        </w:rPr>
        <w:t xml:space="preserve">  mark step blocked</w:t>
      </w:r>
    </w:p>
    <w:p>
      <w:pPr>
        <w:spacing w:after="0"/>
      </w:pPr>
      <w:r>
        <w:rPr>
          <w:rFonts w:ascii="Consolas" w:hAnsi="Consolas"/>
          <w:sz w:val="16"/>
        </w:rPr>
        <w:t xml:space="preserve">  notify automation owner</w:t>
      </w:r>
    </w:p>
    <w:p>
      <w:pPr>
        <w:spacing w:after="0"/>
      </w:pPr>
      <w:r>
        <w:rPr>
          <w:rFonts w:ascii="Consolas" w:hAnsi="Consolas"/>
          <w:sz w:val="16"/>
        </w:rPr>
        <w:t xml:space="preserve">  optionally route to configured escalation owner</w:t>
      </w:r>
    </w:p>
    <w:p>
      <w:pPr>
        <w:spacing w:after="0"/>
      </w:pPr>
      <w:r>
        <w:rPr>
          <w:rFonts w:ascii="Consolas" w:hAnsi="Consolas"/>
          <w:sz w:val="16"/>
        </w:rPr>
      </w:r>
    </w:p>
    <w:p>
      <w:pPr>
        <w:spacing w:after="0"/>
      </w:pPr>
      <w:r>
        <w:rPr>
          <w:rFonts w:ascii="Consolas" w:hAnsi="Consolas"/>
          <w:sz w:val="16"/>
        </w:rPr>
        <w:t>If one candidate:</w:t>
      </w:r>
    </w:p>
    <w:p>
      <w:pPr>
        <w:spacing w:after="0"/>
      </w:pPr>
      <w:r>
        <w:rPr>
          <w:rFonts w:ascii="Consolas" w:hAnsi="Consolas"/>
          <w:sz w:val="16"/>
        </w:rPr>
        <w:t xml:space="preserve">  assign step to that candidate</w:t>
      </w:r>
    </w:p>
    <w:p>
      <w:pPr>
        <w:spacing w:after="0"/>
      </w:pPr>
      <w:r>
        <w:rPr>
          <w:rFonts w:ascii="Consolas" w:hAnsi="Consolas"/>
          <w:sz w:val="16"/>
        </w:rPr>
      </w:r>
    </w:p>
    <w:p>
      <w:pPr>
        <w:spacing w:after="0"/>
      </w:pPr>
      <w:r>
        <w:rPr>
          <w:rFonts w:ascii="Consolas" w:hAnsi="Consolas"/>
          <w:sz w:val="16"/>
        </w:rPr>
        <w:t>If many candidates:</w:t>
      </w:r>
    </w:p>
    <w:p>
      <w:pPr>
        <w:spacing w:after="0"/>
      </w:pPr>
      <w:r>
        <w:rPr>
          <w:rFonts w:ascii="Consolas" w:hAnsi="Consolas"/>
          <w:sz w:val="16"/>
        </w:rPr>
        <w:t xml:space="preserve">  apply approval mode:</w:t>
      </w:r>
    </w:p>
    <w:p>
      <w:pPr>
        <w:spacing w:after="0"/>
      </w:pPr>
      <w:r>
        <w:rPr>
          <w:rFonts w:ascii="Consolas" w:hAnsi="Consolas"/>
          <w:sz w:val="16"/>
        </w:rPr>
        <w:t xml:space="preserve">    only_one_required</w:t>
      </w:r>
    </w:p>
    <w:p>
      <w:pPr>
        <w:spacing w:after="0"/>
      </w:pPr>
      <w:r>
        <w:rPr>
          <w:rFonts w:ascii="Consolas" w:hAnsi="Consolas"/>
          <w:sz w:val="16"/>
        </w:rPr>
        <w:t xml:space="preserve">    all_required</w:t>
      </w:r>
    </w:p>
    <w:p>
      <w:pPr>
        <w:spacing w:after="0"/>
      </w:pPr>
      <w:r>
        <w:rPr>
          <w:rFonts w:ascii="Consolas" w:hAnsi="Consolas"/>
          <w:sz w:val="16"/>
        </w:rPr>
        <w:t xml:space="preserve">    sequential</w:t>
      </w:r>
    </w:p>
    <w:p>
      <w:r>
        <w:t>Resolvers must use tenant-owned org structure and permission assignments. They must never check fixed role names.</w:t>
      </w:r>
    </w:p>
    <w:p>
      <w:r>
        <w:t>For connected-company workflows, resolver input also includes requester tenant, source tenant, target tenant, subject tenant, connection ID, and grant scope. The resolver must verify the connection is active and the grant includes the target tenant, resource type, and action before returning connected-tenant candidates.</w:t>
      </w:r>
    </w:p>
    <w:p>
      <w:pPr>
        <w:pStyle w:val="Heading3"/>
      </w:pPr>
      <w:r>
        <w:t>Cross-Company Workflow</w:t>
      </w:r>
    </w:p>
    <w:p>
      <w:pPr>
        <w:spacing w:after="0"/>
      </w:pPr>
      <w:r>
        <w:rPr>
          <w:rFonts w:ascii="Consolas" w:hAnsi="Consolas"/>
          <w:sz w:val="16"/>
        </w:rPr>
        <w:t>Cross-company trigger arrives, such as EmployeeCrossCompanyTransferRequested</w:t>
      </w:r>
    </w:p>
    <w:p>
      <w:pPr>
        <w:spacing w:after="0"/>
      </w:pPr>
      <w:r>
        <w:rPr>
          <w:rFonts w:ascii="Consolas" w:hAnsi="Consolas"/>
          <w:sz w:val="16"/>
        </w:rPr>
        <w:t xml:space="preserve">  -&gt; Load requester tenant, source tenant, target tenant, subject tenant, connection ID</w:t>
      </w:r>
    </w:p>
    <w:p>
      <w:pPr>
        <w:spacing w:after="0"/>
      </w:pPr>
      <w:r>
        <w:rPr>
          <w:rFonts w:ascii="Consolas" w:hAnsi="Consolas"/>
          <w:sz w:val="16"/>
        </w:rPr>
        <w:t xml:space="preserve">  -&gt; Verify active company connection</w:t>
      </w:r>
    </w:p>
    <w:p>
      <w:pPr>
        <w:spacing w:after="0"/>
      </w:pPr>
      <w:r>
        <w:rPr>
          <w:rFonts w:ascii="Consolas" w:hAnsi="Consolas"/>
          <w:sz w:val="16"/>
        </w:rPr>
        <w:t xml:space="preserve">  -&gt; Verify caller permission and scoped grant</w:t>
      </w:r>
    </w:p>
    <w:p>
      <w:pPr>
        <w:spacing w:after="0"/>
      </w:pPr>
      <w:r>
        <w:rPr>
          <w:rFonts w:ascii="Consolas" w:hAnsi="Consolas"/>
          <w:sz w:val="16"/>
        </w:rPr>
        <w:t xml:space="preserve">  -&gt; Create workflow instance with tenant provenance and data-sharing scope</w:t>
      </w:r>
    </w:p>
    <w:p>
      <w:pPr>
        <w:spacing w:after="0"/>
      </w:pPr>
      <w:r>
        <w:rPr>
          <w:rFonts w:ascii="Consolas" w:hAnsi="Consolas"/>
          <w:sz w:val="16"/>
        </w:rPr>
        <w:t xml:space="preserve">  -&gt; Resolve source approver and target approver</w:t>
      </w:r>
    </w:p>
    <w:p>
      <w:pPr>
        <w:spacing w:after="0"/>
      </w:pPr>
      <w:r>
        <w:rPr>
          <w:rFonts w:ascii="Consolas" w:hAnsi="Consolas"/>
          <w:sz w:val="16"/>
        </w:rPr>
        <w:t xml:space="preserve">  -&gt; Share only approved workflow evidence with target tenant</w:t>
      </w:r>
    </w:p>
    <w:p>
      <w:pPr>
        <w:spacing w:after="0"/>
      </w:pPr>
      <w:r>
        <w:rPr>
          <w:rFonts w:ascii="Consolas" w:hAnsi="Consolas"/>
          <w:sz w:val="16"/>
        </w:rPr>
        <w:t xml:space="preserve">  -&gt; Audit every action with actor tenant and source/target tenant IDs</w:t>
      </w:r>
    </w:p>
    <w:p>
      <w:pPr>
        <w:pStyle w:val="Heading3"/>
      </w:pPr>
      <w:r>
        <w:t>Delivery Router</w:t>
      </w:r>
    </w:p>
    <w:p>
      <w:pPr>
        <w:spacing w:after="0"/>
      </w:pPr>
      <w:r>
        <w:rPr>
          <w:rFonts w:ascii="Consolas" w:hAnsi="Consolas"/>
          <w:sz w:val="16"/>
        </w:rPr>
        <w:t>Workflow step assigned</w:t>
      </w:r>
    </w:p>
    <w:p>
      <w:pPr>
        <w:spacing w:after="0"/>
      </w:pPr>
      <w:r>
        <w:rPr>
          <w:rFonts w:ascii="Consolas" w:hAnsi="Consolas"/>
          <w:sz w:val="16"/>
        </w:rPr>
        <w:t xml:space="preserve">  -&gt; DeliveryRouter receives action card payload</w:t>
      </w:r>
    </w:p>
    <w:p>
      <w:pPr>
        <w:spacing w:after="0"/>
      </w:pPr>
      <w:r>
        <w:rPr>
          <w:rFonts w:ascii="Consolas" w:hAnsi="Consolas"/>
          <w:sz w:val="16"/>
        </w:rPr>
        <w:t xml:space="preserve">  -&gt; If WorkSync Chat enabled:</w:t>
      </w:r>
    </w:p>
    <w:p>
      <w:pPr>
        <w:spacing w:after="0"/>
      </w:pPr>
      <w:r>
        <w:rPr>
          <w:rFonts w:ascii="Consolas" w:hAnsi="Consolas"/>
          <w:sz w:val="16"/>
        </w:rPr>
        <w:t xml:space="preserve">       create or reuse case conversation</w:t>
      </w:r>
    </w:p>
    <w:p>
      <w:pPr>
        <w:spacing w:after="0"/>
      </w:pPr>
      <w:r>
        <w:rPr>
          <w:rFonts w:ascii="Consolas" w:hAnsi="Consolas"/>
          <w:sz w:val="16"/>
        </w:rPr>
        <w:t xml:space="preserve">       send action card to ONEVO Chat</w:t>
      </w:r>
    </w:p>
    <w:p>
      <w:pPr>
        <w:spacing w:after="0"/>
      </w:pPr>
      <w:r>
        <w:rPr>
          <w:rFonts w:ascii="Consolas" w:hAnsi="Consolas"/>
          <w:sz w:val="16"/>
        </w:rPr>
        <w:t xml:space="preserve">  -&gt; Else:</w:t>
      </w:r>
    </w:p>
    <w:p>
      <w:pPr>
        <w:spacing w:after="0"/>
      </w:pPr>
      <w:r>
        <w:rPr>
          <w:rFonts w:ascii="Consolas" w:hAnsi="Consolas"/>
          <w:sz w:val="16"/>
        </w:rPr>
        <w:t xml:space="preserve">       create Inbox item with detail panel comments/actions</w:t>
      </w:r>
    </w:p>
    <w:p>
      <w:pPr>
        <w:spacing w:after="0"/>
      </w:pPr>
      <w:r>
        <w:rPr>
          <w:rFonts w:ascii="Consolas" w:hAnsi="Consolas"/>
          <w:sz w:val="16"/>
        </w:rPr>
        <w:t xml:space="preserve">  -&gt; If Teams sync enabled and case conversation is linked:</w:t>
      </w:r>
    </w:p>
    <w:p>
      <w:pPr>
        <w:spacing w:after="0"/>
      </w:pPr>
      <w:r>
        <w:rPr>
          <w:rFonts w:ascii="Consolas" w:hAnsi="Consolas"/>
          <w:sz w:val="16"/>
        </w:rPr>
        <w:t xml:space="preserve">       mirror discussion message to Teams</w:t>
      </w:r>
    </w:p>
    <w:p>
      <w:pPr>
        <w:spacing w:after="0"/>
      </w:pPr>
      <w:r>
        <w:rPr>
          <w:rFonts w:ascii="Consolas" w:hAnsi="Consolas"/>
          <w:sz w:val="16"/>
        </w:rPr>
        <w:t xml:space="preserve">       include secure ONEVO link for official action</w:t>
      </w:r>
    </w:p>
    <w:p>
      <w:r>
        <w:t>Teams replies can sync into the ONEVO case conversation for discussion. Approve, reject, request information, acknowledge, dismiss, escalate, and resolve actions still happen in ONEVO.</w:t>
      </w:r>
    </w:p>
    <w:p>
      <w:pPr>
        <w:pStyle w:val="Heading3"/>
      </w:pPr>
      <w:r>
        <w:t>Take Approval Action</w:t>
      </w:r>
    </w:p>
    <w:p>
      <w:pPr>
        <w:spacing w:after="0"/>
      </w:pPr>
      <w:r>
        <w:rPr>
          <w:rFonts w:ascii="Consolas" w:hAnsi="Consolas"/>
          <w:sz w:val="16"/>
        </w:rPr>
        <w:t>POST /api/v1/workflows/{instanceId}/approve</w:t>
      </w:r>
    </w:p>
    <w:p>
      <w:pPr>
        <w:spacing w:after="0"/>
      </w:pPr>
      <w:r>
        <w:rPr>
          <w:rFonts w:ascii="Consolas" w:hAnsi="Consolas"/>
          <w:sz w:val="16"/>
        </w:rPr>
        <w:t xml:space="preserve">  -&gt; Verify caller is an active assignee for the step</w:t>
      </w:r>
    </w:p>
    <w:p>
      <w:pPr>
        <w:spacing w:after="0"/>
      </w:pPr>
      <w:r>
        <w:rPr>
          <w:rFonts w:ascii="Consolas" w:hAnsi="Consolas"/>
          <w:sz w:val="16"/>
        </w:rPr>
        <w:t xml:space="preserve">  -&gt; Insert approval action with actor, comment, and timestamp</w:t>
      </w:r>
    </w:p>
    <w:p>
      <w:pPr>
        <w:spacing w:after="0"/>
      </w:pPr>
      <w:r>
        <w:rPr>
          <w:rFonts w:ascii="Consolas" w:hAnsi="Consolas"/>
          <w:sz w:val="16"/>
        </w:rPr>
        <w:t xml:space="preserve">  -&gt; Apply approval mode</w:t>
      </w:r>
    </w:p>
    <w:p>
      <w:pPr>
        <w:spacing w:after="0"/>
      </w:pPr>
      <w:r>
        <w:rPr>
          <w:rFonts w:ascii="Consolas" w:hAnsi="Consolas"/>
          <w:sz w:val="16"/>
        </w:rPr>
        <w:t xml:space="preserve">  -&gt; If step complete:</w:t>
      </w:r>
    </w:p>
    <w:p>
      <w:pPr>
        <w:spacing w:after="0"/>
      </w:pPr>
      <w:r>
        <w:rPr>
          <w:rFonts w:ascii="Consolas" w:hAnsi="Consolas"/>
          <w:sz w:val="16"/>
        </w:rPr>
        <w:t xml:space="preserve">       advance to next step or complete workflow</w:t>
      </w:r>
    </w:p>
    <w:p>
      <w:pPr>
        <w:spacing w:after="0"/>
      </w:pPr>
      <w:r>
        <w:rPr>
          <w:rFonts w:ascii="Consolas" w:hAnsi="Consolas"/>
          <w:sz w:val="16"/>
        </w:rPr>
        <w:t xml:space="preserve">  -&gt; If workflow complete:</w:t>
      </w:r>
    </w:p>
    <w:p>
      <w:pPr>
        <w:spacing w:after="0"/>
      </w:pPr>
      <w:r>
        <w:rPr>
          <w:rFonts w:ascii="Consolas" w:hAnsi="Consolas"/>
          <w:sz w:val="16"/>
        </w:rPr>
        <w:t xml:space="preserve">       publish WorkflowCompleted with outcome</w:t>
      </w:r>
    </w:p>
    <w:p>
      <w:pPr>
        <w:spacing w:after="0"/>
      </w:pPr>
      <w:r>
        <w:rPr>
          <w:rFonts w:ascii="Consolas" w:hAnsi="Consolas"/>
          <w:sz w:val="16"/>
        </w:rPr>
        <w:t xml:space="preserve">       source module updates resource state</w:t>
      </w:r>
    </w:p>
    <w:p>
      <w:pPr>
        <w:spacing w:after="0"/>
      </w:pPr>
      <w:r>
        <w:rPr>
          <w:rFonts w:ascii="Consolas" w:hAnsi="Consolas"/>
          <w:sz w:val="16"/>
        </w:rPr>
        <w:t xml:space="preserve">  -&gt; Write audit entry</w:t>
      </w:r>
    </w:p>
    <w:p>
      <w:pPr>
        <w:spacing w:after="0"/>
      </w:pPr>
      <w:r>
        <w:rPr>
          <w:rFonts w:ascii="Consolas" w:hAnsi="Consolas"/>
          <w:sz w:val="16"/>
        </w:rPr>
        <w:t xml:space="preserve">  -&gt; Update case conversation action card state</w:t>
      </w:r>
    </w:p>
    <w:p>
      <w:r>
        <w:t>For all-required mode, the workflow remains waiting until every assigned approver approves. For only-one-required mode, the first approval completes the step. For sequential mode, the next approver is notified only after the prior approver approves.</w:t>
      </w:r>
    </w:p>
    <w:p>
      <w:pPr>
        <w:pStyle w:val="Heading3"/>
      </w:pPr>
      <w:r>
        <w:t>Request Information</w:t>
      </w:r>
    </w:p>
    <w:p>
      <w:pPr>
        <w:spacing w:after="0"/>
      </w:pPr>
      <w:r>
        <w:rPr>
          <w:rFonts w:ascii="Consolas" w:hAnsi="Consolas"/>
          <w:sz w:val="16"/>
        </w:rPr>
        <w:t>Approver clicks Request information</w:t>
      </w:r>
    </w:p>
    <w:p>
      <w:pPr>
        <w:spacing w:after="0"/>
      </w:pPr>
      <w:r>
        <w:rPr>
          <w:rFonts w:ascii="Consolas" w:hAnsi="Consolas"/>
          <w:sz w:val="16"/>
        </w:rPr>
        <w:t xml:space="preserve">  -&gt; Write approval action</w:t>
      </w:r>
    </w:p>
    <w:p>
      <w:pPr>
        <w:spacing w:after="0"/>
      </w:pPr>
      <w:r>
        <w:rPr>
          <w:rFonts w:ascii="Consolas" w:hAnsi="Consolas"/>
          <w:sz w:val="16"/>
        </w:rPr>
        <w:t xml:space="preserve">  -&gt; Add employee or requester to case conversation if configured</w:t>
      </w:r>
    </w:p>
    <w:p>
      <w:pPr>
        <w:spacing w:after="0"/>
      </w:pPr>
      <w:r>
        <w:rPr>
          <w:rFonts w:ascii="Consolas" w:hAnsi="Consolas"/>
          <w:sz w:val="16"/>
        </w:rPr>
        <w:t xml:space="preserve">  -&gt; Send Chat or Inbox action card asking for response</w:t>
      </w:r>
    </w:p>
    <w:p>
      <w:pPr>
        <w:spacing w:after="0"/>
      </w:pPr>
      <w:r>
        <w:rPr>
          <w:rFonts w:ascii="Consolas" w:hAnsi="Consolas"/>
          <w:sz w:val="16"/>
        </w:rPr>
        <w:t xml:space="preserve">  -&gt; Pause approval timer or switch to waiting_for_info per automation settings</w:t>
      </w:r>
    </w:p>
    <w:p>
      <w:pPr>
        <w:pStyle w:val="Heading3"/>
      </w:pPr>
      <w:r>
        <w:t>Escalate Unresolved Item</w:t>
      </w:r>
    </w:p>
    <w:p>
      <w:pPr>
        <w:spacing w:after="0"/>
      </w:pPr>
      <w:r>
        <w:rPr>
          <w:rFonts w:ascii="Consolas" w:hAnsi="Consolas"/>
          <w:sz w:val="16"/>
        </w:rPr>
        <w:t>Wait/delay job fires</w:t>
      </w:r>
    </w:p>
    <w:p>
      <w:pPr>
        <w:spacing w:after="0"/>
      </w:pPr>
      <w:r>
        <w:rPr>
          <w:rFonts w:ascii="Consolas" w:hAnsi="Consolas"/>
          <w:sz w:val="16"/>
        </w:rPr>
        <w:t xml:space="preserve">  -&gt; Reload workflow/case status</w:t>
      </w:r>
    </w:p>
    <w:p>
      <w:pPr>
        <w:spacing w:after="0"/>
      </w:pPr>
      <w:r>
        <w:rPr>
          <w:rFonts w:ascii="Consolas" w:hAnsi="Consolas"/>
          <w:sz w:val="16"/>
        </w:rPr>
        <w:t xml:space="preserve">  -&gt; If already resolved, no-op</w:t>
      </w:r>
    </w:p>
    <w:p>
      <w:pPr>
        <w:spacing w:after="0"/>
      </w:pPr>
      <w:r>
        <w:rPr>
          <w:rFonts w:ascii="Consolas" w:hAnsi="Consolas"/>
          <w:sz w:val="16"/>
        </w:rPr>
        <w:t xml:space="preserve">  -&gt; Resolve escalation owner dynamically</w:t>
      </w:r>
    </w:p>
    <w:p>
      <w:pPr>
        <w:spacing w:after="0"/>
      </w:pPr>
      <w:r>
        <w:rPr>
          <w:rFonts w:ascii="Consolas" w:hAnsi="Consolas"/>
          <w:sz w:val="16"/>
        </w:rPr>
        <w:t xml:space="preserve">  -&gt; Add escalation assignee or participant</w:t>
      </w:r>
    </w:p>
    <w:p>
      <w:pPr>
        <w:spacing w:after="0"/>
      </w:pPr>
      <w:r>
        <w:rPr>
          <w:rFonts w:ascii="Consolas" w:hAnsi="Consolas"/>
          <w:sz w:val="16"/>
        </w:rPr>
        <w:t xml:space="preserve">  -&gt; Send Chat or Inbox action card</w:t>
      </w:r>
    </w:p>
    <w:p>
      <w:pPr>
        <w:spacing w:after="0"/>
      </w:pPr>
      <w:r>
        <w:rPr>
          <w:rFonts w:ascii="Consolas" w:hAnsi="Consolas"/>
          <w:sz w:val="16"/>
        </w:rPr>
        <w:t xml:space="preserve">  -&gt; Mirror discussion to Teams if enabled</w:t>
      </w:r>
    </w:p>
    <w:p>
      <w:pPr>
        <w:spacing w:after="0"/>
      </w:pPr>
      <w:r>
        <w:rPr>
          <w:rFonts w:ascii="Consolas" w:hAnsi="Consolas"/>
          <w:sz w:val="16"/>
        </w:rPr>
        <w:t xml:space="preserve">  -&gt; Write audit entry</w:t>
      </w:r>
    </w:p>
    <w:p>
      <w:pPr>
        <w:spacing w:after="0"/>
      </w:pPr>
      <w:r>
        <w:rPr>
          <w:rFonts w:ascii="Consolas" w:hAnsi="Consolas"/>
          <w:sz w:val="16"/>
        </w:rPr>
        <w:t xml:space="preserve">  -&gt; Publish WorkflowEscalated</w:t>
      </w:r>
    </w:p>
    <w:p>
      <w:pPr>
        <w:pStyle w:val="Heading3"/>
      </w:pPr>
      <w:r>
        <w:t>Related</w:t>
      </w:r>
    </w:p>
    <w:p>
      <w:pPr>
        <w:pStyle w:val="ListBullet"/>
      </w:pPr>
      <w:r>
        <w:t>Overview</w:t>
      </w:r>
    </w:p>
    <w:p>
      <w:pPr>
        <w:pStyle w:val="ListBullet"/>
      </w:pPr>
      <w:r>
        <w:t>Automation Center</w:t>
      </w:r>
    </w:p>
    <w:p>
      <w:pPr>
        <w:pStyle w:val="ListBullet"/>
      </w:pPr>
      <w:r>
        <w:t>Notification Infrastructure</w:t>
      </w:r>
    </w:p>
    <w:p>
      <w:pPr>
        <w:pStyle w:val="ListBullet"/>
      </w:pPr>
      <w:r>
        <w:t>Chat &amp; Messaging</w:t>
      </w:r>
    </w:p>
    <w:p>
      <w:pPr>
        <w:pStyle w:val="ListBullet"/>
      </w:pPr>
      <w:r>
        <w:t>Audit Logging</w:t>
      </w:r>
    </w:p>
    <w:p>
      <w:pPr>
        <w:pStyle w:val="Heading2"/>
      </w:pPr>
      <w:r>
        <w:t>modules/notifications/notification-channels/overview.md</w:t>
      </w:r>
    </w:p>
    <w:p>
      <w:pPr>
        <w:pStyle w:val="Heading2"/>
      </w:pPr>
      <w:r>
        <w:t>Notification Channels</w:t>
      </w:r>
    </w:p>
    <w:p>
      <w:r>
        <w:t>**Module:** Notifications</w:t>
      </w:r>
    </w:p>
    <w:p>
      <w:r>
        <w:t>**Feature:** Notification Channels</w:t>
      </w:r>
    </w:p>
    <w:p>
      <w:pPr>
        <w:pStyle w:val="Heading3"/>
      </w:pPr>
      <w:r>
        <w:t>Purpose</w:t>
      </w:r>
    </w:p>
    <w:p>
      <w:r>
        <w:t>Channel provider configuration (email via Resend, Slack, webhooks).</w:t>
      </w:r>
    </w:p>
    <w:p>
      <w:pPr>
        <w:pStyle w:val="Heading3"/>
      </w:pPr>
      <w:r>
        <w:t>Database Tables</w:t>
      </w:r>
    </w:p>
    <w:p>
      <w:r>
        <w:t>Notifications does not own this table. `notification_channels` is physically owned by</w:t>
      </w:r>
    </w:p>
    <w:p>
      <w:r>
        <w:t>Shared Platform and referenced by this feature for delivery routing/provider configuration.</w:t>
      </w:r>
    </w:p>
    <w:p>
      <w:pPr>
        <w:pStyle w:val="Heading4"/>
      </w:pPr>
      <w:r>
        <w:t>`notification_channels`</w:t>
      </w:r>
    </w:p>
    <w:p>
      <w:r>
        <w:t>Fields: `channel_type` (`email`, `slack`, `webhook`), `config_json`, `credentials_encrypted`, `is_active`.</w:t>
      </w:r>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`/api/v1/notifications`</w:t>
            </w:r>
          </w:p>
        </w:tc>
        <w:tc>
          <w:tcPr>
            <w:tcW w:type="dxa" w:w="2556"/>
            <w:vAlign w:val="center"/>
          </w:tcPr>
          <w:p>
            <w:pPr>
              <w:spacing w:after="0"/>
            </w:pPr>
            <w:r/>
            <w:r>
              <w:rPr>
                <w:b w:val="0"/>
              </w:rPr>
              <w:t>`notifications:read`</w:t>
            </w:r>
          </w:p>
        </w:tc>
        <w:tc>
          <w:tcPr>
            <w:tcW w:type="dxa" w:w="2556"/>
            <w:vAlign w:val="center"/>
          </w:tcPr>
          <w:p>
            <w:pPr>
              <w:spacing w:after="0"/>
            </w:pPr>
            <w:r/>
            <w:r>
              <w:rPr>
                <w:b w:val="0"/>
              </w:rPr>
              <w:t>List notifications</w:t>
            </w:r>
          </w:p>
        </w:tc>
      </w:tr>
      <w:tr>
        <w:tc>
          <w:tcPr>
            <w:tcW w:type="dxa" w:w="2556"/>
            <w:vAlign w:val="center"/>
          </w:tcPr>
          <w:p>
            <w:pPr>
              <w:spacing w:after="0"/>
            </w:pPr>
            <w:r/>
            <w:r>
              <w:rPr>
                <w:b w:val="0"/>
              </w:rPr>
              <w:t>PUT</w:t>
            </w:r>
          </w:p>
        </w:tc>
        <w:tc>
          <w:tcPr>
            <w:tcW w:type="dxa" w:w="2556"/>
            <w:vAlign w:val="center"/>
          </w:tcPr>
          <w:p>
            <w:pPr>
              <w:spacing w:after="0"/>
            </w:pPr>
            <w:r/>
            <w:r>
              <w:rPr>
                <w:b w:val="0"/>
              </w:rPr>
              <w:t>`/api/v1/notifications/{id}/read`</w:t>
            </w:r>
          </w:p>
        </w:tc>
        <w:tc>
          <w:tcPr>
            <w:tcW w:type="dxa" w:w="2556"/>
            <w:vAlign w:val="center"/>
          </w:tcPr>
          <w:p>
            <w:pPr>
              <w:spacing w:after="0"/>
            </w:pPr>
            <w:r/>
            <w:r>
              <w:rPr>
                <w:b w:val="0"/>
              </w:rPr>
              <w:t>`notifications:read`</w:t>
            </w:r>
          </w:p>
        </w:tc>
        <w:tc>
          <w:tcPr>
            <w:tcW w:type="dxa" w:w="2556"/>
            <w:vAlign w:val="center"/>
          </w:tcPr>
          <w:p>
            <w:pPr>
              <w:spacing w:after="0"/>
            </w:pPr>
            <w:r/>
            <w:r>
              <w:rPr>
                <w:b w:val="0"/>
              </w:rPr>
              <w:t>Mark as read</w:t>
            </w:r>
          </w:p>
        </w:tc>
      </w:tr>
      <w:tr>
        <w:tc>
          <w:tcPr>
            <w:tcW w:type="dxa" w:w="2556"/>
            <w:vAlign w:val="center"/>
          </w:tcPr>
          <w:p>
            <w:pPr>
              <w:spacing w:after="0"/>
            </w:pPr>
            <w:r/>
            <w:r>
              <w:rPr>
                <w:b w:val="0"/>
              </w:rPr>
              <w:t>PUT</w:t>
            </w:r>
          </w:p>
        </w:tc>
        <w:tc>
          <w:tcPr>
            <w:tcW w:type="dxa" w:w="2556"/>
            <w:vAlign w:val="center"/>
          </w:tcPr>
          <w:p>
            <w:pPr>
              <w:spacing w:after="0"/>
            </w:pPr>
            <w:r/>
            <w:r>
              <w:rPr>
                <w:b w:val="0"/>
              </w:rPr>
              <w:t>`/api/v1/notifications/read-all`</w:t>
            </w:r>
          </w:p>
        </w:tc>
        <w:tc>
          <w:tcPr>
            <w:tcW w:type="dxa" w:w="2556"/>
            <w:vAlign w:val="center"/>
          </w:tcPr>
          <w:p>
            <w:pPr>
              <w:spacing w:after="0"/>
            </w:pPr>
            <w:r/>
            <w:r>
              <w:rPr>
                <w:b w:val="0"/>
              </w:rPr>
              <w:t>`notifications:read`</w:t>
            </w:r>
          </w:p>
        </w:tc>
        <w:tc>
          <w:tcPr>
            <w:tcW w:type="dxa" w:w="2556"/>
            <w:vAlign w:val="center"/>
          </w:tcPr>
          <w:p>
            <w:pPr>
              <w:spacing w:after="0"/>
            </w:pPr>
            <w:r/>
            <w:r>
              <w:rPr>
                <w:b w:val="0"/>
              </w:rPr>
              <w:t>Mark all read</w:t>
            </w:r>
          </w:p>
        </w:tc>
      </w:tr>
      <w:tr>
        <w:tc>
          <w:tcPr>
            <w:tcW w:type="dxa" w:w="2556"/>
            <w:vAlign w:val="center"/>
          </w:tcPr>
          <w:p>
            <w:pPr>
              <w:spacing w:after="0"/>
            </w:pPr>
            <w:r/>
            <w:r>
              <w:rPr>
                <w:b w:val="0"/>
              </w:rPr>
              <w:t>GET</w:t>
            </w:r>
          </w:p>
        </w:tc>
        <w:tc>
          <w:tcPr>
            <w:tcW w:type="dxa" w:w="2556"/>
            <w:vAlign w:val="center"/>
          </w:tcPr>
          <w:p>
            <w:pPr>
              <w:spacing w:after="0"/>
            </w:pPr>
            <w:r/>
            <w:r>
              <w:rPr>
                <w:b w:val="0"/>
              </w:rPr>
              <w:t>`/api/v1/notifications/preferences`</w:t>
            </w:r>
          </w:p>
        </w:tc>
        <w:tc>
          <w:tcPr>
            <w:tcW w:type="dxa" w:w="2556"/>
            <w:vAlign w:val="center"/>
          </w:tcPr>
          <w:p>
            <w:pPr>
              <w:spacing w:after="0"/>
            </w:pPr>
            <w:r/>
            <w:r>
              <w:rPr>
                <w:b w:val="0"/>
              </w:rPr>
              <w:t>`notifications:read`</w:t>
            </w:r>
          </w:p>
        </w:tc>
        <w:tc>
          <w:tcPr>
            <w:tcW w:type="dxa" w:w="2556"/>
            <w:vAlign w:val="center"/>
          </w:tcPr>
          <w:p>
            <w:pPr>
              <w:spacing w:after="0"/>
            </w:pPr>
            <w:r/>
            <w:r>
              <w:rPr>
                <w:b w:val="0"/>
              </w:rPr>
              <w:t>Preferences</w:t>
            </w:r>
          </w:p>
        </w:tc>
      </w:tr>
      <w:tr>
        <w:tc>
          <w:tcPr>
            <w:tcW w:type="dxa" w:w="2556"/>
            <w:vAlign w:val="center"/>
          </w:tcPr>
          <w:p>
            <w:pPr>
              <w:spacing w:after="0"/>
            </w:pPr>
            <w:r/>
            <w:r>
              <w:rPr>
                <w:b w:val="0"/>
              </w:rPr>
              <w:t>PUT</w:t>
            </w:r>
          </w:p>
        </w:tc>
        <w:tc>
          <w:tcPr>
            <w:tcW w:type="dxa" w:w="2556"/>
            <w:vAlign w:val="center"/>
          </w:tcPr>
          <w:p>
            <w:pPr>
              <w:spacing w:after="0"/>
            </w:pPr>
            <w:r/>
            <w:r>
              <w:rPr>
                <w:b w:val="0"/>
              </w:rPr>
              <w:t>`/api/v1/notifications/preferences`</w:t>
            </w:r>
          </w:p>
        </w:tc>
        <w:tc>
          <w:tcPr>
            <w:tcW w:type="dxa" w:w="2556"/>
            <w:vAlign w:val="center"/>
          </w:tcPr>
          <w:p>
            <w:pPr>
              <w:spacing w:after="0"/>
            </w:pPr>
            <w:r/>
            <w:r>
              <w:rPr>
                <w:b w:val="0"/>
              </w:rPr>
              <w:t>`notifications:manage`</w:t>
            </w:r>
          </w:p>
        </w:tc>
        <w:tc>
          <w:tcPr>
            <w:tcW w:type="dxa" w:w="2556"/>
            <w:vAlign w:val="center"/>
          </w:tcPr>
          <w:p>
            <w:pPr>
              <w:spacing w:after="0"/>
            </w:pPr>
            <w:r/>
            <w:r>
              <w:rPr>
                <w:b w:val="0"/>
              </w:rPr>
              <w:t>Update preferences</w:t>
            </w:r>
          </w:p>
        </w:tc>
      </w:tr>
    </w:tbl>
    <w:p/>
    <w:p>
      <w:pPr>
        <w:pStyle w:val="Heading3"/>
      </w:pPr>
      <w:r>
        <w:t>Related</w:t>
      </w:r>
    </w:p>
    <w:p>
      <w:pPr>
        <w:pStyle w:val="ListBullet"/>
      </w:pPr>
      <w:r>
        <w:t>Notifications Module</w:t>
      </w:r>
    </w:p>
    <w:p>
      <w:pPr>
        <w:pStyle w:val="ListBullet"/>
      </w:pPr>
      <w:r>
        <w:t>Notification Templates</w:t>
      </w:r>
    </w:p>
    <w:p>
      <w:pPr>
        <w:pStyle w:val="ListBullet"/>
      </w:pPr>
      <w:r>
        <w:t>SignalR Real-Time</w:t>
      </w:r>
    </w:p>
    <w:p>
      <w:pPr>
        <w:pStyle w:val="ListBullet"/>
      </w:pPr>
      <w:r>
        <w:t>Event Catalog</w:t>
      </w:r>
    </w:p>
    <w:p>
      <w:pPr>
        <w:pStyle w:val="ListBullet"/>
      </w:pPr>
      <w:r>
        <w:t>Notification System</w:t>
      </w:r>
    </w:p>
    <w:p>
      <w:pPr>
        <w:pStyle w:val="ListBullet"/>
      </w:pPr>
      <w:r>
        <w:t>Multi Tenancy</w:t>
      </w:r>
    </w:p>
    <w:p>
      <w:pPr>
        <w:pStyle w:val="ListBullet"/>
      </w:pPr>
      <w:r>
        <w:t>DEV4: Supporting Bridges</w:t>
      </w:r>
    </w:p>
    <w:p>
      <w:pPr>
        <w:pStyle w:val="Heading2"/>
      </w:pPr>
      <w:r>
        <w:t>modules/notifications/notification-templates/overview.md</w:t>
      </w:r>
    </w:p>
    <w:p>
      <w:pPr>
        <w:pStyle w:val="Heading2"/>
      </w:pPr>
      <w:r>
        <w:t>Notification Templates</w:t>
      </w:r>
    </w:p>
    <w:p>
      <w:r>
        <w:t>**Module:** Notifications</w:t>
      </w:r>
    </w:p>
    <w:p>
      <w:r>
        <w:t>**Feature:** Notification Templates</w:t>
      </w:r>
    </w:p>
    <w:p>
      <w:pPr>
        <w:pStyle w:val="Heading3"/>
      </w:pPr>
      <w:r>
        <w:t>Purpose</w:t>
      </w:r>
    </w:p>
    <w:p>
      <w:r>
        <w:t>Per-channel notification templates using Liquid/Handlebars rendering.</w:t>
      </w:r>
    </w:p>
    <w:p>
      <w:pPr>
        <w:pStyle w:val="Heading3"/>
      </w:pPr>
      <w:r>
        <w:t>Database Tables</w:t>
      </w:r>
    </w:p>
    <w:p>
      <w:r>
        <w:t>Notifications does not own this table. `notification_templates` is physically owned by</w:t>
      </w:r>
    </w:p>
    <w:p>
      <w:r>
        <w:t>Shared Platform and referenced by this feature for rendering.</w:t>
      </w:r>
    </w:p>
    <w:p>
      <w:pPr>
        <w:pStyle w:val="Heading4"/>
      </w:pPr>
      <w:r>
        <w:t>`notification_templates`</w:t>
      </w:r>
    </w:p>
    <w:p>
      <w:r>
        <w:t>Key columns: `event_type` (e.g., `leave.approved`, `exception.alert.created`), `channel` (`email`, `in_app`, `push`, `signalr`), `subject_template`, `body_template`, `is_active`.</w:t>
      </w:r>
    </w:p>
    <w:p>
      <w:pPr>
        <w:pStyle w:val="Heading3"/>
      </w:pPr>
      <w:r>
        <w:t>New Event Types for Workforce Intelligence</w:t>
      </w:r>
    </w:p>
    <w:p>
      <w:pPr>
        <w:pStyle w:val="ListBullet"/>
      </w:pPr>
      <w:r>
        <w:t>`exception.alert.created` - New exception alert</w:t>
      </w:r>
    </w:p>
    <w:p>
      <w:pPr>
        <w:pStyle w:val="ListBullet"/>
      </w:pPr>
      <w:r>
        <w:t>`exception.alert.escalated` - Alert escalated</w:t>
      </w:r>
    </w:p>
    <w:p>
      <w:pPr>
        <w:pStyle w:val="ListBullet"/>
      </w:pPr>
      <w:r>
        <w:t>`verification.failed` - Identity verification failed</w:t>
      </w:r>
    </w:p>
    <w:p>
      <w:pPr>
        <w:pStyle w:val="ListBullet"/>
      </w:pPr>
      <w:r>
        <w:t>`agent.heartbeat.lost` - Agent went offline</w:t>
      </w:r>
    </w:p>
    <w:p>
      <w:pPr>
        <w:pStyle w:val="ListBullet"/>
      </w:pPr>
      <w:r>
        <w:t>`productivity.daily.report` / `productivity.weekly.report` - Reports ready</w:t>
      </w:r>
    </w:p>
    <w:p>
      <w:pPr>
        <w:pStyle w:val="Heading3"/>
      </w:pPr>
      <w:r>
        <w:t>Related</w:t>
      </w:r>
    </w:p>
    <w:p>
      <w:pPr>
        <w:pStyle w:val="ListBullet"/>
      </w:pPr>
      <w:r>
        <w:t>Notifications Module</w:t>
      </w:r>
    </w:p>
    <w:p>
      <w:pPr>
        <w:pStyle w:val="ListBullet"/>
      </w:pPr>
      <w:r>
        <w:t>Notification Channels</w:t>
      </w:r>
    </w:p>
    <w:p>
      <w:pPr>
        <w:pStyle w:val="ListBullet"/>
      </w:pPr>
      <w:r>
        <w:t>SignalR Real-Time</w:t>
      </w:r>
    </w:p>
    <w:p>
      <w:pPr>
        <w:pStyle w:val="ListBullet"/>
      </w:pPr>
      <w:r>
        <w:t>Event Catalog</w:t>
      </w:r>
    </w:p>
    <w:p>
      <w:pPr>
        <w:pStyle w:val="ListBullet"/>
      </w:pPr>
      <w:r>
        <w:t>Notification System</w:t>
      </w:r>
    </w:p>
    <w:p>
      <w:pPr>
        <w:pStyle w:val="ListBullet"/>
      </w:pPr>
      <w:r>
        <w:t>Multi Tenancy</w:t>
      </w:r>
    </w:p>
    <w:p>
      <w:pPr>
        <w:pStyle w:val="ListBullet"/>
      </w:pPr>
      <w:r>
        <w:t>DEV4: Supporting Bridges</w:t>
      </w:r>
    </w:p>
    <w:p>
      <w:pPr>
        <w:pStyle w:val="Heading2"/>
      </w:pPr>
      <w:r>
        <w:t>modules/notifications/overview.md</w:t>
      </w:r>
    </w:p>
    <w:p>
      <w:pPr>
        <w:pStyle w:val="Heading2"/>
      </w:pPr>
      <w:r>
        <w:t>Module: Notifications</w:t>
      </w:r>
    </w:p>
    <w:p>
      <w:r>
        <w:t>**Feature Folder:** `Application/Features/Notifications`</w:t>
      </w:r>
    </w:p>
    <w:p>
      <w:r>
        <w:t>**Phase:** 1 - Build</w:t>
      </w:r>
    </w:p>
    <w:p>
      <w:r>
        <w:t>**Pillar:** Shared Foundation</w:t>
      </w:r>
    </w:p>
    <w:p>
      <w:r>
        <w:t>**Owner:** Dev 2</w:t>
      </w:r>
    </w:p>
    <w:p>
      <w:r>
        <w:t>**Owned Tables:** 0</w:t>
      </w:r>
    </w:p>
    <w:p>
      <w:pPr>
        <w:pStyle w:val="Heading3"/>
      </w:pPr>
      <w:r>
        <w:t>Purpose</w:t>
      </w:r>
    </w:p>
    <w:p>
      <w:r>
        <w:t>Centralized notification pipeline for the entire platform. Handles in-app notifications, email (via Resend), and real-time push (via SignalR). **Enhanced** to support exception engine alerts and escalation notifications from Pillar 2.</w:t>
      </w:r>
    </w:p>
    <w:p>
      <w:pPr>
        <w:pStyle w:val="Heading3"/>
      </w:pPr>
      <w:r>
        <w:t>Dependencies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Direction</w:t>
            </w:r>
          </w:p>
        </w:tc>
        <w:tc>
          <w:tcPr>
            <w:tcW w:type="dxa" w:w="2556"/>
            <w:vAlign w:val="center"/>
            <w:shd w:fill="1F4E5F"/>
          </w:tcPr>
          <w:p>
            <w:pPr>
              <w:spacing w:after="0"/>
            </w:pPr>
            <w:r/>
            <w:r>
              <w:rPr>
                <w:b/>
                <w:color w:val="FFFFFF"/>
              </w:rPr>
              <w:t>Module</w:t>
            </w:r>
          </w:p>
        </w:tc>
        <w:tc>
          <w:tcPr>
            <w:tcW w:type="dxa" w:w="2556"/>
            <w:vAlign w:val="center"/>
            <w:shd w:fill="1F4E5F"/>
          </w:tcPr>
          <w:p>
            <w:pPr>
              <w:spacing w:after="0"/>
            </w:pPr>
            <w:r/>
            <w:r>
              <w:rPr>
                <w:b/>
                <w:color w:val="FFFFFF"/>
              </w:rPr>
              <w:t>Interface</w:t>
            </w:r>
          </w:p>
        </w:tc>
        <w:tc>
          <w:tcPr>
            <w:tcW w:type="dxa" w:w="2556"/>
            <w:vAlign w:val="center"/>
            <w:shd w:fill="1F4E5F"/>
          </w:tcPr>
          <w:p>
            <w:pPr>
              <w:spacing w:after="0"/>
            </w:pPr>
            <w:r/>
            <w:r>
              <w:rPr>
                <w:b/>
                <w:color w:val="FFFFFF"/>
              </w:rPr>
              <w:t>Purpose</w:t>
            </w:r>
          </w:p>
        </w:tc>
      </w:tr>
      <w:tr>
        <w:tc>
          <w:tcPr>
            <w:tcW w:type="dxa" w:w="2556"/>
            <w:vAlign w:val="center"/>
          </w:tcPr>
          <w:p>
            <w:pPr>
              <w:spacing w:after="0"/>
            </w:pPr>
            <w:r/>
            <w:r>
              <w:rPr>
                <w:b w:val="0"/>
              </w:rPr>
              <w:t>**Depends on**</w:t>
            </w:r>
          </w:p>
        </w:tc>
        <w:tc>
          <w:tcPr>
            <w:tcW w:type="dxa" w:w="2556"/>
            <w:vAlign w:val="center"/>
          </w:tcPr>
          <w:p>
            <w:pPr>
              <w:spacing w:after="0"/>
            </w:pPr>
            <w:r/>
            <w:r>
              <w:rPr>
                <w:b w:val="0"/>
              </w:rPr>
              <w:t>Infrastructure</w:t>
            </w:r>
          </w:p>
        </w:tc>
        <w:tc>
          <w:tcPr>
            <w:tcW w:type="dxa" w:w="2556"/>
            <w:vAlign w:val="center"/>
          </w:tcPr>
          <w:p>
            <w:pPr>
              <w:spacing w:after="0"/>
            </w:pPr>
            <w:r/>
            <w:r>
              <w:rPr>
                <w:b w:val="0"/>
              </w:rPr>
              <w:t>`ITenantContext`</w:t>
            </w:r>
          </w:p>
        </w:tc>
        <w:tc>
          <w:tcPr>
            <w:tcW w:type="dxa" w:w="2556"/>
            <w:vAlign w:val="center"/>
          </w:tcPr>
          <w:p>
            <w:pPr>
              <w:spacing w:after="0"/>
            </w:pPr>
            <w:r/>
            <w:r>
              <w:rPr>
                <w:b w:val="0"/>
              </w:rPr>
              <w:t>Multi-tenancy</w:t>
            </w:r>
          </w:p>
        </w:tc>
      </w:tr>
      <w:tr>
        <w:tc>
          <w:tcPr>
            <w:tcW w:type="dxa" w:w="2556"/>
            <w:vAlign w:val="center"/>
          </w:tcPr>
          <w:p>
            <w:pPr>
              <w:spacing w:after="0"/>
            </w:pPr>
            <w:r/>
            <w:r>
              <w:rPr>
                <w:b w:val="0"/>
              </w:rPr>
              <w:t>**Consumed by**</w:t>
            </w:r>
          </w:p>
        </w:tc>
        <w:tc>
          <w:tcPr>
            <w:tcW w:type="dxa" w:w="2556"/>
            <w:vAlign w:val="center"/>
          </w:tcPr>
          <w:p>
            <w:pPr>
              <w:spacing w:after="0"/>
            </w:pPr>
            <w:r/>
            <w:r>
              <w:rPr>
                <w:b w:val="0"/>
              </w:rPr>
              <w:t>All modules</w:t>
            </w:r>
          </w:p>
        </w:tc>
        <w:tc>
          <w:tcPr>
            <w:tcW w:type="dxa" w:w="2556"/>
            <w:vAlign w:val="center"/>
          </w:tcPr>
          <w:p>
            <w:pPr>
              <w:spacing w:after="0"/>
            </w:pPr>
            <w:r/>
            <w:r>
              <w:rPr>
                <w:b w:val="0"/>
              </w:rPr>
              <w:t>- (via domain events)</w:t>
            </w:r>
          </w:p>
        </w:tc>
        <w:tc>
          <w:tcPr>
            <w:tcW w:type="dxa" w:w="2556"/>
            <w:vAlign w:val="center"/>
          </w:tcPr>
          <w:p>
            <w:pPr>
              <w:spacing w:after="0"/>
            </w:pPr>
            <w:r/>
            <w:r>
              <w:rPr>
                <w:b w:val="0"/>
              </w:rPr>
              <w:t>Notification delivery</w:t>
            </w:r>
          </w:p>
        </w:tc>
      </w:tr>
    </w:tbl>
    <w:p/>
    <w:p>
      <w:pPr>
        <w:pStyle w:val="Heading3"/>
      </w:pPr>
      <w:r>
        <w:t>Public Interface</w:t>
      </w:r>
    </w:p>
    <w:p>
      <w:pPr>
        <w:spacing w:after="0"/>
      </w:pPr>
      <w:r>
        <w:rPr>
          <w:rFonts w:ascii="Consolas" w:hAnsi="Consolas"/>
          <w:sz w:val="16"/>
        </w:rPr>
        <w:t>public interface INotificationService</w:t>
      </w:r>
    </w:p>
    <w:p>
      <w:pPr>
        <w:spacing w:after="0"/>
      </w:pPr>
      <w:r>
        <w:rPr>
          <w:rFonts w:ascii="Consolas" w:hAnsi="Consolas"/>
          <w:sz w:val="16"/>
        </w:rPr>
        <w:t>{</w:t>
      </w:r>
    </w:p>
    <w:p>
      <w:pPr>
        <w:spacing w:after="0"/>
      </w:pPr>
      <w:r>
        <w:rPr>
          <w:rFonts w:ascii="Consolas" w:hAnsi="Consolas"/>
          <w:sz w:val="16"/>
        </w:rPr>
        <w:t xml:space="preserve">    Task SendAsync(SendNotificationCommand command, CancellationToken ct);</w:t>
      </w:r>
    </w:p>
    <w:p>
      <w:pPr>
        <w:spacing w:after="0"/>
      </w:pPr>
      <w:r>
        <w:rPr>
          <w:rFonts w:ascii="Consolas" w:hAnsi="Consolas"/>
          <w:sz w:val="16"/>
        </w:rPr>
        <w:t xml:space="preserve">    Task&lt;Result&lt;List&lt;NotificationDto&gt;&gt;&gt; GetUnreadAsync(Guid userId, CancellationToken ct);</w:t>
      </w:r>
    </w:p>
    <w:p>
      <w:pPr>
        <w:spacing w:after="0"/>
      </w:pPr>
      <w:r>
        <w:rPr>
          <w:rFonts w:ascii="Consolas" w:hAnsi="Consolas"/>
          <w:sz w:val="16"/>
        </w:rPr>
        <w:t xml:space="preserve">    Task MarkReadAsync(Guid notificationId, CancellationToken ct);</w:t>
      </w:r>
    </w:p>
    <w:p>
      <w:pPr>
        <w:spacing w:after="0"/>
      </w:pPr>
      <w:r>
        <w:rPr>
          <w:rFonts w:ascii="Consolas" w:hAnsi="Consolas"/>
          <w:sz w:val="16"/>
        </w:rPr>
        <w:t>}</w:t>
      </w:r>
    </w:p>
    <w:p>
      <w:pPr>
        <w:pStyle w:val="Heading3"/>
      </w:pPr>
      <w:r>
        <w:t>Code Location (Clean Architecture)</w:t>
      </w:r>
    </w:p>
    <w:p>
      <w:r>
        <w:t>Domain entities:</w:t>
      </w:r>
    </w:p>
    <w:p>
      <w:r>
        <w:t>ONEVO.Domain/Features/Notifications/Entities/</w:t>
      </w:r>
    </w:p>
    <w:p>
      <w:r>
        <w:t>ONEVO.Domain/Features/Notifications/Events/</w:t>
      </w:r>
    </w:p>
    <w:p>
      <w:r>
        <w:t>Application (CQRS):</w:t>
      </w:r>
    </w:p>
    <w:p>
      <w:r>
        <w:t>ONEVO.Application/Features/Notifications/Commands/</w:t>
      </w:r>
    </w:p>
    <w:p>
      <w:r>
        <w:t>ONEVO.Application/Features/Notifications/Queries/</w:t>
      </w:r>
    </w:p>
    <w:p>
      <w:r>
        <w:t>ONEVO.Application/Features/Notifications/DTOs/Requests/</w:t>
      </w:r>
    </w:p>
    <w:p>
      <w:r>
        <w:t>ONEVO.Application/Features/Notifications/DTOs/Responses/</w:t>
      </w:r>
    </w:p>
    <w:p>
      <w:r>
        <w:t>ONEVO.Application/Features/Notifications/Validators/</w:t>
      </w:r>
    </w:p>
    <w:p>
      <w:r>
        <w:t>ONEVO.Application/Features/Notifications/EventHandlers/</w:t>
      </w:r>
    </w:p>
    <w:p>
      <w:r>
        <w:t>Infrastructure:</w:t>
      </w:r>
    </w:p>
    <w:p>
      <w:r>
        <w:t>Notification delivery infrastructure lives under the Notifications feature. Do not add</w:t>
      </w:r>
    </w:p>
    <w:p>
      <w:r>
        <w:t>`Persistence/Configurations/Notifications/` table mappings unless a database ownership</w:t>
      </w:r>
    </w:p>
    <w:p>
      <w:r>
        <w:t>decision later assigns physical notification tables to this module.</w:t>
      </w:r>
    </w:p>
    <w:p>
      <w:r>
        <w:t>API endpoints:</w:t>
      </w:r>
    </w:p>
    <w:p>
      <w:r>
        <w:t>ONEVO.Api/Controllers/Notifications/NotificationsController.cs</w:t>
      </w:r>
    </w:p>
    <w:p>
      <w:pPr>
        <w:pStyle w:val="Heading3"/>
      </w:pPr>
      <w:r>
        <w:t>Database Tables</w:t>
      </w:r>
    </w:p>
    <w:p>
      <w:r>
        <w:t>Notifications currently owns no physical database tables. `database/schemas/notifications.md`</w:t>
      </w:r>
    </w:p>
    <w:p>
      <w:r>
        <w:t>marks notification configuration as physically owned by Shared Platform. The tables below are</w:t>
      </w:r>
    </w:p>
    <w:p>
      <w:r>
        <w:t>referenced by Notifications but must be implemented in the Shared Platform schema/migrations,</w:t>
      </w:r>
    </w:p>
    <w:p>
      <w:r>
        <w:t>not as separate Notifications-owned tables.</w:t>
      </w:r>
    </w:p>
    <w:p>
      <w:pPr>
        <w:pStyle w:val="Heading4"/>
      </w:pPr>
      <w:r>
        <w:t>`notification_templates`</w:t>
      </w:r>
    </w:p>
    <w:p>
      <w:r>
        <w:t>Owner: Shared Platform.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`event_type`</w:t>
            </w:r>
          </w:p>
        </w:tc>
        <w:tc>
          <w:tcPr>
            <w:tcW w:type="dxa" w:w="3408"/>
            <w:vAlign w:val="center"/>
          </w:tcPr>
          <w:p>
            <w:pPr>
              <w:spacing w:after="0"/>
            </w:pPr>
            <w:r/>
            <w:r>
              <w:rPr>
                <w:b w:val="0"/>
              </w:rPr>
              <w:t>`varchar(50)`</w:t>
            </w:r>
          </w:p>
        </w:tc>
        <w:tc>
          <w:tcPr>
            <w:tcW w:type="dxa" w:w="3408"/>
            <w:vAlign w:val="center"/>
          </w:tcPr>
          <w:p>
            <w:pPr>
              <w:spacing w:after="0"/>
            </w:pPr>
            <w:r/>
            <w:r>
              <w:rPr>
                <w:b w:val="0"/>
              </w:rPr>
              <w:t>e.g., `leave.approved`, `exception.alert.created`, `alert.escalated`</w:t>
            </w:r>
          </w:p>
        </w:tc>
      </w:tr>
      <w:tr>
        <w:tc>
          <w:tcPr>
            <w:tcW w:type="dxa" w:w="3408"/>
            <w:vAlign w:val="center"/>
          </w:tcPr>
          <w:p>
            <w:pPr>
              <w:spacing w:after="0"/>
            </w:pPr>
            <w:r/>
            <w:r>
              <w:rPr>
                <w:b w:val="0"/>
              </w:rPr>
              <w:t>`channel`</w:t>
            </w:r>
          </w:p>
        </w:tc>
        <w:tc>
          <w:tcPr>
            <w:tcW w:type="dxa" w:w="3408"/>
            <w:vAlign w:val="center"/>
          </w:tcPr>
          <w:p>
            <w:pPr>
              <w:spacing w:after="0"/>
            </w:pPr>
            <w:r/>
            <w:r>
              <w:rPr>
                <w:b w:val="0"/>
              </w:rPr>
              <w:t>`varchar(20)`</w:t>
            </w:r>
          </w:p>
        </w:tc>
        <w:tc>
          <w:tcPr>
            <w:tcW w:type="dxa" w:w="3408"/>
            <w:vAlign w:val="center"/>
          </w:tcPr>
          <w:p>
            <w:pPr>
              <w:spacing w:after="0"/>
            </w:pPr>
            <w:r/>
            <w:r>
              <w:rPr>
                <w:b w:val="0"/>
              </w:rPr>
              <w:t>`email`, `in_app`, `push`, `signalr`</w:t>
            </w:r>
          </w:p>
        </w:tc>
      </w:tr>
      <w:tr>
        <w:tc>
          <w:tcPr>
            <w:tcW w:type="dxa" w:w="3408"/>
            <w:vAlign w:val="center"/>
          </w:tcPr>
          <w:p>
            <w:pPr>
              <w:spacing w:after="0"/>
            </w:pPr>
            <w:r/>
            <w:r>
              <w:rPr>
                <w:b w:val="0"/>
              </w:rPr>
              <w:t>`subject_template`</w:t>
            </w:r>
          </w:p>
        </w:tc>
        <w:tc>
          <w:tcPr>
            <w:tcW w:type="dxa" w:w="3408"/>
            <w:vAlign w:val="center"/>
          </w:tcPr>
          <w:p>
            <w:pPr>
              <w:spacing w:after="0"/>
            </w:pPr>
            <w:r/>
            <w:r>
              <w:rPr>
                <w:b w:val="0"/>
              </w:rPr>
              <w:t>`varchar(255)`</w:t>
            </w:r>
          </w:p>
        </w:tc>
        <w:tc>
          <w:tcPr>
            <w:tcW w:type="dxa" w:w="3408"/>
            <w:vAlign w:val="center"/>
          </w:tcPr>
          <w:p>
            <w:pPr>
              <w:spacing w:after="0"/>
            </w:pPr>
            <w:r/>
            <w:r>
              <w:rPr>
                <w:b w:val="0"/>
              </w:rPr>
            </w:r>
          </w:p>
        </w:tc>
      </w:tr>
      <w:tr>
        <w:tc>
          <w:tcPr>
            <w:tcW w:type="dxa" w:w="3408"/>
            <w:vAlign w:val="center"/>
          </w:tcPr>
          <w:p>
            <w:pPr>
              <w:spacing w:after="0"/>
            </w:pPr>
            <w:r/>
            <w:r>
              <w:rPr>
                <w:b w:val="0"/>
              </w:rPr>
              <w:t>`body_template`</w:t>
            </w:r>
          </w:p>
        </w:tc>
        <w:tc>
          <w:tcPr>
            <w:tcW w:type="dxa" w:w="3408"/>
            <w:vAlign w:val="center"/>
          </w:tcPr>
          <w:p>
            <w:pPr>
              <w:spacing w:after="0"/>
            </w:pPr>
            <w:r/>
            <w:r>
              <w:rPr>
                <w:b w:val="0"/>
              </w:rPr>
              <w:t>`text`</w:t>
            </w:r>
          </w:p>
        </w:tc>
        <w:tc>
          <w:tcPr>
            <w:tcW w:type="dxa" w:w="3408"/>
            <w:vAlign w:val="center"/>
          </w:tcPr>
          <w:p>
            <w:pPr>
              <w:spacing w:after="0"/>
            </w:pPr>
            <w:r/>
            <w:r>
              <w:rPr>
                <w:b w:val="0"/>
              </w:rPr>
              <w:t>Liquid/Handlebars template</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bl>
    <w:p/>
    <w:p>
      <w:pPr>
        <w:pStyle w:val="Heading4"/>
      </w:pPr>
      <w:r>
        <w:t>`notification_channels`</w:t>
      </w:r>
    </w:p>
    <w:p>
      <w:r>
        <w:t>Owner: Shared Platform.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PK</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`channel_type`</w:t>
            </w:r>
          </w:p>
        </w:tc>
        <w:tc>
          <w:tcPr>
            <w:tcW w:type="dxa" w:w="3408"/>
            <w:vAlign w:val="center"/>
          </w:tcPr>
          <w:p>
            <w:pPr>
              <w:spacing w:after="0"/>
            </w:pPr>
            <w:r/>
            <w:r>
              <w:rPr>
                <w:b w:val="0"/>
              </w:rPr>
              <w:t>`varchar(20)`</w:t>
            </w:r>
          </w:p>
        </w:tc>
        <w:tc>
          <w:tcPr>
            <w:tcW w:type="dxa" w:w="3408"/>
            <w:vAlign w:val="center"/>
          </w:tcPr>
          <w:p>
            <w:pPr>
              <w:spacing w:after="0"/>
            </w:pPr>
            <w:r/>
            <w:r>
              <w:rPr>
                <w:b w:val="0"/>
              </w:rPr>
              <w:t>`email`, `slack`, `webhook`</w:t>
            </w:r>
          </w:p>
        </w:tc>
      </w:tr>
      <w:tr>
        <w:tc>
          <w:tcPr>
            <w:tcW w:type="dxa" w:w="3408"/>
            <w:vAlign w:val="center"/>
          </w:tcPr>
          <w:p>
            <w:pPr>
              <w:spacing w:after="0"/>
            </w:pPr>
            <w:r/>
            <w:r>
              <w:rPr>
                <w:b w:val="0"/>
              </w:rPr>
              <w:t>`config_json`</w:t>
            </w:r>
          </w:p>
        </w:tc>
        <w:tc>
          <w:tcPr>
            <w:tcW w:type="dxa" w:w="3408"/>
            <w:vAlign w:val="center"/>
          </w:tcPr>
          <w:p>
            <w:pPr>
              <w:spacing w:after="0"/>
            </w:pPr>
            <w:r/>
            <w:r>
              <w:rPr>
                <w:b w:val="0"/>
              </w:rPr>
              <w:t>`jsonb`</w:t>
            </w:r>
          </w:p>
        </w:tc>
        <w:tc>
          <w:tcPr>
            <w:tcW w:type="dxa" w:w="3408"/>
            <w:vAlign w:val="center"/>
          </w:tcPr>
          <w:p>
            <w:pPr>
              <w:spacing w:after="0"/>
            </w:pPr>
            <w:r/>
            <w:r>
              <w:rPr>
                <w:b w:val="0"/>
              </w:rPr>
              <w:t>Channel-specific config</w:t>
            </w:r>
          </w:p>
        </w:tc>
      </w:tr>
      <w:tr>
        <w:tc>
          <w:tcPr>
            <w:tcW w:type="dxa" w:w="3408"/>
            <w:vAlign w:val="center"/>
          </w:tcPr>
          <w:p>
            <w:pPr>
              <w:spacing w:after="0"/>
            </w:pPr>
            <w:r/>
            <w:r>
              <w:rPr>
                <w:b w:val="0"/>
              </w:rPr>
              <w:t>`credentials_encrypted`</w:t>
            </w:r>
          </w:p>
        </w:tc>
        <w:tc>
          <w:tcPr>
            <w:tcW w:type="dxa" w:w="3408"/>
            <w:vAlign w:val="center"/>
          </w:tcPr>
          <w:p>
            <w:pPr>
              <w:spacing w:after="0"/>
            </w:pPr>
            <w:r/>
            <w:r>
              <w:rPr>
                <w:b w:val="0"/>
              </w:rPr>
              <w:t>`bytea`</w:t>
            </w:r>
          </w:p>
        </w:tc>
        <w:tc>
          <w:tcPr>
            <w:tcW w:type="dxa" w:w="3408"/>
            <w:vAlign w:val="center"/>
          </w:tcPr>
          <w:p>
            <w:pPr>
              <w:spacing w:after="0"/>
            </w:pPr>
            <w:r/>
            <w:r>
              <w:rPr>
                <w:b w:val="0"/>
              </w:rPr>
              <w:t>API keys etc.</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r>
          </w:p>
        </w:tc>
      </w:tr>
    </w:tbl>
    <w:p/>
    <w:p>
      <w:pPr>
        <w:pStyle w:val="Heading3"/>
      </w:pPr>
      <w:r>
        <w:t>Notification Pipeline</w:t>
      </w:r>
    </w:p>
    <w:p>
      <w:r>
        <w:t>See Notification System for the full 6-step pipeline:</w:t>
      </w:r>
    </w:p>
    <w:p>
      <w:pPr>
        <w:pStyle w:val="ListNumber"/>
      </w:pPr>
      <w:r>
        <w:t>Domain event published -&gt; 2. Handler resolves recipients -&gt; 3. Load template -&gt; 4. Render -&gt; 5. Dispatch per channel -&gt; 6. Log delivery</w:t>
      </w:r>
    </w:p>
    <w:p>
      <w:r>
        <w:t>**New event types for Workforce Intelligence:**</w:t>
      </w:r>
    </w:p>
    <w:p>
      <w:pPr>
        <w:pStyle w:val="ListBullet"/>
      </w:pPr>
      <w:r>
        <w:t>`exception.alert.created` - New exception alert</w:t>
      </w:r>
    </w:p>
    <w:p>
      <w:pPr>
        <w:pStyle w:val="ListBullet"/>
      </w:pPr>
      <w:r>
        <w:t>`exception.alert.escalated` - Alert escalated to next level</w:t>
      </w:r>
    </w:p>
    <w:p>
      <w:pPr>
        <w:pStyle w:val="ListBullet"/>
      </w:pPr>
      <w:r>
        <w:t>`verification.failed` - Identity verification failed</w:t>
      </w:r>
    </w:p>
    <w:p>
      <w:pPr>
        <w:pStyle w:val="ListBullet"/>
      </w:pPr>
      <w:r>
        <w:t>`agent.heartbeat.lost` - Agent went offline</w:t>
      </w:r>
    </w:p>
    <w:p>
      <w:pPr>
        <w:pStyle w:val="ListBullet"/>
      </w:pPr>
      <w:r>
        <w:t>`productivity.daily.report` - Daily report ready</w:t>
      </w:r>
    </w:p>
    <w:p>
      <w:pPr>
        <w:pStyle w:val="ListBullet"/>
      </w:pPr>
      <w:r>
        <w:t>`productivity.weekly.report` - Weekly report ready</w:t>
      </w:r>
    </w:p>
    <w:p>
      <w:pPr>
        <w:pStyle w:val="Heading3"/>
      </w:pPr>
      <w:r>
        <w:t>SignalR Channels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Channel</w:t>
            </w:r>
          </w:p>
        </w:tc>
        <w:tc>
          <w:tcPr>
            <w:tcW w:type="dxa" w:w="5112"/>
            <w:vAlign w:val="center"/>
            <w:shd w:fill="1F4E5F"/>
          </w:tcPr>
          <w:p>
            <w:pPr>
              <w:spacing w:after="0"/>
            </w:pPr>
            <w:r/>
            <w:r>
              <w:rPr>
                <w:b/>
                <w:color w:val="FFFFFF"/>
              </w:rPr>
              <w:t>Purpose</w:t>
            </w:r>
          </w:p>
        </w:tc>
      </w:tr>
      <w:tr>
        <w:tc>
          <w:tcPr>
            <w:tcW w:type="dxa" w:w="5112"/>
            <w:vAlign w:val="center"/>
          </w:tcPr>
          <w:p>
            <w:pPr>
              <w:spacing w:after="0"/>
            </w:pPr>
            <w:r/>
            <w:r>
              <w:rPr>
                <w:b w:val="0"/>
              </w:rPr>
              <w:t>`notifications-{userId}`</w:t>
            </w:r>
          </w:p>
        </w:tc>
        <w:tc>
          <w:tcPr>
            <w:tcW w:type="dxa" w:w="5112"/>
            <w:vAlign w:val="center"/>
          </w:tcPr>
          <w:p>
            <w:pPr>
              <w:spacing w:after="0"/>
            </w:pPr>
            <w:r/>
            <w:r>
              <w:rPr>
                <w:b w:val="0"/>
              </w:rPr>
              <w:t>Per-user in-app notifications</w:t>
            </w:r>
          </w:p>
        </w:tc>
      </w:tr>
      <w:tr>
        <w:tc>
          <w:tcPr>
            <w:tcW w:type="dxa" w:w="5112"/>
            <w:vAlign w:val="center"/>
          </w:tcPr>
          <w:p>
            <w:pPr>
              <w:spacing w:after="0"/>
            </w:pPr>
            <w:r/>
            <w:r>
              <w:rPr>
                <w:b w:val="0"/>
              </w:rPr>
              <w:t>`exception-alerts`</w:t>
            </w:r>
          </w:p>
        </w:tc>
        <w:tc>
          <w:tcPr>
            <w:tcW w:type="dxa" w:w="5112"/>
            <w:vAlign w:val="center"/>
          </w:tcPr>
          <w:p>
            <w:pPr>
              <w:spacing w:after="0"/>
            </w:pPr>
            <w:r/>
            <w:r>
              <w:rPr>
                <w:b w:val="0"/>
              </w:rPr>
              <w:t>Exception alerts (managers/admins)</w:t>
            </w:r>
          </w:p>
        </w:tc>
      </w:tr>
      <w:tr>
        <w:tc>
          <w:tcPr>
            <w:tcW w:type="dxa" w:w="5112"/>
            <w:vAlign w:val="center"/>
          </w:tcPr>
          <w:p>
            <w:pPr>
              <w:spacing w:after="0"/>
            </w:pPr>
            <w:r/>
            <w:r>
              <w:rPr>
                <w:b w:val="0"/>
              </w:rPr>
              <w:t>`workforce-live`</w:t>
            </w:r>
          </w:p>
        </w:tc>
        <w:tc>
          <w:tcPr>
            <w:tcW w:type="dxa" w:w="5112"/>
            <w:vAlign w:val="center"/>
          </w:tcPr>
          <w:p>
            <w:pPr>
              <w:spacing w:after="0"/>
            </w:pPr>
            <w:r/>
            <w:r>
              <w:rPr>
                <w:b w:val="0"/>
              </w:rPr>
              <w:t>Live workforce status updates</w:t>
            </w:r>
          </w:p>
        </w:tc>
      </w:tr>
      <w:tr>
        <w:tc>
          <w:tcPr>
            <w:tcW w:type="dxa" w:w="5112"/>
            <w:vAlign w:val="center"/>
          </w:tcPr>
          <w:p>
            <w:pPr>
              <w:spacing w:after="0"/>
            </w:pPr>
            <w:r/>
            <w:r>
              <w:rPr>
                <w:b w:val="0"/>
              </w:rPr>
              <w:t>`agent-status`</w:t>
            </w:r>
          </w:p>
        </w:tc>
        <w:tc>
          <w:tcPr>
            <w:tcW w:type="dxa" w:w="5112"/>
            <w:vAlign w:val="center"/>
          </w:tcPr>
          <w:p>
            <w:pPr>
              <w:spacing w:after="0"/>
            </w:pPr>
            <w:r/>
            <w:r>
              <w:rPr>
                <w:b w:val="0"/>
              </w:rPr>
              <w:t>Agent online/offline status</w:t>
            </w:r>
          </w:p>
        </w:tc>
      </w:tr>
    </w:tbl>
    <w:p/>
    <w:p>
      <w:pPr>
        <w:pStyle w:val="Heading3"/>
      </w:pPr>
      <w:r>
        <w:t>Domain Events (intra-module - MediatR)</w:t>
      </w:r>
    </w:p>
    <w:p>
      <w:r>
        <w:rPr>
          <w:i/>
        </w:rPr>
        <w:t>These events are published and consumed within this module only. They never leave the module.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Handler</w:t>
            </w:r>
          </w:p>
        </w:tc>
      </w:tr>
      <w:tr>
        <w:tc>
          <w:tcPr>
            <w:tcW w:type="dxa" w:w="3408"/>
            <w:vAlign w:val="center"/>
          </w:tcPr>
          <w:p>
            <w:pPr>
              <w:spacing w:after="0"/>
            </w:pPr>
            <w:r/>
            <w:r>
              <w:rPr>
                <w:b w:val="0"/>
              </w:rPr>
              <w:t>_(none)_</w:t>
            </w:r>
          </w:p>
        </w:tc>
        <w:tc>
          <w:tcPr>
            <w:tcW w:type="dxa" w:w="3408"/>
            <w:vAlign w:val="center"/>
          </w:tcPr>
          <w:p>
            <w:pPr>
              <w:spacing w:after="0"/>
            </w:pPr>
            <w:r/>
            <w:r>
              <w:rPr>
                <w:b w:val="0"/>
              </w:rPr>
              <w:t>-</w:t>
            </w:r>
          </w:p>
        </w:tc>
        <w:tc>
          <w:tcPr>
            <w:tcW w:type="dxa" w:w="3408"/>
            <w:vAlign w:val="center"/>
          </w:tcPr>
          <w:p>
            <w:pPr>
              <w:spacing w:after="0"/>
            </w:pPr>
            <w:r/>
            <w:r>
              <w:rPr>
                <w:b w:val="0"/>
              </w:rPr>
              <w:t>-</w:t>
            </w:r>
          </w:p>
        </w:tc>
      </w:tr>
    </w:tbl>
    <w:p/>
    <w:p>
      <w:pPr>
        <w:pStyle w:val="Heading3"/>
      </w:pPr>
      <w:r>
        <w:t>Cross-Module Events (cross-module - MediatR INotification)</w:t>
      </w:r>
    </w:p>
    <w:p>
      <w:pPr>
        <w:pStyle w:val="Heading4"/>
      </w:pPr>
      <w:r>
        <w:t>Publishes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Published When</w:t>
            </w:r>
          </w:p>
        </w:tc>
        <w:tc>
          <w:tcPr>
            <w:tcW w:type="dxa" w:w="3408"/>
            <w:vAlign w:val="center"/>
            <w:shd w:fill="1F4E5F"/>
          </w:tcPr>
          <w:p>
            <w:pPr>
              <w:spacing w:after="0"/>
            </w:pPr>
            <w:r/>
            <w:r>
              <w:rPr>
                <w:b/>
                <w:color w:val="FFFFFF"/>
              </w:rPr>
              <w:t>Consumers</w:t>
            </w:r>
          </w:p>
        </w:tc>
      </w:tr>
      <w:tr>
        <w:tc>
          <w:tcPr>
            <w:tcW w:type="dxa" w:w="3408"/>
            <w:vAlign w:val="center"/>
          </w:tcPr>
          <w:p>
            <w:pPr>
              <w:spacing w:after="0"/>
            </w:pPr>
            <w:r/>
            <w:r>
              <w:rPr>
                <w:b w:val="0"/>
              </w:rPr>
              <w:t>_(none)_</w:t>
            </w:r>
          </w:p>
        </w:tc>
        <w:tc>
          <w:tcPr>
            <w:tcW w:type="dxa" w:w="3408"/>
            <w:vAlign w:val="center"/>
          </w:tcPr>
          <w:p>
            <w:pPr>
              <w:spacing w:after="0"/>
            </w:pPr>
            <w:r/>
            <w:r>
              <w:rPr>
                <w:b w:val="0"/>
              </w:rPr>
              <w:t>-</w:t>
            </w:r>
          </w:p>
        </w:tc>
        <w:tc>
          <w:tcPr>
            <w:tcW w:type="dxa" w:w="3408"/>
            <w:vAlign w:val="center"/>
          </w:tcPr>
          <w:p>
            <w:pPr>
              <w:spacing w:after="0"/>
            </w:pPr>
            <w:r/>
            <w:r>
              <w:rPr>
                <w:b w:val="0"/>
              </w:rPr>
              <w:t>-</w:t>
            </w:r>
          </w:p>
        </w:tc>
      </w:tr>
    </w:tbl>
    <w:p/>
    <w:p>
      <w:pPr>
        <w:pStyle w:val="Heading4"/>
      </w:pPr>
      <w:r>
        <w:t>Consumes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w:t>
            </w:r>
          </w:p>
        </w:tc>
        <w:tc>
          <w:tcPr>
            <w:tcW w:type="dxa" w:w="3408"/>
            <w:vAlign w:val="center"/>
            <w:shd w:fill="1F4E5F"/>
          </w:tcPr>
          <w:p>
            <w:pPr>
              <w:spacing w:after="0"/>
            </w:pPr>
            <w:r/>
            <w:r>
              <w:rPr>
                <w:b/>
                <w:color w:val="FFFFFF"/>
              </w:rPr>
              <w:t>Source Module</w:t>
            </w:r>
          </w:p>
        </w:tc>
        <w:tc>
          <w:tcPr>
            <w:tcW w:type="dxa" w:w="3408"/>
            <w:vAlign w:val="center"/>
            <w:shd w:fill="1F4E5F"/>
          </w:tcPr>
          <w:p>
            <w:pPr>
              <w:spacing w:after="0"/>
            </w:pPr>
            <w:r/>
            <w:r>
              <w:rPr>
                <w:b/>
                <w:color w:val="FFFFFF"/>
              </w:rPr>
              <w:t>Action Taken</w:t>
            </w:r>
          </w:p>
        </w:tc>
      </w:tr>
      <w:tr>
        <w:tc>
          <w:tcPr>
            <w:tcW w:type="dxa" w:w="3408"/>
            <w:vAlign w:val="center"/>
          </w:tcPr>
          <w:p>
            <w:pPr>
              <w:spacing w:after="0"/>
            </w:pPr>
            <w:r/>
            <w:r>
              <w:rPr>
                <w:b w:val="0"/>
              </w:rPr>
              <w:t>`LeaveRequested`</w:t>
            </w:r>
          </w:p>
        </w:tc>
        <w:tc>
          <w:tcPr>
            <w:tcW w:type="dxa" w:w="3408"/>
            <w:vAlign w:val="center"/>
          </w:tcPr>
          <w:p>
            <w:pPr>
              <w:spacing w:after="0"/>
            </w:pPr>
            <w:r/>
            <w:r>
              <w:rPr>
                <w:b w:val="0"/>
              </w:rPr>
              <w:t>Leave</w:t>
            </w:r>
          </w:p>
        </w:tc>
        <w:tc>
          <w:tcPr>
            <w:tcW w:type="dxa" w:w="3408"/>
            <w:vAlign w:val="center"/>
          </w:tcPr>
          <w:p>
            <w:pPr>
              <w:spacing w:after="0"/>
            </w:pPr>
            <w:r/>
            <w:r>
              <w:rPr>
                <w:b w:val="0"/>
              </w:rPr>
              <w:t>Notify manager of pending leave request</w:t>
            </w:r>
          </w:p>
        </w:tc>
      </w:tr>
      <w:tr>
        <w:tc>
          <w:tcPr>
            <w:tcW w:type="dxa" w:w="3408"/>
            <w:vAlign w:val="center"/>
          </w:tcPr>
          <w:p>
            <w:pPr>
              <w:spacing w:after="0"/>
            </w:pPr>
            <w:r/>
            <w:r>
              <w:rPr>
                <w:b w:val="0"/>
              </w:rPr>
              <w:t>`LeaveApproved`</w:t>
            </w:r>
          </w:p>
        </w:tc>
        <w:tc>
          <w:tcPr>
            <w:tcW w:type="dxa" w:w="3408"/>
            <w:vAlign w:val="center"/>
          </w:tcPr>
          <w:p>
            <w:pPr>
              <w:spacing w:after="0"/>
            </w:pPr>
            <w:r/>
            <w:r>
              <w:rPr>
                <w:b w:val="0"/>
              </w:rPr>
              <w:t>Leave</w:t>
            </w:r>
          </w:p>
        </w:tc>
        <w:tc>
          <w:tcPr>
            <w:tcW w:type="dxa" w:w="3408"/>
            <w:vAlign w:val="center"/>
          </w:tcPr>
          <w:p>
            <w:pPr>
              <w:spacing w:after="0"/>
            </w:pPr>
            <w:r/>
            <w:r>
              <w:rPr>
                <w:b w:val="0"/>
              </w:rPr>
              <w:t>Notify employee of approval</w:t>
            </w:r>
          </w:p>
        </w:tc>
      </w:tr>
      <w:tr>
        <w:tc>
          <w:tcPr>
            <w:tcW w:type="dxa" w:w="3408"/>
            <w:vAlign w:val="center"/>
          </w:tcPr>
          <w:p>
            <w:pPr>
              <w:spacing w:after="0"/>
            </w:pPr>
            <w:r/>
            <w:r>
              <w:rPr>
                <w:b w:val="0"/>
              </w:rPr>
              <w:t>`LeaveRejected`</w:t>
            </w:r>
          </w:p>
        </w:tc>
        <w:tc>
          <w:tcPr>
            <w:tcW w:type="dxa" w:w="3408"/>
            <w:vAlign w:val="center"/>
          </w:tcPr>
          <w:p>
            <w:pPr>
              <w:spacing w:after="0"/>
            </w:pPr>
            <w:r/>
            <w:r>
              <w:rPr>
                <w:b w:val="0"/>
              </w:rPr>
              <w:t>Leave</w:t>
            </w:r>
          </w:p>
        </w:tc>
        <w:tc>
          <w:tcPr>
            <w:tcW w:type="dxa" w:w="3408"/>
            <w:vAlign w:val="center"/>
          </w:tcPr>
          <w:p>
            <w:pPr>
              <w:spacing w:after="0"/>
            </w:pPr>
            <w:r/>
            <w:r>
              <w:rPr>
                <w:b w:val="0"/>
              </w:rPr>
              <w:t>Notify employee of rejection</w:t>
            </w:r>
          </w:p>
        </w:tc>
      </w:tr>
      <w:tr>
        <w:tc>
          <w:tcPr>
            <w:tcW w:type="dxa" w:w="3408"/>
            <w:vAlign w:val="center"/>
          </w:tcPr>
          <w:p>
            <w:pPr>
              <w:spacing w:after="0"/>
            </w:pPr>
            <w:r/>
            <w:r>
              <w:rPr>
                <w:b w:val="0"/>
              </w:rPr>
              <w:t>`EmployeeHired`</w:t>
            </w:r>
          </w:p>
        </w:tc>
        <w:tc>
          <w:tcPr>
            <w:tcW w:type="dxa" w:w="3408"/>
            <w:vAlign w:val="center"/>
          </w:tcPr>
          <w:p>
            <w:pPr>
              <w:spacing w:after="0"/>
            </w:pPr>
            <w:r/>
            <w:r>
              <w:rPr>
                <w:b w:val="0"/>
              </w:rPr>
              <w:t>Core HR</w:t>
            </w:r>
          </w:p>
        </w:tc>
        <w:tc>
          <w:tcPr>
            <w:tcW w:type="dxa" w:w="3408"/>
            <w:vAlign w:val="center"/>
          </w:tcPr>
          <w:p>
            <w:pPr>
              <w:spacing w:after="0"/>
            </w:pPr>
            <w:r/>
            <w:r>
              <w:rPr>
                <w:b w:val="0"/>
              </w:rPr>
              <w:t>Send onboarding welcome notification</w:t>
            </w:r>
          </w:p>
        </w:tc>
      </w:tr>
      <w:tr>
        <w:tc>
          <w:tcPr>
            <w:tcW w:type="dxa" w:w="3408"/>
            <w:vAlign w:val="center"/>
          </w:tcPr>
          <w:p>
            <w:pPr>
              <w:spacing w:after="0"/>
            </w:pPr>
            <w:r/>
            <w:r>
              <w:rPr>
                <w:b w:val="0"/>
              </w:rPr>
              <w:t>`PayrollRunCompleted`</w:t>
            </w:r>
          </w:p>
        </w:tc>
        <w:tc>
          <w:tcPr>
            <w:tcW w:type="dxa" w:w="3408"/>
            <w:vAlign w:val="center"/>
          </w:tcPr>
          <w:p>
            <w:pPr>
              <w:spacing w:after="0"/>
            </w:pPr>
            <w:r/>
            <w:r>
              <w:rPr>
                <w:b w:val="0"/>
              </w:rPr>
              <w:t>Payroll</w:t>
            </w:r>
          </w:p>
        </w:tc>
        <w:tc>
          <w:tcPr>
            <w:tcW w:type="dxa" w:w="3408"/>
            <w:vAlign w:val="center"/>
          </w:tcPr>
          <w:p>
            <w:pPr>
              <w:spacing w:after="0"/>
            </w:pPr>
            <w:r/>
            <w:r>
              <w:rPr>
                <w:b w:val="0"/>
              </w:rPr>
              <w:t>Notify employees that payslips are ready</w:t>
            </w:r>
          </w:p>
        </w:tc>
      </w:tr>
      <w:tr>
        <w:tc>
          <w:tcPr>
            <w:tcW w:type="dxa" w:w="3408"/>
            <w:vAlign w:val="center"/>
          </w:tcPr>
          <w:p>
            <w:pPr>
              <w:spacing w:after="0"/>
            </w:pPr>
            <w:r/>
            <w:r>
              <w:rPr>
                <w:b w:val="0"/>
              </w:rPr>
              <w:t>`ReviewCompleted`</w:t>
            </w:r>
          </w:p>
        </w:tc>
        <w:tc>
          <w:tcPr>
            <w:tcW w:type="dxa" w:w="3408"/>
            <w:vAlign w:val="center"/>
          </w:tcPr>
          <w:p>
            <w:pPr>
              <w:spacing w:after="0"/>
            </w:pPr>
            <w:r/>
            <w:r>
              <w:rPr>
                <w:b w:val="0"/>
              </w:rPr>
              <w:t>Performance</w:t>
            </w:r>
          </w:p>
        </w:tc>
        <w:tc>
          <w:tcPr>
            <w:tcW w:type="dxa" w:w="3408"/>
            <w:vAlign w:val="center"/>
          </w:tcPr>
          <w:p>
            <w:pPr>
              <w:spacing w:after="0"/>
            </w:pPr>
            <w:r/>
            <w:r>
              <w:rPr>
                <w:b w:val="0"/>
              </w:rPr>
              <w:t>Notify employee of completed review</w:t>
            </w:r>
          </w:p>
        </w:tc>
      </w:tr>
      <w:tr>
        <w:tc>
          <w:tcPr>
            <w:tcW w:type="dxa" w:w="3408"/>
            <w:vAlign w:val="center"/>
          </w:tcPr>
          <w:p>
            <w:pPr>
              <w:spacing w:after="0"/>
            </w:pPr>
            <w:r/>
            <w:r>
              <w:rPr>
                <w:b w:val="0"/>
              </w:rPr>
              <w:t>`ExceptionAlertCreated`</w:t>
            </w:r>
          </w:p>
        </w:tc>
        <w:tc>
          <w:tcPr>
            <w:tcW w:type="dxa" w:w="3408"/>
            <w:vAlign w:val="center"/>
          </w:tcPr>
          <w:p>
            <w:pPr>
              <w:spacing w:after="0"/>
            </w:pPr>
            <w:r/>
            <w:r>
              <w:rPr>
                <w:b w:val="0"/>
              </w:rPr>
              <w:t>Exception Engine</w:t>
            </w:r>
          </w:p>
        </w:tc>
        <w:tc>
          <w:tcPr>
            <w:tcW w:type="dxa" w:w="3408"/>
            <w:vAlign w:val="center"/>
          </w:tcPr>
          <w:p>
            <w:pPr>
              <w:spacing w:after="0"/>
            </w:pPr>
            <w:r/>
            <w:r>
              <w:rPr>
                <w:b w:val="0"/>
              </w:rPr>
              <w:t>Send alert notification via escalation chain</w:t>
            </w:r>
          </w:p>
        </w:tc>
      </w:tr>
    </w:tbl>
    <w:p/>
    <w:p>
      <w:pPr>
        <w:pStyle w:val="Heading3"/>
      </w:pPr>
      <w:r>
        <w:t>API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GET</w:t>
            </w:r>
          </w:p>
        </w:tc>
        <w:tc>
          <w:tcPr>
            <w:tcW w:type="dxa" w:w="2556"/>
            <w:vAlign w:val="center"/>
          </w:tcPr>
          <w:p>
            <w:pPr>
              <w:spacing w:after="0"/>
            </w:pPr>
            <w:r/>
            <w:r>
              <w:rPr>
                <w:b w:val="0"/>
              </w:rPr>
              <w:t>`/api/v1/notifications`</w:t>
            </w:r>
          </w:p>
        </w:tc>
        <w:tc>
          <w:tcPr>
            <w:tcW w:type="dxa" w:w="2556"/>
            <w:vAlign w:val="center"/>
          </w:tcPr>
          <w:p>
            <w:pPr>
              <w:spacing w:after="0"/>
            </w:pPr>
            <w:r/>
            <w:r>
              <w:rPr>
                <w:b w:val="0"/>
              </w:rPr>
              <w:t>`notifications:read`</w:t>
            </w:r>
          </w:p>
        </w:tc>
        <w:tc>
          <w:tcPr>
            <w:tcW w:type="dxa" w:w="2556"/>
            <w:vAlign w:val="center"/>
          </w:tcPr>
          <w:p>
            <w:pPr>
              <w:spacing w:after="0"/>
            </w:pPr>
            <w:r/>
            <w:r>
              <w:rPr>
                <w:b w:val="0"/>
              </w:rPr>
              <w:t>List notifications</w:t>
            </w:r>
          </w:p>
        </w:tc>
      </w:tr>
      <w:tr>
        <w:tc>
          <w:tcPr>
            <w:tcW w:type="dxa" w:w="2556"/>
            <w:vAlign w:val="center"/>
          </w:tcPr>
          <w:p>
            <w:pPr>
              <w:spacing w:after="0"/>
            </w:pPr>
            <w:r/>
            <w:r>
              <w:rPr>
                <w:b w:val="0"/>
              </w:rPr>
              <w:t>PUT</w:t>
            </w:r>
          </w:p>
        </w:tc>
        <w:tc>
          <w:tcPr>
            <w:tcW w:type="dxa" w:w="2556"/>
            <w:vAlign w:val="center"/>
          </w:tcPr>
          <w:p>
            <w:pPr>
              <w:spacing w:after="0"/>
            </w:pPr>
            <w:r/>
            <w:r>
              <w:rPr>
                <w:b w:val="0"/>
              </w:rPr>
              <w:t>`/api/v1/notifications/{id}/read`</w:t>
            </w:r>
          </w:p>
        </w:tc>
        <w:tc>
          <w:tcPr>
            <w:tcW w:type="dxa" w:w="2556"/>
            <w:vAlign w:val="center"/>
          </w:tcPr>
          <w:p>
            <w:pPr>
              <w:spacing w:after="0"/>
            </w:pPr>
            <w:r/>
            <w:r>
              <w:rPr>
                <w:b w:val="0"/>
              </w:rPr>
              <w:t>`notifications:read`</w:t>
            </w:r>
          </w:p>
        </w:tc>
        <w:tc>
          <w:tcPr>
            <w:tcW w:type="dxa" w:w="2556"/>
            <w:vAlign w:val="center"/>
          </w:tcPr>
          <w:p>
            <w:pPr>
              <w:spacing w:after="0"/>
            </w:pPr>
            <w:r/>
            <w:r>
              <w:rPr>
                <w:b w:val="0"/>
              </w:rPr>
              <w:t>Mark as read</w:t>
            </w:r>
          </w:p>
        </w:tc>
      </w:tr>
      <w:tr>
        <w:tc>
          <w:tcPr>
            <w:tcW w:type="dxa" w:w="2556"/>
            <w:vAlign w:val="center"/>
          </w:tcPr>
          <w:p>
            <w:pPr>
              <w:spacing w:after="0"/>
            </w:pPr>
            <w:r/>
            <w:r>
              <w:rPr>
                <w:b w:val="0"/>
              </w:rPr>
              <w:t>PUT</w:t>
            </w:r>
          </w:p>
        </w:tc>
        <w:tc>
          <w:tcPr>
            <w:tcW w:type="dxa" w:w="2556"/>
            <w:vAlign w:val="center"/>
          </w:tcPr>
          <w:p>
            <w:pPr>
              <w:spacing w:after="0"/>
            </w:pPr>
            <w:r/>
            <w:r>
              <w:rPr>
                <w:b w:val="0"/>
              </w:rPr>
              <w:t>`/api/v1/notifications/read-all`</w:t>
            </w:r>
          </w:p>
        </w:tc>
        <w:tc>
          <w:tcPr>
            <w:tcW w:type="dxa" w:w="2556"/>
            <w:vAlign w:val="center"/>
          </w:tcPr>
          <w:p>
            <w:pPr>
              <w:spacing w:after="0"/>
            </w:pPr>
            <w:r/>
            <w:r>
              <w:rPr>
                <w:b w:val="0"/>
              </w:rPr>
              <w:t>`notifications:read`</w:t>
            </w:r>
          </w:p>
        </w:tc>
        <w:tc>
          <w:tcPr>
            <w:tcW w:type="dxa" w:w="2556"/>
            <w:vAlign w:val="center"/>
          </w:tcPr>
          <w:p>
            <w:pPr>
              <w:spacing w:after="0"/>
            </w:pPr>
            <w:r/>
            <w:r>
              <w:rPr>
                <w:b w:val="0"/>
              </w:rPr>
              <w:t>Mark all as read</w:t>
            </w:r>
          </w:p>
        </w:tc>
      </w:tr>
      <w:tr>
        <w:tc>
          <w:tcPr>
            <w:tcW w:type="dxa" w:w="2556"/>
            <w:vAlign w:val="center"/>
          </w:tcPr>
          <w:p>
            <w:pPr>
              <w:spacing w:after="0"/>
            </w:pPr>
            <w:r/>
            <w:r>
              <w:rPr>
                <w:b w:val="0"/>
              </w:rPr>
              <w:t>GET</w:t>
            </w:r>
          </w:p>
        </w:tc>
        <w:tc>
          <w:tcPr>
            <w:tcW w:type="dxa" w:w="2556"/>
            <w:vAlign w:val="center"/>
          </w:tcPr>
          <w:p>
            <w:pPr>
              <w:spacing w:after="0"/>
            </w:pPr>
            <w:r/>
            <w:r>
              <w:rPr>
                <w:b w:val="0"/>
              </w:rPr>
              <w:t>`/api/v1/notifications/preferences`</w:t>
            </w:r>
          </w:p>
        </w:tc>
        <w:tc>
          <w:tcPr>
            <w:tcW w:type="dxa" w:w="2556"/>
            <w:vAlign w:val="center"/>
          </w:tcPr>
          <w:p>
            <w:pPr>
              <w:spacing w:after="0"/>
            </w:pPr>
            <w:r/>
            <w:r>
              <w:rPr>
                <w:b w:val="0"/>
              </w:rPr>
              <w:t>`notifications:read`</w:t>
            </w:r>
          </w:p>
        </w:tc>
        <w:tc>
          <w:tcPr>
            <w:tcW w:type="dxa" w:w="2556"/>
            <w:vAlign w:val="center"/>
          </w:tcPr>
          <w:p>
            <w:pPr>
              <w:spacing w:after="0"/>
            </w:pPr>
            <w:r/>
            <w:r>
              <w:rPr>
                <w:b w:val="0"/>
              </w:rPr>
              <w:t>User preferences</w:t>
            </w:r>
          </w:p>
        </w:tc>
      </w:tr>
      <w:tr>
        <w:tc>
          <w:tcPr>
            <w:tcW w:type="dxa" w:w="2556"/>
            <w:vAlign w:val="center"/>
          </w:tcPr>
          <w:p>
            <w:pPr>
              <w:spacing w:after="0"/>
            </w:pPr>
            <w:r/>
            <w:r>
              <w:rPr>
                <w:b w:val="0"/>
              </w:rPr>
              <w:t>PUT</w:t>
            </w:r>
          </w:p>
        </w:tc>
        <w:tc>
          <w:tcPr>
            <w:tcW w:type="dxa" w:w="2556"/>
            <w:vAlign w:val="center"/>
          </w:tcPr>
          <w:p>
            <w:pPr>
              <w:spacing w:after="0"/>
            </w:pPr>
            <w:r/>
            <w:r>
              <w:rPr>
                <w:b w:val="0"/>
              </w:rPr>
              <w:t>`/api/v1/notifications/preferences`</w:t>
            </w:r>
          </w:p>
        </w:tc>
        <w:tc>
          <w:tcPr>
            <w:tcW w:type="dxa" w:w="2556"/>
            <w:vAlign w:val="center"/>
          </w:tcPr>
          <w:p>
            <w:pPr>
              <w:spacing w:after="0"/>
            </w:pPr>
            <w:r/>
            <w:r>
              <w:rPr>
                <w:b w:val="0"/>
              </w:rPr>
              <w:t>`notifications:manage`</w:t>
            </w:r>
          </w:p>
        </w:tc>
        <w:tc>
          <w:tcPr>
            <w:tcW w:type="dxa" w:w="2556"/>
            <w:vAlign w:val="center"/>
          </w:tcPr>
          <w:p>
            <w:pPr>
              <w:spacing w:after="0"/>
            </w:pPr>
            <w:r/>
            <w:r>
              <w:rPr>
                <w:b w:val="0"/>
              </w:rPr>
              <w:t>Update preferences</w:t>
            </w:r>
          </w:p>
        </w:tc>
      </w:tr>
    </w:tbl>
    <w:p/>
    <w:p>
      <w:pPr>
        <w:pStyle w:val="Heading3"/>
      </w:pPr>
      <w:r>
        <w:t>Features</w:t>
      </w:r>
    </w:p>
    <w:p>
      <w:r>
        <w:t>Template and channel feature pages describe notification pipeline behavior only. Physical</w:t>
      </w:r>
    </w:p>
    <w:p>
      <w:r>
        <w:t>template/channel configuration remains Shared Platform-owned unless a later migration plan</w:t>
      </w:r>
    </w:p>
    <w:p>
      <w:r>
        <w:t>changes table ownership.</w:t>
      </w:r>
    </w:p>
    <w:p>
      <w:pPr>
        <w:pStyle w:val="ListBullet"/>
      </w:pPr>
      <w:r>
        <w:t>Notification Templates - Per-channel, per-event templates (Liquid/Handlebars)</w:t>
      </w:r>
    </w:p>
    <w:p>
      <w:pPr>
        <w:pStyle w:val="ListBullet"/>
      </w:pPr>
      <w:r>
        <w:t>Notification Channels - Channel provider configuration (email, Slack, webhook)</w:t>
      </w:r>
    </w:p>
    <w:p>
      <w:pPr>
        <w:pStyle w:val="ListBullet"/>
      </w:pPr>
      <w:r>
        <w:t>Signalr Real Time - Real-time push channels (`exception-alerts`, `workforce-live`, `agent-status`)</w:t>
      </w:r>
    </w:p>
    <w:p>
      <w:pPr>
        <w:pStyle w:val="Heading3"/>
      </w:pPr>
      <w:r>
        <w:t>Related</w:t>
      </w:r>
    </w:p>
    <w:p>
      <w:pPr>
        <w:pStyle w:val="ListBullet"/>
      </w:pPr>
      <w:r>
        <w:t>Multi Tenancy - All templates and channels are tenant-scoped</w:t>
      </w:r>
    </w:p>
    <w:p>
      <w:pPr>
        <w:pStyle w:val="ListBullet"/>
      </w:pPr>
      <w:r>
        <w:t>Event Catalog - `exception.alert.created`, `verification.failed`, `agent.heartbeat.lost`, `productivity.daily.report`</w:t>
      </w:r>
    </w:p>
    <w:p>
      <w:pPr>
        <w:pStyle w:val="ListBullet"/>
      </w:pPr>
      <w:r>
        <w:t>Error Handling - Delivery failures logged per channel; retry logic</w:t>
      </w:r>
    </w:p>
    <w:p>
      <w:pPr>
        <w:pStyle w:val="ListBullet"/>
      </w:pPr>
      <w:r>
        <w:t>DEV4: Supporting Bridges - Implementation task file</w:t>
      </w:r>
    </w:p>
    <w:p>
      <w:r>
        <w:t>See also: Module Catalog, Notification System, Exception Engine</w:t>
      </w:r>
    </w:p>
    <w:p>
      <w:pPr>
        <w:pStyle w:val="Heading2"/>
      </w:pPr>
      <w:r>
        <w:t>modules/notifications/signalr-real-time/overview.md</w:t>
      </w:r>
    </w:p>
    <w:p>
      <w:pPr>
        <w:pStyle w:val="Heading2"/>
      </w:pPr>
      <w:r>
        <w:t>SignalR Real-Time</w:t>
      </w:r>
    </w:p>
    <w:p>
      <w:r>
        <w:t>**Module:** Notifications</w:t>
      </w:r>
    </w:p>
    <w:p>
      <w:r>
        <w:t>**Feature:** SignalR Real-Time</w:t>
      </w:r>
    </w:p>
    <w:p>
      <w:pPr>
        <w:pStyle w:val="Heading3"/>
      </w:pPr>
      <w:r>
        <w:t>Purpose</w:t>
      </w:r>
    </w:p>
    <w:p>
      <w:r>
        <w:t>Real-time push notifications via SignalR channels.</w:t>
      </w:r>
    </w:p>
    <w:p>
      <w:pPr>
        <w:pStyle w:val="Heading3"/>
      </w:pPr>
      <w:r>
        <w:t>SignalR Channels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Channel</w:t>
            </w:r>
          </w:p>
        </w:tc>
        <w:tc>
          <w:tcPr>
            <w:tcW w:type="dxa" w:w="5112"/>
            <w:vAlign w:val="center"/>
            <w:shd w:fill="1F4E5F"/>
          </w:tcPr>
          <w:p>
            <w:pPr>
              <w:spacing w:after="0"/>
            </w:pPr>
            <w:r/>
            <w:r>
              <w:rPr>
                <w:b/>
                <w:color w:val="FFFFFF"/>
              </w:rPr>
              <w:t>Purpose</w:t>
            </w:r>
          </w:p>
        </w:tc>
      </w:tr>
      <w:tr>
        <w:tc>
          <w:tcPr>
            <w:tcW w:type="dxa" w:w="5112"/>
            <w:vAlign w:val="center"/>
          </w:tcPr>
          <w:p>
            <w:pPr>
              <w:spacing w:after="0"/>
            </w:pPr>
            <w:r/>
            <w:r>
              <w:rPr>
                <w:b w:val="0"/>
              </w:rPr>
              <w:t>`notifications-{userId}`</w:t>
            </w:r>
          </w:p>
        </w:tc>
        <w:tc>
          <w:tcPr>
            <w:tcW w:type="dxa" w:w="5112"/>
            <w:vAlign w:val="center"/>
          </w:tcPr>
          <w:p>
            <w:pPr>
              <w:spacing w:after="0"/>
            </w:pPr>
            <w:r/>
            <w:r>
              <w:rPr>
                <w:b w:val="0"/>
              </w:rPr>
              <w:t>Per-user in-app notifications</w:t>
            </w:r>
          </w:p>
        </w:tc>
      </w:tr>
      <w:tr>
        <w:tc>
          <w:tcPr>
            <w:tcW w:type="dxa" w:w="5112"/>
            <w:vAlign w:val="center"/>
          </w:tcPr>
          <w:p>
            <w:pPr>
              <w:spacing w:after="0"/>
            </w:pPr>
            <w:r/>
            <w:r>
              <w:rPr>
                <w:b w:val="0"/>
              </w:rPr>
              <w:t>`exception-alerts`</w:t>
            </w:r>
          </w:p>
        </w:tc>
        <w:tc>
          <w:tcPr>
            <w:tcW w:type="dxa" w:w="5112"/>
            <w:vAlign w:val="center"/>
          </w:tcPr>
          <w:p>
            <w:pPr>
              <w:spacing w:after="0"/>
            </w:pPr>
            <w:r/>
            <w:r>
              <w:rPr>
                <w:b w:val="0"/>
              </w:rPr>
              <w:t>Exception alerts (managers/admins)</w:t>
            </w:r>
          </w:p>
        </w:tc>
      </w:tr>
      <w:tr>
        <w:tc>
          <w:tcPr>
            <w:tcW w:type="dxa" w:w="5112"/>
            <w:vAlign w:val="center"/>
          </w:tcPr>
          <w:p>
            <w:pPr>
              <w:spacing w:after="0"/>
            </w:pPr>
            <w:r/>
            <w:r>
              <w:rPr>
                <w:b w:val="0"/>
              </w:rPr>
              <w:t>`workforce-live`</w:t>
            </w:r>
          </w:p>
        </w:tc>
        <w:tc>
          <w:tcPr>
            <w:tcW w:type="dxa" w:w="5112"/>
            <w:vAlign w:val="center"/>
          </w:tcPr>
          <w:p>
            <w:pPr>
              <w:spacing w:after="0"/>
            </w:pPr>
            <w:r/>
            <w:r>
              <w:rPr>
                <w:b w:val="0"/>
              </w:rPr>
              <w:t>Live workforce status updates</w:t>
            </w:r>
          </w:p>
        </w:tc>
      </w:tr>
      <w:tr>
        <w:tc>
          <w:tcPr>
            <w:tcW w:type="dxa" w:w="5112"/>
            <w:vAlign w:val="center"/>
          </w:tcPr>
          <w:p>
            <w:pPr>
              <w:spacing w:after="0"/>
            </w:pPr>
            <w:r/>
            <w:r>
              <w:rPr>
                <w:b w:val="0"/>
              </w:rPr>
              <w:t>`agent-status`</w:t>
            </w:r>
          </w:p>
        </w:tc>
        <w:tc>
          <w:tcPr>
            <w:tcW w:type="dxa" w:w="5112"/>
            <w:vAlign w:val="center"/>
          </w:tcPr>
          <w:p>
            <w:pPr>
              <w:spacing w:after="0"/>
            </w:pPr>
            <w:r/>
            <w:r>
              <w:rPr>
                <w:b w:val="0"/>
              </w:rPr>
              <w:t>Agent online/offline status</w:t>
            </w:r>
          </w:p>
        </w:tc>
      </w:tr>
    </w:tbl>
    <w:p/>
    <w:p>
      <w:pPr>
        <w:pStyle w:val="Heading3"/>
      </w:pPr>
      <w:r>
        <w:t>Related</w:t>
      </w:r>
    </w:p>
    <w:p>
      <w:pPr>
        <w:pStyle w:val="ListBullet"/>
      </w:pPr>
      <w:r>
        <w:t>Notifications Module</w:t>
      </w:r>
    </w:p>
    <w:p>
      <w:pPr>
        <w:pStyle w:val="ListBullet"/>
      </w:pPr>
      <w:r>
        <w:t>Notification Channels</w:t>
      </w:r>
    </w:p>
    <w:p>
      <w:pPr>
        <w:pStyle w:val="ListBullet"/>
      </w:pPr>
      <w:r>
        <w:t>Notification Templates</w:t>
      </w:r>
    </w:p>
    <w:p>
      <w:pPr>
        <w:pStyle w:val="ListBullet"/>
      </w:pPr>
      <w:r>
        <w:t>Event Catalog</w:t>
      </w:r>
    </w:p>
    <w:p>
      <w:pPr>
        <w:pStyle w:val="ListBullet"/>
      </w:pPr>
      <w:r>
        <w:t>Notification System</w:t>
      </w:r>
    </w:p>
    <w:p>
      <w:pPr>
        <w:pStyle w:val="ListBullet"/>
      </w:pPr>
      <w:r>
        <w:t>Multi Tenancy</w:t>
      </w:r>
    </w:p>
    <w:p>
      <w:pPr>
        <w:pStyle w:val="ListBullet"/>
      </w:pPr>
      <w:r>
        <w:t>DEV4: Supporting Bridges</w:t>
      </w:r>
    </w:p>
    <w:p>
      <w:pPr>
        <w:pStyle w:val="Heading2"/>
      </w:pPr>
      <w:r>
        <w:t>modules/notifications/notification-channels/end-to-end-logic.md</w:t>
      </w:r>
    </w:p>
    <w:p>
      <w:pPr>
        <w:pStyle w:val="Heading2"/>
      </w:pPr>
      <w:r>
        <w:t>Notification Channels - End-to-End Logic</w:t>
      </w:r>
    </w:p>
    <w:p>
      <w:r>
        <w:t>**Module:** Notifications</w:t>
      </w:r>
    </w:p>
    <w:p>
      <w:r>
        <w:t>**Feature:** Notification Channels</w:t>
      </w:r>
    </w:p>
    <w:p>
      <w:pPr>
        <w:pStyle w:val="Heading3"/>
      </w:pPr>
      <w:r>
        <w:t>Configure Channel</w:t>
      </w:r>
    </w:p>
    <w:p>
      <w:pPr>
        <w:pStyle w:val="Heading4"/>
      </w:pPr>
      <w:r>
        <w:t>Flow</w:t>
      </w:r>
    </w:p>
    <w:p>
      <w:pPr>
        <w:spacing w:after="0"/>
      </w:pPr>
      <w:r>
        <w:rPr>
          <w:rFonts w:ascii="Consolas" w:hAnsi="Consolas"/>
          <w:sz w:val="16"/>
        </w:rPr>
        <w:t>Channel configuration via shared-platform notification_channels table:</w:t>
      </w:r>
    </w:p>
    <w:p>
      <w:pPr>
        <w:spacing w:after="0"/>
      </w:pPr>
      <w:r>
        <w:rPr>
          <w:rFonts w:ascii="Consolas" w:hAnsi="Consolas"/>
          <w:sz w:val="16"/>
        </w:rPr>
        <w:t xml:space="preserve">  -&gt; Admin configures: email (Resend API key), Slack (webhook URL), push (FCM)</w:t>
      </w:r>
    </w:p>
    <w:p>
      <w:pPr>
        <w:spacing w:after="0"/>
      </w:pPr>
      <w:r>
        <w:rPr>
          <w:rFonts w:ascii="Consolas" w:hAnsi="Consolas"/>
          <w:sz w:val="16"/>
        </w:rPr>
        <w:t xml:space="preserve">  -&gt; Credentials encrypted via IEncryptionService</w:t>
      </w:r>
    </w:p>
    <w:p>
      <w:pPr>
        <w:pStyle w:val="Heading3"/>
      </w:pPr>
      <w:r>
        <w:t>Send Notification</w:t>
      </w:r>
    </w:p>
    <w:p>
      <w:pPr>
        <w:pStyle w:val="Heading4"/>
      </w:pPr>
      <w:r>
        <w:t>Flow</w:t>
      </w:r>
    </w:p>
    <w:p>
      <w:pPr>
        <w:spacing w:after="0"/>
      </w:pPr>
      <w:r>
        <w:rPr>
          <w:rFonts w:ascii="Consolas" w:hAnsi="Consolas"/>
          <w:sz w:val="16"/>
        </w:rPr>
        <w:t>INotificationService.SendAsync(command)</w:t>
      </w:r>
    </w:p>
    <w:p>
      <w:pPr>
        <w:spacing w:after="0"/>
      </w:pPr>
      <w:r>
        <w:rPr>
          <w:rFonts w:ascii="Consolas" w:hAnsi="Consolas"/>
          <w:sz w:val="16"/>
        </w:rPr>
        <w:t xml:space="preserve">  -&gt; 1. Determine channels for event type</w:t>
      </w:r>
    </w:p>
    <w:p>
      <w:pPr>
        <w:spacing w:after="0"/>
      </w:pPr>
      <w:r>
        <w:rPr>
          <w:rFonts w:ascii="Consolas" w:hAnsi="Consolas"/>
          <w:sz w:val="16"/>
        </w:rPr>
        <w:t xml:space="preserve">  -&gt; 2. For each active channel:</w:t>
      </w:r>
    </w:p>
    <w:p>
      <w:pPr>
        <w:spacing w:after="0"/>
      </w:pPr>
      <w:r>
        <w:rPr>
          <w:rFonts w:ascii="Consolas" w:hAnsi="Consolas"/>
          <w:sz w:val="16"/>
        </w:rPr>
        <w:t xml:space="preserve">     -&gt; Email: Resend API call with rendered template</w:t>
      </w:r>
    </w:p>
    <w:p>
      <w:pPr>
        <w:spacing w:after="0"/>
      </w:pPr>
      <w:r>
        <w:rPr>
          <w:rFonts w:ascii="Consolas" w:hAnsi="Consolas"/>
          <w:sz w:val="16"/>
        </w:rPr>
        <w:t xml:space="preserve">     -&gt; In-App: INSERT into user notifications + SignalR push</w:t>
      </w:r>
    </w:p>
    <w:p>
      <w:pPr>
        <w:spacing w:after="0"/>
      </w:pPr>
      <w:r>
        <w:rPr>
          <w:rFonts w:ascii="Consolas" w:hAnsi="Consolas"/>
          <w:sz w:val="16"/>
        </w:rPr>
        <w:t xml:space="preserve">     -&gt; Slack: POST to webhook URL</w:t>
      </w:r>
    </w:p>
    <w:p>
      <w:pPr>
        <w:spacing w:after="0"/>
      </w:pPr>
      <w:r>
        <w:rPr>
          <w:rFonts w:ascii="Consolas" w:hAnsi="Consolas"/>
          <w:sz w:val="16"/>
        </w:rPr>
        <w:t xml:space="preserve">  -&gt; 3. Track delivery status</w:t>
      </w:r>
    </w:p>
    <w:p>
      <w:pPr>
        <w:pStyle w:val="Heading3"/>
      </w:pPr>
      <w:r>
        <w:t>Get User Notifications</w:t>
      </w:r>
    </w:p>
    <w:p>
      <w:pPr>
        <w:pStyle w:val="Heading4"/>
      </w:pPr>
      <w:r>
        <w:t>Flow</w:t>
      </w:r>
    </w:p>
    <w:p>
      <w:pPr>
        <w:spacing w:after="0"/>
      </w:pPr>
      <w:r>
        <w:rPr>
          <w:rFonts w:ascii="Consolas" w:hAnsi="Consolas"/>
          <w:sz w:val="16"/>
        </w:rPr>
        <w:t>GET /api/v1/notifications</w:t>
      </w:r>
    </w:p>
    <w:p>
      <w:pPr>
        <w:spacing w:after="0"/>
      </w:pPr>
      <w:r>
        <w:rPr>
          <w:rFonts w:ascii="Consolas" w:hAnsi="Consolas"/>
          <w:sz w:val="16"/>
        </w:rPr>
        <w:t xml:space="preserve">  -&gt; NotificationController.List()</w:t>
      </w:r>
    </w:p>
    <w:p>
      <w:pPr>
        <w:spacing w:after="0"/>
      </w:pPr>
      <w:r>
        <w:rPr>
          <w:rFonts w:ascii="Consolas" w:hAnsi="Consolas"/>
          <w:sz w:val="16"/>
        </w:rPr>
        <w:t xml:space="preserve">    -&gt; [RequirePermission("notifications:read")]</w:t>
      </w:r>
    </w:p>
    <w:p>
      <w:pPr>
        <w:spacing w:after="0"/>
      </w:pPr>
      <w:r>
        <w:rPr>
          <w:rFonts w:ascii="Consolas" w:hAnsi="Consolas"/>
          <w:sz w:val="16"/>
        </w:rPr>
        <w:t xml:space="preserve">    -&gt; NotificationService.GetUnreadAsync(userId, ct)</w:t>
      </w:r>
    </w:p>
    <w:p>
      <w:pPr>
        <w:spacing w:after="0"/>
      </w:pPr>
      <w:r>
        <w:rPr>
          <w:rFonts w:ascii="Consolas" w:hAnsi="Consolas"/>
          <w:sz w:val="16"/>
        </w:rPr>
        <w:t xml:space="preserve">      -&gt; Query in-app notifications WHERE user_id AND is_read = false</w:t>
      </w:r>
    </w:p>
    <w:p>
      <w:pPr>
        <w:spacing w:after="0"/>
      </w:pPr>
      <w:r>
        <w:rPr>
          <w:rFonts w:ascii="Consolas" w:hAnsi="Consolas"/>
          <w:sz w:val="16"/>
        </w:rPr>
        <w:t xml:space="preserve">      -&gt; Return Result.Success(notificationDtos)</w:t>
      </w:r>
    </w:p>
    <w:p>
      <w:pPr>
        <w:pStyle w:val="Heading3"/>
      </w:pPr>
      <w:r>
        <w:t>Related</w:t>
      </w:r>
    </w:p>
    <w:p>
      <w:pPr>
        <w:pStyle w:val="ListBullet"/>
      </w:pPr>
      <w:r>
        <w:t>Notification Channels Overview</w:t>
      </w:r>
    </w:p>
    <w:p>
      <w:pPr>
        <w:pStyle w:val="ListBullet"/>
      </w:pPr>
      <w:r>
        <w:t>Notification Templates</w:t>
      </w:r>
    </w:p>
    <w:p>
      <w:pPr>
        <w:pStyle w:val="ListBullet"/>
      </w:pPr>
      <w:r>
        <w:t>SignalR Real-Time</w:t>
      </w:r>
    </w:p>
    <w:p>
      <w:pPr>
        <w:pStyle w:val="ListBullet"/>
      </w:pPr>
      <w:r>
        <w:t>Event Catalog</w:t>
      </w:r>
    </w:p>
    <w:p>
      <w:pPr>
        <w:pStyle w:val="ListBullet"/>
      </w:pPr>
      <w:r>
        <w:t>Error Handling</w:t>
      </w:r>
    </w:p>
    <w:p>
      <w:pPr>
        <w:pStyle w:val="Heading2"/>
      </w:pPr>
      <w:r>
        <w:t>modules/notifications/notification-templates/end-to-end-logic.md</w:t>
      </w:r>
    </w:p>
    <w:p>
      <w:pPr>
        <w:pStyle w:val="Heading2"/>
      </w:pPr>
      <w:r>
        <w:t>Notification Templates - End-to-End Logic</w:t>
      </w:r>
    </w:p>
    <w:p>
      <w:r>
        <w:t>**Module:** Notifications</w:t>
      </w:r>
    </w:p>
    <w:p>
      <w:r>
        <w:t>**Feature:** Notification Templates</w:t>
      </w:r>
    </w:p>
    <w:p>
      <w:pPr>
        <w:pStyle w:val="Heading3"/>
      </w:pPr>
      <w:r>
        <w:t>Manage Templates</w:t>
      </w:r>
    </w:p>
    <w:p>
      <w:pPr>
        <w:pStyle w:val="Heading4"/>
      </w:pPr>
      <w:r>
        <w:t>Flow</w:t>
      </w:r>
    </w:p>
    <w:p>
      <w:pPr>
        <w:spacing w:after="0"/>
      </w:pPr>
      <w:r>
        <w:rPr>
          <w:rFonts w:ascii="Consolas" w:hAnsi="Consolas"/>
          <w:sz w:val="16"/>
        </w:rPr>
        <w:t>Notification templates are pre-configured per event type + channel:</w:t>
      </w:r>
    </w:p>
    <w:p>
      <w:pPr>
        <w:spacing w:after="0"/>
      </w:pPr>
      <w:r>
        <w:rPr>
          <w:rFonts w:ascii="Consolas" w:hAnsi="Consolas"/>
          <w:sz w:val="16"/>
        </w:rPr>
        <w:t xml:space="preserve">  -&gt; Each domain event maps to a template:</w:t>
      </w:r>
    </w:p>
    <w:p>
      <w:pPr>
        <w:spacing w:after="0"/>
      </w:pPr>
      <w:r>
        <w:rPr>
          <w:rFonts w:ascii="Consolas" w:hAnsi="Consolas"/>
          <w:sz w:val="16"/>
        </w:rPr>
        <w:t xml:space="preserve">     -&gt; e.g., "leave.approved" + "email" -&gt; template with subject + body</w:t>
      </w:r>
    </w:p>
    <w:p>
      <w:pPr>
        <w:spacing w:after="0"/>
      </w:pPr>
      <w:r>
        <w:rPr>
          <w:rFonts w:ascii="Consolas" w:hAnsi="Consolas"/>
          <w:sz w:val="16"/>
        </w:rPr>
        <w:t xml:space="preserve">  -&gt; Templates use Liquid/Handlebars syntax for variable substitution</w:t>
      </w:r>
    </w:p>
    <w:p>
      <w:pPr>
        <w:spacing w:after="0"/>
      </w:pPr>
      <w:r>
        <w:rPr>
          <w:rFonts w:ascii="Consolas" w:hAnsi="Consolas"/>
          <w:sz w:val="16"/>
        </w:rPr>
        <w:t xml:space="preserve">  -&gt; Variables: {{employee_name}}, {{leave_type}}, {{start_date}}, etc.</w:t>
      </w:r>
    </w:p>
    <w:p>
      <w:pPr>
        <w:spacing w:after="0"/>
      </w:pPr>
      <w:r>
        <w:rPr>
          <w:rFonts w:ascii="Consolas" w:hAnsi="Consolas"/>
          <w:sz w:val="16"/>
        </w:rPr>
      </w:r>
    </w:p>
    <w:p>
      <w:pPr>
        <w:spacing w:after="0"/>
      </w:pPr>
      <w:r>
        <w:rPr>
          <w:rFonts w:ascii="Consolas" w:hAnsi="Consolas"/>
          <w:sz w:val="16"/>
        </w:rPr>
        <w:t>Notification Pipeline (when domain event fires):</w:t>
      </w:r>
    </w:p>
    <w:p>
      <w:pPr>
        <w:spacing w:after="0"/>
      </w:pPr>
      <w:r>
        <w:rPr>
          <w:rFonts w:ascii="Consolas" w:hAnsi="Consolas"/>
          <w:sz w:val="16"/>
        </w:rPr>
        <w:t xml:space="preserve">  -&gt; 1. Event handler receives domain event (e.g., LeaveApproved)</w:t>
      </w:r>
    </w:p>
    <w:p>
      <w:pPr>
        <w:spacing w:after="0"/>
      </w:pPr>
      <w:r>
        <w:rPr>
          <w:rFonts w:ascii="Consolas" w:hAnsi="Consolas"/>
          <w:sz w:val="16"/>
        </w:rPr>
        <w:t xml:space="preserve">  -&gt; 2. Resolve recipients (employee, manager, HR)</w:t>
      </w:r>
    </w:p>
    <w:p>
      <w:pPr>
        <w:spacing w:after="0"/>
      </w:pPr>
      <w:r>
        <w:rPr>
          <w:rFonts w:ascii="Consolas" w:hAnsi="Consolas"/>
          <w:sz w:val="16"/>
        </w:rPr>
        <w:t xml:space="preserve">  -&gt; 3. Load notification_templates WHERE event_type AND channel AND is_active</w:t>
      </w:r>
    </w:p>
    <w:p>
      <w:pPr>
        <w:spacing w:after="0"/>
      </w:pPr>
      <w:r>
        <w:rPr>
          <w:rFonts w:ascii="Consolas" w:hAnsi="Consolas"/>
          <w:sz w:val="16"/>
        </w:rPr>
        <w:t xml:space="preserve">  -&gt; 4. Render template with event data</w:t>
      </w:r>
    </w:p>
    <w:p>
      <w:pPr>
        <w:spacing w:after="0"/>
      </w:pPr>
      <w:r>
        <w:rPr>
          <w:rFonts w:ascii="Consolas" w:hAnsi="Consolas"/>
          <w:sz w:val="16"/>
        </w:rPr>
        <w:t xml:space="preserve">  -&gt; 5. Dispatch to channel (email via Resend, in_app via DB insert, SignalR push)</w:t>
      </w:r>
    </w:p>
    <w:p>
      <w:pPr>
        <w:spacing w:after="0"/>
      </w:pPr>
      <w:r>
        <w:rPr>
          <w:rFonts w:ascii="Consolas" w:hAnsi="Consolas"/>
          <w:sz w:val="16"/>
        </w:rPr>
        <w:t xml:space="preserve">  -&gt; 6. Log delivery status</w:t>
      </w:r>
    </w:p>
    <w:p>
      <w:pPr>
        <w:pStyle w:val="Heading4"/>
      </w:pPr>
      <w:r>
        <w:t>Key Rules</w:t>
      </w:r>
    </w:p>
    <w:p>
      <w:pPr>
        <w:pStyle w:val="ListBullet"/>
      </w:pPr>
      <w:r>
        <w:t>**Templates are per-tenant** - each tenant can customize their notification content.</w:t>
      </w:r>
    </w:p>
    <w:p>
      <w:pPr>
        <w:pStyle w:val="ListBullet"/>
      </w:pPr>
      <w:r>
        <w:t>**Multiple channels per event** - one event can trigger email + in_app + push simultaneously.</w:t>
      </w:r>
    </w:p>
    <w:p>
      <w:pPr>
        <w:pStyle w:val="Heading3"/>
      </w:pPr>
      <w:r>
        <w:t>Related</w:t>
      </w:r>
    </w:p>
    <w:p>
      <w:pPr>
        <w:pStyle w:val="ListBullet"/>
      </w:pPr>
      <w:r>
        <w:t>Notification Templates Overview</w:t>
      </w:r>
    </w:p>
    <w:p>
      <w:pPr>
        <w:pStyle w:val="ListBullet"/>
      </w:pPr>
      <w:r>
        <w:t>Notification Channels</w:t>
      </w:r>
    </w:p>
    <w:p>
      <w:pPr>
        <w:pStyle w:val="ListBullet"/>
      </w:pPr>
      <w:r>
        <w:t>SignalR Real-Time</w:t>
      </w:r>
    </w:p>
    <w:p>
      <w:pPr>
        <w:pStyle w:val="ListBullet"/>
      </w:pPr>
      <w:r>
        <w:t>Event Catalog</w:t>
      </w:r>
    </w:p>
    <w:p>
      <w:pPr>
        <w:pStyle w:val="ListBullet"/>
      </w:pPr>
      <w:r>
        <w:t>Error Handling</w:t>
      </w:r>
    </w:p>
    <w:p>
      <w:pPr>
        <w:pStyle w:val="Heading2"/>
      </w:pPr>
      <w:r>
        <w:t>modules/notifications/signalr-real-time/end-to-end-logic.md</w:t>
      </w:r>
    </w:p>
    <w:p>
      <w:pPr>
        <w:pStyle w:val="Heading2"/>
      </w:pPr>
      <w:r>
        <w:t>SignalR Real-Time - End-to-End Logic</w:t>
      </w:r>
    </w:p>
    <w:p>
      <w:r>
        <w:t>**Module:** Notifications</w:t>
      </w:r>
    </w:p>
    <w:p>
      <w:r>
        <w:t>**Feature:** SignalR Real-Time Push</w:t>
      </w:r>
    </w:p>
    <w:p>
      <w:pPr>
        <w:pStyle w:val="Heading3"/>
      </w:pPr>
      <w:r>
        <w:t>Real-Time Notification Flow</w:t>
      </w:r>
    </w:p>
    <w:p>
      <w:pPr>
        <w:pStyle w:val="Heading4"/>
      </w:pPr>
      <w:r>
        <w:t>Flow</w:t>
      </w:r>
    </w:p>
    <w:p>
      <w:pPr>
        <w:spacing w:after="0"/>
      </w:pPr>
      <w:r>
        <w:rPr>
          <w:rFonts w:ascii="Consolas" w:hAnsi="Consolas"/>
          <w:sz w:val="16"/>
        </w:rPr>
        <w:t>Domain event published (e.g., ExceptionAlertCreated)</w:t>
      </w:r>
    </w:p>
    <w:p>
      <w:pPr>
        <w:spacing w:after="0"/>
      </w:pPr>
      <w:r>
        <w:rPr>
          <w:rFonts w:ascii="Consolas" w:hAnsi="Consolas"/>
          <w:sz w:val="16"/>
        </w:rPr>
        <w:t xml:space="preserve">  -&gt; NotificationEventHandler</w:t>
      </w:r>
    </w:p>
    <w:p>
      <w:pPr>
        <w:spacing w:after="0"/>
      </w:pPr>
      <w:r>
        <w:rPr>
          <w:rFonts w:ascii="Consolas" w:hAnsi="Consolas"/>
          <w:sz w:val="16"/>
        </w:rPr>
        <w:t xml:space="preserve">    -&gt; 1. Resolve target users/roles</w:t>
      </w:r>
    </w:p>
    <w:p>
      <w:pPr>
        <w:spacing w:after="0"/>
      </w:pPr>
      <w:r>
        <w:rPr>
          <w:rFonts w:ascii="Consolas" w:hAnsi="Consolas"/>
          <w:sz w:val="16"/>
        </w:rPr>
        <w:t xml:space="preserve">    -&gt; 2. For each target user:</w:t>
      </w:r>
    </w:p>
    <w:p>
      <w:pPr>
        <w:spacing w:after="0"/>
      </w:pPr>
      <w:r>
        <w:rPr>
          <w:rFonts w:ascii="Consolas" w:hAnsi="Consolas"/>
          <w:sz w:val="16"/>
        </w:rPr>
        <w:t xml:space="preserve">       -&gt; Look up active SignalR connection in signalr_connections</w:t>
      </w:r>
    </w:p>
    <w:p>
      <w:pPr>
        <w:spacing w:after="0"/>
      </w:pPr>
      <w:r>
        <w:rPr>
          <w:rFonts w:ascii="Consolas" w:hAnsi="Consolas"/>
          <w:sz w:val="16"/>
        </w:rPr>
        <w:t xml:space="preserve">       -&gt; If connected: push message via SignalR hub</w:t>
      </w:r>
    </w:p>
    <w:p>
      <w:pPr>
        <w:spacing w:after="0"/>
      </w:pPr>
      <w:r>
        <w:rPr>
          <w:rFonts w:ascii="Consolas" w:hAnsi="Consolas"/>
          <w:sz w:val="16"/>
        </w:rPr>
        <w:t xml:space="preserve">       -&gt; If not connected: queue as in-app notification for next login</w:t>
      </w:r>
    </w:p>
    <w:p>
      <w:pPr>
        <w:spacing w:after="0"/>
      </w:pPr>
      <w:r>
        <w:rPr>
          <w:rFonts w:ascii="Consolas" w:hAnsi="Consolas"/>
          <w:sz w:val="16"/>
        </w:rPr>
      </w:r>
    </w:p>
    <w:p>
      <w:pPr>
        <w:spacing w:after="0"/>
      </w:pPr>
      <w:r>
        <w:rPr>
          <w:rFonts w:ascii="Consolas" w:hAnsi="Consolas"/>
          <w:sz w:val="16"/>
        </w:rPr>
        <w:t>SignalR Channels:</w:t>
      </w:r>
    </w:p>
    <w:p>
      <w:pPr>
        <w:spacing w:after="0"/>
      </w:pPr>
      <w:r>
        <w:rPr>
          <w:rFonts w:ascii="Consolas" w:hAnsi="Consolas"/>
          <w:sz w:val="16"/>
        </w:rPr>
        <w:t xml:space="preserve">  -&gt; notifications-{userId}: Per-user notifications</w:t>
      </w:r>
    </w:p>
    <w:p>
      <w:pPr>
        <w:spacing w:after="0"/>
      </w:pPr>
      <w:r>
        <w:rPr>
          <w:rFonts w:ascii="Consolas" w:hAnsi="Consolas"/>
          <w:sz w:val="16"/>
        </w:rPr>
        <w:t xml:space="preserve">  -&gt; exception-alerts: Exception alerts (managers/admins only)</w:t>
      </w:r>
    </w:p>
    <w:p>
      <w:pPr>
        <w:spacing w:after="0"/>
      </w:pPr>
      <w:r>
        <w:rPr>
          <w:rFonts w:ascii="Consolas" w:hAnsi="Consolas"/>
          <w:sz w:val="16"/>
        </w:rPr>
        <w:t xml:space="preserve">  -&gt; workforce-live: Live workforce status updates</w:t>
      </w:r>
    </w:p>
    <w:p>
      <w:pPr>
        <w:spacing w:after="0"/>
      </w:pPr>
      <w:r>
        <w:rPr>
          <w:rFonts w:ascii="Consolas" w:hAnsi="Consolas"/>
          <w:sz w:val="16"/>
        </w:rPr>
        <w:t xml:space="preserve">  -&gt; agent-status: Agent online/offline status</w:t>
      </w:r>
    </w:p>
    <w:p>
      <w:pPr>
        <w:pStyle w:val="Heading3"/>
      </w:pPr>
      <w:r>
        <w:t>Connection Management</w:t>
      </w:r>
    </w:p>
    <w:p>
      <w:pPr>
        <w:pStyle w:val="Heading4"/>
      </w:pPr>
      <w:r>
        <w:t>Flow</w:t>
      </w:r>
    </w:p>
    <w:p>
      <w:pPr>
        <w:spacing w:after="0"/>
      </w:pPr>
      <w:r>
        <w:rPr>
          <w:rFonts w:ascii="Consolas" w:hAnsi="Consolas"/>
          <w:sz w:val="16"/>
        </w:rPr>
        <w:t>Client connects to SignalR hub:</w:t>
      </w:r>
    </w:p>
    <w:p>
      <w:pPr>
        <w:spacing w:after="0"/>
      </w:pPr>
      <w:r>
        <w:rPr>
          <w:rFonts w:ascii="Consolas" w:hAnsi="Consolas"/>
          <w:sz w:val="16"/>
        </w:rPr>
        <w:t xml:space="preserve">  -&gt; OnConnectedAsync:</w:t>
      </w:r>
    </w:p>
    <w:p>
      <w:pPr>
        <w:spacing w:after="0"/>
      </w:pPr>
      <w:r>
        <w:rPr>
          <w:rFonts w:ascii="Consolas" w:hAnsi="Consolas"/>
          <w:sz w:val="16"/>
        </w:rPr>
        <w:t xml:space="preserve">    -&gt; INSERT into signalr_connections</w:t>
      </w:r>
    </w:p>
    <w:p>
      <w:pPr>
        <w:spacing w:after="0"/>
      </w:pPr>
      <w:r>
        <w:rPr>
          <w:rFonts w:ascii="Consolas" w:hAnsi="Consolas"/>
          <w:sz w:val="16"/>
        </w:rPr>
        <w:t xml:space="preserve">    -&gt; Subscribe to user-specific and role-based channels</w:t>
      </w:r>
    </w:p>
    <w:p>
      <w:pPr>
        <w:spacing w:after="0"/>
      </w:pPr>
      <w:r>
        <w:rPr>
          <w:rFonts w:ascii="Consolas" w:hAnsi="Consolas"/>
          <w:sz w:val="16"/>
        </w:rPr>
        <w:t xml:space="preserve">  -&gt; OnDisconnectedAsync:</w:t>
      </w:r>
    </w:p>
    <w:p>
      <w:pPr>
        <w:spacing w:after="0"/>
      </w:pPr>
      <w:r>
        <w:rPr>
          <w:rFonts w:ascii="Consolas" w:hAnsi="Consolas"/>
          <w:sz w:val="16"/>
        </w:rPr>
        <w:t xml:space="preserve">    -&gt; UPDATE signalr_connections SET is_active = false</w:t>
      </w:r>
    </w:p>
    <w:p>
      <w:pPr>
        <w:pStyle w:val="Heading3"/>
      </w:pPr>
      <w:r>
        <w:t>Related</w:t>
      </w:r>
    </w:p>
    <w:p>
      <w:pPr>
        <w:pStyle w:val="ListBullet"/>
      </w:pPr>
      <w:r>
        <w:t>SignalR Real-Time Overview</w:t>
      </w:r>
    </w:p>
    <w:p>
      <w:pPr>
        <w:pStyle w:val="ListBullet"/>
      </w:pPr>
      <w:r>
        <w:t>Notification Channels</w:t>
      </w:r>
    </w:p>
    <w:p>
      <w:pPr>
        <w:pStyle w:val="ListBullet"/>
      </w:pPr>
      <w:r>
        <w:t>Notification Templates</w:t>
      </w:r>
    </w:p>
    <w:p>
      <w:pPr>
        <w:pStyle w:val="ListBullet"/>
      </w:pPr>
      <w:r>
        <w:t>Event Catalog</w:t>
      </w:r>
    </w:p>
    <w:p>
      <w:pPr>
        <w:pStyle w:val="ListBullet"/>
      </w:pPr>
      <w:r>
        <w:t>Error Handling</w:t>
      </w:r>
    </w:p>
    <w:p>
      <w:pPr>
        <w:pStyle w:val="Heading2"/>
      </w:pPr>
      <w:r>
        <w:t>developer-platform/frontend/overview.md</w:t>
      </w:r>
    </w:p>
    <w:p>
      <w:pPr>
        <w:pStyle w:val="Heading2"/>
      </w:pPr>
      <w:r>
        <w:t>Frontend Overview</w:t>
      </w:r>
    </w:p>
    <w:p>
      <w:pPr>
        <w:pStyle w:val="Heading3"/>
      </w:pPr>
      <w:r>
        <w:t>Tech Stack</w:t>
      </w:r>
    </w:p>
    <w:p>
      <w:pPr>
        <w:pStyle w:val="ListBullet"/>
      </w:pPr>
      <w:r>
        <w:t>**Framework:** Next.js 15 (App Router)</w:t>
      </w:r>
    </w:p>
    <w:p>
      <w:pPr>
        <w:pStyle w:val="ListBullet"/>
      </w:pPr>
      <w:r>
        <w:t>**Language:** TypeScript</w:t>
      </w:r>
    </w:p>
    <w:p>
      <w:pPr>
        <w:pStyle w:val="ListBullet"/>
      </w:pPr>
      <w:r>
        <w:t>**Styling:** Tailwind CSS</w:t>
      </w:r>
    </w:p>
    <w:p>
      <w:pPr>
        <w:pStyle w:val="ListBullet"/>
      </w:pPr>
      <w:r>
        <w:t>**UI Library:** shadcn/ui</w:t>
      </w:r>
    </w:p>
    <w:p>
      <w:pPr>
        <w:pStyle w:val="Heading3"/>
      </w:pPr>
      <w:r>
        <w:t>Domain and Deployment</w:t>
      </w:r>
    </w:p>
    <w:p>
      <w:r>
        <w:t>The Developer Platform frontend is deployed at `console.onevo.io` and is intended for **internal development and administrative use only**. This is a separate application from the main OneVo product and operates on its own domain during development.</w:t>
      </w:r>
    </w:p>
    <w:p>
      <w:pPr>
        <w:pStyle w:val="Heading3"/>
      </w:pPr>
      <w:r>
        <w:t>Design Language</w:t>
      </w:r>
    </w:p>
    <w:p>
      <w:r>
        <w:t>The frontend uses a **dark-theme admin aesthetic** with a slate/zinc color palette. This distinct visual identity separates the Developer Platform from the main OneVo user-facing product, making it clear to administrators that they are in an internal control environment.</w:t>
      </w:r>
    </w:p>
    <w:p>
      <w:pPr>
        <w:pStyle w:val="Heading3"/>
      </w:pPr>
      <w:r>
        <w:t>Authentication Flow</w:t>
      </w:r>
    </w:p>
    <w:p>
      <w:r>
        <w:t>The platform uses **Google OAuth 2.0** with the following user flow:</w:t>
      </w:r>
    </w:p>
    <w:p>
      <w:pPr>
        <w:pStyle w:val="ListNumber"/>
      </w:pPr>
      <w:r>
        <w:t>Unauthenticated users are redirected to `/login`</w:t>
      </w:r>
    </w:p>
    <w:p>
      <w:pPr>
        <w:pStyle w:val="ListNumber"/>
      </w:pPr>
      <w:r>
        <w:t>User initiates Google OAuth sign-in (no password auth)</w:t>
      </w:r>
    </w:p>
    <w:p>
      <w:pPr>
        <w:pStyle w:val="ListNumber"/>
      </w:pPr>
      <w:r>
        <w:t>Backend validates the Google OAuth token</w:t>
      </w:r>
    </w:p>
    <w:p>
      <w:pPr>
        <w:pStyle w:val="ListNumber"/>
      </w:pPr>
      <w:r>
        <w:t>Backend checks `dev_platform_accounts.is_active` flag in the database</w:t>
      </w:r>
    </w:p>
    <w:p>
      <w:pPr>
        <w:pStyle w:val="ListNumber"/>
      </w:pPr>
      <w:r>
        <w:t>On success, backend issues a **platform-admin JWT** with 30-minute expiry</w:t>
      </w:r>
    </w:p>
    <w:p>
      <w:pPr>
        <w:pStyle w:val="ListNumber"/>
      </w:pPr>
      <w:r>
        <w:t>User is redirected to the authenticated console at `/`</w:t>
      </w:r>
    </w:p>
    <w:p>
      <w:pPr>
        <w:pStyle w:val="ListNumber"/>
      </w:pPr>
      <w:r>
        <w:t>The `middleware.ts` enforces authentication on all protected routes</w:t>
      </w:r>
    </w:p>
    <w:p>
      <w:pPr>
        <w:pStyle w:val="Heading3"/>
      </w:pPr>
      <w:r>
        <w:t>Auth Architecture</w:t>
      </w:r>
    </w:p>
    <w:p>
      <w:pPr>
        <w:pStyle w:val="ListBullet"/>
      </w:pPr>
      <w:r>
        <w:t>**OAuth Provider:** Google OAuth 2.0</w:t>
      </w:r>
    </w:p>
    <w:p>
      <w:pPr>
        <w:pStyle w:val="ListBullet"/>
      </w:pPr>
      <w:r>
        <w:t>**JWT Expiry:** 30 minutes (platform-admin scoped)</w:t>
      </w:r>
    </w:p>
    <w:p>
      <w:pPr>
        <w:pStyle w:val="ListBullet"/>
      </w:pPr>
      <w:r>
        <w:t>**Middleware Protection:** All routes except `/login` require valid authentication</w:t>
      </w:r>
    </w:p>
    <w:p>
      <w:pPr>
        <w:pStyle w:val="ListBullet"/>
      </w:pPr>
      <w:r>
        <w:t>**Token Exchange:** Backend validates Google token -&gt; issues platform-admin JWT</w:t>
      </w:r>
    </w:p>
    <w:p>
      <w:pPr>
        <w:pStyle w:val="Heading3"/>
      </w:pPr>
      <w:r>
        <w:t>Relationship to Main Product</w:t>
      </w:r>
    </w:p>
    <w:p>
      <w:r>
        <w:t>The Developer Platform is a **completely separate Next.js application** with:</w:t>
      </w:r>
    </w:p>
    <w:p>
      <w:pPr>
        <w:pStyle w:val="ListBullet"/>
      </w:pPr>
      <w:r>
        <w:t>Separate code repository (or monorepo workspace)</w:t>
      </w:r>
    </w:p>
    <w:p>
      <w:pPr>
        <w:pStyle w:val="ListBullet"/>
      </w:pPr>
      <w:r>
        <w:t>Separate domain (`console.onevo.io` vs main product domain)</w:t>
      </w:r>
    </w:p>
    <w:p>
      <w:pPr>
        <w:pStyle w:val="ListBullet"/>
      </w:pPr>
      <w:r>
        <w:t>Separate authentication system (platform-admin JWT vs product JWT)</w:t>
      </w:r>
    </w:p>
    <w:p>
      <w:pPr>
        <w:pStyle w:val="ListBullet"/>
      </w:pPr>
      <w:r>
        <w:t>Distinct visual design (dark admin theme vs main product theme)</w:t>
      </w:r>
    </w:p>
    <w:p>
      <w:r>
        <w:t>It is **not a route or feature within the main OneVo frontend** - it is a standalone administrative console accessible only to platform admins.</w:t>
      </w:r>
    </w:p>
    <w:p>
      <w:pPr>
        <w:pStyle w:val="Heading2"/>
      </w:pPr>
      <w:r>
        <w:t>developer-platform/modules/agent-version-manager/overview.md</w:t>
      </w:r>
    </w:p>
    <w:p>
      <w:pPr>
        <w:pStyle w:val="Heading2"/>
      </w:pPr>
      <w:r>
        <w:t>Desktop Agent Version Manager</w:t>
      </w:r>
    </w:p>
    <w:p>
      <w:pPr>
        <w:pStyle w:val="Heading3"/>
      </w:pPr>
      <w:r>
        <w:t>Purpose</w:t>
      </w:r>
    </w:p>
    <w:p>
      <w:r>
        <w:t>Agent Version Manager controls the full lifecycle of the OneVo desktop agent binary across all tenant endpoints - from publishing new releases and managing deployment rings to pushing force-update commands directly to agents in the field.</w:t>
      </w:r>
    </w:p>
    <w:p>
      <w:pPr>
        <w:pStyle w:val="Heading3"/>
      </w:pPr>
      <w:r>
        <w:t>Database Tables / Systems Controlled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Table / System</w:t>
            </w:r>
          </w:p>
        </w:tc>
        <w:tc>
          <w:tcPr>
            <w:tcW w:type="dxa" w:w="5112"/>
            <w:vAlign w:val="center"/>
            <w:shd w:fill="1F4E5F"/>
          </w:tcPr>
          <w:p>
            <w:pPr>
              <w:spacing w:after="0"/>
            </w:pPr>
            <w:r/>
            <w:r>
              <w:rPr>
                <w:b/>
                <w:color w:val="FFFFFF"/>
              </w:rPr>
              <w:t>Role</w:t>
            </w:r>
          </w:p>
        </w:tc>
      </w:tr>
      <w:tr>
        <w:tc>
          <w:tcPr>
            <w:tcW w:type="dxa" w:w="5112"/>
            <w:vAlign w:val="center"/>
          </w:tcPr>
          <w:p>
            <w:pPr>
              <w:spacing w:after="0"/>
            </w:pPr>
            <w:r/>
            <w:r>
              <w:rPr>
                <w:b w:val="0"/>
              </w:rPr>
              <w:t>`agent_version_releases`</w:t>
            </w:r>
          </w:p>
        </w:tc>
        <w:tc>
          <w:tcPr>
            <w:tcW w:type="dxa" w:w="5112"/>
            <w:vAlign w:val="center"/>
          </w:tcPr>
          <w:p>
            <w:pPr>
              <w:spacing w:after="0"/>
            </w:pPr>
            <w:r/>
            <w:r>
              <w:rPr>
                <w:b w:val="0"/>
              </w:rPr>
              <w:t>Read + write - version catalog, channel, OS compatibility, download URL</w:t>
            </w:r>
          </w:p>
        </w:tc>
      </w:tr>
      <w:tr>
        <w:tc>
          <w:tcPr>
            <w:tcW w:type="dxa" w:w="5112"/>
            <w:vAlign w:val="center"/>
          </w:tcPr>
          <w:p>
            <w:pPr>
              <w:spacing w:after="0"/>
            </w:pPr>
            <w:r/>
            <w:r>
              <w:rPr>
                <w:b w:val="0"/>
              </w:rPr>
              <w:t>`agent_deployment_rings`</w:t>
            </w:r>
          </w:p>
        </w:tc>
        <w:tc>
          <w:tcPr>
            <w:tcW w:type="dxa" w:w="5112"/>
            <w:vAlign w:val="center"/>
          </w:tcPr>
          <w:p>
            <w:pPr>
              <w:spacing w:after="0"/>
            </w:pPr>
            <w:r/>
            <w:r>
              <w:rPr>
                <w:b w:val="0"/>
              </w:rPr>
              <w:t>Read - ring definitions (Internal=0, Beta=1, GA=2)</w:t>
            </w:r>
          </w:p>
        </w:tc>
      </w:tr>
      <w:tr>
        <w:tc>
          <w:tcPr>
            <w:tcW w:type="dxa" w:w="5112"/>
            <w:vAlign w:val="center"/>
          </w:tcPr>
          <w:p>
            <w:pPr>
              <w:spacing w:after="0"/>
            </w:pPr>
            <w:r/>
            <w:r>
              <w:rPr>
                <w:b w:val="0"/>
              </w:rPr>
              <w:t>`agent_deployment_ring_assignments`</w:t>
            </w:r>
          </w:p>
        </w:tc>
        <w:tc>
          <w:tcPr>
            <w:tcW w:type="dxa" w:w="5112"/>
            <w:vAlign w:val="center"/>
          </w:tcPr>
          <w:p>
            <w:pPr>
              <w:spacing w:after="0"/>
            </w:pPr>
            <w:r/>
            <w:r>
              <w:rPr>
                <w:b w:val="0"/>
              </w:rPr>
              <w:t>Read + write - tenant-to-ring assignments</w:t>
            </w:r>
          </w:p>
        </w:tc>
      </w:tr>
      <w:tr>
        <w:tc>
          <w:tcPr>
            <w:tcW w:type="dxa" w:w="5112"/>
            <w:vAlign w:val="center"/>
          </w:tcPr>
          <w:p>
            <w:pPr>
              <w:spacing w:after="0"/>
            </w:pPr>
            <w:r/>
            <w:r>
              <w:rPr>
                <w:b w:val="0"/>
              </w:rPr>
              <w:t>`agent_commands` (AgentGateway)</w:t>
            </w:r>
          </w:p>
        </w:tc>
        <w:tc>
          <w:tcPr>
            <w:tcW w:type="dxa" w:w="5112"/>
            <w:vAlign w:val="center"/>
          </w:tcPr>
          <w:p>
            <w:pPr>
              <w:spacing w:after="0"/>
            </w:pPr>
            <w:r/>
            <w:r>
              <w:rPr>
                <w:b w:val="0"/>
              </w:rPr>
              <w:t>Write - push update/rollback/diagnostic commands to field agents</w:t>
            </w:r>
          </w:p>
        </w:tc>
      </w:tr>
      <w:tr>
        <w:tc>
          <w:tcPr>
            <w:tcW w:type="dxa" w:w="5112"/>
            <w:vAlign w:val="center"/>
          </w:tcPr>
          <w:p>
            <w:pPr>
              <w:spacing w:after="0"/>
            </w:pPr>
            <w:r/>
            <w:r>
              <w:rPr>
                <w:b w:val="0"/>
              </w:rPr>
              <w:t>Audit log</w:t>
            </w:r>
          </w:p>
        </w:tc>
        <w:tc>
          <w:tcPr>
            <w:tcW w:type="dxa" w:w="5112"/>
            <w:vAlign w:val="center"/>
          </w:tcPr>
          <w:p>
            <w:pPr>
              <w:spacing w:after="0"/>
            </w:pPr>
            <w:r/>
            <w:r>
              <w:rPr>
                <w:b w:val="0"/>
              </w:rPr>
              <w:t>Write every version publish, ring change, and force-update</w:t>
            </w:r>
          </w:p>
        </w:tc>
      </w:tr>
    </w:tbl>
    <w:p/>
    <w:p>
      <w:pPr>
        <w:pStyle w:val="Heading3"/>
      </w:pPr>
      <w:r>
        <w:t>Capabilities</w:t>
      </w:r>
    </w:p>
    <w:p>
      <w:pPr>
        <w:pStyle w:val="Heading4"/>
      </w:pPr>
      <w:r>
        <w:t>Version Catalog</w:t>
      </w:r>
    </w:p>
    <w:p>
      <w:pPr>
        <w:pStyle w:val="ListBullet"/>
      </w:pPr>
      <w:r>
        <w:t>Publish a new agent version with semver format (`major.minor.patch`), release channel, minimum OS version, release notes (Markdown), and download URL</w:t>
      </w:r>
    </w:p>
    <w:p>
      <w:pPr>
        <w:pStyle w:val="ListBullet"/>
      </w:pPr>
      <w:r>
        <w:t>Set channel for any version: `stable`, `beta`, or `recalled`</w:t>
      </w:r>
    </w:p>
    <w:p>
      <w:pPr>
        <w:pStyle w:val="ListBullet"/>
      </w:pPr>
      <w:r>
        <w:t>Recalled versions are permanently excluded from deployment eligibility - devices on recalled versions are targeted for force-update</w:t>
      </w:r>
    </w:p>
    <w:p>
      <w:pPr>
        <w:pStyle w:val="Heading4"/>
      </w:pPr>
      <w:r>
        <w:t>Deployment Rings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Ring</w:t>
            </w:r>
          </w:p>
        </w:tc>
        <w:tc>
          <w:tcPr>
            <w:tcW w:type="dxa" w:w="3408"/>
            <w:vAlign w:val="center"/>
            <w:shd w:fill="1F4E5F"/>
          </w:tcPr>
          <w:p>
            <w:pPr>
              <w:spacing w:after="0"/>
            </w:pPr>
            <w:r/>
            <w:r>
              <w:rPr>
                <w:b/>
                <w:color w:val="FFFFFF"/>
              </w:rPr>
              <w:t>Number</w:t>
            </w:r>
          </w:p>
        </w:tc>
        <w:tc>
          <w:tcPr>
            <w:tcW w:type="dxa" w:w="3408"/>
            <w:vAlign w:val="center"/>
            <w:shd w:fill="1F4E5F"/>
          </w:tcPr>
          <w:p>
            <w:pPr>
              <w:spacing w:after="0"/>
            </w:pPr>
            <w:r/>
            <w:r>
              <w:rPr>
                <w:b/>
                <w:color w:val="FFFFFF"/>
              </w:rPr>
              <w:t>Audience</w:t>
            </w:r>
          </w:p>
        </w:tc>
      </w:tr>
      <w:tr>
        <w:tc>
          <w:tcPr>
            <w:tcW w:type="dxa" w:w="3408"/>
            <w:vAlign w:val="center"/>
          </w:tcPr>
          <w:p>
            <w:pPr>
              <w:spacing w:after="0"/>
            </w:pPr>
            <w:r/>
            <w:r>
              <w:rPr>
                <w:b w:val="0"/>
              </w:rPr>
              <w:t>Internal</w:t>
            </w:r>
          </w:p>
        </w:tc>
        <w:tc>
          <w:tcPr>
            <w:tcW w:type="dxa" w:w="3408"/>
            <w:vAlign w:val="center"/>
          </w:tcPr>
          <w:p>
            <w:pPr>
              <w:spacing w:after="0"/>
            </w:pPr>
            <w:r/>
            <w:r>
              <w:rPr>
                <w:b w:val="0"/>
              </w:rPr>
              <w:t>0</w:t>
            </w:r>
          </w:p>
        </w:tc>
        <w:tc>
          <w:tcPr>
            <w:tcW w:type="dxa" w:w="3408"/>
            <w:vAlign w:val="center"/>
          </w:tcPr>
          <w:p>
            <w:pPr>
              <w:spacing w:after="0"/>
            </w:pPr>
            <w:r/>
            <w:r>
              <w:rPr>
                <w:b w:val="0"/>
              </w:rPr>
              <w:t>ONEVO internal test tenants - first to receive any new version</w:t>
            </w:r>
          </w:p>
        </w:tc>
      </w:tr>
      <w:tr>
        <w:tc>
          <w:tcPr>
            <w:tcW w:type="dxa" w:w="3408"/>
            <w:vAlign w:val="center"/>
          </w:tcPr>
          <w:p>
            <w:pPr>
              <w:spacing w:after="0"/>
            </w:pPr>
            <w:r/>
            <w:r>
              <w:rPr>
                <w:b w:val="0"/>
              </w:rPr>
              <w:t>Beta</w:t>
            </w:r>
          </w:p>
        </w:tc>
        <w:tc>
          <w:tcPr>
            <w:tcW w:type="dxa" w:w="3408"/>
            <w:vAlign w:val="center"/>
          </w:tcPr>
          <w:p>
            <w:pPr>
              <w:spacing w:after="0"/>
            </w:pPr>
            <w:r/>
            <w:r>
              <w:rPr>
                <w:b w:val="0"/>
              </w:rPr>
              <w:t>1</w:t>
            </w:r>
          </w:p>
        </w:tc>
        <w:tc>
          <w:tcPr>
            <w:tcW w:type="dxa" w:w="3408"/>
            <w:vAlign w:val="center"/>
          </w:tcPr>
          <w:p>
            <w:pPr>
              <w:spacing w:after="0"/>
            </w:pPr>
            <w:r/>
            <w:r>
              <w:rPr>
                <w:b w:val="0"/>
              </w:rPr>
              <w:t>Opted-in beta partner tenants</w:t>
            </w:r>
          </w:p>
        </w:tc>
      </w:tr>
      <w:tr>
        <w:tc>
          <w:tcPr>
            <w:tcW w:type="dxa" w:w="3408"/>
            <w:vAlign w:val="center"/>
          </w:tcPr>
          <w:p>
            <w:pPr>
              <w:spacing w:after="0"/>
            </w:pPr>
            <w:r/>
            <w:r>
              <w:rPr>
                <w:b w:val="0"/>
              </w:rPr>
              <w:t>GA</w:t>
            </w:r>
          </w:p>
        </w:tc>
        <w:tc>
          <w:tcPr>
            <w:tcW w:type="dxa" w:w="3408"/>
            <w:vAlign w:val="center"/>
          </w:tcPr>
          <w:p>
            <w:pPr>
              <w:spacing w:after="0"/>
            </w:pPr>
            <w:r/>
            <w:r>
              <w:rPr>
                <w:b w:val="0"/>
              </w:rPr>
              <w:t>2</w:t>
            </w:r>
          </w:p>
        </w:tc>
        <w:tc>
          <w:tcPr>
            <w:tcW w:type="dxa" w:w="3408"/>
            <w:vAlign w:val="center"/>
          </w:tcPr>
          <w:p>
            <w:pPr>
              <w:spacing w:after="0"/>
            </w:pPr>
            <w:r/>
            <w:r>
              <w:rPr>
                <w:b w:val="0"/>
              </w:rPr>
              <w:t>All remaining production tenants</w:t>
            </w:r>
          </w:p>
        </w:tc>
      </w:tr>
    </w:tbl>
    <w:p/>
    <w:p>
      <w:r>
        <w:t>**Ring promotion gate:** Before a version can be promoted to GA (Ring 2), Ring 0 must run the version for ≥ 24 hours with no crash reports or forced rollbacks, and Ring 1 must confirm compatibility across ≥ 10 tenants. Operator confirms the gate manually.</w:t>
      </w:r>
    </w:p>
    <w:p>
      <w:pPr>
        <w:pStyle w:val="Heading4"/>
      </w:pPr>
      <w:r>
        <w:t>Ring Management</w:t>
      </w:r>
    </w:p>
    <w:p>
      <w:pPr>
        <w:pStyle w:val="ListBullet"/>
      </w:pPr>
      <w:r>
        <w:t>Assign or move any tenant to a different deployment ring</w:t>
      </w:r>
    </w:p>
    <w:p>
      <w:pPr>
        <w:pStyle w:val="ListBullet"/>
      </w:pPr>
      <w:r>
        <w:t>Each tenant can be in exactly one ring at a time</w:t>
      </w:r>
    </w:p>
    <w:p>
      <w:pPr>
        <w:pStyle w:val="ListBullet"/>
      </w:pPr>
      <w:r>
        <w:t>View all tenants currently in each ring with their installed agent version</w:t>
      </w:r>
    </w:p>
    <w:p>
      <w:pPr>
        <w:pStyle w:val="Heading4"/>
      </w:pPr>
      <w:r>
        <w:t>Force-Update</w:t>
      </w:r>
    </w:p>
    <w:p>
      <w:pPr>
        <w:pStyle w:val="ListBullet"/>
      </w:pPr>
      <w:r>
        <w:t>Push `UPDATE_AGENT` command via AgentGateway to all devices on a specific version within a ring</w:t>
      </w:r>
    </w:p>
    <w:p>
      <w:pPr>
        <w:pStyle w:val="ListBullet"/>
      </w:pPr>
      <w:r>
        <w:t>Agents receive the command on next check-in and begin updating</w:t>
      </w:r>
    </w:p>
    <w:p>
      <w:pPr>
        <w:pStyle w:val="ListBullet"/>
      </w:pPr>
      <w:r>
        <w:t>Used for recalled versions, urgent security patches, or ring-promotion pushes</w:t>
      </w:r>
    </w:p>
    <w:p>
      <w:pPr>
        <w:pStyle w:val="ListBullet"/>
      </w:pPr>
      <w:r>
        <w:t>Requires `platform.agent_versions.force_update` permission</w:t>
      </w:r>
    </w:p>
    <w:p>
      <w:pPr>
        <w:pStyle w:val="Heading4"/>
      </w:pPr>
      <w:r>
        <w:t>Rollback</w:t>
      </w:r>
    </w:p>
    <w:p>
      <w:pPr>
        <w:pStyle w:val="ListBullet"/>
      </w:pPr>
      <w:r>
        <w:t>Force-pin specific tenant agents to a previous stable version</w:t>
      </w:r>
    </w:p>
    <w:p>
      <w:pPr>
        <w:pStyle w:val="ListBullet"/>
      </w:pPr>
      <w:r>
        <w:t>Pin prevents auto-updates past the pinned version until removed</w:t>
      </w:r>
    </w:p>
    <w:p>
      <w:pPr>
        <w:pStyle w:val="Heading3"/>
      </w:pPr>
      <w:r>
        <w:t>Navigation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Route</w:t>
            </w:r>
          </w:p>
        </w:tc>
        <w:tc>
          <w:tcPr>
            <w:tcW w:type="dxa" w:w="5112"/>
            <w:vAlign w:val="center"/>
            <w:shd w:fill="1F4E5F"/>
          </w:tcPr>
          <w:p>
            <w:pPr>
              <w:spacing w:after="0"/>
            </w:pPr>
            <w:r/>
            <w:r>
              <w:rPr>
                <w:b/>
                <w:color w:val="FFFFFF"/>
              </w:rPr>
              <w:t>Permission</w:t>
            </w:r>
          </w:p>
        </w:tc>
      </w:tr>
      <w:tr>
        <w:tc>
          <w:tcPr>
            <w:tcW w:type="dxa" w:w="5112"/>
            <w:vAlign w:val="center"/>
          </w:tcPr>
          <w:p>
            <w:pPr>
              <w:spacing w:after="0"/>
            </w:pPr>
            <w:r/>
            <w:r>
              <w:rPr>
                <w:b w:val="0"/>
              </w:rPr>
              <w:t>`/operations/agent-versions`</w:t>
            </w:r>
          </w:p>
        </w:tc>
        <w:tc>
          <w:tcPr>
            <w:tcW w:type="dxa" w:w="5112"/>
            <w:vAlign w:val="center"/>
          </w:tcPr>
          <w:p>
            <w:pPr>
              <w:spacing w:after="0"/>
            </w:pPr>
            <w:r/>
            <w:r>
              <w:rPr>
                <w:b w:val="0"/>
              </w:rPr>
              <w:t>`platform.agent_versions.read`</w:t>
            </w:r>
          </w:p>
        </w:tc>
      </w:tr>
      <w:tr>
        <w:tc>
          <w:tcPr>
            <w:tcW w:type="dxa" w:w="5112"/>
            <w:vAlign w:val="center"/>
          </w:tcPr>
          <w:p>
            <w:pPr>
              <w:spacing w:after="0"/>
            </w:pPr>
            <w:r/>
            <w:r>
              <w:rPr>
                <w:b w:val="0"/>
              </w:rPr>
              <w:t>Publish / channel change</w:t>
            </w:r>
          </w:p>
        </w:tc>
        <w:tc>
          <w:tcPr>
            <w:tcW w:type="dxa" w:w="5112"/>
            <w:vAlign w:val="center"/>
          </w:tcPr>
          <w:p>
            <w:pPr>
              <w:spacing w:after="0"/>
            </w:pPr>
            <w:r/>
            <w:r>
              <w:rPr>
                <w:b w:val="0"/>
              </w:rPr>
              <w:t>`platform.agent_versions.manage`</w:t>
            </w:r>
          </w:p>
        </w:tc>
      </w:tr>
      <w:tr>
        <w:tc>
          <w:tcPr>
            <w:tcW w:type="dxa" w:w="5112"/>
            <w:vAlign w:val="center"/>
          </w:tcPr>
          <w:p>
            <w:pPr>
              <w:spacing w:after="0"/>
            </w:pPr>
            <w:r/>
            <w:r>
              <w:rPr>
                <w:b w:val="0"/>
              </w:rPr>
              <w:t>Force-update</w:t>
            </w:r>
          </w:p>
        </w:tc>
        <w:tc>
          <w:tcPr>
            <w:tcW w:type="dxa" w:w="5112"/>
            <w:vAlign w:val="center"/>
          </w:tcPr>
          <w:p>
            <w:pPr>
              <w:spacing w:after="0"/>
            </w:pPr>
            <w:r/>
            <w:r>
              <w:rPr>
                <w:b w:val="0"/>
              </w:rPr>
              <w:t>`platform.agent_versions.force_update`</w:t>
            </w:r>
          </w:p>
        </w:tc>
      </w:tr>
    </w:tbl>
    <w:p/>
    <w:p>
      <w:pPr>
        <w:pStyle w:val="Heading3"/>
      </w:pPr>
      <w:r>
        <w:t>Key Rules</w:t>
      </w:r>
    </w:p>
    <w:p>
      <w:pPr>
        <w:pStyle w:val="ListBullet"/>
      </w:pPr>
      <w:r>
        <w:t>Recalled versions cannot be un-recalled - publish a new version to supersede them</w:t>
      </w:r>
    </w:p>
    <w:p>
      <w:pPr>
        <w:pStyle w:val="ListBullet"/>
      </w:pPr>
      <w:r>
        <w:t>Force-update and rollback commands are dispatched through AgentGateway and are always audit-logged</w:t>
      </w:r>
    </w:p>
    <w:p>
      <w:pPr>
        <w:pStyle w:val="ListBullet"/>
      </w:pPr>
      <w:r>
        <w:t>Semver format (`major.minor.patch`) is enforced - non-semver version strings are rejected</w:t>
      </w:r>
    </w:p>
    <w:p>
      <w:pPr>
        <w:pStyle w:val="ListBullet"/>
      </w:pPr>
      <w:r>
        <w:t>One ring per tenant at a time - assigning a new ring removes the previous assignment</w:t>
      </w:r>
    </w:p>
    <w:p>
      <w:pPr>
        <w:pStyle w:val="Heading3"/>
      </w:pPr>
      <w:r>
        <w:t>Related</w:t>
      </w:r>
    </w:p>
    <w:p>
      <w:pPr>
        <w:pStyle w:val="ListBullet"/>
      </w:pPr>
      <w:r>
        <w:t>Agent Version Manager End-to-End Logic</w:t>
      </w:r>
    </w:p>
    <w:p>
      <w:pPr>
        <w:pStyle w:val="ListBullet"/>
      </w:pPr>
      <w:r>
        <w:t>Device Management - per-device visibility and commands</w:t>
      </w:r>
    </w:p>
    <w:p>
      <w:pPr>
        <w:pStyle w:val="ListBullet"/>
      </w:pPr>
      <w:r>
        <w:t>Agent Gateway - agent command infrastructure</w:t>
      </w:r>
    </w:p>
    <w:p>
      <w:pPr>
        <w:pStyle w:val="Heading2"/>
      </w:pPr>
      <w:r>
        <w:t>developer-platform/modules/api-key-manager/overview.md</w:t>
      </w:r>
    </w:p>
    <w:p>
      <w:pPr>
        <w:pStyle w:val="Heading2"/>
      </w:pPr>
      <w:r>
        <w:t>Platform API Key Manager</w:t>
      </w:r>
    </w:p>
    <w:p>
      <w:r>
        <w:rPr>
          <w:i/>
        </w:rPr>
        <w:t>**Phase 2 only.** Not available in Phase 1. All routes and navigation items for API key management must be absent from Phase 1 deployments. `/admin/v1/api-keys` returns HTTP 404 in Phase 1.</w:t>
      </w:r>
    </w:p>
    <w:p>
      <w:pPr>
        <w:pStyle w:val="Heading3"/>
      </w:pPr>
      <w:r>
        <w:t>Purpose</w:t>
      </w:r>
    </w:p>
    <w:p>
      <w:r>
        <w:t>Platform API Key Manager enables programmatic access to the Admin API for CI/CD pipelines, automation scripts, and external tooling - without requiring a human Google OAuth session. Keys are scoped to specific platform permissions, support optional expiry, and can be revoked at any time.</w:t>
      </w:r>
    </w:p>
    <w:p>
      <w:pPr>
        <w:pStyle w:val="Heading3"/>
      </w:pPr>
      <w:r>
        <w:t>Database Tables / Systems Controlled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Table / System</w:t>
            </w:r>
          </w:p>
        </w:tc>
        <w:tc>
          <w:tcPr>
            <w:tcW w:type="dxa" w:w="5112"/>
            <w:vAlign w:val="center"/>
            <w:shd w:fill="1F4E5F"/>
          </w:tcPr>
          <w:p>
            <w:pPr>
              <w:spacing w:after="0"/>
            </w:pPr>
            <w:r/>
            <w:r>
              <w:rPr>
                <w:b/>
                <w:color w:val="FFFFFF"/>
              </w:rPr>
              <w:t>Role</w:t>
            </w:r>
          </w:p>
        </w:tc>
      </w:tr>
      <w:tr>
        <w:tc>
          <w:tcPr>
            <w:tcW w:type="dxa" w:w="5112"/>
            <w:vAlign w:val="center"/>
          </w:tcPr>
          <w:p>
            <w:pPr>
              <w:spacing w:after="0"/>
            </w:pPr>
            <w:r/>
            <w:r>
              <w:rPr>
                <w:b w:val="0"/>
              </w:rPr>
              <w:t>`platform_api_keys`</w:t>
            </w:r>
          </w:p>
        </w:tc>
        <w:tc>
          <w:tcPr>
            <w:tcW w:type="dxa" w:w="5112"/>
            <w:vAlign w:val="center"/>
          </w:tcPr>
          <w:p>
            <w:pPr>
              <w:spacing w:after="0"/>
            </w:pPr>
            <w:r/>
            <w:r>
              <w:rPr>
                <w:b w:val="0"/>
              </w:rPr>
              <w:t>Read + write - key name, scopes, expiry, revoked_at, `key_hash` (SHA256 of raw key)</w:t>
            </w:r>
          </w:p>
        </w:tc>
      </w:tr>
      <w:tr>
        <w:tc>
          <w:tcPr>
            <w:tcW w:type="dxa" w:w="5112"/>
            <w:vAlign w:val="center"/>
          </w:tcPr>
          <w:p>
            <w:pPr>
              <w:spacing w:after="0"/>
            </w:pPr>
            <w:r/>
            <w:r>
              <w:rPr>
                <w:b w:val="0"/>
              </w:rPr>
              <w:t>Audit log</w:t>
            </w:r>
          </w:p>
        </w:tc>
        <w:tc>
          <w:tcPr>
            <w:tcW w:type="dxa" w:w="5112"/>
            <w:vAlign w:val="center"/>
          </w:tcPr>
          <w:p>
            <w:pPr>
              <w:spacing w:after="0"/>
            </w:pPr>
            <w:r/>
            <w:r>
              <w:rPr>
                <w:b w:val="0"/>
              </w:rPr>
              <w:t>Write every key creation and revocation event</w:t>
            </w:r>
          </w:p>
        </w:tc>
      </w:tr>
    </w:tbl>
    <w:p/>
    <w:p>
      <w:pPr>
        <w:pStyle w:val="Heading3"/>
      </w:pPr>
      <w:r>
        <w:t>How Keys Work</w:t>
      </w:r>
    </w:p>
    <w:p>
      <w:r>
        <w:t>A raw key is generated once, shown to the operator in a one-time display dialog, and then discarded - the backend stores only the SHA256 hash. Subsequent API calls present the raw key in the `Authorization: Bearer` header; the backend hashes it and looks up the match. If found and not expired/revoked, the key's scopes become the effective permission set for that request.</w:t>
      </w:r>
    </w:p>
    <w:p>
      <w:pPr>
        <w:pStyle w:val="Heading3"/>
      </w:pPr>
      <w:r>
        <w:t>Capabilities</w:t>
      </w:r>
    </w:p>
    <w:p>
      <w:pPr>
        <w:pStyle w:val="Heading4"/>
      </w:pPr>
      <w:r>
        <w:t>Key Issuance</w:t>
      </w:r>
    </w:p>
    <w:p>
      <w:pPr>
        <w:pStyle w:val="ListBullet"/>
      </w:pPr>
      <w:r>
        <w:t>Create a named platform API key with selected permission scopes (subset of platform permission catalog) and optional expiry date</w:t>
      </w:r>
    </w:p>
    <w:p>
      <w:pPr>
        <w:pStyle w:val="ListBullet"/>
      </w:pPr>
      <w:r>
        <w:t>Raw key shown **once only** in a one-time dialog - cannot be retrieved again; operator must copy it immediately</w:t>
      </w:r>
    </w:p>
    <w:p>
      <w:pPr>
        <w:pStyle w:val="Heading4"/>
      </w:pPr>
      <w:r>
        <w:t>Key Management</w:t>
      </w:r>
    </w:p>
    <w:p>
      <w:pPr>
        <w:pStyle w:val="ListBullet"/>
      </w:pPr>
      <w:r>
        <w:t>View all keys (active, expired, revoked) with name, scopes, created by, created at, last used, and status</w:t>
      </w:r>
    </w:p>
    <w:p>
      <w:pPr>
        <w:pStyle w:val="ListBullet"/>
      </w:pPr>
      <w:r>
        <w:t>Revoke any active key instantly - takes effect on the very next request using that key</w:t>
      </w:r>
    </w:p>
    <w:p>
      <w:pPr>
        <w:pStyle w:val="Heading4"/>
      </w:pPr>
      <w:r>
        <w:t>Key Usage Logs</w:t>
      </w:r>
    </w:p>
    <w:p>
      <w:pPr>
        <w:pStyle w:val="ListBullet"/>
      </w:pPr>
      <w:r>
        <w:t>View per-key usage history: last used timestamp, request count, endpoint breakdown</w:t>
      </w:r>
    </w:p>
    <w:p>
      <w:pPr>
        <w:pStyle w:val="ListBullet"/>
      </w:pPr>
      <w:r>
        <w:t>Useful for auditing external integrations and detecting anomalous access patterns</w:t>
      </w:r>
    </w:p>
    <w:p>
      <w:pPr>
        <w:pStyle w:val="Heading3"/>
      </w:pPr>
      <w:r>
        <w:t>Navigation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Route</w:t>
            </w:r>
          </w:p>
        </w:tc>
        <w:tc>
          <w:tcPr>
            <w:tcW w:type="dxa" w:w="5112"/>
            <w:vAlign w:val="center"/>
            <w:shd w:fill="1F4E5F"/>
          </w:tcPr>
          <w:p>
            <w:pPr>
              <w:spacing w:after="0"/>
            </w:pPr>
            <w:r/>
            <w:r>
              <w:rPr>
                <w:b/>
                <w:color w:val="FFFFFF"/>
              </w:rPr>
              <w:t>Permission</w:t>
            </w:r>
          </w:p>
        </w:tc>
      </w:tr>
      <w:tr>
        <w:tc>
          <w:tcPr>
            <w:tcW w:type="dxa" w:w="5112"/>
            <w:vAlign w:val="center"/>
          </w:tcPr>
          <w:p>
            <w:pPr>
              <w:spacing w:after="0"/>
            </w:pPr>
            <w:r/>
            <w:r>
              <w:rPr>
                <w:b w:val="0"/>
              </w:rPr>
              <w:t>`/platform/api-keys` *(Phase 2 only)*</w:t>
            </w:r>
          </w:p>
        </w:tc>
        <w:tc>
          <w:tcPr>
            <w:tcW w:type="dxa" w:w="5112"/>
            <w:vAlign w:val="center"/>
          </w:tcPr>
          <w:p>
            <w:pPr>
              <w:spacing w:after="0"/>
            </w:pPr>
            <w:r/>
            <w:r>
              <w:rPr>
                <w:b w:val="0"/>
              </w:rPr>
              <w:t>`platform.api_keys.read`</w:t>
            </w:r>
          </w:p>
        </w:tc>
      </w:tr>
      <w:tr>
        <w:tc>
          <w:tcPr>
            <w:tcW w:type="dxa" w:w="5112"/>
            <w:vAlign w:val="center"/>
          </w:tcPr>
          <w:p>
            <w:pPr>
              <w:spacing w:after="0"/>
            </w:pPr>
            <w:r/>
            <w:r>
              <w:rPr>
                <w:b w:val="0"/>
              </w:rPr>
              <w:t>Issue / Revoke</w:t>
            </w:r>
          </w:p>
        </w:tc>
        <w:tc>
          <w:tcPr>
            <w:tcW w:type="dxa" w:w="5112"/>
            <w:vAlign w:val="center"/>
          </w:tcPr>
          <w:p>
            <w:pPr>
              <w:spacing w:after="0"/>
            </w:pPr>
            <w:r/>
            <w:r>
              <w:rPr>
                <w:b w:val="0"/>
              </w:rPr>
              <w:t>`platform.api_keys.manage`</w:t>
            </w:r>
          </w:p>
        </w:tc>
      </w:tr>
    </w:tbl>
    <w:p/>
    <w:p>
      <w:pPr>
        <w:pStyle w:val="Heading3"/>
      </w:pPr>
      <w:r>
        <w:t>Key Rules</w:t>
      </w:r>
    </w:p>
    <w:p>
      <w:pPr>
        <w:pStyle w:val="ListBullet"/>
      </w:pPr>
      <w:r>
        <w:t>Raw key shown exactly once - the backend never stores it; only SHA256 hash is persisted</w:t>
      </w:r>
    </w:p>
    <w:p>
      <w:pPr>
        <w:pStyle w:val="ListBullet"/>
      </w:pPr>
      <w:r>
        <w:t>Revoked and expired keys are rejected with HTTP 401 on the next request - no grace period</w:t>
      </w:r>
    </w:p>
    <w:p>
      <w:pPr>
        <w:pStyle w:val="ListBullet"/>
      </w:pPr>
      <w:r>
        <w:t>Scope enforcement: a key can only call endpoints whose required permission is within the key's declared scopes</w:t>
      </w:r>
    </w:p>
    <w:p>
      <w:pPr>
        <w:pStyle w:val="ListBullet"/>
      </w:pPr>
      <w:r>
        <w:t>All create and revoke events are audit-logged with actor, key name, and scopes (never the raw key itself)</w:t>
      </w:r>
    </w:p>
    <w:p>
      <w:pPr>
        <w:pStyle w:val="ListBullet"/>
      </w:pPr>
      <w:r>
        <w:t>Phase 1: endpoint returns 404; no navigation item rendered anywhere in the console</w:t>
      </w:r>
    </w:p>
    <w:p>
      <w:pPr>
        <w:pStyle w:val="Heading3"/>
      </w:pPr>
      <w:r>
        <w:t>Related</w:t>
      </w:r>
    </w:p>
    <w:p>
      <w:pPr>
        <w:pStyle w:val="ListBullet"/>
      </w:pPr>
      <w:r>
        <w:t>API Key Manager End-to-End Logic</w:t>
      </w:r>
    </w:p>
    <w:p>
      <w:pPr>
        <w:pStyle w:val="ListBullet"/>
      </w:pPr>
      <w:r>
        <w:t>Developer Platform Auth - JWT-based human operator authentication (Phase 1)</w:t>
      </w:r>
    </w:p>
    <w:p>
      <w:pPr>
        <w:pStyle w:val="ListBullet"/>
      </w:pPr>
      <w:r>
        <w:t>Platform Access - human operator account management</w:t>
      </w:r>
    </w:p>
    <w:p>
      <w:pPr>
        <w:pStyle w:val="Heading2"/>
      </w:pPr>
      <w:r>
        <w:t>developer-platform/modules/app-catalog-manager/overview.md</w:t>
      </w:r>
    </w:p>
    <w:p>
      <w:pPr>
        <w:pStyle w:val="Heading2"/>
      </w:pPr>
      <w:r>
        <w:t>App Catalog Manager</w:t>
      </w:r>
    </w:p>
    <w:p>
      <w:pPr>
        <w:pStyle w:val="Heading3"/>
      </w:pPr>
      <w:r>
        <w:t>Purpose</w:t>
      </w:r>
    </w:p>
    <w:p>
      <w:r>
        <w:t>The App Catalog Manager maintains the **global app catalog** - a OneVo-curated library of known applications (Chrome, Teams, Slack, VS Code, etc.) that is made available to all tenants. HR admins use this catalog as the primary source when building their monitoring allowlists, instead of typing app names manually or waiting for organic discovery.</w:t>
      </w:r>
    </w:p>
    <w:p>
      <w:r>
        <w:t>It also surfaces **uncatalogued apps** - processes appearing frequently across tenant agents or on an ONEVO Super Admin/operator device running the Tray App that the dev team hasn't yet classified - so they can be bulk-approved into the catalog with one action.</w:t>
      </w:r>
    </w:p>
    <w:p>
      <w:pPr>
        <w:pStyle w:val="Heading3"/>
      </w:pPr>
      <w:r>
        <w:t>Database Tables / Systems Controlled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Table / System</w:t>
            </w:r>
          </w:p>
        </w:tc>
        <w:tc>
          <w:tcPr>
            <w:tcW w:type="dxa" w:w="5112"/>
            <w:vAlign w:val="center"/>
            <w:shd w:fill="1F4E5F"/>
          </w:tcPr>
          <w:p>
            <w:pPr>
              <w:spacing w:after="0"/>
            </w:pPr>
            <w:r/>
            <w:r>
              <w:rPr>
                <w:b/>
                <w:color w:val="FFFFFF"/>
              </w:rPr>
              <w:t>Role</w:t>
            </w:r>
          </w:p>
        </w:tc>
      </w:tr>
      <w:tr>
        <w:tc>
          <w:tcPr>
            <w:tcW w:type="dxa" w:w="5112"/>
            <w:vAlign w:val="center"/>
          </w:tcPr>
          <w:p>
            <w:pPr>
              <w:spacing w:after="0"/>
            </w:pPr>
            <w:r/>
            <w:r>
              <w:rPr>
                <w:b w:val="0"/>
              </w:rPr>
              <w:t>`global_app_catalog`</w:t>
            </w:r>
          </w:p>
        </w:tc>
        <w:tc>
          <w:tcPr>
            <w:tcW w:type="dxa" w:w="5112"/>
            <w:vAlign w:val="center"/>
          </w:tcPr>
          <w:p>
            <w:pPr>
              <w:spacing w:after="0"/>
            </w:pPr>
            <w:r/>
            <w:r>
              <w:rPr>
                <w:b w:val="0"/>
              </w:rPr>
              <w:t>Read + write - catalog definitions, `is_public` toggles, metadata</w:t>
            </w:r>
          </w:p>
        </w:tc>
      </w:tr>
      <w:tr>
        <w:tc>
          <w:tcPr>
            <w:tcW w:type="dxa" w:w="5112"/>
            <w:vAlign w:val="center"/>
          </w:tcPr>
          <w:p>
            <w:pPr>
              <w:spacing w:after="0"/>
            </w:pPr>
            <w:r/>
            <w:r>
              <w:rPr>
                <w:b w:val="0"/>
              </w:rPr>
              <w:t>`observed_applications` (via SharedPlatform read interface)</w:t>
            </w:r>
          </w:p>
        </w:tc>
        <w:tc>
          <w:tcPr>
            <w:tcW w:type="dxa" w:w="5112"/>
            <w:vAlign w:val="center"/>
          </w:tcPr>
          <w:p>
            <w:pPr>
              <w:spacing w:after="0"/>
            </w:pPr>
            <w:r/>
            <w:r>
              <w:rPr>
                <w:b w:val="0"/>
              </w:rPr>
              <w:t>Read - aggregate view for "Reported But Uncatalogued"</w:t>
            </w:r>
          </w:p>
        </w:tc>
      </w:tr>
    </w:tbl>
    <w:p/>
    <w:p>
      <w:r>
        <w:t>`global_app_catalog` lives in the `shared_platform` schema and is owned by the SharedPlatform module's DbContext. The App Catalog Manager accesses it exclusively through `IGlobalAppCatalogService` (SharedPlatform public interface) - never via direct DbContext access.</w:t>
      </w:r>
    </w:p>
    <w:p>
      <w:pPr>
        <w:pStyle w:val="Heading3"/>
      </w:pPr>
      <w:r>
        <w:t>Capabilities</w:t>
      </w:r>
    </w:p>
    <w:p>
      <w:pPr>
        <w:pStyle w:val="Heading4"/>
      </w:pPr>
      <w:r>
        <w:t>App Catalog List</w:t>
      </w:r>
    </w:p>
    <w:p>
      <w:pPr>
        <w:pStyle w:val="ListBullet"/>
      </w:pPr>
      <w:r>
        <w:t>View all entries in `global_app_catalog`</w:t>
      </w:r>
    </w:p>
    <w:p>
      <w:pPr>
        <w:pStyle w:val="ListBullet"/>
      </w:pPr>
      <w:r>
        <w:t>Filter by: category (`browser`, `communication`, `development`, `office`, `design`, `other`), publisher, `is_public` status</w:t>
      </w:r>
    </w:p>
    <w:p>
      <w:pPr>
        <w:pStyle w:val="ListBullet"/>
      </w:pPr>
      <w:r>
        <w:t>Toggle `is_public` inline - flips immediately; all tenants see or lose the app in their catalog browser on next page load</w:t>
      </w:r>
    </w:p>
    <w:p>
      <w:pPr>
        <w:pStyle w:val="ListBullet"/>
      </w:pPr>
      <w:r>
        <w:t>Edit metadata: display name, category, publisher, icon URL, `is_productive_default`</w:t>
      </w:r>
    </w:p>
    <w:p>
      <w:pPr>
        <w:pStyle w:val="Heading4"/>
      </w:pPr>
      <w:r>
        <w:t>Add New App</w:t>
      </w:r>
    </w:p>
    <w:p>
      <w:r>
        <w:t>Form fields required to add a catalog entry: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Field</w:t>
            </w:r>
          </w:p>
        </w:tc>
        <w:tc>
          <w:tcPr>
            <w:tcW w:type="dxa" w:w="5112"/>
            <w:vAlign w:val="center"/>
            <w:shd w:fill="1F4E5F"/>
          </w:tcPr>
          <w:p>
            <w:pPr>
              <w:spacing w:after="0"/>
            </w:pPr>
            <w:r/>
            <w:r>
              <w:rPr>
                <w:b/>
                <w:color w:val="FFFFFF"/>
              </w:rPr>
              <w:t>Notes</w:t>
            </w:r>
          </w:p>
        </w:tc>
      </w:tr>
      <w:tr>
        <w:tc>
          <w:tcPr>
            <w:tcW w:type="dxa" w:w="5112"/>
            <w:vAlign w:val="center"/>
          </w:tcPr>
          <w:p>
            <w:pPr>
              <w:spacing w:after="0"/>
            </w:pPr>
            <w:r/>
            <w:r>
              <w:rPr>
                <w:b w:val="0"/>
              </w:rPr>
              <w:t>App name</w:t>
            </w:r>
          </w:p>
        </w:tc>
        <w:tc>
          <w:tcPr>
            <w:tcW w:type="dxa" w:w="5112"/>
            <w:vAlign w:val="center"/>
          </w:tcPr>
          <w:p>
            <w:pPr>
              <w:spacing w:after="0"/>
            </w:pPr>
            <w:r/>
            <w:r>
              <w:rPr>
                <w:b w:val="0"/>
              </w:rPr>
              <w:t>Human-readable display name (e.g., "Google Chrome")</w:t>
            </w:r>
          </w:p>
        </w:tc>
      </w:tr>
      <w:tr>
        <w:tc>
          <w:tcPr>
            <w:tcW w:type="dxa" w:w="5112"/>
            <w:vAlign w:val="center"/>
          </w:tcPr>
          <w:p>
            <w:pPr>
              <w:spacing w:after="0"/>
            </w:pPr>
            <w:r/>
            <w:r>
              <w:rPr>
                <w:b w:val="0"/>
              </w:rPr>
              <w:t>Process name</w:t>
            </w:r>
          </w:p>
        </w:tc>
        <w:tc>
          <w:tcPr>
            <w:tcW w:type="dxa" w:w="5112"/>
            <w:vAlign w:val="center"/>
          </w:tcPr>
          <w:p>
            <w:pPr>
              <w:spacing w:after="0"/>
            </w:pPr>
            <w:r/>
            <w:r>
              <w:rPr>
                <w:b w:val="0"/>
              </w:rPr>
              <w:t>Exact process name from agent (e.g., `chrome.exe`) - this is the matching key</w:t>
            </w:r>
          </w:p>
        </w:tc>
      </w:tr>
      <w:tr>
        <w:tc>
          <w:tcPr>
            <w:tcW w:type="dxa" w:w="5112"/>
            <w:vAlign w:val="center"/>
          </w:tcPr>
          <w:p>
            <w:pPr>
              <w:spacing w:after="0"/>
            </w:pPr>
            <w:r/>
            <w:r>
              <w:rPr>
                <w:b w:val="0"/>
              </w:rPr>
              <w:t>Category</w:t>
            </w:r>
          </w:p>
        </w:tc>
        <w:tc>
          <w:tcPr>
            <w:tcW w:type="dxa" w:w="5112"/>
            <w:vAlign w:val="center"/>
          </w:tcPr>
          <w:p>
            <w:pPr>
              <w:spacing w:after="0"/>
            </w:pPr>
            <w:r/>
            <w:r>
              <w:rPr>
                <w:b w:val="0"/>
              </w:rPr>
              <w:t>Picker: browser / communication / development / office / design / other</w:t>
            </w:r>
          </w:p>
        </w:tc>
      </w:tr>
      <w:tr>
        <w:tc>
          <w:tcPr>
            <w:tcW w:type="dxa" w:w="5112"/>
            <w:vAlign w:val="center"/>
          </w:tcPr>
          <w:p>
            <w:pPr>
              <w:spacing w:after="0"/>
            </w:pPr>
            <w:r/>
            <w:r>
              <w:rPr>
                <w:b w:val="0"/>
              </w:rPr>
              <w:t>Publisher</w:t>
            </w:r>
          </w:p>
        </w:tc>
        <w:tc>
          <w:tcPr>
            <w:tcW w:type="dxa" w:w="5112"/>
            <w:vAlign w:val="center"/>
          </w:tcPr>
          <w:p>
            <w:pPr>
              <w:spacing w:after="0"/>
            </w:pPr>
            <w:r/>
            <w:r>
              <w:rPr>
                <w:b w:val="0"/>
              </w:rPr>
              <w:t>Company name (e.g., "Google LLC")</w:t>
            </w:r>
          </w:p>
        </w:tc>
      </w:tr>
      <w:tr>
        <w:tc>
          <w:tcPr>
            <w:tcW w:type="dxa" w:w="5112"/>
            <w:vAlign w:val="center"/>
          </w:tcPr>
          <w:p>
            <w:pPr>
              <w:spacing w:after="0"/>
            </w:pPr>
            <w:r/>
            <w:r>
              <w:rPr>
                <w:b w:val="0"/>
              </w:rPr>
              <w:t>Icon URL</w:t>
            </w:r>
          </w:p>
        </w:tc>
        <w:tc>
          <w:tcPr>
            <w:tcW w:type="dxa" w:w="5112"/>
            <w:vAlign w:val="center"/>
          </w:tcPr>
          <w:p>
            <w:pPr>
              <w:spacing w:after="0"/>
            </w:pPr>
            <w:r/>
            <w:r>
              <w:rPr>
                <w:b w:val="0"/>
              </w:rPr>
              <w:t>CDN URL for display in HR admin UI</w:t>
            </w:r>
          </w:p>
        </w:tc>
      </w:tr>
      <w:tr>
        <w:tc>
          <w:tcPr>
            <w:tcW w:type="dxa" w:w="5112"/>
            <w:vAlign w:val="center"/>
          </w:tcPr>
          <w:p>
            <w:pPr>
              <w:spacing w:after="0"/>
            </w:pPr>
            <w:r/>
            <w:r>
              <w:rPr>
                <w:b w:val="0"/>
              </w:rPr>
              <w:t>`is_public`</w:t>
            </w:r>
          </w:p>
        </w:tc>
        <w:tc>
          <w:tcPr>
            <w:tcW w:type="dxa" w:w="5112"/>
            <w:vAlign w:val="center"/>
          </w:tcPr>
          <w:p>
            <w:pPr>
              <w:spacing w:after="0"/>
            </w:pPr>
            <w:r/>
            <w:r>
              <w:rPr>
                <w:b w:val="0"/>
              </w:rPr>
              <w:t>Whether all tenants can see this immediately</w:t>
            </w:r>
          </w:p>
        </w:tc>
      </w:tr>
      <w:tr>
        <w:tc>
          <w:tcPr>
            <w:tcW w:type="dxa" w:w="5112"/>
            <w:vAlign w:val="center"/>
          </w:tcPr>
          <w:p>
            <w:pPr>
              <w:spacing w:after="0"/>
            </w:pPr>
            <w:r/>
            <w:r>
              <w:rPr>
                <w:b w:val="0"/>
              </w:rPr>
              <w:t>`is_productive_default`</w:t>
            </w:r>
          </w:p>
        </w:tc>
        <w:tc>
          <w:tcPr>
            <w:tcW w:type="dxa" w:w="5112"/>
            <w:vAlign w:val="center"/>
          </w:tcPr>
          <w:p>
            <w:pPr>
              <w:spacing w:after="0"/>
            </w:pPr>
            <w:r/>
            <w:r>
              <w:rPr>
                <w:b w:val="0"/>
              </w:rPr>
              <w:t>Default productivity classification used by monitoring</w:t>
            </w:r>
          </w:p>
        </w:tc>
      </w:tr>
    </w:tbl>
    <w:p/>
    <w:p>
      <w:r>
        <w:t>When a new app is saved, a background job runs:</w:t>
      </w:r>
    </w:p>
    <w:p>
      <w:pPr>
        <w:spacing w:after="0"/>
      </w:pPr>
      <w:r>
        <w:rPr>
          <w:rFonts w:ascii="Consolas" w:hAnsi="Consolas"/>
          <w:sz w:val="16"/>
        </w:rPr>
        <w:t>UPDATE observed_applications</w:t>
      </w:r>
    </w:p>
    <w:p>
      <w:pPr>
        <w:spacing w:after="0"/>
      </w:pPr>
      <w:r>
        <w:rPr>
          <w:rFonts w:ascii="Consolas" w:hAnsi="Consolas"/>
          <w:sz w:val="16"/>
        </w:rPr>
        <w:t>SET global_catalog_id = &lt;new_id&gt;</w:t>
      </w:r>
    </w:p>
    <w:p>
      <w:pPr>
        <w:spacing w:after="0"/>
      </w:pPr>
      <w:r>
        <w:rPr>
          <w:rFonts w:ascii="Consolas" w:hAnsi="Consolas"/>
          <w:sz w:val="16"/>
        </w:rPr>
        <w:t>WHERE process_name = '&lt;process_name&gt;'</w:t>
      </w:r>
    </w:p>
    <w:p>
      <w:r>
        <w:t>This auto-links all existing tenant observations across all tenants instantly. Future agent ingest upserts auto-fill `global_catalog_id` at write time.</w:t>
      </w:r>
    </w:p>
    <w:p>
      <w:pPr>
        <w:pStyle w:val="Heading4"/>
      </w:pPr>
      <w:r>
        <w:t>Reported But Uncatalogued</w:t>
      </w:r>
    </w:p>
    <w:p>
      <w:r>
        <w:t>A prioritized list of process names appearing in `observed_applications` across multiple tenants or from an operator Tray App discovery session that have no `global_catalog_id` match.</w:t>
      </w:r>
    </w:p>
    <w:p>
      <w:pPr>
        <w:pStyle w:val="ListBullet"/>
      </w:pPr>
      <w:r>
        <w:t>Sorted by: number of tenants reporting the app (descending)</w:t>
      </w:r>
    </w:p>
    <w:p>
      <w:pPr>
        <w:pStyle w:val="ListBullet"/>
      </w:pPr>
      <w:r>
        <w:t>Shows: process name, tenant count, aggregate employee count across all tenants, first/last seen</w:t>
      </w:r>
    </w:p>
    <w:p>
      <w:pPr>
        <w:pStyle w:val="ListBullet"/>
      </w:pPr>
      <w:r>
        <w:t>**Bulk approve**: Select one or more entries -&gt; fill metadata (name, category, publisher, icon) -&gt; save -&gt; creates catalog entries + auto-links all existing observations in one transaction</w:t>
      </w:r>
    </w:p>
    <w:p>
      <w:pPr>
        <w:pStyle w:val="ListBullet"/>
      </w:pPr>
      <w:r>
        <w:t>**Dismiss**: Mark as noise (e.g., OS process, telemetry agent) - won't reappear in this list</w:t>
      </w:r>
    </w:p>
    <w:p>
      <w:pPr>
        <w:pStyle w:val="Heading4"/>
      </w:pPr>
      <w:r>
        <w:t>Operator Tray App Discovery</w:t>
      </w:r>
    </w:p>
    <w:p>
      <w:r>
        <w:t>A Super Admin/operator can install the Tray App on their own device to capture currently running applications for catalog setup. This is used to identify common browser, documentation, development, meeting, communication, office, design, and productivity tools before tenant rollout.</w:t>
      </w:r>
    </w:p>
    <w:p>
      <w:r>
        <w:t>Discovered apps are saved as candidate identities with:</w:t>
      </w:r>
    </w:p>
    <w:p>
      <w:pPr>
        <w:pStyle w:val="ListBullet"/>
      </w:pPr>
      <w:r>
        <w:t>process name as the canonical matching key</w:t>
      </w:r>
    </w:p>
    <w:p>
      <w:pPr>
        <w:pStyle w:val="ListBullet"/>
      </w:pPr>
      <w:r>
        <w:t>display name</w:t>
      </w:r>
    </w:p>
    <w:p>
      <w:pPr>
        <w:pStyle w:val="ListBullet"/>
      </w:pPr>
      <w:r>
        <w:t>publisher</w:t>
      </w:r>
    </w:p>
    <w:p>
      <w:pPr>
        <w:pStyle w:val="ListBullet"/>
      </w:pPr>
      <w:r>
        <w:t>category</w:t>
      </w:r>
    </w:p>
    <w:p>
      <w:pPr>
        <w:pStyle w:val="ListBullet"/>
      </w:pPr>
      <w:r>
        <w:t>source = operator discovery</w:t>
      </w:r>
    </w:p>
    <w:p>
      <w:pPr>
        <w:pStyle w:val="ListBullet"/>
      </w:pPr>
      <w:r>
        <w:t>optional icon/metadata</w:t>
      </w:r>
    </w:p>
    <w:p>
      <w:r>
        <w:t>Approved candidates can become global catalog entries and can be reused in App Allowlist Templates for tenant provisioning.</w:t>
      </w:r>
    </w:p>
    <w:p>
      <w:pPr>
        <w:pStyle w:val="Heading4"/>
      </w:pPr>
      <w:r>
        <w:t>Usage Analytics</w:t>
      </w:r>
    </w:p>
    <w:p>
      <w:r>
        <w:t>Read-only view of catalog adoption:</w:t>
      </w:r>
    </w:p>
    <w:p>
      <w:pPr>
        <w:pStyle w:val="ListBullet"/>
      </w:pPr>
      <w:r>
        <w:t>"Used by N tenants" count per catalog entry (from `observed_applications.global_catalog_id` count)</w:t>
      </w:r>
    </w:p>
    <w:p>
      <w:pPr>
        <w:pStyle w:val="ListBullet"/>
      </w:pPr>
      <w:r>
        <w:t>Aggregate total seconds observed and employee count across all tenants</w:t>
      </w:r>
    </w:p>
    <w:p>
      <w:pPr>
        <w:pStyle w:val="ListBullet"/>
      </w:pPr>
      <w:r>
        <w:t>**Strictly aggregate** - no employee-level data, no per-tenant breakdown, no individual usage visible here</w:t>
      </w:r>
    </w:p>
    <w:p>
      <w:pPr>
        <w:pStyle w:val="Heading3"/>
      </w:pPr>
      <w:r>
        <w:t>Initial Catalog Seed</w:t>
      </w:r>
    </w:p>
    <w:p>
      <w:r>
        <w:t>The dev team pre-seeds ~40 apps at platform launch so every new tenant's HR admin immediately has a useful catalog without waiting for organic discovery: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Category</w:t>
            </w:r>
          </w:p>
        </w:tc>
        <w:tc>
          <w:tcPr>
            <w:tcW w:type="dxa" w:w="5112"/>
            <w:vAlign w:val="center"/>
            <w:shd w:fill="1F4E5F"/>
          </w:tcPr>
          <w:p>
            <w:pPr>
              <w:spacing w:after="0"/>
            </w:pPr>
            <w:r/>
            <w:r>
              <w:rPr>
                <w:b/>
                <w:color w:val="FFFFFF"/>
              </w:rPr>
              <w:t>Apps</w:t>
            </w:r>
          </w:p>
        </w:tc>
      </w:tr>
      <w:tr>
        <w:tc>
          <w:tcPr>
            <w:tcW w:type="dxa" w:w="5112"/>
            <w:vAlign w:val="center"/>
          </w:tcPr>
          <w:p>
            <w:pPr>
              <w:spacing w:after="0"/>
            </w:pPr>
            <w:r/>
            <w:r>
              <w:rPr>
                <w:b w:val="0"/>
              </w:rPr>
              <w:t>Browser</w:t>
            </w:r>
          </w:p>
        </w:tc>
        <w:tc>
          <w:tcPr>
            <w:tcW w:type="dxa" w:w="5112"/>
            <w:vAlign w:val="center"/>
          </w:tcPr>
          <w:p>
            <w:pPr>
              <w:spacing w:after="0"/>
            </w:pPr>
            <w:r/>
            <w:r>
              <w:rPr>
                <w:b w:val="0"/>
              </w:rPr>
              <w:t>Chrome, Firefox, Edge</w:t>
            </w:r>
          </w:p>
        </w:tc>
      </w:tr>
      <w:tr>
        <w:tc>
          <w:tcPr>
            <w:tcW w:type="dxa" w:w="5112"/>
            <w:vAlign w:val="center"/>
          </w:tcPr>
          <w:p>
            <w:pPr>
              <w:spacing w:after="0"/>
            </w:pPr>
            <w:r/>
            <w:r>
              <w:rPr>
                <w:b w:val="0"/>
              </w:rPr>
              <w:t>Communication</w:t>
            </w:r>
          </w:p>
        </w:tc>
        <w:tc>
          <w:tcPr>
            <w:tcW w:type="dxa" w:w="5112"/>
            <w:vAlign w:val="center"/>
          </w:tcPr>
          <w:p>
            <w:pPr>
              <w:spacing w:after="0"/>
            </w:pPr>
            <w:r/>
            <w:r>
              <w:rPr>
                <w:b w:val="0"/>
              </w:rPr>
              <w:t>Teams, Slack, Zoom, Google Meet, Discord, Outlook</w:t>
            </w:r>
          </w:p>
        </w:tc>
      </w:tr>
      <w:tr>
        <w:tc>
          <w:tcPr>
            <w:tcW w:type="dxa" w:w="5112"/>
            <w:vAlign w:val="center"/>
          </w:tcPr>
          <w:p>
            <w:pPr>
              <w:spacing w:after="0"/>
            </w:pPr>
            <w:r/>
            <w:r>
              <w:rPr>
                <w:b w:val="0"/>
              </w:rPr>
              <w:t>Office</w:t>
            </w:r>
          </w:p>
        </w:tc>
        <w:tc>
          <w:tcPr>
            <w:tcW w:type="dxa" w:w="5112"/>
            <w:vAlign w:val="center"/>
          </w:tcPr>
          <w:p>
            <w:pPr>
              <w:spacing w:after="0"/>
            </w:pPr>
            <w:r/>
            <w:r>
              <w:rPr>
                <w:b w:val="0"/>
              </w:rPr>
              <w:t>Word, Excel, PowerPoint, OneNote</w:t>
            </w:r>
          </w:p>
        </w:tc>
      </w:tr>
      <w:tr>
        <w:tc>
          <w:tcPr>
            <w:tcW w:type="dxa" w:w="5112"/>
            <w:vAlign w:val="center"/>
          </w:tcPr>
          <w:p>
            <w:pPr>
              <w:spacing w:after="0"/>
            </w:pPr>
            <w:r/>
            <w:r>
              <w:rPr>
                <w:b w:val="0"/>
              </w:rPr>
              <w:t>Development</w:t>
            </w:r>
          </w:p>
        </w:tc>
        <w:tc>
          <w:tcPr>
            <w:tcW w:type="dxa" w:w="5112"/>
            <w:vAlign w:val="center"/>
          </w:tcPr>
          <w:p>
            <w:pPr>
              <w:spacing w:after="0"/>
            </w:pPr>
            <w:r/>
            <w:r>
              <w:rPr>
                <w:b w:val="0"/>
              </w:rPr>
              <w:t>VS Code, Visual Studio, IntelliJ, Git, Docker, Terminal</w:t>
            </w:r>
          </w:p>
        </w:tc>
      </w:tr>
      <w:tr>
        <w:tc>
          <w:tcPr>
            <w:tcW w:type="dxa" w:w="5112"/>
            <w:vAlign w:val="center"/>
          </w:tcPr>
          <w:p>
            <w:pPr>
              <w:spacing w:after="0"/>
            </w:pPr>
            <w:r/>
            <w:r>
              <w:rPr>
                <w:b w:val="0"/>
              </w:rPr>
              <w:t>Design</w:t>
            </w:r>
          </w:p>
        </w:tc>
        <w:tc>
          <w:tcPr>
            <w:tcW w:type="dxa" w:w="5112"/>
            <w:vAlign w:val="center"/>
          </w:tcPr>
          <w:p>
            <w:pPr>
              <w:spacing w:after="0"/>
            </w:pPr>
            <w:r/>
            <w:r>
              <w:rPr>
                <w:b w:val="0"/>
              </w:rPr>
              <w:t>Figma, Adobe Photoshop, Adobe Illustrator</w:t>
            </w:r>
          </w:p>
        </w:tc>
      </w:tr>
      <w:tr>
        <w:tc>
          <w:tcPr>
            <w:tcW w:type="dxa" w:w="5112"/>
            <w:vAlign w:val="center"/>
          </w:tcPr>
          <w:p>
            <w:pPr>
              <w:spacing w:after="0"/>
            </w:pPr>
            <w:r/>
            <w:r>
              <w:rPr>
                <w:b w:val="0"/>
              </w:rPr>
              <w:t>Documentation/Productivity</w:t>
            </w:r>
          </w:p>
        </w:tc>
        <w:tc>
          <w:tcPr>
            <w:tcW w:type="dxa" w:w="5112"/>
            <w:vAlign w:val="center"/>
          </w:tcPr>
          <w:p>
            <w:pPr>
              <w:spacing w:after="0"/>
            </w:pPr>
            <w:r/>
            <w:r>
              <w:rPr>
                <w:b w:val="0"/>
              </w:rPr>
              <w:t>Notion, Trello, Asana, note/documentation tools</w:t>
            </w:r>
          </w:p>
        </w:tc>
      </w:tr>
    </w:tbl>
    <w:p/>
    <w:p>
      <w:r>
        <w:t>All seeded entries have `is_public = true` and `is_productive_default` set appropriately.</w:t>
      </w:r>
    </w:p>
    <w:p>
      <w:pPr>
        <w:pStyle w:val="Heading3"/>
      </w:pPr>
      <w:r>
        <w:t>Notes</w:t>
      </w:r>
    </w:p>
    <w:p>
      <w:pPr>
        <w:pStyle w:val="ListBullet"/>
      </w:pPr>
      <w:r>
        <w:t>`process_name` is the canonical matching key across the entire system - the catalog, observed_applications, and app_allowlists all deduplicate and link by this field. A catalog entry's `process_name` must exactly match what the desktop agent reports.</w:t>
      </w:r>
    </w:p>
    <w:p>
      <w:pPr>
        <w:pStyle w:val="ListBullet"/>
      </w:pPr>
      <w:r>
        <w:t>`is_productive_default` is a starting classification only - HR admins can override productivity classification per app in their own monitoring configuration without affecting the catalog.</w:t>
      </w:r>
    </w:p>
    <w:p>
      <w:pPr>
        <w:pStyle w:val="ListBullet"/>
      </w:pPr>
      <w:r>
        <w:t>Removing an app from the catalog (`is_public = false`) does not delete existing allowlist entries - tenants that already added the app retain it. The change only prevents the app from appearing in new catalog browsing sessions.</w:t>
      </w:r>
    </w:p>
    <w:p>
      <w:pPr>
        <w:pStyle w:val="ListBullet"/>
      </w:pPr>
      <w:r>
        <w:t>All catalog writes are audit-logged with the developer account, timestamp, and field-level changes.</w:t>
      </w:r>
    </w:p>
    <w:p>
      <w:pPr>
        <w:pStyle w:val="ListBullet"/>
      </w:pPr>
      <w:r>
        <w:t>App Allowlist Templates should reference catalog identities by process name/catalog id, not free-text display names.</w:t>
      </w:r>
    </w:p>
    <w:p>
      <w:pPr>
        <w:pStyle w:val="Heading3"/>
      </w:pPr>
      <w:r>
        <w:t>Navigation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Route</w:t>
            </w:r>
          </w:p>
        </w:tc>
        <w:tc>
          <w:tcPr>
            <w:tcW w:type="dxa" w:w="5112"/>
            <w:vAlign w:val="center"/>
            <w:shd w:fill="1F4E5F"/>
          </w:tcPr>
          <w:p>
            <w:pPr>
              <w:spacing w:after="0"/>
            </w:pPr>
            <w:r/>
            <w:r>
              <w:rPr>
                <w:b/>
                <w:color w:val="FFFFFF"/>
              </w:rPr>
              <w:t>Permission</w:t>
            </w:r>
          </w:p>
        </w:tc>
      </w:tr>
      <w:tr>
        <w:tc>
          <w:tcPr>
            <w:tcW w:type="dxa" w:w="5112"/>
            <w:vAlign w:val="center"/>
          </w:tcPr>
          <w:p>
            <w:pPr>
              <w:spacing w:after="0"/>
            </w:pPr>
            <w:r/>
            <w:r>
              <w:rPr>
                <w:b w:val="0"/>
              </w:rPr>
              <w:t>`/platform/app-catalog`</w:t>
            </w:r>
          </w:p>
        </w:tc>
        <w:tc>
          <w:tcPr>
            <w:tcW w:type="dxa" w:w="5112"/>
            <w:vAlign w:val="center"/>
          </w:tcPr>
          <w:p>
            <w:pPr>
              <w:spacing w:after="0"/>
            </w:pPr>
            <w:r/>
            <w:r>
              <w:rPr>
                <w:b w:val="0"/>
              </w:rPr>
              <w:t>`platform.app_catalog.read`</w:t>
            </w:r>
          </w:p>
        </w:tc>
      </w:tr>
      <w:tr>
        <w:tc>
          <w:tcPr>
            <w:tcW w:type="dxa" w:w="5112"/>
            <w:vAlign w:val="center"/>
          </w:tcPr>
          <w:p>
            <w:pPr>
              <w:spacing w:after="0"/>
            </w:pPr>
            <w:r/>
            <w:r>
              <w:rPr>
                <w:b w:val="0"/>
              </w:rPr>
              <w:t>Create / update / bulk approve</w:t>
            </w:r>
          </w:p>
        </w:tc>
        <w:tc>
          <w:tcPr>
            <w:tcW w:type="dxa" w:w="5112"/>
            <w:vAlign w:val="center"/>
          </w:tcPr>
          <w:p>
            <w:pPr>
              <w:spacing w:after="0"/>
            </w:pPr>
            <w:r/>
            <w:r>
              <w:rPr>
                <w:b w:val="0"/>
              </w:rPr>
              <w:t>`platform.app_catalog.manage`</w:t>
            </w:r>
          </w:p>
        </w:tc>
      </w:tr>
    </w:tbl>
    <w:p/>
    <w:p>
      <w:pPr>
        <w:pStyle w:val="Heading3"/>
      </w:pPr>
      <w:r>
        <w:t>Related</w:t>
      </w:r>
    </w:p>
    <w:p>
      <w:pPr>
        <w:pStyle w:val="ListBullet"/>
      </w:pPr>
      <w:r>
        <w:t>App Catalog Manager End-to-End Logic</w:t>
      </w:r>
    </w:p>
    <w:p>
      <w:pPr>
        <w:pStyle w:val="ListBullet"/>
      </w:pPr>
      <w:r>
        <w:t>App Allowlist - tenant-facing allowlist configuration that references catalog entries</w:t>
      </w:r>
    </w:p>
    <w:p>
      <w:pPr>
        <w:pStyle w:val="ListBullet"/>
      </w:pPr>
      <w:r>
        <w:t>Agent Gateway - observed_applications data source</w:t>
      </w:r>
    </w:p>
    <w:p>
      <w:pPr>
        <w:pStyle w:val="Heading2"/>
      </w:pPr>
      <w:r>
        <w:t>developer-platform/modules/audit-console/overview.md</w:t>
      </w:r>
    </w:p>
    <w:p>
      <w:pPr>
        <w:pStyle w:val="Heading2"/>
      </w:pPr>
      <w:r>
        <w:t>Audit Console</w:t>
      </w:r>
    </w:p>
    <w:p>
      <w:pPr>
        <w:pStyle w:val="Heading3"/>
      </w:pPr>
      <w:r>
        <w:t>Purpose</w:t>
      </w:r>
    </w:p>
    <w:p>
      <w:r>
        <w:t>The Audit Console provides a read-only, cross-tenant view of every action recorded in the ONEVO audit log - by tenant users, platform admins, and automated system processes. It is the primary tool for compliance investigation, security review, and support escalation where a full history of what happened is required.</w:t>
      </w:r>
    </w:p>
    <w:p>
      <w:r>
        <w:t>Access to the Audit Console is itself audit-logged - the operator's identity and query parameters are recorded every time the screen is used.</w:t>
      </w:r>
    </w:p>
    <w:p>
      <w:pPr>
        <w:pStyle w:val="Heading3"/>
      </w:pPr>
      <w:r>
        <w:t>Database Tables / Systems Controlled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Table / System</w:t>
            </w:r>
          </w:p>
        </w:tc>
        <w:tc>
          <w:tcPr>
            <w:tcW w:type="dxa" w:w="5112"/>
            <w:vAlign w:val="center"/>
            <w:shd w:fill="1F4E5F"/>
          </w:tcPr>
          <w:p>
            <w:pPr>
              <w:spacing w:after="0"/>
            </w:pPr>
            <w:r/>
            <w:r>
              <w:rPr>
                <w:b/>
                <w:color w:val="FFFFFF"/>
              </w:rPr>
              <w:t>Role</w:t>
            </w:r>
          </w:p>
        </w:tc>
      </w:tr>
      <w:tr>
        <w:tc>
          <w:tcPr>
            <w:tcW w:type="dxa" w:w="5112"/>
            <w:vAlign w:val="center"/>
          </w:tcPr>
          <w:p>
            <w:pPr>
              <w:spacing w:after="0"/>
            </w:pPr>
            <w:r/>
            <w:r>
              <w:rPr>
                <w:b w:val="0"/>
              </w:rPr>
              <w:t>`audit_log`</w:t>
            </w:r>
          </w:p>
        </w:tc>
        <w:tc>
          <w:tcPr>
            <w:tcW w:type="dxa" w:w="5112"/>
            <w:vAlign w:val="center"/>
          </w:tcPr>
          <w:p>
            <w:pPr>
              <w:spacing w:after="0"/>
            </w:pPr>
            <w:r/>
            <w:r>
              <w:rPr>
                <w:b w:val="0"/>
              </w:rPr>
              <w:t>Read-only - no writes, no deletions ever permitted through this module</w:t>
            </w:r>
          </w:p>
        </w:tc>
      </w:tr>
    </w:tbl>
    <w:p/>
    <w:p>
      <w:pPr>
        <w:pStyle w:val="Heading3"/>
      </w:pPr>
      <w:r>
        <w:t>Capabilities</w:t>
      </w:r>
    </w:p>
    <w:p>
      <w:pPr>
        <w:pStyle w:val="Heading4"/>
      </w:pPr>
      <w:r>
        <w:t>Cross-Tenant Log Viewer</w:t>
      </w:r>
    </w:p>
    <w:p>
      <w:pPr>
        <w:pStyle w:val="ListBullet"/>
      </w:pPr>
      <w:r>
        <w:t>Query audit events across all tenants in a single interface</w:t>
      </w:r>
    </w:p>
    <w:p>
      <w:pPr>
        <w:pStyle w:val="ListBullet"/>
      </w:pPr>
      <w:r>
        <w:t>9 concurrent filters: date range (required), tenant, actor type, actor name, action category, action code, resource type, result (success/failed), IP address, and free-text search</w:t>
      </w:r>
    </w:p>
    <w:p>
      <w:pPr>
        <w:pStyle w:val="ListBullet"/>
      </w:pPr>
      <w:r>
        <w:t>Table shows: timestamp, actor (name + type badge), action (human-readable + machine code), resource, tenant, IP, result</w:t>
      </w:r>
    </w:p>
    <w:p>
      <w:pPr>
        <w:pStyle w:val="ListBullet"/>
      </w:pPr>
      <w:r>
        <w:t>Expand any row inline for full detail: previous state, new state, request ID, user agent, session ID, metadata - sensitive fields redacted to `[REDACTED]`</w:t>
      </w:r>
    </w:p>
    <w:p>
      <w:pPr>
        <w:pStyle w:val="Heading4"/>
      </w:pPr>
      <w:r>
        <w:t>Tenant-Scoped View</w:t>
      </w:r>
    </w:p>
    <w:p>
      <w:pPr>
        <w:pStyle w:val="ListBullet"/>
      </w:pPr>
      <w:r>
        <w:t>Access tenant-specific audit trail directly from Tenant Detail -&gt; Activity Log tab</w:t>
      </w:r>
    </w:p>
    <w:p>
      <w:pPr>
        <w:pStyle w:val="ListBullet"/>
      </w:pPr>
      <w:r>
        <w:t>Same filters, same columns, pre-filtered to the selected tenant</w:t>
      </w:r>
    </w:p>
    <w:p>
      <w:pPr>
        <w:pStyle w:val="Heading4"/>
      </w:pPr>
      <w:r>
        <w:t>Export</w:t>
      </w:r>
    </w:p>
    <w:p>
      <w:pPr>
        <w:pStyle w:val="ListBullet"/>
      </w:pPr>
      <w:r>
        <w:t>Export filtered results as CSV or JSON</w:t>
      </w:r>
    </w:p>
    <w:p>
      <w:pPr>
        <w:pStyle w:val="ListBullet"/>
      </w:pPr>
      <w:r>
        <w:t>CSV: flattened columns including all metadata fields</w:t>
      </w:r>
    </w:p>
    <w:p>
      <w:pPr>
        <w:pStyle w:val="ListBullet"/>
      </w:pPr>
      <w:r>
        <w:t>JSON: includes `previous_state` and `new_state` snapshots (with sensitive fields redacted)</w:t>
      </w:r>
    </w:p>
    <w:p>
      <w:pPr>
        <w:pStyle w:val="ListBullet"/>
      </w:pPr>
      <w:r>
        <w:t>Synchronous download for &lt; 10,000 rows; async email delivery for 10,000-100,000 rows; blocked above 100,000 rows</w:t>
      </w:r>
    </w:p>
    <w:p>
      <w:pPr>
        <w:pStyle w:val="ListBullet"/>
      </w:pPr>
      <w:r>
        <w:t>Every export is audit-logged with the operator, format, filters applied, and row count</w:t>
      </w:r>
    </w:p>
    <w:p>
      <w:pPr>
        <w:pStyle w:val="Heading3"/>
      </w:pPr>
      <w:r>
        <w:t>Action Code Catalog</w:t>
      </w:r>
    </w:p>
    <w:p>
      <w:r>
        <w:t>Every audit entry has a machine-readable `action_code` in the format `{entity}.{action}`, e.g.:</w:t>
      </w:r>
    </w:p>
    <w:p>
      <w:pPr>
        <w:pStyle w:val="ListBullet"/>
      </w:pPr>
      <w:r>
        <w:t>`tenant.activated`, `tenant.suspended`, `tenant.impersonated`</w:t>
      </w:r>
    </w:p>
    <w:p>
      <w:pPr>
        <w:pStyle w:val="ListBullet"/>
      </w:pPr>
      <w:r>
        <w:t>`subscription.assigned`, `invoice.paid`, `payment.failed`</w:t>
      </w:r>
    </w:p>
    <w:p>
      <w:pPr>
        <w:pStyle w:val="ListBullet"/>
      </w:pPr>
      <w:r>
        <w:t>`feature_flag.default_changed`, `module.runtime_disabled`</w:t>
      </w:r>
    </w:p>
    <w:p>
      <w:pPr>
        <w:pStyle w:val="ListBullet"/>
      </w:pPr>
      <w:r>
        <w:t>`role_template.applied`, `tenant.role.permissions_updated`</w:t>
      </w:r>
    </w:p>
    <w:p>
      <w:pPr>
        <w:pStyle w:val="ListBullet"/>
      </w:pPr>
      <w:r>
        <w:t>`alert.resolved`, `session.revoked`, `audit_log.queried`</w:t>
      </w:r>
    </w:p>
    <w:p>
      <w:r>
        <w:t>See Audit Console End-to-End Logic for the full action code catalog.</w:t>
      </w:r>
    </w:p>
    <w:p>
      <w:pPr>
        <w:pStyle w:val="Heading3"/>
      </w:pPr>
      <w:r>
        <w:t>Retention Rules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Data Category</w:t>
            </w:r>
          </w:p>
        </w:tc>
        <w:tc>
          <w:tcPr>
            <w:tcW w:type="dxa" w:w="3408"/>
            <w:vAlign w:val="center"/>
            <w:shd w:fill="1F4E5F"/>
          </w:tcPr>
          <w:p>
            <w:pPr>
              <w:spacing w:after="0"/>
            </w:pPr>
            <w:r/>
            <w:r>
              <w:rPr>
                <w:b/>
                <w:color w:val="FFFFFF"/>
              </w:rPr>
              <w:t>Hot Storage (queryable)</w:t>
            </w:r>
          </w:p>
        </w:tc>
        <w:tc>
          <w:tcPr>
            <w:tcW w:type="dxa" w:w="3408"/>
            <w:vAlign w:val="center"/>
            <w:shd w:fill="1F4E5F"/>
          </w:tcPr>
          <w:p>
            <w:pPr>
              <w:spacing w:after="0"/>
            </w:pPr>
            <w:r/>
            <w:r>
              <w:rPr>
                <w:b/>
                <w:color w:val="FFFFFF"/>
              </w:rPr>
              <w:t>After Expiry</w:t>
            </w:r>
          </w:p>
        </w:tc>
      </w:tr>
      <w:tr>
        <w:tc>
          <w:tcPr>
            <w:tcW w:type="dxa" w:w="3408"/>
            <w:vAlign w:val="center"/>
          </w:tcPr>
          <w:p>
            <w:pPr>
              <w:spacing w:after="0"/>
            </w:pPr>
            <w:r/>
            <w:r>
              <w:rPr>
                <w:b w:val="0"/>
              </w:rPr>
              <w:t>Standard events</w:t>
            </w:r>
          </w:p>
        </w:tc>
        <w:tc>
          <w:tcPr>
            <w:tcW w:type="dxa" w:w="3408"/>
            <w:vAlign w:val="center"/>
          </w:tcPr>
          <w:p>
            <w:pPr>
              <w:spacing w:after="0"/>
            </w:pPr>
            <w:r/>
            <w:r>
              <w:rPr>
                <w:b w:val="0"/>
              </w:rPr>
              <w:t>2 years</w:t>
            </w:r>
          </w:p>
        </w:tc>
        <w:tc>
          <w:tcPr>
            <w:tcW w:type="dxa" w:w="3408"/>
            <w:vAlign w:val="center"/>
          </w:tcPr>
          <w:p>
            <w:pPr>
              <w:spacing w:after="0"/>
            </w:pPr>
            <w:r/>
            <w:r>
              <w:rPr>
                <w:b w:val="0"/>
              </w:rPr>
              <w:t>Cold storage (available on engineering request)</w:t>
            </w:r>
          </w:p>
        </w:tc>
      </w:tr>
      <w:tr>
        <w:tc>
          <w:tcPr>
            <w:tcW w:type="dxa" w:w="3408"/>
            <w:vAlign w:val="center"/>
          </w:tcPr>
          <w:p>
            <w:pPr>
              <w:spacing w:after="0"/>
            </w:pPr>
            <w:r/>
            <w:r>
              <w:rPr>
                <w:b w:val="0"/>
              </w:rPr>
              <w:t>Security-category events</w:t>
            </w:r>
          </w:p>
        </w:tc>
        <w:tc>
          <w:tcPr>
            <w:tcW w:type="dxa" w:w="3408"/>
            <w:vAlign w:val="center"/>
          </w:tcPr>
          <w:p>
            <w:pPr>
              <w:spacing w:after="0"/>
            </w:pPr>
            <w:r/>
            <w:r>
              <w:rPr>
                <w:b w:val="0"/>
              </w:rPr>
              <w:t>5 years</w:t>
            </w:r>
          </w:p>
        </w:tc>
        <w:tc>
          <w:tcPr>
            <w:tcW w:type="dxa" w:w="3408"/>
            <w:vAlign w:val="center"/>
          </w:tcPr>
          <w:p>
            <w:pPr>
              <w:spacing w:after="0"/>
            </w:pPr>
            <w:r/>
            <w:r>
              <w:rPr>
                <w:b w:val="0"/>
              </w:rPr>
              <w:t>Cold storage</w:t>
            </w:r>
          </w:p>
        </w:tc>
      </w:tr>
      <w:tr>
        <w:tc>
          <w:tcPr>
            <w:tcW w:type="dxa" w:w="3408"/>
            <w:vAlign w:val="center"/>
          </w:tcPr>
          <w:p>
            <w:pPr>
              <w:spacing w:after="0"/>
            </w:pPr>
            <w:r/>
            <w:r>
              <w:rPr>
                <w:b w:val="0"/>
              </w:rPr>
              <w:t>Billing events</w:t>
            </w:r>
          </w:p>
        </w:tc>
        <w:tc>
          <w:tcPr>
            <w:tcW w:type="dxa" w:w="3408"/>
            <w:vAlign w:val="center"/>
          </w:tcPr>
          <w:p>
            <w:pPr>
              <w:spacing w:after="0"/>
            </w:pPr>
            <w:r/>
            <w:r>
              <w:rPr>
                <w:b w:val="0"/>
              </w:rPr>
              <w:t>7 years</w:t>
            </w:r>
          </w:p>
        </w:tc>
        <w:tc>
          <w:tcPr>
            <w:tcW w:type="dxa" w:w="3408"/>
            <w:vAlign w:val="center"/>
          </w:tcPr>
          <w:p>
            <w:pPr>
              <w:spacing w:after="0"/>
            </w:pPr>
            <w:r/>
            <w:r>
              <w:rPr>
                <w:b w:val="0"/>
              </w:rPr>
              <w:t>Cold storage</w:t>
            </w:r>
          </w:p>
        </w:tc>
      </w:tr>
    </w:tbl>
    <w:p/>
    <w:p>
      <w:r>
        <w:t>Audit records are append-only within their retention period. They are never modified or deleted via any API or admin interface.</w:t>
      </w:r>
    </w:p>
    <w:p>
      <w:pPr>
        <w:pStyle w:val="Heading3"/>
      </w:pPr>
      <w:r>
        <w:t>Navigation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Route</w:t>
            </w:r>
          </w:p>
        </w:tc>
        <w:tc>
          <w:tcPr>
            <w:tcW w:type="dxa" w:w="5112"/>
            <w:vAlign w:val="center"/>
            <w:shd w:fill="1F4E5F"/>
          </w:tcPr>
          <w:p>
            <w:pPr>
              <w:spacing w:after="0"/>
            </w:pPr>
            <w:r/>
            <w:r>
              <w:rPr>
                <w:b/>
                <w:color w:val="FFFFFF"/>
              </w:rPr>
              <w:t>Permission</w:t>
            </w:r>
          </w:p>
        </w:tc>
      </w:tr>
      <w:tr>
        <w:tc>
          <w:tcPr>
            <w:tcW w:type="dxa" w:w="5112"/>
            <w:vAlign w:val="center"/>
          </w:tcPr>
          <w:p>
            <w:pPr>
              <w:spacing w:after="0"/>
            </w:pPr>
            <w:r/>
            <w:r>
              <w:rPr>
                <w:b w:val="0"/>
              </w:rPr>
              <w:t>`/security/audit-logs`</w:t>
            </w:r>
          </w:p>
        </w:tc>
        <w:tc>
          <w:tcPr>
            <w:tcW w:type="dxa" w:w="5112"/>
            <w:vAlign w:val="center"/>
          </w:tcPr>
          <w:p>
            <w:pPr>
              <w:spacing w:after="0"/>
            </w:pPr>
            <w:r/>
            <w:r>
              <w:rPr>
                <w:b w:val="0"/>
              </w:rPr>
              <w:t>`platform.audit.read`</w:t>
            </w:r>
          </w:p>
        </w:tc>
      </w:tr>
      <w:tr>
        <w:tc>
          <w:tcPr>
            <w:tcW w:type="dxa" w:w="5112"/>
            <w:vAlign w:val="center"/>
          </w:tcPr>
          <w:p>
            <w:pPr>
              <w:spacing w:after="0"/>
            </w:pPr>
            <w:r/>
            <w:r>
              <w:rPr>
                <w:b w:val="0"/>
              </w:rPr>
              <w:t>Export</w:t>
            </w:r>
          </w:p>
        </w:tc>
        <w:tc>
          <w:tcPr>
            <w:tcW w:type="dxa" w:w="5112"/>
            <w:vAlign w:val="center"/>
          </w:tcPr>
          <w:p>
            <w:pPr>
              <w:spacing w:after="0"/>
            </w:pPr>
            <w:r/>
            <w:r>
              <w:rPr>
                <w:b w:val="0"/>
              </w:rPr>
              <w:t>`platform.audit.export`</w:t>
            </w:r>
          </w:p>
        </w:tc>
      </w:tr>
    </w:tbl>
    <w:p/>
    <w:p>
      <w:pPr>
        <w:pStyle w:val="Heading3"/>
      </w:pPr>
      <w:r>
        <w:t>Key Rules</w:t>
      </w:r>
    </w:p>
    <w:p>
      <w:pPr>
        <w:pStyle w:val="ListBullet"/>
      </w:pPr>
      <w:r>
        <w:t>Date range (`from` and `to`) is required - unbounded queries are blocked</w:t>
      </w:r>
    </w:p>
    <w:p>
      <w:pPr>
        <w:pStyle w:val="ListBullet"/>
      </w:pPr>
      <w:r>
        <w:t>Maximum query window: 90 days in a single request (use export for wider ranges)</w:t>
      </w:r>
    </w:p>
    <w:p>
      <w:pPr>
        <w:pStyle w:val="ListBullet"/>
      </w:pPr>
      <w:r>
        <w:t>This module is strictly read-only - no write, update, or delete operations exist</w:t>
      </w:r>
    </w:p>
    <w:p>
      <w:pPr>
        <w:pStyle w:val="ListBullet"/>
      </w:pPr>
      <w:r>
        <w:t>Audit records are never deleted within their retention period (legal obligation)</w:t>
      </w:r>
    </w:p>
    <w:p>
      <w:pPr>
        <w:pStyle w:val="ListBullet"/>
      </w:pPr>
      <w:r>
        <w:t>Every query is itself audit-logged</w:t>
      </w:r>
    </w:p>
    <w:p>
      <w:pPr>
        <w:pStyle w:val="Heading3"/>
      </w:pPr>
      <w:r>
        <w:t>Related</w:t>
      </w:r>
    </w:p>
    <w:p>
      <w:pPr>
        <w:pStyle w:val="ListBullet"/>
      </w:pPr>
      <w:r>
        <w:t>Audit Console End-to-End Logic</w:t>
      </w:r>
    </w:p>
    <w:p>
      <w:pPr>
        <w:pStyle w:val="ListBullet"/>
      </w:pPr>
      <w:r>
        <w:t>Security Center - alert management</w:t>
      </w:r>
    </w:p>
    <w:p>
      <w:pPr>
        <w:pStyle w:val="ListBullet"/>
      </w:pPr>
      <w:r>
        <w:t>Compliance Center - legal holds and compliance exports</w:t>
      </w:r>
    </w:p>
    <w:p>
      <w:pPr>
        <w:pStyle w:val="Heading2"/>
      </w:pPr>
      <w:r>
        <w:t>developer-platform/modules/background-jobs/overview.md</w:t>
      </w:r>
    </w:p>
    <w:p>
      <w:pPr>
        <w:pStyle w:val="Heading2"/>
      </w:pPr>
      <w:r>
        <w:t>Background Jobs</w:t>
      </w:r>
    </w:p>
    <w:p>
      <w:pPr>
        <w:pStyle w:val="Heading3"/>
      </w:pPr>
      <w:r>
        <w:t>Purpose</w:t>
      </w:r>
    </w:p>
    <w:p>
      <w:r>
        <w:t>Background Jobs provides observability and approved controls for ONEVO's scheduled and queued background work - invoice generation, retention sweeps, dunning, health checks, alert creation, webhook retry, and more. Operators use it to monitor job health, investigate failures, and manually retry approved jobs after transient errors.</w:t>
      </w:r>
    </w:p>
    <w:p>
      <w:pPr>
        <w:pStyle w:val="Heading3"/>
      </w:pPr>
      <w:r>
        <w:t>Database Tables / Systems Controlled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Source</w:t>
            </w:r>
          </w:p>
        </w:tc>
        <w:tc>
          <w:tcPr>
            <w:tcW w:type="dxa" w:w="5112"/>
            <w:vAlign w:val="center"/>
            <w:shd w:fill="1F4E5F"/>
          </w:tcPr>
          <w:p>
            <w:pPr>
              <w:spacing w:after="0"/>
            </w:pPr>
            <w:r/>
            <w:r>
              <w:rPr>
                <w:b/>
                <w:color w:val="FFFFFF"/>
              </w:rPr>
              <w:t>Role</w:t>
            </w:r>
          </w:p>
        </w:tc>
      </w:tr>
      <w:tr>
        <w:tc>
          <w:tcPr>
            <w:tcW w:type="dxa" w:w="5112"/>
            <w:vAlign w:val="center"/>
          </w:tcPr>
          <w:p>
            <w:pPr>
              <w:spacing w:after="0"/>
            </w:pPr>
            <w:r/>
            <w:r>
              <w:rPr>
                <w:b w:val="0"/>
              </w:rPr>
              <w:t>Hangfire / job store</w:t>
            </w:r>
          </w:p>
        </w:tc>
        <w:tc>
          <w:tcPr>
            <w:tcW w:type="dxa" w:w="5112"/>
            <w:vAlign w:val="center"/>
          </w:tcPr>
          <w:p>
            <w:pPr>
              <w:spacing w:after="0"/>
            </w:pPr>
            <w:r/>
            <w:r>
              <w:rPr>
                <w:b w:val="0"/>
              </w:rPr>
              <w:t>Read job state, run history, error details; write retry triggers</w:t>
            </w:r>
          </w:p>
        </w:tc>
      </w:tr>
      <w:tr>
        <w:tc>
          <w:tcPr>
            <w:tcW w:type="dxa" w:w="5112"/>
            <w:vAlign w:val="center"/>
          </w:tcPr>
          <w:p>
            <w:pPr>
              <w:spacing w:after="0"/>
            </w:pPr>
            <w:r/>
            <w:r>
              <w:rPr>
                <w:b w:val="0"/>
              </w:rPr>
              <w:t>Scheduled task registry</w:t>
            </w:r>
          </w:p>
        </w:tc>
        <w:tc>
          <w:tcPr>
            <w:tcW w:type="dxa" w:w="5112"/>
            <w:vAlign w:val="center"/>
          </w:tcPr>
          <w:p>
            <w:pPr>
              <w:spacing w:after="0"/>
            </w:pPr>
            <w:r/>
            <w:r>
              <w:rPr>
                <w:b w:val="0"/>
              </w:rPr>
              <w:t>Read job schedule definitions; update schedules where operator control is permitted</w:t>
            </w:r>
          </w:p>
        </w:tc>
      </w:tr>
      <w:tr>
        <w:tc>
          <w:tcPr>
            <w:tcW w:type="dxa" w:w="5112"/>
            <w:vAlign w:val="center"/>
          </w:tcPr>
          <w:p>
            <w:pPr>
              <w:spacing w:after="0"/>
            </w:pPr>
            <w:r/>
            <w:r>
              <w:rPr>
                <w:b w:val="0"/>
              </w:rPr>
              <w:t>Audit log</w:t>
            </w:r>
          </w:p>
        </w:tc>
        <w:tc>
          <w:tcPr>
            <w:tcW w:type="dxa" w:w="5112"/>
            <w:vAlign w:val="center"/>
          </w:tcPr>
          <w:p>
            <w:pPr>
              <w:spacing w:after="0"/>
            </w:pPr>
            <w:r/>
            <w:r>
              <w:rPr>
                <w:b w:val="0"/>
              </w:rPr>
              <w:t>Write every retry and schedule change with actor and reason</w:t>
            </w:r>
          </w:p>
        </w:tc>
      </w:tr>
    </w:tbl>
    <w:p/>
    <w:p>
      <w:pPr>
        <w:pStyle w:val="Heading3"/>
      </w:pPr>
      <w:r>
        <w:t>Background Jobs in ONEVO</w:t>
      </w:r>
    </w:p>
    <w:p>
      <w:r>
        <w:t>Key jobs operators monitor via this screen: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Job</w:t>
            </w:r>
          </w:p>
        </w:tc>
        <w:tc>
          <w:tcPr>
            <w:tcW w:type="dxa" w:w="3408"/>
            <w:vAlign w:val="center"/>
            <w:shd w:fill="1F4E5F"/>
          </w:tcPr>
          <w:p>
            <w:pPr>
              <w:spacing w:after="0"/>
            </w:pPr>
            <w:r/>
            <w:r>
              <w:rPr>
                <w:b/>
                <w:color w:val="FFFFFF"/>
              </w:rPr>
              <w:t>Schedule</w:t>
            </w:r>
          </w:p>
        </w:tc>
        <w:tc>
          <w:tcPr>
            <w:tcW w:type="dxa" w:w="3408"/>
            <w:vAlign w:val="center"/>
            <w:shd w:fill="1F4E5F"/>
          </w:tcPr>
          <w:p>
            <w:pPr>
              <w:spacing w:after="0"/>
            </w:pPr>
            <w:r/>
            <w:r>
              <w:rPr>
                <w:b/>
                <w:color w:val="FFFFFF"/>
              </w:rPr>
              <w:t>What It Does</w:t>
            </w:r>
          </w:p>
        </w:tc>
      </w:tr>
      <w:tr>
        <w:tc>
          <w:tcPr>
            <w:tcW w:type="dxa" w:w="3408"/>
            <w:vAlign w:val="center"/>
          </w:tcPr>
          <w:p>
            <w:pPr>
              <w:spacing w:after="0"/>
            </w:pPr>
            <w:r/>
            <w:r>
              <w:rPr>
                <w:b w:val="0"/>
              </w:rPr>
              <w:t>`InvoiceGenerationJob`</w:t>
            </w:r>
          </w:p>
        </w:tc>
        <w:tc>
          <w:tcPr>
            <w:tcW w:type="dxa" w:w="3408"/>
            <w:vAlign w:val="center"/>
          </w:tcPr>
          <w:p>
            <w:pPr>
              <w:spacing w:after="0"/>
            </w:pPr>
            <w:r/>
            <w:r>
              <w:rPr>
                <w:b w:val="0"/>
              </w:rPr>
              <w:t>Daily (per billing dates)</w:t>
            </w:r>
          </w:p>
        </w:tc>
        <w:tc>
          <w:tcPr>
            <w:tcW w:type="dxa" w:w="3408"/>
            <w:vAlign w:val="center"/>
          </w:tcPr>
          <w:p>
            <w:pPr>
              <w:spacing w:after="0"/>
            </w:pPr>
            <w:r/>
            <w:r>
              <w:rPr>
                <w:b w:val="0"/>
              </w:rPr>
              <w:t>Generates invoices and initiates gateway charges</w:t>
            </w:r>
          </w:p>
        </w:tc>
      </w:tr>
      <w:tr>
        <w:tc>
          <w:tcPr>
            <w:tcW w:type="dxa" w:w="3408"/>
            <w:vAlign w:val="center"/>
          </w:tcPr>
          <w:p>
            <w:pPr>
              <w:spacing w:after="0"/>
            </w:pPr>
            <w:r/>
            <w:r>
              <w:rPr>
                <w:b w:val="0"/>
              </w:rPr>
              <w:t>`DunningCheckJob`</w:t>
            </w:r>
          </w:p>
        </w:tc>
        <w:tc>
          <w:tcPr>
            <w:tcW w:type="dxa" w:w="3408"/>
            <w:vAlign w:val="center"/>
          </w:tcPr>
          <w:p>
            <w:pPr>
              <w:spacing w:after="0"/>
            </w:pPr>
            <w:r/>
            <w:r>
              <w:rPr>
                <w:b w:val="0"/>
              </w:rPr>
              <w:t>Daily at 02:00 UTC</w:t>
            </w:r>
          </w:p>
        </w:tc>
        <w:tc>
          <w:tcPr>
            <w:tcW w:type="dxa" w:w="3408"/>
            <w:vAlign w:val="center"/>
          </w:tcPr>
          <w:p>
            <w:pPr>
              <w:spacing w:after="0"/>
            </w:pPr>
            <w:r/>
            <w:r>
              <w:rPr>
                <w:b w:val="0"/>
              </w:rPr>
              <w:t>Retries failed payments; auto-suspends after grace period</w:t>
            </w:r>
          </w:p>
        </w:tc>
      </w:tr>
      <w:tr>
        <w:tc>
          <w:tcPr>
            <w:tcW w:type="dxa" w:w="3408"/>
            <w:vAlign w:val="center"/>
          </w:tcPr>
          <w:p>
            <w:pPr>
              <w:spacing w:after="0"/>
            </w:pPr>
            <w:r/>
            <w:r>
              <w:rPr>
                <w:b w:val="0"/>
              </w:rPr>
              <w:t>`TrialExpiryCheckJob`</w:t>
            </w:r>
          </w:p>
        </w:tc>
        <w:tc>
          <w:tcPr>
            <w:tcW w:type="dxa" w:w="3408"/>
            <w:vAlign w:val="center"/>
          </w:tcPr>
          <w:p>
            <w:pPr>
              <w:spacing w:after="0"/>
            </w:pPr>
            <w:r/>
            <w:r>
              <w:rPr>
                <w:b w:val="0"/>
              </w:rPr>
              <w:t>Daily at 06:00 UTC</w:t>
            </w:r>
          </w:p>
        </w:tc>
        <w:tc>
          <w:tcPr>
            <w:tcW w:type="dxa" w:w="3408"/>
            <w:vAlign w:val="center"/>
          </w:tcPr>
          <w:p>
            <w:pPr>
              <w:spacing w:after="0"/>
            </w:pPr>
            <w:r/>
            <w:r>
              <w:rPr>
                <w:b w:val="0"/>
              </w:rPr>
              <w:t>Raises trial expiring/expired alerts</w:t>
            </w:r>
          </w:p>
        </w:tc>
      </w:tr>
      <w:tr>
        <w:tc>
          <w:tcPr>
            <w:tcW w:type="dxa" w:w="3408"/>
            <w:vAlign w:val="center"/>
          </w:tcPr>
          <w:p>
            <w:pPr>
              <w:spacing w:after="0"/>
            </w:pPr>
            <w:r/>
            <w:r>
              <w:rPr>
                <w:b w:val="0"/>
              </w:rPr>
              <w:t>`PlatformHealthCheckJob`</w:t>
            </w:r>
          </w:p>
        </w:tc>
        <w:tc>
          <w:tcPr>
            <w:tcW w:type="dxa" w:w="3408"/>
            <w:vAlign w:val="center"/>
          </w:tcPr>
          <w:p>
            <w:pPr>
              <w:spacing w:after="0"/>
            </w:pPr>
            <w:r/>
            <w:r>
              <w:rPr>
                <w:b w:val="0"/>
              </w:rPr>
              <w:t>Every 2 minutes</w:t>
            </w:r>
          </w:p>
        </w:tc>
        <w:tc>
          <w:tcPr>
            <w:tcW w:type="dxa" w:w="3408"/>
            <w:vAlign w:val="center"/>
          </w:tcPr>
          <w:p>
            <w:pPr>
              <w:spacing w:after="0"/>
            </w:pPr>
            <w:r/>
            <w:r>
              <w:rPr>
                <w:b w:val="0"/>
              </w:rPr>
              <w:t>Creates or resolves service health alerts</w:t>
            </w:r>
          </w:p>
        </w:tc>
      </w:tr>
      <w:tr>
        <w:tc>
          <w:tcPr>
            <w:tcW w:type="dxa" w:w="3408"/>
            <w:vAlign w:val="center"/>
          </w:tcPr>
          <w:p>
            <w:pPr>
              <w:spacing w:after="0"/>
            </w:pPr>
            <w:r/>
            <w:r>
              <w:rPr>
                <w:b w:val="0"/>
              </w:rPr>
              <w:t>`ResourceUtilizationCheckJob`</w:t>
            </w:r>
          </w:p>
        </w:tc>
        <w:tc>
          <w:tcPr>
            <w:tcW w:type="dxa" w:w="3408"/>
            <w:vAlign w:val="center"/>
          </w:tcPr>
          <w:p>
            <w:pPr>
              <w:spacing w:after="0"/>
            </w:pPr>
            <w:r/>
            <w:r>
              <w:rPr>
                <w:b w:val="0"/>
              </w:rPr>
              <w:t>Every 5 minutes</w:t>
            </w:r>
          </w:p>
        </w:tc>
        <w:tc>
          <w:tcPr>
            <w:tcW w:type="dxa" w:w="3408"/>
            <w:vAlign w:val="center"/>
          </w:tcPr>
          <w:p>
            <w:pPr>
              <w:spacing w:after="0"/>
            </w:pPr>
            <w:r/>
            <w:r>
              <w:rPr>
                <w:b w:val="0"/>
              </w:rPr>
              <w:t>Creates or resolves CPU/memory/storage alerts</w:t>
            </w:r>
          </w:p>
        </w:tc>
      </w:tr>
      <w:tr>
        <w:tc>
          <w:tcPr>
            <w:tcW w:type="dxa" w:w="3408"/>
            <w:vAlign w:val="center"/>
          </w:tcPr>
          <w:p>
            <w:pPr>
              <w:spacing w:after="0"/>
            </w:pPr>
            <w:r/>
            <w:r>
              <w:rPr>
                <w:b w:val="0"/>
              </w:rPr>
              <w:t>`WebhookRetryJob`</w:t>
            </w:r>
          </w:p>
        </w:tc>
        <w:tc>
          <w:tcPr>
            <w:tcW w:type="dxa" w:w="3408"/>
            <w:vAlign w:val="center"/>
          </w:tcPr>
          <w:p>
            <w:pPr>
              <w:spacing w:after="0"/>
            </w:pPr>
            <w:r/>
            <w:r>
              <w:rPr>
                <w:b w:val="0"/>
              </w:rPr>
              <w:t>Every minute</w:t>
            </w:r>
          </w:p>
        </w:tc>
        <w:tc>
          <w:tcPr>
            <w:tcW w:type="dxa" w:w="3408"/>
            <w:vAlign w:val="center"/>
          </w:tcPr>
          <w:p>
            <w:pPr>
              <w:spacing w:after="0"/>
            </w:pPr>
            <w:r/>
            <w:r>
              <w:rPr>
                <w:b w:val="0"/>
              </w:rPr>
              <w:t>Retries failed webhook events; dead-letters after 5 failures</w:t>
            </w:r>
          </w:p>
        </w:tc>
      </w:tr>
      <w:tr>
        <w:tc>
          <w:tcPr>
            <w:tcW w:type="dxa" w:w="3408"/>
            <w:vAlign w:val="center"/>
          </w:tcPr>
          <w:p>
            <w:pPr>
              <w:spacing w:after="0"/>
            </w:pPr>
            <w:r/>
            <w:r>
              <w:rPr>
                <w:b w:val="0"/>
              </w:rPr>
              <w:t>`AlertDismissalJob`</w:t>
            </w:r>
          </w:p>
        </w:tc>
        <w:tc>
          <w:tcPr>
            <w:tcW w:type="dxa" w:w="3408"/>
            <w:vAlign w:val="center"/>
          </w:tcPr>
          <w:p>
            <w:pPr>
              <w:spacing w:after="0"/>
            </w:pPr>
            <w:r/>
            <w:r>
              <w:rPr>
                <w:b w:val="0"/>
              </w:rPr>
              <w:t>Daily</w:t>
            </w:r>
          </w:p>
        </w:tc>
        <w:tc>
          <w:tcPr>
            <w:tcW w:type="dxa" w:w="3408"/>
            <w:vAlign w:val="center"/>
          </w:tcPr>
          <w:p>
            <w:pPr>
              <w:spacing w:after="0"/>
            </w:pPr>
            <w:r/>
            <w:r>
              <w:rPr>
                <w:b w:val="0"/>
              </w:rPr>
              <w:t>Auto-dismisses Info alerts older than 48 hours</w:t>
            </w:r>
          </w:p>
        </w:tc>
      </w:tr>
      <w:tr>
        <w:tc>
          <w:tcPr>
            <w:tcW w:type="dxa" w:w="3408"/>
            <w:vAlign w:val="center"/>
          </w:tcPr>
          <w:p>
            <w:pPr>
              <w:spacing w:after="0"/>
            </w:pPr>
            <w:r/>
            <w:r>
              <w:rPr>
                <w:b w:val="0"/>
              </w:rPr>
              <w:t>`RetentionSweepJob`</w:t>
            </w:r>
          </w:p>
        </w:tc>
        <w:tc>
          <w:tcPr>
            <w:tcW w:type="dxa" w:w="3408"/>
            <w:vAlign w:val="center"/>
          </w:tcPr>
          <w:p>
            <w:pPr>
              <w:spacing w:after="0"/>
            </w:pPr>
            <w:r/>
            <w:r>
              <w:rPr>
                <w:b w:val="0"/>
              </w:rPr>
              <w:t>Configurable</w:t>
            </w:r>
          </w:p>
        </w:tc>
        <w:tc>
          <w:tcPr>
            <w:tcW w:type="dxa" w:w="3408"/>
            <w:vAlign w:val="center"/>
          </w:tcPr>
          <w:p>
            <w:pPr>
              <w:spacing w:after="0"/>
            </w:pPr>
            <w:r/>
            <w:r>
              <w:rPr>
                <w:b w:val="0"/>
              </w:rPr>
              <w:t>Deletes records beyond retention period (skips legal holds)</w:t>
            </w:r>
          </w:p>
        </w:tc>
      </w:tr>
    </w:tbl>
    <w:p/>
    <w:p>
      <w:pPr>
        <w:pStyle w:val="Heading3"/>
      </w:pPr>
      <w:r>
        <w:t>Capabilities</w:t>
      </w:r>
    </w:p>
    <w:p>
      <w:pPr>
        <w:pStyle w:val="ListBullet"/>
      </w:pPr>
      <w:r>
        <w:t>View all registered jobs with last run status, next scheduled run, and run duration</w:t>
      </w:r>
    </w:p>
    <w:p>
      <w:pPr>
        <w:pStyle w:val="ListBullet"/>
      </w:pPr>
      <w:r>
        <w:t>View failed job detail with sanitized error message (secrets and stack traces redacted)</w:t>
      </w:r>
    </w:p>
    <w:p>
      <w:pPr>
        <w:pStyle w:val="ListBullet"/>
      </w:pPr>
      <w:r>
        <w:t>Retry approved failed jobs - only idempotent jobs can be retried</w:t>
      </w:r>
    </w:p>
    <w:p>
      <w:pPr>
        <w:pStyle w:val="ListBullet"/>
      </w:pPr>
      <w:r>
        <w:t>Enable, disable, or adjust job schedule - requires `platform.health.manage` and an audit reason</w:t>
      </w:r>
    </w:p>
    <w:p>
      <w:pPr>
        <w:pStyle w:val="ListBullet"/>
      </w:pPr>
      <w:r>
        <w:t>Filter by: job status, job type, date range</w:t>
      </w:r>
    </w:p>
    <w:p>
      <w:pPr>
        <w:pStyle w:val="Heading3"/>
      </w:pPr>
      <w:r>
        <w:t>Navigation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Route</w:t>
            </w:r>
          </w:p>
        </w:tc>
        <w:tc>
          <w:tcPr>
            <w:tcW w:type="dxa" w:w="5112"/>
            <w:vAlign w:val="center"/>
            <w:shd w:fill="1F4E5F"/>
          </w:tcPr>
          <w:p>
            <w:pPr>
              <w:spacing w:after="0"/>
            </w:pPr>
            <w:r/>
            <w:r>
              <w:rPr>
                <w:b/>
                <w:color w:val="FFFFFF"/>
              </w:rPr>
              <w:t>Permission</w:t>
            </w:r>
          </w:p>
        </w:tc>
      </w:tr>
      <w:tr>
        <w:tc>
          <w:tcPr>
            <w:tcW w:type="dxa" w:w="5112"/>
            <w:vAlign w:val="center"/>
          </w:tcPr>
          <w:p>
            <w:pPr>
              <w:spacing w:after="0"/>
            </w:pPr>
            <w:r/>
            <w:r>
              <w:rPr>
                <w:b w:val="0"/>
              </w:rPr>
              <w:t>`/operations/background-jobs`</w:t>
            </w:r>
          </w:p>
        </w:tc>
        <w:tc>
          <w:tcPr>
            <w:tcW w:type="dxa" w:w="5112"/>
            <w:vAlign w:val="center"/>
          </w:tcPr>
          <w:p>
            <w:pPr>
              <w:spacing w:after="0"/>
            </w:pPr>
            <w:r/>
            <w:r>
              <w:rPr>
                <w:b w:val="0"/>
              </w:rPr>
              <w:t>`platform.health.read`</w:t>
            </w:r>
          </w:p>
        </w:tc>
      </w:tr>
      <w:tr>
        <w:tc>
          <w:tcPr>
            <w:tcW w:type="dxa" w:w="5112"/>
            <w:vAlign w:val="center"/>
          </w:tcPr>
          <w:p>
            <w:pPr>
              <w:spacing w:after="0"/>
            </w:pPr>
            <w:r/>
            <w:r>
              <w:rPr>
                <w:b w:val="0"/>
              </w:rPr>
              <w:t>Retry / schedule update</w:t>
            </w:r>
          </w:p>
        </w:tc>
        <w:tc>
          <w:tcPr>
            <w:tcW w:type="dxa" w:w="5112"/>
            <w:vAlign w:val="center"/>
          </w:tcPr>
          <w:p>
            <w:pPr>
              <w:spacing w:after="0"/>
            </w:pPr>
            <w:r/>
            <w:r>
              <w:rPr>
                <w:b w:val="0"/>
              </w:rPr>
              <w:t>`platform.health.manage`</w:t>
            </w:r>
          </w:p>
        </w:tc>
      </w:tr>
    </w:tbl>
    <w:p/>
    <w:p>
      <w:pPr>
        <w:pStyle w:val="Heading3"/>
      </w:pPr>
      <w:r>
        <w:t>Key Rules</w:t>
      </w:r>
    </w:p>
    <w:p>
      <w:pPr>
        <w:pStyle w:val="ListBullet"/>
      </w:pPr>
      <w:r>
        <w:t>Non-retryable jobs (one-time migrations, non-idempotent operations) cannot be manually triggered via this screen</w:t>
      </w:r>
    </w:p>
    <w:p>
      <w:pPr>
        <w:pStyle w:val="ListBullet"/>
      </w:pPr>
      <w:r>
        <w:t>Raw exception payloads are redacted in responses - sanitized error messages only</w:t>
      </w:r>
    </w:p>
    <w:p>
      <w:pPr>
        <w:pStyle w:val="ListBullet"/>
      </w:pPr>
      <w:r>
        <w:t>Schedule changes require an audit reason</w:t>
      </w:r>
    </w:p>
    <w:p>
      <w:pPr>
        <w:pStyle w:val="ListBullet"/>
      </w:pPr>
      <w:r>
        <w:t>Every retry is audit-logged with job name, actor, and reason</w:t>
      </w:r>
    </w:p>
    <w:p>
      <w:pPr>
        <w:pStyle w:val="Heading3"/>
      </w:pPr>
      <w:r>
        <w:t>Related</w:t>
      </w:r>
    </w:p>
    <w:p>
      <w:pPr>
        <w:pStyle w:val="ListBullet"/>
      </w:pPr>
      <w:r>
        <w:t>Background Jobs End-to-End Logic</w:t>
      </w:r>
    </w:p>
    <w:p>
      <w:pPr>
        <w:pStyle w:val="ListBullet"/>
      </w:pPr>
      <w:r>
        <w:t>Platform Health - job queue health is surfaced here</w:t>
      </w:r>
    </w:p>
    <w:p>
      <w:pPr>
        <w:pStyle w:val="ListBullet"/>
      </w:pPr>
      <w:r>
        <w:t>Subscription Manager - dunning and invoice jobs</w:t>
      </w:r>
    </w:p>
    <w:p>
      <w:pPr>
        <w:pStyle w:val="Heading2"/>
      </w:pPr>
      <w:r>
        <w:t>developer-platform/modules/compliance-center/overview.md</w:t>
      </w:r>
    </w:p>
    <w:p>
      <w:pPr>
        <w:pStyle w:val="Heading2"/>
      </w:pPr>
      <w:r>
        <w:t>Compliance Center</w:t>
      </w:r>
    </w:p>
    <w:p>
      <w:pPr>
        <w:pStyle w:val="Heading3"/>
      </w:pPr>
      <w:r>
        <w:t>Purpose</w:t>
      </w:r>
    </w:p>
    <w:p>
      <w:r>
        <w:t>Compliance Center manages cross-tenant compliance exports and legal holds for ONEVO operators responding to legal requests, regulatory audits, or internal compliance reviews.</w:t>
      </w:r>
    </w:p>
    <w:p>
      <w:pPr>
        <w:pStyle w:val="Heading3"/>
      </w:pPr>
      <w:r>
        <w:t>Database Tables / Systems Controlled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Table / System</w:t>
            </w:r>
          </w:p>
        </w:tc>
        <w:tc>
          <w:tcPr>
            <w:tcW w:type="dxa" w:w="5112"/>
            <w:vAlign w:val="center"/>
            <w:shd w:fill="1F4E5F"/>
          </w:tcPr>
          <w:p>
            <w:pPr>
              <w:spacing w:after="0"/>
            </w:pPr>
            <w:r/>
            <w:r>
              <w:rPr>
                <w:b/>
                <w:color w:val="FFFFFF"/>
              </w:rPr>
              <w:t>Role</w:t>
            </w:r>
          </w:p>
        </w:tc>
      </w:tr>
      <w:tr>
        <w:tc>
          <w:tcPr>
            <w:tcW w:type="dxa" w:w="5112"/>
            <w:vAlign w:val="center"/>
          </w:tcPr>
          <w:p>
            <w:pPr>
              <w:spacing w:after="0"/>
            </w:pPr>
            <w:r/>
            <w:r>
              <w:rPr>
                <w:b w:val="0"/>
              </w:rPr>
              <w:t>`compliance_exports`</w:t>
            </w:r>
          </w:p>
        </w:tc>
        <w:tc>
          <w:tcPr>
            <w:tcW w:type="dxa" w:w="5112"/>
            <w:vAlign w:val="center"/>
          </w:tcPr>
          <w:p>
            <w:pPr>
              <w:spacing w:after="0"/>
            </w:pPr>
            <w:r/>
            <w:r>
              <w:rPr>
                <w:b w:val="0"/>
              </w:rPr>
              <w:t>Read + write - export requests, status, and download metadata</w:t>
            </w:r>
          </w:p>
        </w:tc>
      </w:tr>
      <w:tr>
        <w:tc>
          <w:tcPr>
            <w:tcW w:type="dxa" w:w="5112"/>
            <w:vAlign w:val="center"/>
          </w:tcPr>
          <w:p>
            <w:pPr>
              <w:spacing w:after="0"/>
            </w:pPr>
            <w:r/>
            <w:r>
              <w:rPr>
                <w:b w:val="0"/>
              </w:rPr>
              <w:t>`legal_holds`</w:t>
            </w:r>
          </w:p>
        </w:tc>
        <w:tc>
          <w:tcPr>
            <w:tcW w:type="dxa" w:w="5112"/>
            <w:vAlign w:val="center"/>
          </w:tcPr>
          <w:p>
            <w:pPr>
              <w:spacing w:after="0"/>
            </w:pPr>
            <w:r/>
            <w:r>
              <w:rPr>
                <w:b w:val="0"/>
              </w:rPr>
              <w:t>Read + write - legal hold definitions and release records</w:t>
            </w:r>
          </w:p>
        </w:tc>
      </w:tr>
      <w:tr>
        <w:tc>
          <w:tcPr>
            <w:tcW w:type="dxa" w:w="5112"/>
            <w:vAlign w:val="center"/>
          </w:tcPr>
          <w:p>
            <w:pPr>
              <w:spacing w:after="0"/>
            </w:pPr>
            <w:r/>
            <w:r>
              <w:rPr>
                <w:b w:val="0"/>
              </w:rPr>
              <w:t>Audit log</w:t>
            </w:r>
          </w:p>
        </w:tc>
        <w:tc>
          <w:tcPr>
            <w:tcW w:type="dxa" w:w="5112"/>
            <w:vAlign w:val="center"/>
          </w:tcPr>
          <w:p>
            <w:pPr>
              <w:spacing w:after="0"/>
            </w:pPr>
            <w:r/>
            <w:r>
              <w:rPr>
                <w:b w:val="0"/>
              </w:rPr>
              <w:t>Write every compliance action</w:t>
            </w:r>
          </w:p>
        </w:tc>
      </w:tr>
      <w:tr>
        <w:tc>
          <w:tcPr>
            <w:tcW w:type="dxa" w:w="5112"/>
            <w:vAlign w:val="center"/>
          </w:tcPr>
          <w:p>
            <w:pPr>
              <w:spacing w:after="0"/>
            </w:pPr>
            <w:r/>
            <w:r>
              <w:rPr>
                <w:b w:val="0"/>
              </w:rPr>
              <w:t>File storage</w:t>
            </w:r>
          </w:p>
        </w:tc>
        <w:tc>
          <w:tcPr>
            <w:tcW w:type="dxa" w:w="5112"/>
            <w:vAlign w:val="center"/>
          </w:tcPr>
          <w:p>
            <w:pPr>
              <w:spacing w:after="0"/>
            </w:pPr>
            <w:r/>
            <w:r>
              <w:rPr>
                <w:b w:val="0"/>
              </w:rPr>
              <w:t>Store generated compliance export packages</w:t>
            </w:r>
          </w:p>
        </w:tc>
      </w:tr>
    </w:tbl>
    <w:p/>
    <w:p>
      <w:pPr>
        <w:pStyle w:val="Heading3"/>
      </w:pPr>
      <w:r>
        <w:t>Capabilities</w:t>
      </w:r>
    </w:p>
    <w:p>
      <w:pPr>
        <w:pStyle w:val="Heading4"/>
      </w:pPr>
      <w:r>
        <w:t>Legal Holds</w:t>
      </w:r>
    </w:p>
    <w:p>
      <w:pPr>
        <w:pStyle w:val="ListBullet"/>
      </w:pPr>
      <w:r>
        <w:t>Create legal holds on a specific tenant's data - prevents any retention sweep job from deleting data for that tenant while the hold is active</w:t>
      </w:r>
    </w:p>
    <w:p>
      <w:pPr>
        <w:pStyle w:val="ListBullet"/>
      </w:pPr>
      <w:r>
        <w:t>Release legal holds when the legal matter is resolved (requires a release reason)</w:t>
      </w:r>
    </w:p>
    <w:p>
      <w:pPr>
        <w:pStyle w:val="ListBullet"/>
      </w:pPr>
      <w:r>
        <w:t>View all active and released legal holds with full history</w:t>
      </w:r>
    </w:p>
    <w:p>
      <w:pPr>
        <w:pStyle w:val="Heading4"/>
      </w:pPr>
      <w:r>
        <w:t>Compliance Exports</w:t>
      </w:r>
    </w:p>
    <w:p>
      <w:pPr>
        <w:pStyle w:val="ListBullet"/>
      </w:pPr>
      <w:r>
        <w:t>Request a scoped data export for a tenant or date range (for legal discovery, regulatory audit, DSAR)</w:t>
      </w:r>
    </w:p>
    <w:p>
      <w:pPr>
        <w:pStyle w:val="ListBullet"/>
      </w:pPr>
      <w:r>
        <w:t>Track export job status - async for large datasets</w:t>
      </w:r>
    </w:p>
    <w:p>
      <w:pPr>
        <w:pStyle w:val="ListBullet"/>
      </w:pPr>
      <w:r>
        <w:t>Download export packages via access-controlled, time-limited download links</w:t>
      </w:r>
    </w:p>
    <w:p>
      <w:pPr>
        <w:pStyle w:val="ListBullet"/>
      </w:pPr>
      <w:r>
        <w:t>Download links expire per retention policy (typically 24-72 hours)</w:t>
      </w:r>
    </w:p>
    <w:p>
      <w:pPr>
        <w:pStyle w:val="Heading3"/>
      </w:pPr>
      <w:r>
        <w:t>Navigation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Route</w:t>
            </w:r>
          </w:p>
        </w:tc>
        <w:tc>
          <w:tcPr>
            <w:tcW w:type="dxa" w:w="5112"/>
            <w:vAlign w:val="center"/>
            <w:shd w:fill="1F4E5F"/>
          </w:tcPr>
          <w:p>
            <w:pPr>
              <w:spacing w:after="0"/>
            </w:pPr>
            <w:r/>
            <w:r>
              <w:rPr>
                <w:b/>
                <w:color w:val="FFFFFF"/>
              </w:rPr>
              <w:t>Permission</w:t>
            </w:r>
          </w:p>
        </w:tc>
      </w:tr>
      <w:tr>
        <w:tc>
          <w:tcPr>
            <w:tcW w:type="dxa" w:w="5112"/>
            <w:vAlign w:val="center"/>
          </w:tcPr>
          <w:p>
            <w:pPr>
              <w:spacing w:after="0"/>
            </w:pPr>
            <w:r/>
            <w:r>
              <w:rPr>
                <w:b w:val="0"/>
              </w:rPr>
              <w:t>`/security/compliance`</w:t>
            </w:r>
          </w:p>
        </w:tc>
        <w:tc>
          <w:tcPr>
            <w:tcW w:type="dxa" w:w="5112"/>
            <w:vAlign w:val="center"/>
          </w:tcPr>
          <w:p>
            <w:pPr>
              <w:spacing w:after="0"/>
            </w:pPr>
            <w:r/>
            <w:r>
              <w:rPr>
                <w:b w:val="0"/>
              </w:rPr>
              <w:t>`platform.compliance.read`</w:t>
            </w:r>
          </w:p>
        </w:tc>
      </w:tr>
      <w:tr>
        <w:tc>
          <w:tcPr>
            <w:tcW w:type="dxa" w:w="5112"/>
            <w:vAlign w:val="center"/>
          </w:tcPr>
          <w:p>
            <w:pPr>
              <w:spacing w:after="0"/>
            </w:pPr>
            <w:r/>
            <w:r>
              <w:rPr>
                <w:b w:val="0"/>
              </w:rPr>
              <w:t>Export requests</w:t>
            </w:r>
          </w:p>
        </w:tc>
        <w:tc>
          <w:tcPr>
            <w:tcW w:type="dxa" w:w="5112"/>
            <w:vAlign w:val="center"/>
          </w:tcPr>
          <w:p>
            <w:pPr>
              <w:spacing w:after="0"/>
            </w:pPr>
            <w:r/>
            <w:r>
              <w:rPr>
                <w:b w:val="0"/>
              </w:rPr>
              <w:t>`platform.compliance.manage`</w:t>
            </w:r>
          </w:p>
        </w:tc>
      </w:tr>
      <w:tr>
        <w:tc>
          <w:tcPr>
            <w:tcW w:type="dxa" w:w="5112"/>
            <w:vAlign w:val="center"/>
          </w:tcPr>
          <w:p>
            <w:pPr>
              <w:spacing w:after="0"/>
            </w:pPr>
            <w:r/>
            <w:r>
              <w:rPr>
                <w:b w:val="0"/>
              </w:rPr>
              <w:t>Legal hold management</w:t>
            </w:r>
          </w:p>
        </w:tc>
        <w:tc>
          <w:tcPr>
            <w:tcW w:type="dxa" w:w="5112"/>
            <w:vAlign w:val="center"/>
          </w:tcPr>
          <w:p>
            <w:pPr>
              <w:spacing w:after="0"/>
            </w:pPr>
            <w:r/>
            <w:r>
              <w:rPr>
                <w:b w:val="0"/>
              </w:rPr>
              <w:t>`platform.compliance.manage`</w:t>
            </w:r>
          </w:p>
        </w:tc>
      </w:tr>
    </w:tbl>
    <w:p/>
    <w:p>
      <w:pPr>
        <w:pStyle w:val="Heading3"/>
      </w:pPr>
      <w:r>
        <w:t>Key Rules</w:t>
      </w:r>
    </w:p>
    <w:p>
      <w:pPr>
        <w:pStyle w:val="ListBullet"/>
      </w:pPr>
      <w:r>
        <w:t>Legal holds take precedence over all retention policies - held tenant data is never deleted while any hold is active</w:t>
      </w:r>
    </w:p>
    <w:p>
      <w:pPr>
        <w:pStyle w:val="ListBullet"/>
      </w:pPr>
      <w:r>
        <w:t>Export download links expire and are not re-issuable without a new export request</w:t>
      </w:r>
    </w:p>
    <w:p>
      <w:pPr>
        <w:pStyle w:val="ListBullet"/>
      </w:pPr>
      <w:r>
        <w:t>All compliance actions (create hold, release hold, request export, download export) are audit-logged with actor and reason</w:t>
      </w:r>
    </w:p>
    <w:p>
      <w:pPr>
        <w:pStyle w:val="ListBullet"/>
      </w:pPr>
      <w:r>
        <w:t>Compliance exports must include scope and reason fields - both are required for every request</w:t>
      </w:r>
    </w:p>
    <w:p>
      <w:pPr>
        <w:pStyle w:val="Heading3"/>
      </w:pPr>
      <w:r>
        <w:t>Related</w:t>
      </w:r>
    </w:p>
    <w:p>
      <w:pPr>
        <w:pStyle w:val="ListBullet"/>
      </w:pPr>
      <w:r>
        <w:t>Compliance Center End-to-End Logic</w:t>
      </w:r>
    </w:p>
    <w:p>
      <w:pPr>
        <w:pStyle w:val="ListBullet"/>
      </w:pPr>
      <w:r>
        <w:t>Data Retention - retention policies that legal holds override</w:t>
      </w:r>
    </w:p>
    <w:p>
      <w:pPr>
        <w:pStyle w:val="ListBullet"/>
      </w:pPr>
      <w:r>
        <w:t>Audit Console - audit trail for compliance investigation</w:t>
      </w:r>
    </w:p>
    <w:p>
      <w:pPr>
        <w:pStyle w:val="Heading2"/>
      </w:pPr>
      <w:r>
        <w:t>developer-platform/modules/configuration-template-manager/overview.md</w:t>
      </w:r>
    </w:p>
    <w:p>
      <w:pPr>
        <w:pStyle w:val="Heading2"/>
      </w:pPr>
      <w:r>
        <w:t>Configuration Template Manager</w:t>
      </w:r>
    </w:p>
    <w:p>
      <w:r>
        <w:t>**Module:** Developer Platform -&gt; Configuration Template Manager</w:t>
      </w:r>
    </w:p>
    <w:p>
      <w:r>
        <w:t>**Phase:** Phase 1</w:t>
      </w:r>
    </w:p>
    <w:p>
      <w:r>
        <w:t>**Actor:** Platform operator (dev_platform_account with `platform.config_templates.manage`)</w:t>
      </w:r>
    </w:p>
    <w:p>
      <w:pPr>
        <w:pStyle w:val="Heading3"/>
      </w:pPr>
      <w:r>
        <w:t>Purpose</w:t>
      </w:r>
    </w:p>
    <w:p>
      <w:r>
        <w:t>The Configuration Template Manager is the **Configuration, Job Family, and Leave Policy tabs** of the unified **Template Manager** (`/platform/templates`). It lets platform operators create, version, and apply reusable setup presets to tenants. Each template encodes the full payload for a specific configuration domain - job hierarchy, leave rules, or tenant settings. Applying a template seeds the corresponding module tables without requiring the operator to fill every field manually for each new tenant.</w:t>
      </w:r>
    </w:p>
    <w:p>
      <w:r>
        <w:t>Templates are global (not tenant-scoped). Applying a template creates tenant-specific records; the global template is never mutated by tenant customisations.</w:t>
      </w:r>
    </w:p>
    <w:p>
      <w:r>
        <w:rPr>
          <w:i/>
        </w:rPr>
        <w:t>**App Allowlist** and **Monitoring Policy** templates are **not** managed here. They are monitoring agent policy artifacts owned by the Device Management / Agent Version Manager operator role.</w:t>
      </w:r>
    </w:p>
    <w:p>
      <w:pPr>
        <w:pStyle w:val="Heading3"/>
      </w:pPr>
      <w:r>
        <w:t>Database Tables / Systems Controlled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Table / System</w:t>
            </w:r>
          </w:p>
        </w:tc>
        <w:tc>
          <w:tcPr>
            <w:tcW w:type="dxa" w:w="5112"/>
            <w:vAlign w:val="center"/>
            <w:shd w:fill="1F4E5F"/>
          </w:tcPr>
          <w:p>
            <w:pPr>
              <w:spacing w:after="0"/>
            </w:pPr>
            <w:r/>
            <w:r>
              <w:rPr>
                <w:b/>
                <w:color w:val="FFFFFF"/>
              </w:rPr>
              <w:t>Role</w:t>
            </w:r>
          </w:p>
        </w:tc>
      </w:tr>
      <w:tr>
        <w:tc>
          <w:tcPr>
            <w:tcW w:type="dxa" w:w="5112"/>
            <w:vAlign w:val="center"/>
          </w:tcPr>
          <w:p>
            <w:pPr>
              <w:spacing w:after="0"/>
            </w:pPr>
            <w:r/>
            <w:r>
              <w:rPr>
                <w:b w:val="0"/>
              </w:rPr>
              <w:t>`configuration_templates`</w:t>
            </w:r>
          </w:p>
        </w:tc>
        <w:tc>
          <w:tcPr>
            <w:tcW w:type="dxa" w:w="5112"/>
            <w:vAlign w:val="center"/>
          </w:tcPr>
          <w:p>
            <w:pPr>
              <w:spacing w:after="0"/>
            </w:pPr>
            <w:r/>
            <w:r>
              <w:rPr>
                <w:b w:val="0"/>
              </w:rPr>
              <w:t>Read + write - template definitions with payload JSON and versioning</w:t>
            </w:r>
          </w:p>
        </w:tc>
      </w:tr>
      <w:tr>
        <w:tc>
          <w:tcPr>
            <w:tcW w:type="dxa" w:w="5112"/>
            <w:vAlign w:val="center"/>
          </w:tcPr>
          <w:p>
            <w:pPr>
              <w:spacing w:after="0"/>
            </w:pPr>
            <w:r/>
            <w:r>
              <w:rPr>
                <w:b w:val="0"/>
              </w:rPr>
              <w:t>`tenant_configuration_template_applications`</w:t>
            </w:r>
          </w:p>
        </w:tc>
        <w:tc>
          <w:tcPr>
            <w:tcW w:type="dxa" w:w="5112"/>
            <w:vAlign w:val="center"/>
          </w:tcPr>
          <w:p>
            <w:pPr>
              <w:spacing w:after="0"/>
            </w:pPr>
            <w:r/>
            <w:r>
              <w:rPr>
                <w:b w:val="0"/>
              </w:rPr>
              <w:t>Write - one audit row per apply action per tenant</w:t>
            </w:r>
          </w:p>
        </w:tc>
      </w:tr>
      <w:tr>
        <w:tc>
          <w:tcPr>
            <w:tcW w:type="dxa" w:w="5112"/>
            <w:vAlign w:val="center"/>
          </w:tcPr>
          <w:p>
            <w:pPr>
              <w:spacing w:after="0"/>
            </w:pPr>
            <w:r/>
            <w:r>
              <w:rPr>
                <w:b w:val="0"/>
              </w:rPr>
              <w:t>`tenant_settings` (Configuration module)</w:t>
            </w:r>
          </w:p>
        </w:tc>
        <w:tc>
          <w:tcPr>
            <w:tcW w:type="dxa" w:w="5112"/>
            <w:vAlign w:val="center"/>
          </w:tcPr>
          <w:p>
            <w:pPr>
              <w:spacing w:after="0"/>
            </w:pPr>
            <w:r/>
            <w:r>
              <w:rPr>
                <w:b w:val="0"/>
              </w:rPr>
              <w:t>Write on apply - configuration template payload</w:t>
            </w:r>
          </w:p>
        </w:tc>
      </w:tr>
      <w:tr>
        <w:tc>
          <w:tcPr>
            <w:tcW w:type="dxa" w:w="5112"/>
            <w:vAlign w:val="center"/>
          </w:tcPr>
          <w:p>
            <w:pPr>
              <w:spacing w:after="0"/>
            </w:pPr>
            <w:r/>
            <w:r>
              <w:rPr>
                <w:b w:val="0"/>
              </w:rPr>
              <w:t>`monitoring_feature_toggles` (Configuration module)</w:t>
            </w:r>
          </w:p>
        </w:tc>
        <w:tc>
          <w:tcPr>
            <w:tcW w:type="dxa" w:w="5112"/>
            <w:vAlign w:val="center"/>
          </w:tcPr>
          <w:p>
            <w:pPr>
              <w:spacing w:after="0"/>
            </w:pPr>
            <w:r/>
            <w:r>
              <w:rPr>
                <w:b w:val="0"/>
              </w:rPr>
              <w:t>Write on apply - monitoring policy template payload</w:t>
            </w:r>
          </w:p>
        </w:tc>
      </w:tr>
      <w:tr>
        <w:tc>
          <w:tcPr>
            <w:tcW w:type="dxa" w:w="5112"/>
            <w:vAlign w:val="center"/>
          </w:tcPr>
          <w:p>
            <w:pPr>
              <w:spacing w:after="0"/>
            </w:pPr>
            <w:r/>
            <w:r>
              <w:rPr>
                <w:b w:val="0"/>
              </w:rPr>
              <w:t>`job_families` (Org Structure module)</w:t>
            </w:r>
          </w:p>
        </w:tc>
        <w:tc>
          <w:tcPr>
            <w:tcW w:type="dxa" w:w="5112"/>
            <w:vAlign w:val="center"/>
          </w:tcPr>
          <w:p>
            <w:pPr>
              <w:spacing w:after="0"/>
            </w:pPr>
            <w:r/>
            <w:r>
              <w:rPr>
                <w:b w:val="0"/>
              </w:rPr>
              <w:t>Write on apply - job family template payload</w:t>
            </w:r>
          </w:p>
        </w:tc>
      </w:tr>
      <w:tr>
        <w:tc>
          <w:tcPr>
            <w:tcW w:type="dxa" w:w="5112"/>
            <w:vAlign w:val="center"/>
          </w:tcPr>
          <w:p>
            <w:pPr>
              <w:spacing w:after="0"/>
            </w:pPr>
            <w:r/>
            <w:r>
              <w:rPr>
                <w:b w:val="0"/>
              </w:rPr>
              <w:t>`job_levels` (Org Structure module)</w:t>
            </w:r>
          </w:p>
        </w:tc>
        <w:tc>
          <w:tcPr>
            <w:tcW w:type="dxa" w:w="5112"/>
            <w:vAlign w:val="center"/>
          </w:tcPr>
          <w:p>
            <w:pPr>
              <w:spacing w:after="0"/>
            </w:pPr>
            <w:r/>
            <w:r>
              <w:rPr>
                <w:b w:val="0"/>
              </w:rPr>
              <w:t>Write on apply - including `pending_role_template_id` deferred linking</w:t>
            </w:r>
          </w:p>
        </w:tc>
      </w:tr>
      <w:tr>
        <w:tc>
          <w:tcPr>
            <w:tcW w:type="dxa" w:w="5112"/>
            <w:vAlign w:val="center"/>
          </w:tcPr>
          <w:p>
            <w:pPr>
              <w:spacing w:after="0"/>
            </w:pPr>
            <w:r/>
            <w:r>
              <w:rPr>
                <w:b w:val="0"/>
              </w:rPr>
              <w:t>`leave_types` (Leave module)</w:t>
            </w:r>
          </w:p>
        </w:tc>
        <w:tc>
          <w:tcPr>
            <w:tcW w:type="dxa" w:w="5112"/>
            <w:vAlign w:val="center"/>
          </w:tcPr>
          <w:p>
            <w:pPr>
              <w:spacing w:after="0"/>
            </w:pPr>
            <w:r/>
            <w:r>
              <w:rPr>
                <w:b w:val="0"/>
              </w:rPr>
              <w:t>Write on apply - leave policy template payload</w:t>
            </w:r>
          </w:p>
        </w:tc>
      </w:tr>
      <w:tr>
        <w:tc>
          <w:tcPr>
            <w:tcW w:type="dxa" w:w="5112"/>
            <w:vAlign w:val="center"/>
          </w:tcPr>
          <w:p>
            <w:pPr>
              <w:spacing w:after="0"/>
            </w:pPr>
            <w:r/>
            <w:r>
              <w:rPr>
                <w:b w:val="0"/>
              </w:rPr>
              <w:t>`leave_policies` (Leave module)</w:t>
            </w:r>
          </w:p>
        </w:tc>
        <w:tc>
          <w:tcPr>
            <w:tcW w:type="dxa" w:w="5112"/>
            <w:vAlign w:val="center"/>
          </w:tcPr>
          <w:p>
            <w:pPr>
              <w:spacing w:after="0"/>
            </w:pPr>
            <w:r/>
            <w:r>
              <w:rPr>
                <w:b w:val="0"/>
              </w:rPr>
              <w:t>Write on apply - leave policy template payload</w:t>
            </w:r>
          </w:p>
        </w:tc>
      </w:tr>
      <w:tr>
        <w:tc>
          <w:tcPr>
            <w:tcW w:type="dxa" w:w="5112"/>
            <w:vAlign w:val="center"/>
          </w:tcPr>
          <w:p>
            <w:pPr>
              <w:spacing w:after="0"/>
            </w:pPr>
            <w:r/>
            <w:r>
              <w:rPr>
                <w:b w:val="0"/>
              </w:rPr>
              <w:t>`app_allowlists` (Configuration module)</w:t>
            </w:r>
          </w:p>
        </w:tc>
        <w:tc>
          <w:tcPr>
            <w:tcW w:type="dxa" w:w="5112"/>
            <w:vAlign w:val="center"/>
          </w:tcPr>
          <w:p>
            <w:pPr>
              <w:spacing w:after="0"/>
            </w:pPr>
            <w:r/>
            <w:r>
              <w:rPr>
                <w:b w:val="0"/>
              </w:rPr>
              <w:t>Write on apply - app allowlist template payload</w:t>
            </w:r>
          </w:p>
        </w:tc>
      </w:tr>
      <w:tr>
        <w:tc>
          <w:tcPr>
            <w:tcW w:type="dxa" w:w="5112"/>
            <w:vAlign w:val="center"/>
          </w:tcPr>
          <w:p>
            <w:pPr>
              <w:spacing w:after="0"/>
            </w:pPr>
            <w:r/>
            <w:r>
              <w:rPr>
                <w:b w:val="0"/>
              </w:rPr>
              <w:t>`onboarding_templates` (Core HR module)</w:t>
            </w:r>
          </w:p>
        </w:tc>
        <w:tc>
          <w:tcPr>
            <w:tcW w:type="dxa" w:w="5112"/>
            <w:vAlign w:val="center"/>
          </w:tcPr>
          <w:p>
            <w:pPr>
              <w:spacing w:after="0"/>
            </w:pPr>
            <w:r/>
            <w:r>
              <w:rPr>
                <w:b w:val="0"/>
              </w:rPr>
              <w:t>Write on apply - onboarding template payload</w:t>
            </w:r>
          </w:p>
        </w:tc>
      </w:tr>
      <w:tr>
        <w:tc>
          <w:tcPr>
            <w:tcW w:type="dxa" w:w="5112"/>
            <w:vAlign w:val="center"/>
          </w:tcPr>
          <w:p>
            <w:pPr>
              <w:spacing w:after="0"/>
            </w:pPr>
            <w:r/>
            <w:r>
              <w:rPr>
                <w:b w:val="0"/>
              </w:rPr>
              <w:t>`onboarding_template_tasks` (Core HR module)</w:t>
            </w:r>
          </w:p>
        </w:tc>
        <w:tc>
          <w:tcPr>
            <w:tcW w:type="dxa" w:w="5112"/>
            <w:vAlign w:val="center"/>
          </w:tcPr>
          <w:p>
            <w:pPr>
              <w:spacing w:after="0"/>
            </w:pPr>
            <w:r/>
            <w:r>
              <w:rPr>
                <w:b w:val="0"/>
              </w:rPr>
              <w:t>Write on apply - onboarding template payload</w:t>
            </w:r>
          </w:p>
        </w:tc>
      </w:tr>
      <w:tr>
        <w:tc>
          <w:tcPr>
            <w:tcW w:type="dxa" w:w="5112"/>
            <w:vAlign w:val="center"/>
          </w:tcPr>
          <w:p>
            <w:pPr>
              <w:spacing w:after="0"/>
            </w:pPr>
            <w:r/>
            <w:r>
              <w:rPr>
                <w:b w:val="0"/>
              </w:rPr>
              <w:t>`data_import_mapping_templates` (Core HR module)</w:t>
            </w:r>
          </w:p>
        </w:tc>
        <w:tc>
          <w:tcPr>
            <w:tcW w:type="dxa" w:w="5112"/>
            <w:vAlign w:val="center"/>
          </w:tcPr>
          <w:p>
            <w:pPr>
              <w:spacing w:after="0"/>
            </w:pPr>
            <w:r/>
            <w:r>
              <w:rPr>
                <w:b w:val="0"/>
              </w:rPr>
              <w:t>Write on apply - data import mapping template payload</w:t>
            </w:r>
          </w:p>
        </w:tc>
      </w:tr>
      <w:tr>
        <w:tc>
          <w:tcPr>
            <w:tcW w:type="dxa" w:w="5112"/>
            <w:vAlign w:val="center"/>
          </w:tcPr>
          <w:p>
            <w:pPr>
              <w:spacing w:after="0"/>
            </w:pPr>
            <w:r/>
            <w:r>
              <w:rPr>
                <w:b w:val="0"/>
              </w:rPr>
              <w:t>`data_import_field_mappings` (Core HR module)</w:t>
            </w:r>
          </w:p>
        </w:tc>
        <w:tc>
          <w:tcPr>
            <w:tcW w:type="dxa" w:w="5112"/>
            <w:vAlign w:val="center"/>
          </w:tcPr>
          <w:p>
            <w:pPr>
              <w:spacing w:after="0"/>
            </w:pPr>
            <w:r/>
            <w:r>
              <w:rPr>
                <w:b w:val="0"/>
              </w:rPr>
              <w:t>Write on apply - data import mapping template payload</w:t>
            </w:r>
          </w:p>
        </w:tc>
      </w:tr>
      <w:tr>
        <w:tc>
          <w:tcPr>
            <w:tcW w:type="dxa" w:w="5112"/>
            <w:vAlign w:val="center"/>
          </w:tcPr>
          <w:p>
            <w:pPr>
              <w:spacing w:after="0"/>
            </w:pPr>
            <w:r/>
            <w:r>
              <w:rPr>
                <w:b w:val="0"/>
              </w:rPr>
              <w:t>Audit log</w:t>
            </w:r>
          </w:p>
        </w:tc>
        <w:tc>
          <w:tcPr>
            <w:tcW w:type="dxa" w:w="5112"/>
            <w:vAlign w:val="center"/>
          </w:tcPr>
          <w:p>
            <w:pPr>
              <w:spacing w:after="0"/>
            </w:pPr>
            <w:r/>
            <w:r>
              <w:rPr>
                <w:b w:val="0"/>
              </w:rPr>
              <w:t>Write every template create / edit / apply / deactivate action</w:t>
            </w:r>
          </w:p>
        </w:tc>
      </w:tr>
    </w:tbl>
    <w:p/>
    <w:p>
      <w:r>
        <w:t>**Note:** Role templates are managed separately in the Role Template Manager. The `job_family` template type references `role_templates.id` per level for the deferred role-linking mechanism; this module does not write to `role_templates` directly.</w:t>
      </w:r>
    </w:p>
    <w:p>
      <w:pPr>
        <w:pStyle w:val="Heading3"/>
      </w:pPr>
      <w:r>
        <w:t>Capabilities</w:t>
      </w:r>
    </w:p>
    <w:p>
      <w:pPr>
        <w:pStyle w:val="Heading4"/>
      </w:pPr>
      <w:r>
        <w:t>Template Library</w:t>
      </w:r>
    </w:p>
    <w:p>
      <w:pPr>
        <w:pStyle w:val="ListBullet"/>
      </w:pPr>
      <w:r>
        <w:t>List all global configuration templates, filterable by `template_type` and `industry_profile_tag`</w:t>
      </w:r>
    </w:p>
    <w:p>
      <w:pPr>
        <w:pStyle w:val="ListBullet"/>
      </w:pPr>
      <w:r>
        <w:t>View full template detail including payload JSON, version, module scope, and apply history</w:t>
      </w:r>
    </w:p>
    <w:p>
      <w:pPr>
        <w:pStyle w:val="ListBullet"/>
      </w:pPr>
      <w:r>
        <w:t>Create new templates for any supported type with a validated payload</w:t>
      </w:r>
    </w:p>
    <w:p>
      <w:pPr>
        <w:pStyle w:val="ListBullet"/>
      </w:pPr>
      <w:r>
        <w:t>Edit templates - increments `version`; system templates (`is_system = true`) cannot be edited, only cloned</w:t>
      </w:r>
    </w:p>
    <w:p>
      <w:pPr>
        <w:pStyle w:val="ListBullet"/>
      </w:pPr>
      <w:r>
        <w:t>Clone any template (system or custom) into a new editable copy</w:t>
      </w:r>
    </w:p>
    <w:p>
      <w:pPr>
        <w:pStyle w:val="ListBullet"/>
      </w:pPr>
      <w:r>
        <w:t>Deactivate a template - blocked if any `job_levels` row for any tenant has `pending_role_template_id` pointing to a role template referenced in this template's payload</w:t>
      </w:r>
    </w:p>
    <w:p>
      <w:pPr>
        <w:pStyle w:val="Heading4"/>
      </w:pPr>
      <w:r>
        <w:t>Apply to Tenant</w:t>
      </w:r>
    </w:p>
    <w:p>
      <w:pPr>
        <w:pStyle w:val="ListBullet"/>
      </w:pPr>
      <w:r>
        <w:t>Apply any active template to a specific tenant from the tenant card or directly from the template detail</w:t>
      </w:r>
    </w:p>
    <w:p>
      <w:pPr>
        <w:pStyle w:val="ListBullet"/>
      </w:pPr>
      <w:r>
        <w:t>Module entitlement guard: each template type requires the corresponding module to be entitled on the tenant before apply is allowed (see entitlement table in end-to-end-logic)</w:t>
      </w:r>
    </w:p>
    <w:p>
      <w:pPr>
        <w:pStyle w:val="ListBullet"/>
      </w:pPr>
      <w:r>
        <w:t>`force_update` flag controls reapply behaviour - see Reapply Rules in end-to-end-logic</w:t>
      </w:r>
    </w:p>
    <w:p>
      <w:pPr>
        <w:pStyle w:val="ListBullet"/>
      </w:pPr>
      <w:r>
        <w:t>Warnings returned for unresolved job level rank references (leave policy) and unresolved role template links (job family)</w:t>
      </w:r>
    </w:p>
    <w:p>
      <w:pPr>
        <w:pStyle w:val="ListBullet"/>
      </w:pPr>
      <w:r>
        <w:t>Full audit row written to `tenant_configuration_template_applications` on every apply</w:t>
      </w:r>
    </w:p>
    <w:p>
      <w:pPr>
        <w:pStyle w:val="Heading4"/>
      </w:pPr>
      <w:r>
        <w:t>Provisioning Wizard Integration</w:t>
      </w:r>
    </w:p>
    <w:p>
      <w:pPr>
        <w:pStyle w:val="ListBullet"/>
      </w:pPr>
      <w:r>
        <w:t>Step 4 of the tenant provisioning wizard loads templates per type via `GET /admin/v1/configuration-templates?type=`</w:t>
      </w:r>
    </w:p>
    <w:p>
      <w:pPr>
        <w:pStyle w:val="ListBullet"/>
      </w:pPr>
      <w:r>
        <w:t>Template selections are applied server-side in a fixed order before `step_4_complete` is set</w:t>
      </w:r>
    </w:p>
    <w:p>
      <w:pPr>
        <w:pStyle w:val="ListBullet"/>
      </w:pPr>
      <w:r>
        <w:t>Monitoring policy templates auto-matched to tenant `industry_profile_tag` if a match exists</w:t>
      </w:r>
    </w:p>
    <w:p>
      <w:pPr>
        <w:pStyle w:val="Heading3"/>
      </w:pPr>
      <w:r>
        <w:t>Permission Boundary Rule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Action</w:t>
            </w:r>
          </w:p>
        </w:tc>
        <w:tc>
          <w:tcPr>
            <w:tcW w:type="dxa" w:w="5112"/>
            <w:vAlign w:val="center"/>
            <w:shd w:fill="1F4E5F"/>
          </w:tcPr>
          <w:p>
            <w:pPr>
              <w:spacing w:after="0"/>
            </w:pPr>
            <w:r/>
            <w:r>
              <w:rPr>
                <w:b/>
                <w:color w:val="FFFFFF"/>
              </w:rPr>
              <w:t>Required Permission</w:t>
            </w:r>
          </w:p>
        </w:tc>
      </w:tr>
      <w:tr>
        <w:tc>
          <w:tcPr>
            <w:tcW w:type="dxa" w:w="5112"/>
            <w:vAlign w:val="center"/>
          </w:tcPr>
          <w:p>
            <w:pPr>
              <w:spacing w:after="0"/>
            </w:pPr>
            <w:r/>
            <w:r>
              <w:rPr>
                <w:b w:val="0"/>
              </w:rPr>
              <w:t>List / view templates</w:t>
            </w:r>
          </w:p>
        </w:tc>
        <w:tc>
          <w:tcPr>
            <w:tcW w:type="dxa" w:w="5112"/>
            <w:vAlign w:val="center"/>
          </w:tcPr>
          <w:p>
            <w:pPr>
              <w:spacing w:after="0"/>
            </w:pPr>
            <w:r/>
            <w:r>
              <w:rPr>
                <w:b w:val="0"/>
              </w:rPr>
              <w:t>`platform.config_templates.read`</w:t>
            </w:r>
          </w:p>
        </w:tc>
      </w:tr>
      <w:tr>
        <w:tc>
          <w:tcPr>
            <w:tcW w:type="dxa" w:w="5112"/>
            <w:vAlign w:val="center"/>
          </w:tcPr>
          <w:p>
            <w:pPr>
              <w:spacing w:after="0"/>
            </w:pPr>
            <w:r/>
            <w:r>
              <w:rPr>
                <w:b w:val="0"/>
              </w:rPr>
              <w:t>Create / edit / clone / deactivate templates</w:t>
            </w:r>
          </w:p>
        </w:tc>
        <w:tc>
          <w:tcPr>
            <w:tcW w:type="dxa" w:w="5112"/>
            <w:vAlign w:val="center"/>
          </w:tcPr>
          <w:p>
            <w:pPr>
              <w:spacing w:after="0"/>
            </w:pPr>
            <w:r/>
            <w:r>
              <w:rPr>
                <w:b w:val="0"/>
              </w:rPr>
              <w:t>`platform.config_templates.manage`</w:t>
            </w:r>
          </w:p>
        </w:tc>
      </w:tr>
      <w:tr>
        <w:tc>
          <w:tcPr>
            <w:tcW w:type="dxa" w:w="5112"/>
            <w:vAlign w:val="center"/>
          </w:tcPr>
          <w:p>
            <w:pPr>
              <w:spacing w:after="0"/>
            </w:pPr>
            <w:r/>
            <w:r>
              <w:rPr>
                <w:b w:val="0"/>
              </w:rPr>
              <w:t>Apply template to tenant</w:t>
            </w:r>
          </w:p>
        </w:tc>
        <w:tc>
          <w:tcPr>
            <w:tcW w:type="dxa" w:w="5112"/>
            <w:vAlign w:val="center"/>
          </w:tcPr>
          <w:p>
            <w:pPr>
              <w:spacing w:after="0"/>
            </w:pPr>
            <w:r/>
            <w:r>
              <w:rPr>
                <w:b w:val="0"/>
              </w:rPr>
              <w:t>`platform.config_templates.manage`</w:t>
            </w:r>
          </w:p>
        </w:tc>
      </w:tr>
      <w:tr>
        <w:tc>
          <w:tcPr>
            <w:tcW w:type="dxa" w:w="5112"/>
            <w:vAlign w:val="center"/>
          </w:tcPr>
          <w:p>
            <w:pPr>
              <w:spacing w:after="0"/>
            </w:pPr>
            <w:r/>
            <w:r>
              <w:rPr>
                <w:b w:val="0"/>
              </w:rPr>
              <w:t>View tenant application history</w:t>
            </w:r>
          </w:p>
        </w:tc>
        <w:tc>
          <w:tcPr>
            <w:tcW w:type="dxa" w:w="5112"/>
            <w:vAlign w:val="center"/>
          </w:tcPr>
          <w:p>
            <w:pPr>
              <w:spacing w:after="0"/>
            </w:pPr>
            <w:r/>
            <w:r>
              <w:rPr>
                <w:b w:val="0"/>
              </w:rPr>
              <w:t>`platform.tenants.read`</w:t>
            </w:r>
          </w:p>
        </w:tc>
      </w:tr>
    </w:tbl>
    <w:p/>
    <w:p>
      <w:r>
        <w:t>Read-only operator accounts (`platform.config_templates.read` only) can browse templates and view apply history but cannot create, edit, clone, apply, or deactivate.</w:t>
      </w:r>
    </w:p>
    <w:p>
      <w:pPr>
        <w:pStyle w:val="Heading3"/>
      </w:pPr>
      <w:r>
        <w:t>Template Types</w:t>
      </w:r>
    </w:p>
    <w:p>
      <w:r>
        <w:t>**Managed in this module (Configuration, Job Family, Leave Policy tabs of Template Manager):**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`template_type`</w:t>
            </w:r>
          </w:p>
        </w:tc>
        <w:tc>
          <w:tcPr>
            <w:tcW w:type="dxa" w:w="3408"/>
            <w:vAlign w:val="center"/>
            <w:shd w:fill="1F4E5F"/>
          </w:tcPr>
          <w:p>
            <w:pPr>
              <w:spacing w:after="0"/>
            </w:pPr>
            <w:r/>
            <w:r>
              <w:rPr>
                <w:b/>
                <w:color w:val="FFFFFF"/>
              </w:rPr>
              <w:t>Seeds into</w:t>
            </w:r>
          </w:p>
        </w:tc>
        <w:tc>
          <w:tcPr>
            <w:tcW w:type="dxa" w:w="3408"/>
            <w:vAlign w:val="center"/>
            <w:shd w:fill="1F4E5F"/>
          </w:tcPr>
          <w:p>
            <w:pPr>
              <w:spacing w:after="0"/>
            </w:pPr>
            <w:r/>
            <w:r>
              <w:rPr>
                <w:b/>
                <w:color w:val="FFFFFF"/>
              </w:rPr>
              <w:t>Required module entitlement</w:t>
            </w:r>
          </w:p>
        </w:tc>
      </w:tr>
      <w:tr>
        <w:tc>
          <w:tcPr>
            <w:tcW w:type="dxa" w:w="3408"/>
            <w:vAlign w:val="center"/>
          </w:tcPr>
          <w:p>
            <w:pPr>
              <w:spacing w:after="0"/>
            </w:pPr>
            <w:r/>
            <w:r>
              <w:rPr>
                <w:b w:val="0"/>
              </w:rPr>
              <w:t>`configuration`</w:t>
            </w:r>
          </w:p>
        </w:tc>
        <w:tc>
          <w:tcPr>
            <w:tcW w:type="dxa" w:w="3408"/>
            <w:vAlign w:val="center"/>
          </w:tcPr>
          <w:p>
            <w:pPr>
              <w:spacing w:after="0"/>
            </w:pPr>
            <w:r/>
            <w:r>
              <w:rPr>
                <w:b w:val="0"/>
              </w:rPr>
              <w:t>`tenant_settings`</w:t>
            </w:r>
          </w:p>
        </w:tc>
        <w:tc>
          <w:tcPr>
            <w:tcW w:type="dxa" w:w="3408"/>
            <w:vAlign w:val="center"/>
          </w:tcPr>
          <w:p>
            <w:pPr>
              <w:spacing w:after="0"/>
            </w:pPr>
            <w:r/>
            <w:r>
              <w:rPr>
                <w:b w:val="0"/>
              </w:rPr>
              <w:t>None - always allowed</w:t>
            </w:r>
          </w:p>
        </w:tc>
      </w:tr>
      <w:tr>
        <w:tc>
          <w:tcPr>
            <w:tcW w:type="dxa" w:w="3408"/>
            <w:vAlign w:val="center"/>
          </w:tcPr>
          <w:p>
            <w:pPr>
              <w:spacing w:after="0"/>
            </w:pPr>
            <w:r/>
            <w:r>
              <w:rPr>
                <w:b w:val="0"/>
              </w:rPr>
              <w:t>`job_family`</w:t>
            </w:r>
          </w:p>
        </w:tc>
        <w:tc>
          <w:tcPr>
            <w:tcW w:type="dxa" w:w="3408"/>
            <w:vAlign w:val="center"/>
          </w:tcPr>
          <w:p>
            <w:pPr>
              <w:spacing w:after="0"/>
            </w:pPr>
            <w:r/>
            <w:r>
              <w:rPr>
                <w:b w:val="0"/>
              </w:rPr>
              <w:t>`job_families`, `job_levels`</w:t>
            </w:r>
          </w:p>
        </w:tc>
        <w:tc>
          <w:tcPr>
            <w:tcW w:type="dxa" w:w="3408"/>
            <w:vAlign w:val="center"/>
          </w:tcPr>
          <w:p>
            <w:pPr>
              <w:spacing w:after="0"/>
            </w:pPr>
            <w:r/>
            <w:r>
              <w:rPr>
                <w:b w:val="0"/>
              </w:rPr>
              <w:t>`core_hr`</w:t>
            </w:r>
          </w:p>
        </w:tc>
      </w:tr>
      <w:tr>
        <w:tc>
          <w:tcPr>
            <w:tcW w:type="dxa" w:w="3408"/>
            <w:vAlign w:val="center"/>
          </w:tcPr>
          <w:p>
            <w:pPr>
              <w:spacing w:after="0"/>
            </w:pPr>
            <w:r/>
            <w:r>
              <w:rPr>
                <w:b w:val="0"/>
              </w:rPr>
              <w:t>`leave_policy`</w:t>
            </w:r>
          </w:p>
        </w:tc>
        <w:tc>
          <w:tcPr>
            <w:tcW w:type="dxa" w:w="3408"/>
            <w:vAlign w:val="center"/>
          </w:tcPr>
          <w:p>
            <w:pPr>
              <w:spacing w:after="0"/>
            </w:pPr>
            <w:r/>
            <w:r>
              <w:rPr>
                <w:b w:val="0"/>
              </w:rPr>
              <w:t>`leave_types`, `leave_policies`</w:t>
            </w:r>
          </w:p>
        </w:tc>
        <w:tc>
          <w:tcPr>
            <w:tcW w:type="dxa" w:w="3408"/>
            <w:vAlign w:val="center"/>
          </w:tcPr>
          <w:p>
            <w:pPr>
              <w:spacing w:after="0"/>
            </w:pPr>
            <w:r/>
            <w:r>
              <w:rPr>
                <w:b w:val="0"/>
              </w:rPr>
              <w:t>`leave`</w:t>
            </w:r>
          </w:p>
        </w:tc>
      </w:tr>
      <w:tr>
        <w:tc>
          <w:tcPr>
            <w:tcW w:type="dxa" w:w="3408"/>
            <w:vAlign w:val="center"/>
          </w:tcPr>
          <w:p>
            <w:pPr>
              <w:spacing w:after="0"/>
            </w:pPr>
            <w:r/>
            <w:r>
              <w:rPr>
                <w:b w:val="0"/>
              </w:rPr>
              <w:t>`onboarding`</w:t>
            </w:r>
          </w:p>
        </w:tc>
        <w:tc>
          <w:tcPr>
            <w:tcW w:type="dxa" w:w="3408"/>
            <w:vAlign w:val="center"/>
          </w:tcPr>
          <w:p>
            <w:pPr>
              <w:spacing w:after="0"/>
            </w:pPr>
            <w:r/>
            <w:r>
              <w:rPr>
                <w:b w:val="0"/>
              </w:rPr>
              <w:t>`onboarding_templates`, `onboarding_template_tasks`; optional targeting by role template, job family template, job level, and department</w:t>
            </w:r>
          </w:p>
        </w:tc>
        <w:tc>
          <w:tcPr>
            <w:tcW w:type="dxa" w:w="3408"/>
            <w:vAlign w:val="center"/>
          </w:tcPr>
          <w:p>
            <w:pPr>
              <w:spacing w:after="0"/>
            </w:pPr>
            <w:r/>
            <w:r>
              <w:rPr>
                <w:b w:val="0"/>
              </w:rPr>
              <w:t>`core_hr`</w:t>
            </w:r>
          </w:p>
        </w:tc>
      </w:tr>
      <w:tr>
        <w:tc>
          <w:tcPr>
            <w:tcW w:type="dxa" w:w="3408"/>
            <w:vAlign w:val="center"/>
          </w:tcPr>
          <w:p>
            <w:pPr>
              <w:spacing w:after="0"/>
            </w:pPr>
            <w:r/>
            <w:r>
              <w:rPr>
                <w:b w:val="0"/>
              </w:rPr>
              <w:t>`data_import_mapping`</w:t>
            </w:r>
          </w:p>
        </w:tc>
        <w:tc>
          <w:tcPr>
            <w:tcW w:type="dxa" w:w="3408"/>
            <w:vAlign w:val="center"/>
          </w:tcPr>
          <w:p>
            <w:pPr>
              <w:spacing w:after="0"/>
            </w:pPr>
            <w:r/>
            <w:r>
              <w:rPr>
                <w:b w:val="0"/>
              </w:rPr>
              <w:t>`data_import_mapping_templates`, `data_import_field_mappings`</w:t>
            </w:r>
          </w:p>
        </w:tc>
        <w:tc>
          <w:tcPr>
            <w:tcW w:type="dxa" w:w="3408"/>
            <w:vAlign w:val="center"/>
          </w:tcPr>
          <w:p>
            <w:pPr>
              <w:spacing w:after="0"/>
            </w:pPr>
            <w:r/>
            <w:r>
              <w:rPr>
                <w:b w:val="0"/>
              </w:rPr>
              <w:t>`core_hr`</w:t>
            </w:r>
          </w:p>
        </w:tc>
      </w:tr>
    </w:tbl>
    <w:p/>
    <w:p>
      <w:r>
        <w:t>**Managed elsewhere:**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`template_type`</w:t>
            </w:r>
          </w:p>
        </w:tc>
        <w:tc>
          <w:tcPr>
            <w:tcW w:type="dxa" w:w="3408"/>
            <w:vAlign w:val="center"/>
            <w:shd w:fill="1F4E5F"/>
          </w:tcPr>
          <w:p>
            <w:pPr>
              <w:spacing w:after="0"/>
            </w:pPr>
            <w:r/>
            <w:r>
              <w:rPr>
                <w:b/>
                <w:color w:val="FFFFFF"/>
              </w:rPr>
              <w:t>Seeds into</w:t>
            </w:r>
          </w:p>
        </w:tc>
        <w:tc>
          <w:tcPr>
            <w:tcW w:type="dxa" w:w="3408"/>
            <w:vAlign w:val="center"/>
            <w:shd w:fill="1F4E5F"/>
          </w:tcPr>
          <w:p>
            <w:pPr>
              <w:spacing w:after="0"/>
            </w:pPr>
            <w:r/>
            <w:r>
              <w:rPr>
                <w:b/>
                <w:color w:val="FFFFFF"/>
              </w:rPr>
              <w:t>Managed by</w:t>
            </w:r>
          </w:p>
        </w:tc>
      </w:tr>
      <w:tr>
        <w:tc>
          <w:tcPr>
            <w:tcW w:type="dxa" w:w="3408"/>
            <w:vAlign w:val="center"/>
          </w:tcPr>
          <w:p>
            <w:pPr>
              <w:spacing w:after="0"/>
            </w:pPr>
            <w:r/>
            <w:r>
              <w:rPr>
                <w:b w:val="0"/>
              </w:rPr>
              <w:t>`monitoring_policy`</w:t>
            </w:r>
          </w:p>
        </w:tc>
        <w:tc>
          <w:tcPr>
            <w:tcW w:type="dxa" w:w="3408"/>
            <w:vAlign w:val="center"/>
          </w:tcPr>
          <w:p>
            <w:pPr>
              <w:spacing w:after="0"/>
            </w:pPr>
            <w:r/>
            <w:r>
              <w:rPr>
                <w:b w:val="0"/>
              </w:rPr>
              <w:t>`monitoring_feature_toggles`</w:t>
            </w:r>
          </w:p>
        </w:tc>
        <w:tc>
          <w:tcPr>
            <w:tcW w:type="dxa" w:w="3408"/>
            <w:vAlign w:val="center"/>
          </w:tcPr>
          <w:p>
            <w:pPr>
              <w:spacing w:after="0"/>
            </w:pPr>
            <w:r/>
            <w:r>
              <w:rPr>
                <w:b w:val="0"/>
              </w:rPr>
              <w:t>Device Management / Agent Version Manager</w:t>
            </w:r>
          </w:p>
        </w:tc>
      </w:tr>
      <w:tr>
        <w:tc>
          <w:tcPr>
            <w:tcW w:type="dxa" w:w="3408"/>
            <w:vAlign w:val="center"/>
          </w:tcPr>
          <w:p>
            <w:pPr>
              <w:spacing w:after="0"/>
            </w:pPr>
            <w:r/>
            <w:r>
              <w:rPr>
                <w:b w:val="0"/>
              </w:rPr>
              <w:t>`app_allowlist`</w:t>
            </w:r>
          </w:p>
        </w:tc>
        <w:tc>
          <w:tcPr>
            <w:tcW w:type="dxa" w:w="3408"/>
            <w:vAlign w:val="center"/>
          </w:tcPr>
          <w:p>
            <w:pPr>
              <w:spacing w:after="0"/>
            </w:pPr>
            <w:r/>
            <w:r>
              <w:rPr>
                <w:b w:val="0"/>
              </w:rPr>
              <w:t>`app_allowlists`</w:t>
            </w:r>
          </w:p>
        </w:tc>
        <w:tc>
          <w:tcPr>
            <w:tcW w:type="dxa" w:w="3408"/>
            <w:vAlign w:val="center"/>
          </w:tcPr>
          <w:p>
            <w:pPr>
              <w:spacing w:after="0"/>
            </w:pPr>
            <w:r/>
            <w:r>
              <w:rPr>
                <w:b w:val="0"/>
              </w:rPr>
              <w:t>Device Management / Agent Version Manager</w:t>
            </w:r>
          </w:p>
        </w:tc>
      </w:tr>
    </w:tbl>
    <w:p/>
    <w:p>
      <w:pPr>
        <w:pStyle w:val="Heading3"/>
      </w:pPr>
      <w:r>
        <w:t>Navigation</w:t>
      </w:r>
    </w:p>
    <w:p>
      <w:r>
        <w:t>Developer Platform -&gt; **Template Manager** (`/platform/templates`)</w:t>
      </w:r>
    </w:p>
    <w:p>
      <w:r>
        <w:t>The Template Manager has six tabs. This module covers the last five:</w:t>
      </w:r>
    </w:p>
    <w:p>
      <w:pPr>
        <w:pStyle w:val="ListBullet"/>
      </w:pPr>
      <w:r>
        <w:t>**Role Templates** - managed by Role Template Manager</w:t>
      </w:r>
    </w:p>
    <w:p>
      <w:pPr>
        <w:pStyle w:val="ListBullet"/>
      </w:pPr>
      <w:r>
        <w:t>**Configuration** - managed here</w:t>
      </w:r>
    </w:p>
    <w:p>
      <w:pPr>
        <w:pStyle w:val="ListBullet"/>
      </w:pPr>
      <w:r>
        <w:t>**Job Family** - managed here</w:t>
      </w:r>
    </w:p>
    <w:p>
      <w:pPr>
        <w:pStyle w:val="ListBullet"/>
      </w:pPr>
      <w:r>
        <w:t>**Leave Policy** - managed here</w:t>
      </w:r>
    </w:p>
    <w:p>
      <w:pPr>
        <w:pStyle w:val="ListBullet"/>
      </w:pPr>
      <w:r>
        <w:t>**Onboarding** - managed here</w:t>
      </w:r>
    </w:p>
    <w:p>
      <w:pPr>
        <w:pStyle w:val="ListBullet"/>
      </w:pPr>
      <w:r>
        <w:t>**Data Import** - managed here</w:t>
      </w:r>
    </w:p>
    <w:p>
      <w:pPr>
        <w:pStyle w:val="Heading3"/>
      </w:pPr>
      <w:r>
        <w:t>Key Rules</w:t>
      </w:r>
    </w:p>
    <w:p>
      <w:pPr>
        <w:pStyle w:val="ListBullet"/>
      </w:pPr>
      <w:r>
        <w:t>A template's `payload_json` structure is fully defined per `template_type` - see the Payload Schemas section in end-to-end-logic.</w:t>
      </w:r>
    </w:p>
    <w:p>
      <w:pPr>
        <w:pStyle w:val="ListBullet"/>
      </w:pPr>
      <w:r>
        <w:t>`template_key` is the stable machine-readable identifier (e.g. `uk-standard-leave`). The `name` is the display label. Both must be unique globally.</w:t>
      </w:r>
    </w:p>
    <w:p>
      <w:pPr>
        <w:pStyle w:val="ListBullet"/>
      </w:pPr>
      <w:r>
        <w:t>System templates (`is_system = true`) are seeded by ONEVO; operators can clone them but not edit them directly.</w:t>
      </w:r>
    </w:p>
    <w:p>
      <w:pPr>
        <w:pStyle w:val="ListBullet"/>
      </w:pPr>
      <w:r>
        <w:t>Applying a template never mutates the global template. The applied version is snapshotted in `tenant_configuration_template_applications.applied_version` and `applied_payload_json`.</w:t>
      </w:r>
    </w:p>
    <w:p>
      <w:pPr>
        <w:pStyle w:val="ListBullet"/>
      </w:pPr>
      <w:r>
        <w:t>Reapplying with `force_update = false`: upserts only new records, skips existing ones, re-evaluates pending role links.</w:t>
      </w:r>
    </w:p>
    <w:p>
      <w:pPr>
        <w:pStyle w:val="ListBullet"/>
      </w:pPr>
      <w:r>
        <w:t>Reapplying with `force_update = true`: updates existing records in place. Never deletes records that are in use (e.g. job levels with assigned employees return a warning and are skipped, not deleted).</w:t>
      </w:r>
    </w:p>
    <w:p>
      <w:pPr>
        <w:pStyle w:val="ListBullet"/>
      </w:pPr>
      <w:r>
        <w:t>Deactivating a template is blocked if any tenant `job_levels` row has `pending_role_template_id` referencing a role template that is part of this template's payload.</w:t>
      </w:r>
    </w:p>
    <w:p>
      <w:pPr>
        <w:pStyle w:val="Heading3"/>
      </w:pPr>
      <w:r>
        <w:t>Related</w:t>
      </w:r>
    </w:p>
    <w:p>
      <w:pPr>
        <w:pStyle w:val="ListBullet"/>
      </w:pPr>
      <w:r>
        <w:t>Configuration Template Manager End-to-End Logic</w:t>
      </w:r>
    </w:p>
    <w:p>
      <w:pPr>
        <w:pStyle w:val="ListBullet"/>
      </w:pPr>
      <w:r>
        <w:t>Configuration Template Manager Testing</w:t>
      </w:r>
    </w:p>
    <w:p>
      <w:pPr>
        <w:pStyle w:val="ListBullet"/>
      </w:pPr>
      <w:r>
        <w:t>Role Template Manager - role templates apply separately; job family templates reference them</w:t>
      </w:r>
    </w:p>
    <w:p>
      <w:pPr>
        <w:pStyle w:val="ListBullet"/>
      </w:pPr>
      <w:r>
        <w:t>Tenant Console - provisioning wizard Step 4 applies templates</w:t>
      </w:r>
    </w:p>
    <w:p>
      <w:pPr>
        <w:pStyle w:val="ListBullet"/>
      </w:pPr>
      <w:r>
        <w:t>Configuration Template Management Userflow</w:t>
      </w:r>
    </w:p>
    <w:p>
      <w:pPr>
        <w:pStyle w:val="ListBullet"/>
      </w:pPr>
      <w:r>
        <w:t>configuration_templates schema</w:t>
      </w:r>
    </w:p>
    <w:p>
      <w:pPr>
        <w:pStyle w:val="ListBullet"/>
      </w:pPr>
      <w:r>
        <w:t>job_levels schema - deferred role linking columns</w:t>
      </w:r>
    </w:p>
    <w:p>
      <w:pPr>
        <w:pStyle w:val="Heading2"/>
      </w:pPr>
      <w:r>
        <w:t>developer-platform/modules/dashboard/overview.md</w:t>
      </w:r>
    </w:p>
    <w:p>
      <w:pPr>
        <w:pStyle w:val="Heading2"/>
      </w:pPr>
      <w:r>
        <w:t>Dashboard</w:t>
      </w:r>
    </w:p>
    <w:p>
      <w:pPr>
        <w:pStyle w:val="Heading3"/>
      </w:pPr>
      <w:r>
        <w:t>Purpose</w:t>
      </w:r>
    </w:p>
    <w:p>
      <w:r>
        <w:t>Dashboard is the default Developer Platform landing screen. It gives ONEVO operators a cross-tenant operational summary without opening any tenant-specific workflow.</w:t>
      </w:r>
    </w:p>
    <w:p>
      <w:r>
        <w:t>Dashboard is a read-only aggregation surface. It does not own product data and it must not mutate tenant, subscription, module, security, or system records.</w:t>
      </w:r>
    </w:p>
    <w:p>
      <w:pPr>
        <w:pStyle w:val="Heading3"/>
      </w:pPr>
      <w:r>
        <w:t>Data / Systems Read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Source</w:t>
            </w:r>
          </w:p>
        </w:tc>
        <w:tc>
          <w:tcPr>
            <w:tcW w:type="dxa" w:w="5112"/>
            <w:vAlign w:val="center"/>
            <w:shd w:fill="1F4E5F"/>
          </w:tcPr>
          <w:p>
            <w:pPr>
              <w:spacing w:after="0"/>
            </w:pPr>
            <w:r/>
            <w:r>
              <w:rPr>
                <w:b/>
                <w:color w:val="FFFFFF"/>
              </w:rPr>
              <w:t>Role</w:t>
            </w:r>
          </w:p>
        </w:tc>
      </w:tr>
      <w:tr>
        <w:tc>
          <w:tcPr>
            <w:tcW w:type="dxa" w:w="5112"/>
            <w:vAlign w:val="center"/>
          </w:tcPr>
          <w:p>
            <w:pPr>
              <w:spacing w:after="0"/>
            </w:pPr>
            <w:r/>
            <w:r>
              <w:rPr>
                <w:b w:val="0"/>
              </w:rPr>
              <w:t>`tenants`</w:t>
            </w:r>
          </w:p>
        </w:tc>
        <w:tc>
          <w:tcPr>
            <w:tcW w:type="dxa" w:w="5112"/>
            <w:vAlign w:val="center"/>
          </w:tcPr>
          <w:p>
            <w:pPr>
              <w:spacing w:after="0"/>
            </w:pPr>
            <w:r/>
            <w:r>
              <w:rPr>
                <w:b w:val="0"/>
              </w:rPr>
              <w:t>Counts by status, recent provisioning activity</w:t>
            </w:r>
          </w:p>
        </w:tc>
      </w:tr>
      <w:tr>
        <w:tc>
          <w:tcPr>
            <w:tcW w:type="dxa" w:w="5112"/>
            <w:vAlign w:val="center"/>
          </w:tcPr>
          <w:p>
            <w:pPr>
              <w:spacing w:after="0"/>
            </w:pPr>
            <w:r/>
            <w:r>
              <w:rPr>
                <w:b w:val="0"/>
              </w:rPr>
              <w:t>`users`</w:t>
            </w:r>
          </w:p>
        </w:tc>
        <w:tc>
          <w:tcPr>
            <w:tcW w:type="dxa" w:w="5112"/>
            <w:vAlign w:val="center"/>
          </w:tcPr>
          <w:p>
            <w:pPr>
              <w:spacing w:after="0"/>
            </w:pPr>
            <w:r/>
            <w:r>
              <w:rPr>
                <w:b w:val="0"/>
              </w:rPr>
              <w:t>Active user counts across active tenants</w:t>
            </w:r>
          </w:p>
        </w:tc>
      </w:tr>
      <w:tr>
        <w:tc>
          <w:tcPr>
            <w:tcW w:type="dxa" w:w="5112"/>
            <w:vAlign w:val="center"/>
          </w:tcPr>
          <w:p>
            <w:pPr>
              <w:spacing w:after="0"/>
            </w:pPr>
            <w:r/>
            <w:r>
              <w:rPr>
                <w:b w:val="0"/>
              </w:rPr>
              <w:t>Agent Gateway</w:t>
            </w:r>
          </w:p>
        </w:tc>
        <w:tc>
          <w:tcPr>
            <w:tcW w:type="dxa" w:w="5112"/>
            <w:vAlign w:val="center"/>
          </w:tcPr>
          <w:p>
            <w:pPr>
              <w:spacing w:after="0"/>
            </w:pPr>
            <w:r/>
            <w:r>
              <w:rPr>
                <w:b w:val="0"/>
              </w:rPr>
              <w:t>Registered device and agent health counts</w:t>
            </w:r>
          </w:p>
        </w:tc>
      </w:tr>
      <w:tr>
        <w:tc>
          <w:tcPr>
            <w:tcW w:type="dxa" w:w="5112"/>
            <w:vAlign w:val="center"/>
          </w:tcPr>
          <w:p>
            <w:pPr>
              <w:spacing w:after="0"/>
            </w:pPr>
            <w:r/>
            <w:r>
              <w:rPr>
                <w:b w:val="0"/>
              </w:rPr>
              <w:t>Shared Platform health readers</w:t>
            </w:r>
          </w:p>
        </w:tc>
        <w:tc>
          <w:tcPr>
            <w:tcW w:type="dxa" w:w="5112"/>
            <w:vAlign w:val="center"/>
          </w:tcPr>
          <w:p>
            <w:pPr>
              <w:spacing w:after="0"/>
            </w:pPr>
            <w:r/>
            <w:r>
              <w:rPr>
                <w:b w:val="0"/>
              </w:rPr>
              <w:t>Service health, alert totals, background job status</w:t>
            </w:r>
          </w:p>
        </w:tc>
      </w:tr>
      <w:tr>
        <w:tc>
          <w:tcPr>
            <w:tcW w:type="dxa" w:w="5112"/>
            <w:vAlign w:val="center"/>
          </w:tcPr>
          <w:p>
            <w:pPr>
              <w:spacing w:after="0"/>
            </w:pPr>
            <w:r/>
            <w:r>
              <w:rPr>
                <w:b w:val="0"/>
              </w:rPr>
              <w:t>Audit log reader</w:t>
            </w:r>
          </w:p>
        </w:tc>
        <w:tc>
          <w:tcPr>
            <w:tcW w:type="dxa" w:w="5112"/>
            <w:vAlign w:val="center"/>
          </w:tcPr>
          <w:p>
            <w:pPr>
              <w:spacing w:after="0"/>
            </w:pPr>
            <w:r/>
            <w:r>
              <w:rPr>
                <w:b w:val="0"/>
              </w:rPr>
              <w:t>Recent platform events</w:t>
            </w:r>
          </w:p>
        </w:tc>
      </w:tr>
      <w:tr>
        <w:tc>
          <w:tcPr>
            <w:tcW w:type="dxa" w:w="5112"/>
            <w:vAlign w:val="center"/>
          </w:tcPr>
          <w:p>
            <w:pPr>
              <w:spacing w:after="0"/>
            </w:pPr>
            <w:r/>
            <w:r>
              <w:rPr>
                <w:b w:val="0"/>
              </w:rPr>
              <w:t>Subscription readers</w:t>
            </w:r>
          </w:p>
        </w:tc>
        <w:tc>
          <w:tcPr>
            <w:tcW w:type="dxa" w:w="5112"/>
            <w:vAlign w:val="center"/>
          </w:tcPr>
          <w:p>
            <w:pPr>
              <w:spacing w:after="0"/>
            </w:pPr>
            <w:r/>
            <w:r>
              <w:rPr>
                <w:b w:val="0"/>
              </w:rPr>
              <w:t>Tenant distribution by plan/commercial model</w:t>
            </w:r>
          </w:p>
        </w:tc>
      </w:tr>
    </w:tbl>
    <w:p/>
    <w:p>
      <w:pPr>
        <w:pStyle w:val="Heading3"/>
      </w:pPr>
      <w:r>
        <w:t>Capabilities</w:t>
      </w:r>
    </w:p>
    <w:p>
      <w:pPr>
        <w:pStyle w:val="ListBullet"/>
      </w:pPr>
      <w:r>
        <w:t>Show 6 KPI summary cards: Total Tenants, Active Users, Active Devices, Today's Active Users, Alerts (Critical/Warning counts), Platform Uptime.</w:t>
      </w:r>
    </w:p>
    <w:p>
      <w:pPr>
        <w:pStyle w:val="ListBullet"/>
      </w:pPr>
      <w:r>
        <w:t>Show Platform Health Overview: per-service health status (API Gateway, Auth, Data, Sync, Reporting, AI Insights Engine) with uptime %.</w:t>
      </w:r>
    </w:p>
    <w:p>
      <w:pPr>
        <w:pStyle w:val="ListBullet"/>
      </w:pPr>
      <w:r>
        <w:t>Show Tenant Distribution donut: breakdown by plan tier (Enterprise, Business, Professional, Trial).</w:t>
      </w:r>
    </w:p>
    <w:p>
      <w:pPr>
        <w:pStyle w:val="ListBullet"/>
      </w:pPr>
      <w:r>
        <w:t>Show Active Users Over Time line chart - adapts resolution to selected time window.</w:t>
      </w:r>
    </w:p>
    <w:p>
      <w:pPr>
        <w:pStyle w:val="ListBullet"/>
      </w:pPr>
      <w:r>
        <w:t>Show Device Status donut: Online / Idle / Offline breakdown with Sync Success Rate.</w:t>
      </w:r>
    </w:p>
    <w:p>
      <w:pPr>
        <w:pStyle w:val="ListBullet"/>
      </w:pPr>
      <w:r>
        <w:t>Show Alerts Overview donut: Critical (red) / Warning (orange) / Info (blue) / Resolved (green) with MTTR.</w:t>
      </w:r>
    </w:p>
    <w:p>
      <w:pPr>
        <w:pStyle w:val="ListBullet"/>
      </w:pPr>
      <w:r>
        <w:t>Show System Resource Utilization gauges: CPU / Memory / Storage with threshold color bands.</w:t>
      </w:r>
    </w:p>
    <w:p>
      <w:pPr>
        <w:pStyle w:val="ListBullet"/>
      </w:pPr>
      <w:r>
        <w:t>Show Recent System Events table: last 10 platform-significant events across all tenants.</w:t>
      </w:r>
    </w:p>
    <w:p>
      <w:pPr>
        <w:pStyle w:val="ListBullet"/>
      </w:pPr>
      <w:r>
        <w:t>Quick Actions panel: Create Tenant, Add Platform Admin, View System Health, Manage Policies, Export Report.</w:t>
      </w:r>
    </w:p>
    <w:p>
      <w:pPr>
        <w:pStyle w:val="ListBullet"/>
      </w:pPr>
      <w:r>
        <w:t>Link every summary card and widget to the owning Developer Platform module.</w:t>
      </w:r>
    </w:p>
    <w:p>
      <w:pPr>
        <w:pStyle w:val="Heading3"/>
      </w:pPr>
      <w:r>
        <w:t>Alert Detection (summary)</w:t>
      </w:r>
    </w:p>
    <w:p>
      <w:r>
        <w:t>Alerts are generated automatically by three backend pathways - not by operators:</w:t>
      </w:r>
    </w:p>
    <w:p>
      <w:pPr>
        <w:pStyle w:val="ListNumber"/>
      </w:pPr>
      <w:r>
        <w:t>**MediatR domain event handlers** - module events (login failures, payment failures, identity verification spikes, agent disconnects) publish events that `AlertCreationHandler` converts to `platform_alerts` rows when thresholds are crossed.</w:t>
      </w:r>
    </w:p>
    <w:p>
      <w:pPr>
        <w:pStyle w:val="ListNumber"/>
      </w:pPr>
      <w:r>
        <w:t>**Background health check jobs** - `PlatformHealthCheckJob` polls service endpoints every 2 minutes; `ResourceUtilizationCheckJob` checks CPU/memory/storage every 5 minutes.</w:t>
      </w:r>
    </w:p>
    <w:p>
      <w:pPr>
        <w:pStyle w:val="ListNumber"/>
      </w:pPr>
      <w:r>
        <w:t>**Webhook handlers** - Paddle and PayHere event processing creates billing alerts when payments fail or disputes occur.</w:t>
      </w:r>
    </w:p>
    <w:p>
      <w:r>
        <w:t>Every alert has a severity (`critical`, `warning`, `info`) set by the detection pathway based on the condition. See Dashboard End-to-End Logic for the full alert condition catalog, severity classification rules, deduplication logic, and auto-resolution behavior.</w:t>
      </w:r>
    </w:p>
    <w:p>
      <w:pPr>
        <w:pStyle w:val="Heading3"/>
      </w:pPr>
      <w:r>
        <w:t>Navigation</w:t>
      </w:r>
    </w:p>
    <w:p>
      <w:r>
        <w:t>Dashboard is a top-level sidebar icon with no expansion panel.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Route</w:t>
            </w:r>
          </w:p>
        </w:tc>
        <w:tc>
          <w:tcPr>
            <w:tcW w:type="dxa" w:w="5112"/>
            <w:vAlign w:val="center"/>
            <w:shd w:fill="1F4E5F"/>
          </w:tcPr>
          <w:p>
            <w:pPr>
              <w:spacing w:after="0"/>
            </w:pPr>
            <w:r/>
            <w:r>
              <w:rPr>
                <w:b/>
                <w:color w:val="FFFFFF"/>
              </w:rPr>
              <w:t>Permission</w:t>
            </w:r>
          </w:p>
        </w:tc>
      </w:tr>
      <w:tr>
        <w:tc>
          <w:tcPr>
            <w:tcW w:type="dxa" w:w="5112"/>
            <w:vAlign w:val="center"/>
          </w:tcPr>
          <w:p>
            <w:pPr>
              <w:spacing w:after="0"/>
            </w:pPr>
            <w:r/>
            <w:r>
              <w:rPr>
                <w:b w:val="0"/>
              </w:rPr>
              <w:t>`/`</w:t>
            </w:r>
          </w:p>
        </w:tc>
        <w:tc>
          <w:tcPr>
            <w:tcW w:type="dxa" w:w="5112"/>
            <w:vAlign w:val="center"/>
          </w:tcPr>
          <w:p>
            <w:pPr>
              <w:spacing w:after="0"/>
            </w:pPr>
            <w:r/>
            <w:r>
              <w:rPr>
                <w:b w:val="0"/>
              </w:rPr>
              <w:t>`platform.dashboard.view`</w:t>
            </w:r>
          </w:p>
        </w:tc>
      </w:tr>
    </w:tbl>
    <w:p/>
    <w:p>
      <w:pPr>
        <w:pStyle w:val="Heading3"/>
      </w:pPr>
      <w:r>
        <w:t>Rules</w:t>
      </w:r>
    </w:p>
    <w:p>
      <w:pPr>
        <w:pStyle w:val="ListBullet"/>
      </w:pPr>
      <w:r>
        <w:t>Dashboard data must be aggregated and permission-filtered by platform permission.</w:t>
      </w:r>
    </w:p>
    <w:p>
      <w:pPr>
        <w:pStyle w:val="ListBullet"/>
      </w:pPr>
      <w:r>
        <w:t>Dashboard must not expose employee-level data.</w:t>
      </w:r>
    </w:p>
    <w:p>
      <w:pPr>
        <w:pStyle w:val="ListBullet"/>
      </w:pPr>
      <w:r>
        <w:t>Dashboard links must route to the owning Developer Platform module, not duplicate module behavior.</w:t>
      </w:r>
    </w:p>
    <w:p>
      <w:pPr>
        <w:pStyle w:val="Heading3"/>
      </w:pPr>
      <w:r>
        <w:t>Related</w:t>
      </w:r>
    </w:p>
    <w:p>
      <w:pPr>
        <w:pStyle w:val="ListBullet"/>
      </w:pPr>
      <w:r>
        <w:t>Platform Health</w:t>
      </w:r>
    </w:p>
    <w:p>
      <w:pPr>
        <w:pStyle w:val="ListBullet"/>
      </w:pPr>
      <w:r>
        <w:t>Tenant Console</w:t>
      </w:r>
    </w:p>
    <w:p>
      <w:pPr>
        <w:pStyle w:val="ListBullet"/>
      </w:pPr>
      <w:r>
        <w:t>Audit Console</w:t>
      </w:r>
    </w:p>
    <w:p>
      <w:pPr>
        <w:pStyle w:val="Heading2"/>
      </w:pPr>
      <w:r>
        <w:t>developer-platform/modules/data-retention/overview.md</w:t>
      </w:r>
    </w:p>
    <w:p>
      <w:pPr>
        <w:pStyle w:val="Heading2"/>
      </w:pPr>
      <w:r>
        <w:t>Data Retention</w:t>
      </w:r>
    </w:p>
    <w:p>
      <w:pPr>
        <w:pStyle w:val="Heading3"/>
      </w:pPr>
      <w:r>
        <w:t>Purpose</w:t>
      </w:r>
    </w:p>
    <w:p>
      <w:r>
        <w:t>Data Retention manages the policies that determine how long different categories of ONEVO data are kept before deletion. It works in conjunction with Compliance Center's legal holds (which override retention deletion) and Background Jobs (which execute retention sweeps).</w:t>
      </w:r>
    </w:p>
    <w:p>
      <w:pPr>
        <w:pStyle w:val="Heading3"/>
      </w:pPr>
      <w:r>
        <w:t>Database Tables / Systems Controlled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Table / System</w:t>
            </w:r>
          </w:p>
        </w:tc>
        <w:tc>
          <w:tcPr>
            <w:tcW w:type="dxa" w:w="5112"/>
            <w:vAlign w:val="center"/>
            <w:shd w:fill="1F4E5F"/>
          </w:tcPr>
          <w:p>
            <w:pPr>
              <w:spacing w:after="0"/>
            </w:pPr>
            <w:r/>
            <w:r>
              <w:rPr>
                <w:b/>
                <w:color w:val="FFFFFF"/>
              </w:rPr>
              <w:t>Role</w:t>
            </w:r>
          </w:p>
        </w:tc>
      </w:tr>
      <w:tr>
        <w:tc>
          <w:tcPr>
            <w:tcW w:type="dxa" w:w="5112"/>
            <w:vAlign w:val="center"/>
          </w:tcPr>
          <w:p>
            <w:pPr>
              <w:spacing w:after="0"/>
            </w:pPr>
            <w:r/>
            <w:r>
              <w:rPr>
                <w:b w:val="0"/>
              </w:rPr>
              <w:t>`retention_policies`</w:t>
            </w:r>
          </w:p>
        </w:tc>
        <w:tc>
          <w:tcPr>
            <w:tcW w:type="dxa" w:w="5112"/>
            <w:vAlign w:val="center"/>
          </w:tcPr>
          <w:p>
            <w:pPr>
              <w:spacing w:after="0"/>
            </w:pPr>
            <w:r/>
            <w:r>
              <w:rPr>
                <w:b w:val="0"/>
              </w:rPr>
              <w:t>Read + write - policy definitions per data category</w:t>
            </w:r>
          </w:p>
        </w:tc>
      </w:tr>
      <w:tr>
        <w:tc>
          <w:tcPr>
            <w:tcW w:type="dxa" w:w="5112"/>
            <w:vAlign w:val="center"/>
          </w:tcPr>
          <w:p>
            <w:pPr>
              <w:spacing w:after="0"/>
            </w:pPr>
            <w:r/>
            <w:r>
              <w:rPr>
                <w:b w:val="0"/>
              </w:rPr>
              <w:t>`legal_holds`</w:t>
            </w:r>
          </w:p>
        </w:tc>
        <w:tc>
          <w:tcPr>
            <w:tcW w:type="dxa" w:w="5112"/>
            <w:vAlign w:val="center"/>
          </w:tcPr>
          <w:p>
            <w:pPr>
              <w:spacing w:after="0"/>
            </w:pPr>
            <w:r/>
            <w:r>
              <w:rPr>
                <w:b w:val="0"/>
              </w:rPr>
              <w:t>Read - hold protection state (written by Compliance Center)</w:t>
            </w:r>
          </w:p>
        </w:tc>
      </w:tr>
      <w:tr>
        <w:tc>
          <w:tcPr>
            <w:tcW w:type="dxa" w:w="5112"/>
            <w:vAlign w:val="center"/>
          </w:tcPr>
          <w:p>
            <w:pPr>
              <w:spacing w:after="0"/>
            </w:pPr>
            <w:r/>
            <w:r>
              <w:rPr>
                <w:b w:val="0"/>
              </w:rPr>
              <w:t>Retention sweep job</w:t>
            </w:r>
          </w:p>
        </w:tc>
        <w:tc>
          <w:tcPr>
            <w:tcW w:type="dxa" w:w="5112"/>
            <w:vAlign w:val="center"/>
          </w:tcPr>
          <w:p>
            <w:pPr>
              <w:spacing w:after="0"/>
            </w:pPr>
            <w:r/>
            <w:r>
              <w:rPr>
                <w:b w:val="0"/>
              </w:rPr>
              <w:t>Monitor and trigger via Background Jobs</w:t>
            </w:r>
          </w:p>
        </w:tc>
      </w:tr>
      <w:tr>
        <w:tc>
          <w:tcPr>
            <w:tcW w:type="dxa" w:w="5112"/>
            <w:vAlign w:val="center"/>
          </w:tcPr>
          <w:p>
            <w:pPr>
              <w:spacing w:after="0"/>
            </w:pPr>
            <w:r/>
            <w:r>
              <w:rPr>
                <w:b w:val="0"/>
              </w:rPr>
              <w:t>Audit log</w:t>
            </w:r>
          </w:p>
        </w:tc>
        <w:tc>
          <w:tcPr>
            <w:tcW w:type="dxa" w:w="5112"/>
            <w:vAlign w:val="center"/>
          </w:tcPr>
          <w:p>
            <w:pPr>
              <w:spacing w:after="0"/>
            </w:pPr>
            <w:r/>
            <w:r>
              <w:rPr>
                <w:b w:val="0"/>
              </w:rPr>
              <w:t>Write every policy change with old/new values and reason</w:t>
            </w:r>
          </w:p>
        </w:tc>
      </w:tr>
    </w:tbl>
    <w:p/>
    <w:p>
      <w:pPr>
        <w:pStyle w:val="Heading3"/>
      </w:pPr>
      <w:r>
        <w:t>Retention Periods (defaults)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Data Category</w:t>
            </w:r>
          </w:p>
        </w:tc>
        <w:tc>
          <w:tcPr>
            <w:tcW w:type="dxa" w:w="3408"/>
            <w:vAlign w:val="center"/>
            <w:shd w:fill="1F4E5F"/>
          </w:tcPr>
          <w:p>
            <w:pPr>
              <w:spacing w:after="0"/>
            </w:pPr>
            <w:r/>
            <w:r>
              <w:rPr>
                <w:b/>
                <w:color w:val="FFFFFF"/>
              </w:rPr>
              <w:t>Default Retention</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Standard audit events</w:t>
            </w:r>
          </w:p>
        </w:tc>
        <w:tc>
          <w:tcPr>
            <w:tcW w:type="dxa" w:w="3408"/>
            <w:vAlign w:val="center"/>
          </w:tcPr>
          <w:p>
            <w:pPr>
              <w:spacing w:after="0"/>
            </w:pPr>
            <w:r/>
            <w:r>
              <w:rPr>
                <w:b w:val="0"/>
              </w:rPr>
              <w:t>2 years</w:t>
            </w:r>
          </w:p>
        </w:tc>
        <w:tc>
          <w:tcPr>
            <w:tcW w:type="dxa" w:w="3408"/>
            <w:vAlign w:val="center"/>
          </w:tcPr>
          <w:p>
            <w:pPr>
              <w:spacing w:after="0"/>
            </w:pPr>
            <w:r/>
            <w:r>
              <w:rPr>
                <w:b w:val="0"/>
              </w:rPr>
            </w:r>
          </w:p>
        </w:tc>
      </w:tr>
      <w:tr>
        <w:tc>
          <w:tcPr>
            <w:tcW w:type="dxa" w:w="3408"/>
            <w:vAlign w:val="center"/>
          </w:tcPr>
          <w:p>
            <w:pPr>
              <w:spacing w:after="0"/>
            </w:pPr>
            <w:r/>
            <w:r>
              <w:rPr>
                <w:b w:val="0"/>
              </w:rPr>
              <w:t>Security-category events</w:t>
            </w:r>
          </w:p>
        </w:tc>
        <w:tc>
          <w:tcPr>
            <w:tcW w:type="dxa" w:w="3408"/>
            <w:vAlign w:val="center"/>
          </w:tcPr>
          <w:p>
            <w:pPr>
              <w:spacing w:after="0"/>
            </w:pPr>
            <w:r/>
            <w:r>
              <w:rPr>
                <w:b w:val="0"/>
              </w:rPr>
              <w:t>5 years</w:t>
            </w:r>
          </w:p>
        </w:tc>
        <w:tc>
          <w:tcPr>
            <w:tcW w:type="dxa" w:w="3408"/>
            <w:vAlign w:val="center"/>
          </w:tcPr>
          <w:p>
            <w:pPr>
              <w:spacing w:after="0"/>
            </w:pPr>
            <w:r/>
            <w:r>
              <w:rPr>
                <w:b w:val="0"/>
              </w:rPr>
              <w:t>Regulatory requirement</w:t>
            </w:r>
          </w:p>
        </w:tc>
      </w:tr>
      <w:tr>
        <w:tc>
          <w:tcPr>
            <w:tcW w:type="dxa" w:w="3408"/>
            <w:vAlign w:val="center"/>
          </w:tcPr>
          <w:p>
            <w:pPr>
              <w:spacing w:after="0"/>
            </w:pPr>
            <w:r/>
            <w:r>
              <w:rPr>
                <w:b w:val="0"/>
              </w:rPr>
              <w:t>Billing events</w:t>
            </w:r>
          </w:p>
        </w:tc>
        <w:tc>
          <w:tcPr>
            <w:tcW w:type="dxa" w:w="3408"/>
            <w:vAlign w:val="center"/>
          </w:tcPr>
          <w:p>
            <w:pPr>
              <w:spacing w:after="0"/>
            </w:pPr>
            <w:r/>
            <w:r>
              <w:rPr>
                <w:b w:val="0"/>
              </w:rPr>
              <w:t>7 years</w:t>
            </w:r>
          </w:p>
        </w:tc>
        <w:tc>
          <w:tcPr>
            <w:tcW w:type="dxa" w:w="3408"/>
            <w:vAlign w:val="center"/>
          </w:tcPr>
          <w:p>
            <w:pPr>
              <w:spacing w:after="0"/>
            </w:pPr>
            <w:r/>
            <w:r>
              <w:rPr>
                <w:b w:val="0"/>
              </w:rPr>
              <w:t>Legal/financial requirement</w:t>
            </w:r>
          </w:p>
        </w:tc>
      </w:tr>
      <w:tr>
        <w:tc>
          <w:tcPr>
            <w:tcW w:type="dxa" w:w="3408"/>
            <w:vAlign w:val="center"/>
          </w:tcPr>
          <w:p>
            <w:pPr>
              <w:spacing w:after="0"/>
            </w:pPr>
            <w:r/>
            <w:r>
              <w:rPr>
                <w:b w:val="0"/>
              </w:rPr>
              <w:t>Platform admin session logs</w:t>
            </w:r>
          </w:p>
        </w:tc>
        <w:tc>
          <w:tcPr>
            <w:tcW w:type="dxa" w:w="3408"/>
            <w:vAlign w:val="center"/>
          </w:tcPr>
          <w:p>
            <w:pPr>
              <w:spacing w:after="0"/>
            </w:pPr>
            <w:r/>
            <w:r>
              <w:rPr>
                <w:b w:val="0"/>
              </w:rPr>
              <w:t>1 year</w:t>
            </w:r>
          </w:p>
        </w:tc>
        <w:tc>
          <w:tcPr>
            <w:tcW w:type="dxa" w:w="3408"/>
            <w:vAlign w:val="center"/>
          </w:tcPr>
          <w:p>
            <w:pPr>
              <w:spacing w:after="0"/>
            </w:pPr>
            <w:r/>
            <w:r>
              <w:rPr>
                <w:b w:val="0"/>
              </w:rPr>
            </w:r>
          </w:p>
        </w:tc>
      </w:tr>
      <w:tr>
        <w:tc>
          <w:tcPr>
            <w:tcW w:type="dxa" w:w="3408"/>
            <w:vAlign w:val="center"/>
          </w:tcPr>
          <w:p>
            <w:pPr>
              <w:spacing w:after="0"/>
            </w:pPr>
            <w:r/>
            <w:r>
              <w:rPr>
                <w:b w:val="0"/>
              </w:rPr>
              <w:t>Compliance export download links</w:t>
            </w:r>
          </w:p>
        </w:tc>
        <w:tc>
          <w:tcPr>
            <w:tcW w:type="dxa" w:w="3408"/>
            <w:vAlign w:val="center"/>
          </w:tcPr>
          <w:p>
            <w:pPr>
              <w:spacing w:after="0"/>
            </w:pPr>
            <w:r/>
            <w:r>
              <w:rPr>
                <w:b w:val="0"/>
              </w:rPr>
              <w:t>24 hours</w:t>
            </w:r>
          </w:p>
        </w:tc>
        <w:tc>
          <w:tcPr>
            <w:tcW w:type="dxa" w:w="3408"/>
            <w:vAlign w:val="center"/>
          </w:tcPr>
          <w:p>
            <w:pPr>
              <w:spacing w:after="0"/>
            </w:pPr>
            <w:r/>
            <w:r>
              <w:rPr>
                <w:b w:val="0"/>
              </w:rPr>
            </w:r>
          </w:p>
        </w:tc>
      </w:tr>
    </w:tbl>
    <w:p/>
    <w:p>
      <w:pPr>
        <w:pStyle w:val="Heading3"/>
      </w:pPr>
      <w:r>
        <w:t>Capabilities</w:t>
      </w:r>
    </w:p>
    <w:p>
      <w:pPr>
        <w:pStyle w:val="ListBullet"/>
      </w:pPr>
      <w:r>
        <w:t>View retention policies by data category with current retention period</w:t>
      </w:r>
    </w:p>
    <w:p>
      <w:pPr>
        <w:pStyle w:val="ListBullet"/>
      </w:pPr>
      <w:r>
        <w:t>Update a retention policy - requires impact preview acknowledgement and an audit reason</w:t>
      </w:r>
    </w:p>
    <w:p>
      <w:pPr>
        <w:pStyle w:val="ListBullet"/>
      </w:pPr>
      <w:r>
        <w:t>Preview records and categories that would be affected by a policy change before committing</w:t>
      </w:r>
    </w:p>
    <w:p>
      <w:pPr>
        <w:pStyle w:val="ListBullet"/>
      </w:pPr>
      <w:r>
        <w:t>Monitor retention sweep job runs and outcomes</w:t>
      </w:r>
    </w:p>
    <w:p>
      <w:pPr>
        <w:pStyle w:val="ListBullet"/>
      </w:pPr>
      <w:r>
        <w:t>All policies respect active legal holds - data under a legal hold is never deleted regardless of retention policy</w:t>
      </w:r>
    </w:p>
    <w:p>
      <w:pPr>
        <w:pStyle w:val="Heading3"/>
      </w:pPr>
      <w:r>
        <w:t>Navigation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Route</w:t>
            </w:r>
          </w:p>
        </w:tc>
        <w:tc>
          <w:tcPr>
            <w:tcW w:type="dxa" w:w="5112"/>
            <w:vAlign w:val="center"/>
            <w:shd w:fill="1F4E5F"/>
          </w:tcPr>
          <w:p>
            <w:pPr>
              <w:spacing w:after="0"/>
            </w:pPr>
            <w:r/>
            <w:r>
              <w:rPr>
                <w:b/>
                <w:color w:val="FFFFFF"/>
              </w:rPr>
              <w:t>Permission</w:t>
            </w:r>
          </w:p>
        </w:tc>
      </w:tr>
      <w:tr>
        <w:tc>
          <w:tcPr>
            <w:tcW w:type="dxa" w:w="5112"/>
            <w:vAlign w:val="center"/>
          </w:tcPr>
          <w:p>
            <w:pPr>
              <w:spacing w:after="0"/>
            </w:pPr>
            <w:r/>
            <w:r>
              <w:rPr>
                <w:b w:val="0"/>
              </w:rPr>
              <w:t>`/security/data-retention`</w:t>
            </w:r>
          </w:p>
        </w:tc>
        <w:tc>
          <w:tcPr>
            <w:tcW w:type="dxa" w:w="5112"/>
            <w:vAlign w:val="center"/>
          </w:tcPr>
          <w:p>
            <w:pPr>
              <w:spacing w:after="0"/>
            </w:pPr>
            <w:r/>
            <w:r>
              <w:rPr>
                <w:b w:val="0"/>
              </w:rPr>
              <w:t>`platform.compliance.read`</w:t>
            </w:r>
          </w:p>
        </w:tc>
      </w:tr>
      <w:tr>
        <w:tc>
          <w:tcPr>
            <w:tcW w:type="dxa" w:w="5112"/>
            <w:vAlign w:val="center"/>
          </w:tcPr>
          <w:p>
            <w:pPr>
              <w:spacing w:after="0"/>
            </w:pPr>
            <w:r/>
            <w:r>
              <w:rPr>
                <w:b w:val="0"/>
              </w:rPr>
              <w:t>Policy updates</w:t>
            </w:r>
          </w:p>
        </w:tc>
        <w:tc>
          <w:tcPr>
            <w:tcW w:type="dxa" w:w="5112"/>
            <w:vAlign w:val="center"/>
          </w:tcPr>
          <w:p>
            <w:pPr>
              <w:spacing w:after="0"/>
            </w:pPr>
            <w:r/>
            <w:r>
              <w:rPr>
                <w:b w:val="0"/>
              </w:rPr>
              <w:t>`platform.compliance.manage`</w:t>
            </w:r>
          </w:p>
        </w:tc>
      </w:tr>
    </w:tbl>
    <w:p/>
    <w:p>
      <w:pPr>
        <w:pStyle w:val="Heading3"/>
      </w:pPr>
      <w:r>
        <w:t>Key Rules</w:t>
      </w:r>
    </w:p>
    <w:p>
      <w:pPr>
        <w:pStyle w:val="ListBullet"/>
      </w:pPr>
      <w:r>
        <w:t>Legal holds from Compliance Center always take precedence - a hold blocks deletion for the held tenant unconditionally</w:t>
      </w:r>
    </w:p>
    <w:p>
      <w:pPr>
        <w:pStyle w:val="ListBullet"/>
      </w:pPr>
      <w:r>
        <w:t>Shortening a retention period requires impact preview before save - cannot be skipped</w:t>
      </w:r>
    </w:p>
    <w:p>
      <w:pPr>
        <w:pStyle w:val="ListBullet"/>
      </w:pPr>
      <w:r>
        <w:t>Retention sweep is idempotent - re-running does not double-delete</w:t>
      </w:r>
    </w:p>
    <w:p>
      <w:pPr>
        <w:pStyle w:val="ListBullet"/>
      </w:pPr>
      <w:r>
        <w:t>All policy changes are audit-logged with previous period, new period, actor, and reason</w:t>
      </w:r>
    </w:p>
    <w:p>
      <w:pPr>
        <w:pStyle w:val="ListBullet"/>
      </w:pPr>
      <w:r>
        <w:t>Audit records are subject to their own retention policy and cannot be deleted before it expires</w:t>
      </w:r>
    </w:p>
    <w:p>
      <w:pPr>
        <w:pStyle w:val="Heading3"/>
      </w:pPr>
      <w:r>
        <w:t>Related</w:t>
      </w:r>
    </w:p>
    <w:p>
      <w:pPr>
        <w:pStyle w:val="ListBullet"/>
      </w:pPr>
      <w:r>
        <w:t>Data Retention End-to-End Logic</w:t>
      </w:r>
    </w:p>
    <w:p>
      <w:pPr>
        <w:pStyle w:val="ListBullet"/>
      </w:pPr>
      <w:r>
        <w:t>Compliance Center - legal holds</w:t>
      </w:r>
    </w:p>
    <w:p>
      <w:pPr>
        <w:pStyle w:val="ListBullet"/>
      </w:pPr>
      <w:r>
        <w:t>Background Jobs - retention sweep execution</w:t>
      </w:r>
    </w:p>
    <w:p>
      <w:pPr>
        <w:pStyle w:val="ListBullet"/>
      </w:pPr>
      <w:r>
        <w:t>Audit Console - retention rules for audit log data</w:t>
      </w:r>
    </w:p>
    <w:p>
      <w:pPr>
        <w:pStyle w:val="Heading2"/>
      </w:pPr>
      <w:r>
        <w:t>developer-platform/modules/device-management/overview.md</w:t>
      </w:r>
    </w:p>
    <w:p>
      <w:pPr>
        <w:pStyle w:val="Heading2"/>
      </w:pPr>
      <w:r>
        <w:t>Device Management</w:t>
      </w:r>
    </w:p>
    <w:p>
      <w:pPr>
        <w:pStyle w:val="Heading3"/>
      </w:pPr>
      <w:r>
        <w:t>Purpose</w:t>
      </w:r>
    </w:p>
    <w:p>
      <w:r>
        <w:t>Device Management provides cross-tenant visibility into all registered ONEVO desktop agent devices and their current state. It allows operators to investigate device issues and queue approved support commands - without exposing any employee activity content.</w:t>
      </w:r>
    </w:p>
    <w:p>
      <w:pPr>
        <w:pStyle w:val="Heading3"/>
      </w:pPr>
      <w:r>
        <w:t>Data / Systems Read and Written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Source</w:t>
            </w:r>
          </w:p>
        </w:tc>
        <w:tc>
          <w:tcPr>
            <w:tcW w:type="dxa" w:w="5112"/>
            <w:vAlign w:val="center"/>
            <w:shd w:fill="1F4E5F"/>
          </w:tcPr>
          <w:p>
            <w:pPr>
              <w:spacing w:after="0"/>
            </w:pPr>
            <w:r/>
            <w:r>
              <w:rPr>
                <w:b/>
                <w:color w:val="FFFFFF"/>
              </w:rPr>
              <w:t>Role</w:t>
            </w:r>
          </w:p>
        </w:tc>
      </w:tr>
      <w:tr>
        <w:tc>
          <w:tcPr>
            <w:tcW w:type="dxa" w:w="5112"/>
            <w:vAlign w:val="center"/>
          </w:tcPr>
          <w:p>
            <w:pPr>
              <w:spacing w:after="0"/>
            </w:pPr>
            <w:r/>
            <w:r>
              <w:rPr>
                <w:b w:val="0"/>
              </w:rPr>
              <w:t>Agent Gateway device registry</w:t>
            </w:r>
          </w:p>
        </w:tc>
        <w:tc>
          <w:tcPr>
            <w:tcW w:type="dxa" w:w="5112"/>
            <w:vAlign w:val="center"/>
          </w:tcPr>
          <w:p>
            <w:pPr>
              <w:spacing w:after="0"/>
            </w:pPr>
            <w:r/>
            <w:r>
              <w:rPr>
                <w:b w:val="0"/>
              </w:rPr>
              <w:t>Read device state, agent version, ring, last heartbeat</w:t>
            </w:r>
          </w:p>
        </w:tc>
      </w:tr>
      <w:tr>
        <w:tc>
          <w:tcPr>
            <w:tcW w:type="dxa" w:w="5112"/>
            <w:vAlign w:val="center"/>
          </w:tcPr>
          <w:p>
            <w:pPr>
              <w:spacing w:after="0"/>
            </w:pPr>
            <w:r/>
            <w:r>
              <w:rPr>
                <w:b w:val="0"/>
              </w:rPr>
              <w:t>Tenant registry</w:t>
            </w:r>
          </w:p>
        </w:tc>
        <w:tc>
          <w:tcPr>
            <w:tcW w:type="dxa" w:w="5112"/>
            <w:vAlign w:val="center"/>
          </w:tcPr>
          <w:p>
            <w:pPr>
              <w:spacing w:after="0"/>
            </w:pPr>
            <w:r/>
            <w:r>
              <w:rPr>
                <w:b w:val="0"/>
              </w:rPr>
              <w:t>Read tenant context for each device</w:t>
            </w:r>
          </w:p>
        </w:tc>
      </w:tr>
      <w:tr>
        <w:tc>
          <w:tcPr>
            <w:tcW w:type="dxa" w:w="5112"/>
            <w:vAlign w:val="center"/>
          </w:tcPr>
          <w:p>
            <w:pPr>
              <w:spacing w:after="0"/>
            </w:pPr>
            <w:r/>
            <w:r>
              <w:rPr>
                <w:b w:val="0"/>
              </w:rPr>
              <w:t>Agent command pipeline</w:t>
            </w:r>
          </w:p>
        </w:tc>
        <w:tc>
          <w:tcPr>
            <w:tcW w:type="dxa" w:w="5112"/>
            <w:vAlign w:val="center"/>
          </w:tcPr>
          <w:p>
            <w:pPr>
              <w:spacing w:after="0"/>
            </w:pPr>
            <w:r/>
            <w:r>
              <w:rPr>
                <w:b w:val="0"/>
              </w:rPr>
              <w:t>Write approved support commands</w:t>
            </w:r>
          </w:p>
        </w:tc>
      </w:tr>
      <w:tr>
        <w:tc>
          <w:tcPr>
            <w:tcW w:type="dxa" w:w="5112"/>
            <w:vAlign w:val="center"/>
          </w:tcPr>
          <w:p>
            <w:pPr>
              <w:spacing w:after="0"/>
            </w:pPr>
            <w:r/>
            <w:r>
              <w:rPr>
                <w:b w:val="0"/>
              </w:rPr>
              <w:t>Audit log</w:t>
            </w:r>
          </w:p>
        </w:tc>
        <w:tc>
          <w:tcPr>
            <w:tcW w:type="dxa" w:w="5112"/>
            <w:vAlign w:val="center"/>
          </w:tcPr>
          <w:p>
            <w:pPr>
              <w:spacing w:after="0"/>
            </w:pPr>
            <w:r/>
            <w:r>
              <w:rPr>
                <w:b w:val="0"/>
              </w:rPr>
              <w:t>Write every command queued</w:t>
            </w:r>
          </w:p>
        </w:tc>
      </w:tr>
    </w:tbl>
    <w:p/>
    <w:p>
      <w:pPr>
        <w:pStyle w:val="Heading3"/>
      </w:pPr>
      <w:r>
        <w:t>Capabilities</w:t>
      </w:r>
    </w:p>
    <w:p>
      <w:pPr>
        <w:pStyle w:val="ListBullet"/>
      </w:pPr>
      <w:r>
        <w:t>List all registered devices across all tenants with: device name, tenant, OS, agent version (with up-to-date / outdated / unsupported badge), connection status (Online / Idle / Offline), assigned user, last heartbeat, deployment ring</w:t>
      </w:r>
    </w:p>
    <w:p>
      <w:pPr>
        <w:pStyle w:val="ListBullet"/>
      </w:pPr>
      <w:r>
        <w:t>Filter by: tenant, status, agent version, deployment ring</w:t>
      </w:r>
    </w:p>
    <w:p>
      <w:pPr>
        <w:pStyle w:val="ListBullet"/>
      </w:pPr>
      <w:r>
        <w:t>View per-device detail: version history, recent commands, last check-in</w:t>
      </w:r>
    </w:p>
    <w:p>
      <w:pPr>
        <w:pStyle w:val="ListBullet"/>
      </w:pPr>
      <w:r>
        <w:t>Queue approved agent commands: `UPDATE_AGENT`, `COLLECT_DIAGNOSTIC`, `RESTART_SERVICE` - only pre-approved command types accepted</w:t>
      </w:r>
    </w:p>
    <w:p>
      <w:pPr>
        <w:pStyle w:val="ListBullet"/>
      </w:pPr>
      <w:r>
        <w:t>All commands are audit-logged with device, tenant, command type, operator, and reason</w:t>
      </w:r>
    </w:p>
    <w:p>
      <w:pPr>
        <w:pStyle w:val="Heading3"/>
      </w:pPr>
      <w:r>
        <w:t>Navigation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Route</w:t>
            </w:r>
          </w:p>
        </w:tc>
        <w:tc>
          <w:tcPr>
            <w:tcW w:type="dxa" w:w="5112"/>
            <w:vAlign w:val="center"/>
            <w:shd w:fill="1F4E5F"/>
          </w:tcPr>
          <w:p>
            <w:pPr>
              <w:spacing w:after="0"/>
            </w:pPr>
            <w:r/>
            <w:r>
              <w:rPr>
                <w:b/>
                <w:color w:val="FFFFFF"/>
              </w:rPr>
              <w:t>Permission</w:t>
            </w:r>
          </w:p>
        </w:tc>
      </w:tr>
      <w:tr>
        <w:tc>
          <w:tcPr>
            <w:tcW w:type="dxa" w:w="5112"/>
            <w:vAlign w:val="center"/>
          </w:tcPr>
          <w:p>
            <w:pPr>
              <w:spacing w:after="0"/>
            </w:pPr>
            <w:r/>
            <w:r>
              <w:rPr>
                <w:b w:val="0"/>
              </w:rPr>
              <w:t>`/operations/devices`</w:t>
            </w:r>
          </w:p>
        </w:tc>
        <w:tc>
          <w:tcPr>
            <w:tcW w:type="dxa" w:w="5112"/>
            <w:vAlign w:val="center"/>
          </w:tcPr>
          <w:p>
            <w:pPr>
              <w:spacing w:after="0"/>
            </w:pPr>
            <w:r/>
            <w:r>
              <w:rPr>
                <w:b w:val="0"/>
              </w:rPr>
              <w:t>`platform.health.read`</w:t>
            </w:r>
          </w:p>
        </w:tc>
      </w:tr>
      <w:tr>
        <w:tc>
          <w:tcPr>
            <w:tcW w:type="dxa" w:w="5112"/>
            <w:vAlign w:val="center"/>
          </w:tcPr>
          <w:p>
            <w:pPr>
              <w:spacing w:after="0"/>
            </w:pPr>
            <w:r/>
            <w:r>
              <w:rPr>
                <w:b w:val="0"/>
              </w:rPr>
              <w:t>Queue commands</w:t>
            </w:r>
          </w:p>
        </w:tc>
        <w:tc>
          <w:tcPr>
            <w:tcW w:type="dxa" w:w="5112"/>
            <w:vAlign w:val="center"/>
          </w:tcPr>
          <w:p>
            <w:pPr>
              <w:spacing w:after="0"/>
            </w:pPr>
            <w:r/>
            <w:r>
              <w:rPr>
                <w:b w:val="0"/>
              </w:rPr>
              <w:t>`platform.health.manage`</w:t>
            </w:r>
          </w:p>
        </w:tc>
      </w:tr>
    </w:tbl>
    <w:p/>
    <w:p>
      <w:pPr>
        <w:pStyle w:val="Heading3"/>
      </w:pPr>
      <w:r>
        <w:t>Key Rules</w:t>
      </w:r>
    </w:p>
    <w:p>
      <w:pPr>
        <w:pStyle w:val="ListBullet"/>
      </w:pPr>
      <w:r>
        <w:t>Device views must not expose captured employee activity data - no application usage logs, screenshot data, keystroke counts, or session content</w:t>
      </w:r>
    </w:p>
    <w:p>
      <w:pPr>
        <w:pStyle w:val="ListBullet"/>
      </w:pPr>
      <w:r>
        <w:t>Only pre-registered approved command types can be queued - URL-guessing cannot invoke arbitrary commands</w:t>
      </w:r>
    </w:p>
    <w:p>
      <w:pPr>
        <w:pStyle w:val="ListBullet"/>
      </w:pPr>
      <w:r>
        <w:t>Every queued command is audit-logged</w:t>
      </w:r>
    </w:p>
    <w:p>
      <w:pPr>
        <w:pStyle w:val="ListBullet"/>
      </w:pPr>
      <w:r>
        <w:t>Cross-tenant data is never mixed: viewing device from Tenant A never returns data from Tenant B</w:t>
      </w:r>
    </w:p>
    <w:p>
      <w:pPr>
        <w:pStyle w:val="Heading3"/>
      </w:pPr>
      <w:r>
        <w:t>Related</w:t>
      </w:r>
    </w:p>
    <w:p>
      <w:pPr>
        <w:pStyle w:val="ListBullet"/>
      </w:pPr>
      <w:r>
        <w:t>Device Management End-to-End Logic</w:t>
      </w:r>
    </w:p>
    <w:p>
      <w:pPr>
        <w:pStyle w:val="ListBullet"/>
      </w:pPr>
      <w:r>
        <w:t>Agent Version Manager - version catalog and ring assignments</w:t>
      </w:r>
    </w:p>
    <w:p>
      <w:pPr>
        <w:pStyle w:val="ListBullet"/>
      </w:pPr>
      <w:r>
        <w:t>Agent Gateway - agent command infrastructure</w:t>
      </w:r>
    </w:p>
    <w:p>
      <w:pPr>
        <w:pStyle w:val="Heading2"/>
      </w:pPr>
      <w:r>
        <w:t>developer-platform/modules/feature-flag-manager/overview.md</w:t>
      </w:r>
    </w:p>
    <w:p>
      <w:pPr>
        <w:pStyle w:val="Heading2"/>
      </w:pPr>
      <w:r>
        <w:t>Feature Flag Manager</w:t>
      </w:r>
    </w:p>
    <w:p>
      <w:pPr>
        <w:pStyle w:val="Heading3"/>
      </w:pPr>
      <w:r>
        <w:t>Purpose</w:t>
      </w:r>
    </w:p>
    <w:p>
      <w:r>
        <w:t>Feature Flag Manager controls two things that affect tenant feature availability at runtime:</w:t>
      </w:r>
    </w:p>
    <w:p>
      <w:pPr>
        <w:pStyle w:val="ListNumber"/>
      </w:pPr>
      <w:r>
        <w:t>**Feature flags** - boolean switches with global defaults, rollout percentages, and per-tenant overrides that gate specific ONEVO features without requiring a deployment</w:t>
      </w:r>
    </w:p>
    <w:p>
      <w:pPr>
        <w:pStyle w:val="ListNumber"/>
      </w:pPr>
      <w:r>
        <w:t>**Module runtime toggles** - enable or disable a specific ONEVO module for a specific tenant post-activation, without touching billing or the subscription record</w:t>
      </w:r>
    </w:p>
    <w:p>
      <w:r>
        <w:t>It is the tool for gradual rollouts, beta access grants, emergency disables, and support-driven temporary access changes.</w:t>
      </w:r>
    </w:p>
    <w:p>
      <w:pPr>
        <w:pStyle w:val="Heading3"/>
      </w:pPr>
      <w:r>
        <w:t>Database Tables / Systems Controlled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Table / System</w:t>
            </w:r>
          </w:p>
        </w:tc>
        <w:tc>
          <w:tcPr>
            <w:tcW w:type="dxa" w:w="5112"/>
            <w:vAlign w:val="center"/>
            <w:shd w:fill="1F4E5F"/>
          </w:tcPr>
          <w:p>
            <w:pPr>
              <w:spacing w:after="0"/>
            </w:pPr>
            <w:r/>
            <w:r>
              <w:rPr>
                <w:b/>
                <w:color w:val="FFFFFF"/>
              </w:rPr>
              <w:t>Role</w:t>
            </w:r>
          </w:p>
        </w:tc>
      </w:tr>
      <w:tr>
        <w:tc>
          <w:tcPr>
            <w:tcW w:type="dxa" w:w="5112"/>
            <w:vAlign w:val="center"/>
          </w:tcPr>
          <w:p>
            <w:pPr>
              <w:spacing w:after="0"/>
            </w:pPr>
            <w:r/>
            <w:r>
              <w:rPr>
                <w:b w:val="0"/>
              </w:rPr>
              <w:t>`feature_flags`</w:t>
            </w:r>
          </w:p>
        </w:tc>
        <w:tc>
          <w:tcPr>
            <w:tcW w:type="dxa" w:w="5112"/>
            <w:vAlign w:val="center"/>
          </w:tcPr>
          <w:p>
            <w:pPr>
              <w:spacing w:after="0"/>
            </w:pPr>
            <w:r/>
            <w:r>
              <w:rPr>
                <w:b w:val="0"/>
              </w:rPr>
              <w:t>Read + write - global flag definitions, default values, rollout percentages</w:t>
            </w:r>
          </w:p>
        </w:tc>
      </w:tr>
      <w:tr>
        <w:tc>
          <w:tcPr>
            <w:tcW w:type="dxa" w:w="5112"/>
            <w:vAlign w:val="center"/>
          </w:tcPr>
          <w:p>
            <w:pPr>
              <w:spacing w:after="0"/>
            </w:pPr>
            <w:r/>
            <w:r>
              <w:rPr>
                <w:b w:val="0"/>
              </w:rPr>
              <w:t>`feature_access_grants`</w:t>
            </w:r>
          </w:p>
        </w:tc>
        <w:tc>
          <w:tcPr>
            <w:tcW w:type="dxa" w:w="5112"/>
            <w:vAlign w:val="center"/>
          </w:tcPr>
          <w:p>
            <w:pPr>
              <w:spacing w:after="0"/>
            </w:pPr>
            <w:r/>
            <w:r>
              <w:rPr>
                <w:b w:val="0"/>
              </w:rPr>
              <w:t>Read + write - per-tenant flag overrides</w:t>
            </w:r>
          </w:p>
        </w:tc>
      </w:tr>
      <w:tr>
        <w:tc>
          <w:tcPr>
            <w:tcW w:type="dxa" w:w="5112"/>
            <w:vAlign w:val="center"/>
          </w:tcPr>
          <w:p>
            <w:pPr>
              <w:spacing w:after="0"/>
            </w:pPr>
            <w:r/>
            <w:r>
              <w:rPr>
                <w:b w:val="0"/>
              </w:rPr>
              <w:t>`tenant_module_entitlements`</w:t>
            </w:r>
          </w:p>
        </w:tc>
        <w:tc>
          <w:tcPr>
            <w:tcW w:type="dxa" w:w="5112"/>
            <w:vAlign w:val="center"/>
          </w:tcPr>
          <w:p>
            <w:pPr>
              <w:spacing w:after="0"/>
            </w:pPr>
            <w:r/>
            <w:r>
              <w:rPr>
                <w:b w:val="0"/>
              </w:rPr>
              <w:t>Write `runtime_override` - module enable/disable without changing commercial state</w:t>
            </w:r>
          </w:p>
        </w:tc>
      </w:tr>
      <w:tr>
        <w:tc>
          <w:tcPr>
            <w:tcW w:type="dxa" w:w="5112"/>
            <w:vAlign w:val="center"/>
          </w:tcPr>
          <w:p>
            <w:pPr>
              <w:spacing w:after="0"/>
            </w:pPr>
            <w:r/>
            <w:r>
              <w:rPr>
                <w:b w:val="0"/>
              </w:rPr>
              <w:t>`tenant_integration_credentials`</w:t>
            </w:r>
          </w:p>
        </w:tc>
        <w:tc>
          <w:tcPr>
            <w:tcW w:type="dxa" w:w="5112"/>
            <w:vAlign w:val="center"/>
          </w:tcPr>
          <w:p>
            <w:pPr>
              <w:spacing w:after="0"/>
            </w:pPr>
            <w:r/>
            <w:r>
              <w:rPr>
                <w:b w:val="0"/>
              </w:rPr>
              <w:t>Write `status = 'disabled'` when connected integration's required module is disabled</w:t>
            </w:r>
          </w:p>
        </w:tc>
      </w:tr>
      <w:tr>
        <w:tc>
          <w:tcPr>
            <w:tcW w:type="dxa" w:w="5112"/>
            <w:vAlign w:val="center"/>
          </w:tcPr>
          <w:p>
            <w:pPr>
              <w:spacing w:after="0"/>
            </w:pPr>
            <w:r/>
            <w:r>
              <w:rPr>
                <w:b w:val="0"/>
              </w:rPr>
              <w:t>Audit log</w:t>
            </w:r>
          </w:p>
        </w:tc>
        <w:tc>
          <w:tcPr>
            <w:tcW w:type="dxa" w:w="5112"/>
            <w:vAlign w:val="center"/>
          </w:tcPr>
          <w:p>
            <w:pPr>
              <w:spacing w:after="0"/>
            </w:pPr>
            <w:r/>
            <w:r>
              <w:rPr>
                <w:b w:val="0"/>
              </w:rPr>
              <w:t>Write every flag change, override, and module toggle</w:t>
            </w:r>
          </w:p>
        </w:tc>
      </w:tr>
    </w:tbl>
    <w:p/>
    <w:p>
      <w:pPr>
        <w:pStyle w:val="Heading3"/>
      </w:pPr>
      <w:r>
        <w:t>Capabilities</w:t>
      </w:r>
    </w:p>
    <w:p>
      <w:pPr>
        <w:pStyle w:val="Heading4"/>
      </w:pPr>
      <w:r>
        <w:t>Global Feature Flags</w:t>
      </w:r>
    </w:p>
    <w:p>
      <w:pPr>
        <w:pStyle w:val="ListBullet"/>
      </w:pPr>
      <w:r>
        <w:t>Create feature flags with machine-readable key (format: `{module_key}.{feature_name}`), default value (ON/OFF), rollout percentage, owning module, and phase</w:t>
      </w:r>
    </w:p>
    <w:p>
      <w:pPr>
        <w:pStyle w:val="ListBullet"/>
      </w:pPr>
      <w:r>
        <w:t>Toggle global default - affects all tenants without an explicit override</w:t>
      </w:r>
    </w:p>
    <w:p>
      <w:pPr>
        <w:pStyle w:val="ListBullet"/>
      </w:pPr>
      <w:r>
        <w:t>Set rollout percentage: when default = ON, percentage controls what fraction of tenants actually get ON via a deterministic hash. 0% = effectively off for all. 100% = on for all.</w:t>
      </w:r>
    </w:p>
    <w:p>
      <w:pPr>
        <w:pStyle w:val="ListBullet"/>
      </w:pPr>
      <w:r>
        <w:t>Rollout is deterministic: `hash(tenant_id + flag_key) % 100 &lt; rollout_pct` - same tenant always gets the same result</w:t>
      </w:r>
    </w:p>
    <w:p>
      <w:pPr>
        <w:pStyle w:val="Heading4"/>
      </w:pPr>
      <w:r>
        <w:t>Per-Tenant Flag Overrides</w:t>
      </w:r>
    </w:p>
    <w:p>
      <w:pPr>
        <w:pStyle w:val="ListBullet"/>
      </w:pPr>
      <w:r>
        <w:t>Force a specific tenant ON or OFF regardless of global default and rollout percentage</w:t>
      </w:r>
    </w:p>
    <w:p>
      <w:pPr>
        <w:pStyle w:val="ListBullet"/>
      </w:pPr>
      <w:r>
        <w:t>Remove override to let the tenant fall back to global evaluation</w:t>
      </w:r>
    </w:p>
    <w:p>
      <w:pPr>
        <w:pStyle w:val="ListBullet"/>
      </w:pPr>
      <w:r>
        <w:t>All overrides require a reason and are audit-logged</w:t>
      </w:r>
    </w:p>
    <w:p>
      <w:pPr>
        <w:pStyle w:val="Heading4"/>
      </w:pPr>
      <w:r>
        <w:t>Module Runtime Enable/Disable</w:t>
      </w:r>
    </w:p>
    <w:p>
      <w:pPr>
        <w:pStyle w:val="ListBullet"/>
      </w:pPr>
      <w:r>
        <w:t>Toggle a module ON or OFF for a specific tenant after activation</w:t>
      </w:r>
    </w:p>
    <w:p>
      <w:pPr>
        <w:pStyle w:val="ListBullet"/>
      </w:pPr>
      <w:r>
        <w:t>Does NOT change the tenant's subscription, billing, or `sales_state` - runtime only</w:t>
      </w:r>
    </w:p>
    <w:p>
      <w:pPr>
        <w:pStyle w:val="ListBullet"/>
      </w:pPr>
      <w:r>
        <w:t>When a module is disabled, connected integrations linked to that module are set to `disabled` status (not disconnected - re-enabling the module restores them automatically)</w:t>
      </w:r>
    </w:p>
    <w:p>
      <w:pPr>
        <w:pStyle w:val="ListBullet"/>
      </w:pPr>
      <w:r>
        <w:t>Confirmation dialog shows which integrations will be affected before confirming</w:t>
      </w:r>
    </w:p>
    <w:p>
      <w:pPr>
        <w:pStyle w:val="ListBullet"/>
      </w:pPr>
      <w:r>
        <w:t>Separate from commercial module enable/disable (which goes through Tenant Console -&gt; Subscriptions)</w:t>
      </w:r>
    </w:p>
    <w:p>
      <w:pPr>
        <w:pStyle w:val="Heading3"/>
      </w:pPr>
      <w:r>
        <w:t>Navigation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Route</w:t>
            </w:r>
          </w:p>
        </w:tc>
        <w:tc>
          <w:tcPr>
            <w:tcW w:type="dxa" w:w="5112"/>
            <w:vAlign w:val="center"/>
            <w:shd w:fill="1F4E5F"/>
          </w:tcPr>
          <w:p>
            <w:pPr>
              <w:spacing w:after="0"/>
            </w:pPr>
            <w:r/>
            <w:r>
              <w:rPr>
                <w:b/>
                <w:color w:val="FFFFFF"/>
              </w:rPr>
              <w:t>Permission</w:t>
            </w:r>
          </w:p>
        </w:tc>
      </w:tr>
      <w:tr>
        <w:tc>
          <w:tcPr>
            <w:tcW w:type="dxa" w:w="5112"/>
            <w:vAlign w:val="center"/>
          </w:tcPr>
          <w:p>
            <w:pPr>
              <w:spacing w:after="0"/>
            </w:pPr>
            <w:r/>
            <w:r>
              <w:rPr>
                <w:b w:val="0"/>
              </w:rPr>
              <w:t>`/platform/feature-management`</w:t>
            </w:r>
          </w:p>
        </w:tc>
        <w:tc>
          <w:tcPr>
            <w:tcW w:type="dxa" w:w="5112"/>
            <w:vAlign w:val="center"/>
          </w:tcPr>
          <w:p>
            <w:pPr>
              <w:spacing w:after="0"/>
            </w:pPr>
            <w:r/>
            <w:r>
              <w:rPr>
                <w:b w:val="0"/>
              </w:rPr>
              <w:t>`platform.feature_flags.read`</w:t>
            </w:r>
          </w:p>
        </w:tc>
      </w:tr>
      <w:tr>
        <w:tc>
          <w:tcPr>
            <w:tcW w:type="dxa" w:w="5112"/>
            <w:vAlign w:val="center"/>
          </w:tcPr>
          <w:p>
            <w:pPr>
              <w:spacing w:after="0"/>
            </w:pPr>
            <w:r/>
            <w:r>
              <w:rPr>
                <w:b w:val="0"/>
              </w:rPr>
              <w:t>Write operations</w:t>
            </w:r>
          </w:p>
        </w:tc>
        <w:tc>
          <w:tcPr>
            <w:tcW w:type="dxa" w:w="5112"/>
            <w:vAlign w:val="center"/>
          </w:tcPr>
          <w:p>
            <w:pPr>
              <w:spacing w:after="0"/>
            </w:pPr>
            <w:r/>
            <w:r>
              <w:rPr>
                <w:b w:val="0"/>
              </w:rPr>
              <w:t>`platform.feature_flags.manage`</w:t>
            </w:r>
          </w:p>
        </w:tc>
      </w:tr>
    </w:tbl>
    <w:p/>
    <w:p>
      <w:pPr>
        <w:pStyle w:val="Heading3"/>
      </w:pPr>
      <w:r>
        <w:t>Key Rules</w:t>
      </w:r>
    </w:p>
    <w:p>
      <w:pPr>
        <w:pStyle w:val="ListBullet"/>
      </w:pPr>
      <w:r>
        <w:t>Flag keys are permanent - cannot change after any tenant has a value set</w:t>
      </w:r>
    </w:p>
    <w:p>
      <w:pPr>
        <w:pStyle w:val="ListBullet"/>
      </w:pPr>
      <w:r>
        <w:t>Per-tenant override wins unconditionally over global default and rollout %</w:t>
      </w:r>
    </w:p>
    <w:p>
      <w:pPr>
        <w:pStyle w:val="ListBullet"/>
      </w:pPr>
      <w:r>
        <w:t>Phase 2 flags cannot be enabled for Phase 1-only tenants</w:t>
      </w:r>
    </w:p>
    <w:p>
      <w:pPr>
        <w:pStyle w:val="ListBullet"/>
      </w:pPr>
      <w:r>
        <w:t>Module runtime disable does not affect billing; commercial module changes require Subscription Manager</w:t>
      </w:r>
    </w:p>
    <w:p>
      <w:pPr>
        <w:pStyle w:val="ListBullet"/>
      </w:pPr>
      <w:r>
        <w:t>Integration disconnect on module disable is reversible - re-enabling restores `connected` status automatically</w:t>
      </w:r>
    </w:p>
    <w:p>
      <w:pPr>
        <w:pStyle w:val="ListBullet"/>
      </w:pPr>
      <w:r>
        <w:t>Every change (flag create, default toggle, override set/remove, module toggle) is audit-logged with reason</w:t>
      </w:r>
    </w:p>
    <w:p>
      <w:pPr>
        <w:pStyle w:val="Heading3"/>
      </w:pPr>
      <w:r>
        <w:t>Related</w:t>
      </w:r>
    </w:p>
    <w:p>
      <w:pPr>
        <w:pStyle w:val="ListBullet"/>
      </w:pPr>
      <w:r>
        <w:t>Feature Flag Manager End-to-End Logic</w:t>
      </w:r>
    </w:p>
    <w:p>
      <w:pPr>
        <w:pStyle w:val="ListBullet"/>
      </w:pPr>
      <w:r>
        <w:t>Module Catalog Manager - integration linking</w:t>
      </w:r>
    </w:p>
    <w:p>
      <w:pPr>
        <w:pStyle w:val="ListBullet"/>
      </w:pPr>
      <w:r>
        <w:t>Tenant Console - commercial module changes</w:t>
      </w:r>
    </w:p>
    <w:p>
      <w:pPr>
        <w:pStyle w:val="Heading2"/>
      </w:pPr>
      <w:r>
        <w:t>developer-platform/modules/global-policies/overview.md</w:t>
      </w:r>
    </w:p>
    <w:p>
      <w:pPr>
        <w:pStyle w:val="Heading2"/>
      </w:pPr>
      <w:r>
        <w:t>Global Policies</w:t>
      </w:r>
    </w:p>
    <w:p>
      <w:pPr>
        <w:pStyle w:val="Heading3"/>
      </w:pPr>
      <w:r>
        <w:t>Purpose</w:t>
      </w:r>
    </w:p>
    <w:p>
      <w:r>
        <w:t>Global Policies manages platform-wide policy defaults. These are operator-controlled baselines that determine the starting configuration for new tenants and can be selectively pushed to existing tenants through a reviewed propagation workflow.</w:t>
      </w:r>
    </w:p>
    <w:p>
      <w:r>
        <w:t>It is not a replacement for per-tenant settings - those are managed in Tenant Console -&gt; Settings and System Config -&gt; Per-Tenant Overrides. Global Policies defines the platform baseline that tenant-specific overrides are measured against.</w:t>
      </w:r>
    </w:p>
    <w:p>
      <w:pPr>
        <w:pStyle w:val="Heading3"/>
      </w:pPr>
      <w:r>
        <w:t>Database Tables / Systems Controlled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Table / System</w:t>
            </w:r>
          </w:p>
        </w:tc>
        <w:tc>
          <w:tcPr>
            <w:tcW w:type="dxa" w:w="5112"/>
            <w:vAlign w:val="center"/>
            <w:shd w:fill="1F4E5F"/>
          </w:tcPr>
          <w:p>
            <w:pPr>
              <w:spacing w:after="0"/>
            </w:pPr>
            <w:r/>
            <w:r>
              <w:rPr>
                <w:b/>
                <w:color w:val="FFFFFF"/>
              </w:rPr>
              <w:t>Role</w:t>
            </w:r>
          </w:p>
        </w:tc>
      </w:tr>
      <w:tr>
        <w:tc>
          <w:tcPr>
            <w:tcW w:type="dxa" w:w="5112"/>
            <w:vAlign w:val="center"/>
          </w:tcPr>
          <w:p>
            <w:pPr>
              <w:spacing w:after="0"/>
            </w:pPr>
            <w:r/>
            <w:r>
              <w:rPr>
                <w:b w:val="0"/>
              </w:rPr>
              <w:t>`global_policies` / `system_settings`</w:t>
            </w:r>
          </w:p>
        </w:tc>
        <w:tc>
          <w:tcPr>
            <w:tcW w:type="dxa" w:w="5112"/>
            <w:vAlign w:val="center"/>
          </w:tcPr>
          <w:p>
            <w:pPr>
              <w:spacing w:after="0"/>
            </w:pPr>
            <w:r/>
            <w:r>
              <w:rPr>
                <w:b w:val="0"/>
              </w:rPr>
              <w:t>Read + write - policy definitions and default values</w:t>
            </w:r>
          </w:p>
        </w:tc>
      </w:tr>
      <w:tr>
        <w:tc>
          <w:tcPr>
            <w:tcW w:type="dxa" w:w="5112"/>
            <w:vAlign w:val="center"/>
          </w:tcPr>
          <w:p>
            <w:pPr>
              <w:spacing w:after="0"/>
            </w:pPr>
            <w:r/>
            <w:r>
              <w:rPr>
                <w:b w:val="0"/>
              </w:rPr>
              <w:t>`tenant_settings`</w:t>
            </w:r>
          </w:p>
        </w:tc>
        <w:tc>
          <w:tcPr>
            <w:tcW w:type="dxa" w:w="5112"/>
            <w:vAlign w:val="center"/>
          </w:tcPr>
          <w:p>
            <w:pPr>
              <w:spacing w:after="0"/>
            </w:pPr>
            <w:r/>
            <w:r>
              <w:rPr>
                <w:b w:val="0"/>
              </w:rPr>
              <w:t>Read for impact preview; write only through explicit propagation (does not overwrite tenant overrides)</w:t>
            </w:r>
          </w:p>
        </w:tc>
      </w:tr>
      <w:tr>
        <w:tc>
          <w:tcPr>
            <w:tcW w:type="dxa" w:w="5112"/>
            <w:vAlign w:val="center"/>
          </w:tcPr>
          <w:p>
            <w:pPr>
              <w:spacing w:after="0"/>
            </w:pPr>
            <w:r/>
            <w:r>
              <w:rPr>
                <w:b w:val="0"/>
              </w:rPr>
              <w:t>Audit log</w:t>
            </w:r>
          </w:p>
        </w:tc>
        <w:tc>
          <w:tcPr>
            <w:tcW w:type="dxa" w:w="5112"/>
            <w:vAlign w:val="center"/>
          </w:tcPr>
          <w:p>
            <w:pPr>
              <w:spacing w:after="0"/>
            </w:pPr>
            <w:r/>
            <w:r>
              <w:rPr>
                <w:b w:val="0"/>
              </w:rPr>
              <w:t>Write every policy change with old/new values and reason</w:t>
            </w:r>
          </w:p>
        </w:tc>
      </w:tr>
    </w:tbl>
    <w:p/>
    <w:p>
      <w:pPr>
        <w:pStyle w:val="Heading3"/>
      </w:pPr>
      <w:r>
        <w:t>Capabilities</w:t>
      </w:r>
    </w:p>
    <w:p>
      <w:pPr>
        <w:pStyle w:val="ListBullet"/>
      </w:pPr>
      <w:r>
        <w:t>Create and edit platform policy defaults (session limits, security baselines, retention defaults, monitoring defaults, provisioning defaults)</w:t>
      </w:r>
    </w:p>
    <w:p>
      <w:pPr>
        <w:pStyle w:val="ListBullet"/>
      </w:pPr>
      <w:r>
        <w:t>Preview how many tenants would be affected by publishing a policy change</w:t>
      </w:r>
    </w:p>
    <w:p>
      <w:pPr>
        <w:pStyle w:val="ListBullet"/>
      </w:pPr>
      <w:r>
        <w:t>Publish policy - applies new default to all future tenants; existing tenants unaffected unless explicitly propagated</w:t>
      </w:r>
    </w:p>
    <w:p>
      <w:pPr>
        <w:pStyle w:val="ListBullet"/>
      </w:pPr>
      <w:r>
        <w:t>Propagate a published policy to existing tenants - with impact confirmation, preview count, and mandatory audit reason</w:t>
      </w:r>
    </w:p>
    <w:p>
      <w:pPr>
        <w:pStyle w:val="ListBullet"/>
      </w:pPr>
      <w:r>
        <w:t>View policy change history</w:t>
      </w:r>
    </w:p>
    <w:p>
      <w:pPr>
        <w:pStyle w:val="Heading3"/>
      </w:pPr>
      <w:r>
        <w:t>Navigation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Route</w:t>
            </w:r>
          </w:p>
        </w:tc>
        <w:tc>
          <w:tcPr>
            <w:tcW w:type="dxa" w:w="5112"/>
            <w:vAlign w:val="center"/>
            <w:shd w:fill="1F4E5F"/>
          </w:tcPr>
          <w:p>
            <w:pPr>
              <w:spacing w:after="0"/>
            </w:pPr>
            <w:r/>
            <w:r>
              <w:rPr>
                <w:b/>
                <w:color w:val="FFFFFF"/>
              </w:rPr>
              <w:t>Permission</w:t>
            </w:r>
          </w:p>
        </w:tc>
      </w:tr>
      <w:tr>
        <w:tc>
          <w:tcPr>
            <w:tcW w:type="dxa" w:w="5112"/>
            <w:vAlign w:val="center"/>
          </w:tcPr>
          <w:p>
            <w:pPr>
              <w:spacing w:after="0"/>
            </w:pPr>
            <w:r/>
            <w:r>
              <w:rPr>
                <w:b w:val="0"/>
              </w:rPr>
              <w:t>`/platform/global-policies`</w:t>
            </w:r>
          </w:p>
        </w:tc>
        <w:tc>
          <w:tcPr>
            <w:tcW w:type="dxa" w:w="5112"/>
            <w:vAlign w:val="center"/>
          </w:tcPr>
          <w:p>
            <w:pPr>
              <w:spacing w:after="0"/>
            </w:pPr>
            <w:r/>
            <w:r>
              <w:rPr>
                <w:b w:val="0"/>
              </w:rPr>
              <w:t>`platform.policies.read`</w:t>
            </w:r>
          </w:p>
        </w:tc>
      </w:tr>
      <w:tr>
        <w:tc>
          <w:tcPr>
            <w:tcW w:type="dxa" w:w="5112"/>
            <w:vAlign w:val="center"/>
          </w:tcPr>
          <w:p>
            <w:pPr>
              <w:spacing w:after="0"/>
            </w:pPr>
            <w:r/>
            <w:r>
              <w:rPr>
                <w:b w:val="0"/>
              </w:rPr>
              <w:t>Create / update / publish</w:t>
            </w:r>
          </w:p>
        </w:tc>
        <w:tc>
          <w:tcPr>
            <w:tcW w:type="dxa" w:w="5112"/>
            <w:vAlign w:val="center"/>
          </w:tcPr>
          <w:p>
            <w:pPr>
              <w:spacing w:after="0"/>
            </w:pPr>
            <w:r/>
            <w:r>
              <w:rPr>
                <w:b w:val="0"/>
              </w:rPr>
              <w:t>`platform.policies.manage`</w:t>
            </w:r>
          </w:p>
        </w:tc>
      </w:tr>
    </w:tbl>
    <w:p/>
    <w:p>
      <w:pPr>
        <w:pStyle w:val="Heading3"/>
      </w:pPr>
      <w:r>
        <w:t>Key Rules</w:t>
      </w:r>
    </w:p>
    <w:p>
      <w:pPr>
        <w:pStyle w:val="ListBullet"/>
      </w:pPr>
      <w:r>
        <w:t>Publishing a policy does NOT overwrite existing tenant-specific overrides - only tenants with no override for that setting are affected</w:t>
      </w:r>
    </w:p>
    <w:p>
      <w:pPr>
        <w:pStyle w:val="ListBullet"/>
      </w:pPr>
      <w:r>
        <w:t>Propagating to existing tenants requires: impact preview acknowledgement, explicit confirmation, and an audit reason</w:t>
      </w:r>
    </w:p>
    <w:p>
      <w:pPr>
        <w:pStyle w:val="ListBullet"/>
      </w:pPr>
      <w:r>
        <w:t>Background propagation is idempotent - re-running does not double-apply the change</w:t>
      </w:r>
    </w:p>
    <w:p>
      <w:pPr>
        <w:pStyle w:val="ListBullet"/>
      </w:pPr>
      <w:r>
        <w:t>Every publish writes an audit log entry with previous default, new default, reason, and affected tenant count</w:t>
      </w:r>
    </w:p>
    <w:p>
      <w:pPr>
        <w:pStyle w:val="Heading3"/>
      </w:pPr>
      <w:r>
        <w:t>Related</w:t>
      </w:r>
    </w:p>
    <w:p>
      <w:pPr>
        <w:pStyle w:val="ListBullet"/>
      </w:pPr>
      <w:r>
        <w:t>Global Policies End-to-End Logic</w:t>
      </w:r>
    </w:p>
    <w:p>
      <w:pPr>
        <w:pStyle w:val="ListBullet"/>
      </w:pPr>
      <w:r>
        <w:t>System Config - per-tenant setting overrides</w:t>
      </w:r>
    </w:p>
    <w:p>
      <w:pPr>
        <w:pStyle w:val="ListBullet"/>
      </w:pPr>
      <w:r>
        <w:t>Data Retention - retention-specific policies</w:t>
      </w:r>
    </w:p>
    <w:p>
      <w:pPr>
        <w:pStyle w:val="Heading2"/>
      </w:pPr>
      <w:r>
        <w:t>developer-platform/modules/infrastructure-operations/overview.md</w:t>
      </w:r>
    </w:p>
    <w:p>
      <w:pPr>
        <w:pStyle w:val="Heading2"/>
      </w:pPr>
      <w:r>
        <w:t>Infrastructure Operations</w:t>
      </w:r>
    </w:p>
    <w:p>
      <w:pPr>
        <w:pStyle w:val="Heading3"/>
      </w:pPr>
      <w:r>
        <w:t>Purpose</w:t>
      </w:r>
    </w:p>
    <w:p>
      <w:r>
        <w:t>Infrastructure Operations shows platform-level infrastructure capacity and dependency state - database, storage, queue depth, cloud provider metrics, and external service availability. It is read-only in Phase 1 and serves as a capacity-awareness dashboard for the operations team.</w:t>
      </w:r>
    </w:p>
    <w:p>
      <w:pPr>
        <w:pStyle w:val="Heading3"/>
      </w:pPr>
      <w:r>
        <w:t>Data / Systems Read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Source</w:t>
            </w:r>
          </w:p>
        </w:tc>
        <w:tc>
          <w:tcPr>
            <w:tcW w:type="dxa" w:w="5112"/>
            <w:vAlign w:val="center"/>
            <w:shd w:fill="1F4E5F"/>
          </w:tcPr>
          <w:p>
            <w:pPr>
              <w:spacing w:after="0"/>
            </w:pPr>
            <w:r/>
            <w:r>
              <w:rPr>
                <w:b/>
                <w:color w:val="FFFFFF"/>
              </w:rPr>
              <w:t>Role</w:t>
            </w:r>
          </w:p>
        </w:tc>
      </w:tr>
      <w:tr>
        <w:tc>
          <w:tcPr>
            <w:tcW w:type="dxa" w:w="5112"/>
            <w:vAlign w:val="center"/>
          </w:tcPr>
          <w:p>
            <w:pPr>
              <w:spacing w:after="0"/>
            </w:pPr>
            <w:r/>
            <w:r>
              <w:rPr>
                <w:b w:val="0"/>
              </w:rPr>
              <w:t>Infrastructure health readers</w:t>
            </w:r>
          </w:p>
        </w:tc>
        <w:tc>
          <w:tcPr>
            <w:tcW w:type="dxa" w:w="5112"/>
            <w:vAlign w:val="center"/>
          </w:tcPr>
          <w:p>
            <w:pPr>
              <w:spacing w:after="0"/>
            </w:pPr>
            <w:r/>
            <w:r>
              <w:rPr>
                <w:b w:val="0"/>
              </w:rPr>
              <w:t>CPU, memory, storage, database connection pool, queue depth</w:t>
            </w:r>
          </w:p>
        </w:tc>
      </w:tr>
      <w:tr>
        <w:tc>
          <w:tcPr>
            <w:tcW w:type="dxa" w:w="5112"/>
            <w:vAlign w:val="center"/>
          </w:tcPr>
          <w:p>
            <w:pPr>
              <w:spacing w:after="0"/>
            </w:pPr>
            <w:r/>
            <w:r>
              <w:rPr>
                <w:b w:val="0"/>
              </w:rPr>
              <w:t>Integration health readers</w:t>
            </w:r>
          </w:p>
        </w:tc>
        <w:tc>
          <w:tcPr>
            <w:tcW w:type="dxa" w:w="5112"/>
            <w:vAlign w:val="center"/>
          </w:tcPr>
          <w:p>
            <w:pPr>
              <w:spacing w:after="0"/>
            </w:pPr>
            <w:r/>
            <w:r>
              <w:rPr>
                <w:b w:val="0"/>
              </w:rPr>
              <w:t>Payment gateway, email provider, storage provider status</w:t>
            </w:r>
          </w:p>
        </w:tc>
      </w:tr>
      <w:tr>
        <w:tc>
          <w:tcPr>
            <w:tcW w:type="dxa" w:w="5112"/>
            <w:vAlign w:val="center"/>
          </w:tcPr>
          <w:p>
            <w:pPr>
              <w:spacing w:after="0"/>
            </w:pPr>
            <w:r/>
            <w:r>
              <w:rPr>
                <w:b w:val="0"/>
              </w:rPr>
              <w:t>Tenant registry</w:t>
            </w:r>
          </w:p>
        </w:tc>
        <w:tc>
          <w:tcPr>
            <w:tcW w:type="dxa" w:w="5112"/>
            <w:vAlign w:val="center"/>
          </w:tcPr>
          <w:p>
            <w:pPr>
              <w:spacing w:after="0"/>
            </w:pPr>
            <w:r/>
            <w:r>
              <w:rPr>
                <w:b w:val="0"/>
              </w:rPr>
              <w:t>Tenant count by region and status (for capacity context)</w:t>
            </w:r>
          </w:p>
        </w:tc>
      </w:tr>
      <w:tr>
        <w:tc>
          <w:tcPr>
            <w:tcW w:type="dxa" w:w="5112"/>
            <w:vAlign w:val="center"/>
          </w:tcPr>
          <w:p>
            <w:pPr>
              <w:spacing w:after="0"/>
            </w:pPr>
            <w:r/>
            <w:r>
              <w:rPr>
                <w:b w:val="0"/>
              </w:rPr>
              <w:t>Cloud provider APIs</w:t>
            </w:r>
          </w:p>
        </w:tc>
        <w:tc>
          <w:tcPr>
            <w:tcW w:type="dxa" w:w="5112"/>
            <w:vAlign w:val="center"/>
          </w:tcPr>
          <w:p>
            <w:pPr>
              <w:spacing w:after="0"/>
            </w:pPr>
            <w:r/>
            <w:r>
              <w:rPr>
                <w:b w:val="0"/>
              </w:rPr>
              <w:t>Region-level metrics and availability</w:t>
            </w:r>
          </w:p>
        </w:tc>
      </w:tr>
    </w:tbl>
    <w:p/>
    <w:p>
      <w:pPr>
        <w:pStyle w:val="Heading3"/>
      </w:pPr>
      <w:r>
        <w:t>Capabilities</w:t>
      </w:r>
    </w:p>
    <w:p>
      <w:pPr>
        <w:pStyle w:val="ListBullet"/>
      </w:pPr>
      <w:r>
        <w:t>View database capacity (connection pool usage, query latency, storage size)</w:t>
      </w:r>
    </w:p>
    <w:p>
      <w:pPr>
        <w:pStyle w:val="ListBullet"/>
      </w:pPr>
      <w:r>
        <w:t>View storage capacity (Azure Blob usage %, queue depth)</w:t>
      </w:r>
    </w:p>
    <w:p>
      <w:pPr>
        <w:pStyle w:val="ListBullet"/>
      </w:pPr>
      <w:r>
        <w:t>View cloud infrastructure metrics (CPU, memory, storage across all instances)</w:t>
      </w:r>
    </w:p>
    <w:p>
      <w:pPr>
        <w:pStyle w:val="ListBullet"/>
      </w:pPr>
      <w:r>
        <w:t>View external dependency health: payment gateways, Resend, Cloudflare</w:t>
      </w:r>
    </w:p>
    <w:p>
      <w:pPr>
        <w:pStyle w:val="ListBullet"/>
      </w:pPr>
      <w:r>
        <w:t>Identify degraded dependencies with `detected_at` timestamp showing when degradation started</w:t>
      </w:r>
    </w:p>
    <w:p>
      <w:pPr>
        <w:pStyle w:val="ListBullet"/>
      </w:pPr>
      <w:r>
        <w:t>Link to Services Monitor and Background Jobs for follow-up</w:t>
      </w:r>
    </w:p>
    <w:p>
      <w:pPr>
        <w:pStyle w:val="Heading3"/>
      </w:pPr>
      <w:r>
        <w:t>Navigation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Route</w:t>
            </w:r>
          </w:p>
        </w:tc>
        <w:tc>
          <w:tcPr>
            <w:tcW w:type="dxa" w:w="5112"/>
            <w:vAlign w:val="center"/>
            <w:shd w:fill="1F4E5F"/>
          </w:tcPr>
          <w:p>
            <w:pPr>
              <w:spacing w:after="0"/>
            </w:pPr>
            <w:r/>
            <w:r>
              <w:rPr>
                <w:b/>
                <w:color w:val="FFFFFF"/>
              </w:rPr>
              <w:t>Permission</w:t>
            </w:r>
          </w:p>
        </w:tc>
      </w:tr>
      <w:tr>
        <w:tc>
          <w:tcPr>
            <w:tcW w:type="dxa" w:w="5112"/>
            <w:vAlign w:val="center"/>
          </w:tcPr>
          <w:p>
            <w:pPr>
              <w:spacing w:after="0"/>
            </w:pPr>
            <w:r/>
            <w:r>
              <w:rPr>
                <w:b w:val="0"/>
              </w:rPr>
              <w:t>`/operations/infrastructure`</w:t>
            </w:r>
          </w:p>
        </w:tc>
        <w:tc>
          <w:tcPr>
            <w:tcW w:type="dxa" w:w="5112"/>
            <w:vAlign w:val="center"/>
          </w:tcPr>
          <w:p>
            <w:pPr>
              <w:spacing w:after="0"/>
            </w:pPr>
            <w:r/>
            <w:r>
              <w:rPr>
                <w:b w:val="0"/>
              </w:rPr>
              <w:t>`platform.health.read`</w:t>
            </w:r>
          </w:p>
        </w:tc>
      </w:tr>
    </w:tbl>
    <w:p/>
    <w:p>
      <w:pPr>
        <w:pStyle w:val="Heading3"/>
      </w:pPr>
      <w:r>
        <w:t>Key Rules</w:t>
      </w:r>
    </w:p>
    <w:p>
      <w:pPr>
        <w:pStyle w:val="ListBullet"/>
      </w:pPr>
      <w:r>
        <w:t>Phase 1 is read-only - no infrastructure mutations from this screen</w:t>
      </w:r>
    </w:p>
    <w:p>
      <w:pPr>
        <w:pStyle w:val="ListBullet"/>
      </w:pPr>
      <w:r>
        <w:t>Responses must never contain connection strings, API keys, cloud credentials, or internal IP addresses</w:t>
      </w:r>
    </w:p>
    <w:p>
      <w:pPr>
        <w:pStyle w:val="ListBullet"/>
      </w:pPr>
      <w:r>
        <w:t>A single unavailable metric shows `status = "unknown"` rather than failing the whole response</w:t>
      </w:r>
    </w:p>
    <w:p>
      <w:pPr>
        <w:pStyle w:val="ListBullet"/>
      </w:pPr>
      <w:r>
        <w:t>Degraded dependency entries always include `detected_at` - not just current state</w:t>
      </w:r>
    </w:p>
    <w:p>
      <w:pPr>
        <w:pStyle w:val="Heading3"/>
      </w:pPr>
      <w:r>
        <w:t>Related</w:t>
      </w:r>
    </w:p>
    <w:p>
      <w:pPr>
        <w:pStyle w:val="ListBullet"/>
      </w:pPr>
      <w:r>
        <w:t>Infrastructure Operations End-to-End Logic</w:t>
      </w:r>
    </w:p>
    <w:p>
      <w:pPr>
        <w:pStyle w:val="ListBullet"/>
      </w:pPr>
      <w:r>
        <w:t>Platform Health - service-level health</w:t>
      </w:r>
    </w:p>
    <w:p>
      <w:pPr>
        <w:pStyle w:val="ListBullet"/>
      </w:pPr>
      <w:r>
        <w:t>Services Monitor - per-service investigation</w:t>
      </w:r>
    </w:p>
    <w:p>
      <w:pPr>
        <w:pStyle w:val="Heading2"/>
      </w:pPr>
      <w:r>
        <w:t>developer-platform/modules/module-catalog-manager/overview.md</w:t>
      </w:r>
    </w:p>
    <w:p>
      <w:pPr>
        <w:pStyle w:val="Heading2"/>
      </w:pPr>
      <w:r>
        <w:t>Module Catalog Manager</w:t>
      </w:r>
    </w:p>
    <w:p>
      <w:pPr>
        <w:pStyle w:val="Heading3"/>
      </w:pPr>
      <w:r>
        <w:t>Purpose</w:t>
      </w:r>
    </w:p>
    <w:p>
      <w:r>
        <w:t>Module Catalog Manager maintains the ONEVO product module catalog - the global registry that defines what ONEVO sells, what it costs, what permissions it owns, and what integrations it enables. Every tenant provisioning decision, subscription plan, role template, and integration availability flows from this catalog.</w:t>
      </w:r>
    </w:p>
    <w:p>
      <w:r>
        <w:t>It manages ONEVO product modules only. Developer Platform sidebar access is owned by Platform Access.</w:t>
      </w:r>
    </w:p>
    <w:p>
      <w:pPr>
        <w:pStyle w:val="Heading3"/>
      </w:pPr>
      <w:r>
        <w:t>Phase 1 Modules in Catalog</w:t>
      </w:r>
    </w:p>
    <w:p>
      <w:r>
        <w:t>**Foundation (always included - not separately sellable):**</w:t>
      </w:r>
    </w:p>
    <w:p>
      <w:r>
        <w:t>`auth`, `configuration`, `roles`, `notifications`, `org`</w:t>
      </w:r>
    </w:p>
    <w:p>
      <w:r>
        <w:t>**Package 1 - HR Core:** `core_hr`, `leave`, `calendar`</w:t>
      </w:r>
    </w:p>
    <w:p>
      <w:r>
        <w:t>**Package 1 - Intelligence:** `monitoring`, `workforce`, `verification`, `exceptions`, `analytics`</w:t>
      </w:r>
    </w:p>
    <w:p>
      <w:r>
        <w:t>**Package 2 - Work Management:** `work_management`, `chat`, `chat_ai`, `documents`, `reports`, `integrations`</w:t>
      </w:r>
    </w:p>
    <w:p>
      <w:r>
        <w:t>**Phase 2 (catalog entries exist but `is_active = false`, `phase = 2`):**</w:t>
      </w:r>
    </w:p>
    <w:p>
      <w:r>
        <w:t>`payroll`, `performance`, `skills`, `learning`, `recruitment`, `hr_docs`, `grievance`, `expense`</w:t>
      </w:r>
    </w:p>
    <w:p>
      <w:pPr>
        <w:pStyle w:val="Heading3"/>
      </w:pPr>
      <w:r>
        <w:t>Database Tables / Systems Controlled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Table / System</w:t>
            </w:r>
          </w:p>
        </w:tc>
        <w:tc>
          <w:tcPr>
            <w:tcW w:type="dxa" w:w="5112"/>
            <w:vAlign w:val="center"/>
            <w:shd w:fill="1F4E5F"/>
          </w:tcPr>
          <w:p>
            <w:pPr>
              <w:spacing w:after="0"/>
            </w:pPr>
            <w:r/>
            <w:r>
              <w:rPr>
                <w:b/>
                <w:color w:val="FFFFFF"/>
              </w:rPr>
              <w:t>Role</w:t>
            </w:r>
          </w:p>
        </w:tc>
      </w:tr>
      <w:tr>
        <w:tc>
          <w:tcPr>
            <w:tcW w:type="dxa" w:w="5112"/>
            <w:vAlign w:val="center"/>
          </w:tcPr>
          <w:p>
            <w:pPr>
              <w:spacing w:after="0"/>
            </w:pPr>
            <w:r/>
            <w:r>
              <w:rPr>
                <w:b w:val="0"/>
              </w:rPr>
              <w:t>`module_catalog`</w:t>
            </w:r>
          </w:p>
        </w:tc>
        <w:tc>
          <w:tcPr>
            <w:tcW w:type="dxa" w:w="5112"/>
            <w:vAlign w:val="center"/>
          </w:tcPr>
          <w:p>
            <w:pPr>
              <w:spacing w:after="0"/>
            </w:pPr>
            <w:r/>
            <w:r>
              <w:rPr>
                <w:b w:val="0"/>
              </w:rPr>
              <w:t>Read + write - module metadata, pricing brackets, permission ownership, limits</w:t>
            </w:r>
          </w:p>
        </w:tc>
      </w:tr>
      <w:tr>
        <w:tc>
          <w:tcPr>
            <w:tcW w:type="dxa" w:w="5112"/>
            <w:vAlign w:val="center"/>
          </w:tcPr>
          <w:p>
            <w:pPr>
              <w:spacing w:after="0"/>
            </w:pPr>
            <w:r/>
            <w:r>
              <w:rPr>
                <w:b w:val="0"/>
              </w:rPr>
              <w:t>`module_catalog_price_history`</w:t>
            </w:r>
          </w:p>
        </w:tc>
        <w:tc>
          <w:tcPr>
            <w:tcW w:type="dxa" w:w="5112"/>
            <w:vAlign w:val="center"/>
          </w:tcPr>
          <w:p>
            <w:pPr>
              <w:spacing w:after="0"/>
            </w:pPr>
            <w:r/>
            <w:r>
              <w:rPr>
                <w:b w:val="0"/>
              </w:rPr>
              <w:t>Write - immutable price change history</w:t>
            </w:r>
          </w:p>
        </w:tc>
      </w:tr>
      <w:tr>
        <w:tc>
          <w:tcPr>
            <w:tcW w:type="dxa" w:w="5112"/>
            <w:vAlign w:val="center"/>
          </w:tcPr>
          <w:p>
            <w:pPr>
              <w:spacing w:after="0"/>
            </w:pPr>
            <w:r/>
            <w:r>
              <w:rPr>
                <w:b w:val="0"/>
              </w:rPr>
              <w:t>`integration_catalog`</w:t>
            </w:r>
          </w:p>
        </w:tc>
        <w:tc>
          <w:tcPr>
            <w:tcW w:type="dxa" w:w="5112"/>
            <w:vAlign w:val="center"/>
          </w:tcPr>
          <w:p>
            <w:pPr>
              <w:spacing w:after="0"/>
            </w:pPr>
            <w:r/>
            <w:r>
              <w:rPr>
                <w:b w:val="0"/>
              </w:rPr>
              <w:t>Read + write - integration entries, their category, auth type, required modules</w:t>
            </w:r>
          </w:p>
        </w:tc>
      </w:tr>
      <w:tr>
        <w:tc>
          <w:tcPr>
            <w:tcW w:type="dxa" w:w="5112"/>
            <w:vAlign w:val="center"/>
          </w:tcPr>
          <w:p>
            <w:pPr>
              <w:spacing w:after="0"/>
            </w:pPr>
            <w:r/>
            <w:r>
              <w:rPr>
                <w:b w:val="0"/>
              </w:rPr>
              <w:t>`module_integration_links`</w:t>
            </w:r>
          </w:p>
        </w:tc>
        <w:tc>
          <w:tcPr>
            <w:tcW w:type="dxa" w:w="5112"/>
            <w:vAlign w:val="center"/>
          </w:tcPr>
          <w:p>
            <w:pPr>
              <w:spacing w:after="0"/>
            </w:pPr>
            <w:r/>
            <w:r>
              <w:rPr>
                <w:b w:val="0"/>
              </w:rPr>
              <w:t>Read + write - which integrations are linked to which modules</w:t>
            </w:r>
          </w:p>
        </w:tc>
      </w:tr>
      <w:tr>
        <w:tc>
          <w:tcPr>
            <w:tcW w:type="dxa" w:w="5112"/>
            <w:vAlign w:val="center"/>
          </w:tcPr>
          <w:p>
            <w:pPr>
              <w:spacing w:after="0"/>
            </w:pPr>
            <w:r/>
            <w:r>
              <w:rPr>
                <w:b w:val="0"/>
              </w:rPr>
              <w:t>`tenant_module_entitlements`</w:t>
            </w:r>
          </w:p>
        </w:tc>
        <w:tc>
          <w:tcPr>
            <w:tcW w:type="dxa" w:w="5112"/>
            <w:vAlign w:val="center"/>
          </w:tcPr>
          <w:p>
            <w:pPr>
              <w:spacing w:after="0"/>
            </w:pPr>
            <w:r/>
            <w:r>
              <w:rPr>
                <w:b w:val="0"/>
              </w:rPr>
              <w:t>Read - tenant impact queries only; writes go through Tenant Console</w:t>
            </w:r>
          </w:p>
        </w:tc>
      </w:tr>
      <w:tr>
        <w:tc>
          <w:tcPr>
            <w:tcW w:type="dxa" w:w="5112"/>
            <w:vAlign w:val="center"/>
          </w:tcPr>
          <w:p>
            <w:pPr>
              <w:spacing w:after="0"/>
            </w:pPr>
            <w:r/>
            <w:r>
              <w:rPr>
                <w:b w:val="0"/>
              </w:rPr>
              <w:t>Auth permission catalog</w:t>
            </w:r>
          </w:p>
        </w:tc>
        <w:tc>
          <w:tcPr>
            <w:tcW w:type="dxa" w:w="5112"/>
            <w:vAlign w:val="center"/>
          </w:tcPr>
          <w:p>
            <w:pPr>
              <w:spacing w:after="0"/>
            </w:pPr>
            <w:r/>
            <w:r>
              <w:rPr>
                <w:b w:val="0"/>
              </w:rPr>
              <w:t>Read - available permissions for ownership assignment</w:t>
            </w:r>
          </w:p>
        </w:tc>
      </w:tr>
      <w:tr>
        <w:tc>
          <w:tcPr>
            <w:tcW w:type="dxa" w:w="5112"/>
            <w:vAlign w:val="center"/>
          </w:tcPr>
          <w:p>
            <w:pPr>
              <w:spacing w:after="0"/>
            </w:pPr>
            <w:r/>
            <w:r>
              <w:rPr>
                <w:b w:val="0"/>
              </w:rPr>
              <w:t>Audit log</w:t>
            </w:r>
          </w:p>
        </w:tc>
        <w:tc>
          <w:tcPr>
            <w:tcW w:type="dxa" w:w="5112"/>
            <w:vAlign w:val="center"/>
          </w:tcPr>
          <w:p>
            <w:pPr>
              <w:spacing w:after="0"/>
            </w:pPr>
            <w:r/>
            <w:r>
              <w:rPr>
                <w:b w:val="0"/>
              </w:rPr>
              <w:t>Write every catalog change</w:t>
            </w:r>
          </w:p>
        </w:tc>
      </w:tr>
    </w:tbl>
    <w:p/>
    <w:p>
      <w:pPr>
        <w:pStyle w:val="Heading3"/>
      </w:pPr>
      <w:r>
        <w:t>Capabilities</w:t>
      </w:r>
    </w:p>
    <w:p>
      <w:pPr>
        <w:pStyle w:val="Heading4"/>
      </w:pPr>
      <w:r>
        <w:t>Product Module Catalog</w:t>
      </w:r>
    </w:p>
    <w:p>
      <w:pPr>
        <w:pStyle w:val="ListBullet"/>
      </w:pPr>
      <w:r>
        <w:t>Create and update product module entries (metadata, pillar, phase, sellable state, pricing unit)</w:t>
      </w:r>
    </w:p>
    <w:p>
      <w:pPr>
        <w:pStyle w:val="ListBullet"/>
      </w:pPr>
      <w:r>
        <w:t>Maintain pricing brackets by company-size range - changes create immutable price history entries</w:t>
      </w:r>
    </w:p>
    <w:p>
      <w:pPr>
        <w:pStyle w:val="ListBullet"/>
      </w:pPr>
      <w:r>
        <w:t>Maintain full-license price and annual maintenance rate</w:t>
      </w:r>
    </w:p>
    <w:p>
      <w:pPr>
        <w:pStyle w:val="ListBullet"/>
      </w:pPr>
      <w:r>
        <w:t>Assign permission codes to exactly one module - permission ownership is exclusive</w:t>
      </w:r>
    </w:p>
    <w:p>
      <w:pPr>
        <w:pStyle w:val="ListBullet"/>
      </w:pPr>
      <w:r>
        <w:t>Preview tenant impact before any catalog change (how many tenants/plans would be affected)</w:t>
      </w:r>
    </w:p>
    <w:p>
      <w:pPr>
        <w:pStyle w:val="ListBullet"/>
      </w:pPr>
      <w:r>
        <w:t>View per-module integration links</w:t>
      </w:r>
    </w:p>
    <w:p>
      <w:pPr>
        <w:pStyle w:val="Heading4"/>
      </w:pPr>
      <w:r>
        <w:t>Integration Catalog</w:t>
      </w:r>
    </w:p>
    <w:p>
      <w:pPr>
        <w:pStyle w:val="ListBullet"/>
      </w:pPr>
      <w:r>
        <w:t>Create operator-managed integration entries - nothing hardcoded. Every integration tenants can connect is created here (GitHub, Teams, Slack, etc.)</w:t>
      </w:r>
    </w:p>
    <w:p>
      <w:pPr>
        <w:pStyle w:val="ListBullet"/>
      </w:pPr>
      <w:r>
        <w:t>Set integration category: **Customer OAuth** (tenant users log in with their own account) or **Platform-Managed** (ONEVO configures it)</w:t>
      </w:r>
    </w:p>
    <w:p>
      <w:pPr>
        <w:pStyle w:val="ListBullet"/>
      </w:pPr>
      <w:r>
        <w:t>Set auth type: OAuth2, API Key, Webhook, SAML, Platform-Managed</w:t>
      </w:r>
    </w:p>
    <w:p>
      <w:pPr>
        <w:pStyle w:val="ListBullet"/>
      </w:pPr>
      <w:r>
        <w:t>Link to a Platform OAuth App registration (from System Config) for OAuth2 integrations</w:t>
      </w:r>
    </w:p>
    <w:p>
      <w:pPr>
        <w:pStyle w:val="ListBullet"/>
      </w:pPr>
      <w:r>
        <w:t>Upload integration logo (PNG/SVG/JPEG, max 500KB)</w:t>
      </w:r>
    </w:p>
    <w:p>
      <w:pPr>
        <w:pStyle w:val="ListBullet"/>
      </w:pPr>
      <w:r>
        <w:t>Set required module entitlement condition (ANY of / ALL of selected module keys)</w:t>
      </w:r>
    </w:p>
    <w:p>
      <w:pPr>
        <w:pStyle w:val="Heading4"/>
      </w:pPr>
      <w:r>
        <w:t>Module-Integration Linking</w:t>
      </w:r>
    </w:p>
    <w:p>
      <w:pPr>
        <w:pStyle w:val="ListBullet"/>
      </w:pPr>
      <w:r>
        <w:t>Link any integration to any module via the module detail page -&gt; Integrations tab</w:t>
      </w:r>
    </w:p>
    <w:p>
      <w:pPr>
        <w:pStyle w:val="ListBullet"/>
      </w:pPr>
      <w:r>
        <w:t>When a tenant is entitled to a module, all integrations linked to that module become available to them</w:t>
      </w:r>
    </w:p>
    <w:p>
      <w:pPr>
        <w:pStyle w:val="ListBullet"/>
      </w:pPr>
      <w:r>
        <w:t>Unlink with impact warning showing how many tenants would lose integration access</w:t>
      </w:r>
    </w:p>
    <w:p>
      <w:pPr>
        <w:pStyle w:val="Heading3"/>
      </w:pPr>
      <w:r>
        <w:t>Navigation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Route</w:t>
            </w:r>
          </w:p>
        </w:tc>
        <w:tc>
          <w:tcPr>
            <w:tcW w:type="dxa" w:w="5112"/>
            <w:vAlign w:val="center"/>
            <w:shd w:fill="1F4E5F"/>
          </w:tcPr>
          <w:p>
            <w:pPr>
              <w:spacing w:after="0"/>
            </w:pPr>
            <w:r/>
            <w:r>
              <w:rPr>
                <w:b/>
                <w:color w:val="FFFFFF"/>
              </w:rPr>
              <w:t>Permission</w:t>
            </w:r>
          </w:p>
        </w:tc>
      </w:tr>
      <w:tr>
        <w:tc>
          <w:tcPr>
            <w:tcW w:type="dxa" w:w="5112"/>
            <w:vAlign w:val="center"/>
          </w:tcPr>
          <w:p>
            <w:pPr>
              <w:spacing w:after="0"/>
            </w:pPr>
            <w:r/>
            <w:r>
              <w:rPr>
                <w:b w:val="0"/>
              </w:rPr>
              <w:t>`/platform/feature-management`</w:t>
            </w:r>
          </w:p>
        </w:tc>
        <w:tc>
          <w:tcPr>
            <w:tcW w:type="dxa" w:w="5112"/>
            <w:vAlign w:val="center"/>
          </w:tcPr>
          <w:p>
            <w:pPr>
              <w:spacing w:after="0"/>
            </w:pPr>
            <w:r/>
            <w:r>
              <w:rPr>
                <w:b w:val="0"/>
              </w:rPr>
              <w:t>`platform.module_catalog.read`</w:t>
            </w:r>
          </w:p>
        </w:tc>
      </w:tr>
      <w:tr>
        <w:tc>
          <w:tcPr>
            <w:tcW w:type="dxa" w:w="5112"/>
            <w:vAlign w:val="center"/>
          </w:tcPr>
          <w:p>
            <w:pPr>
              <w:spacing w:after="0"/>
            </w:pPr>
            <w:r/>
            <w:r>
              <w:rPr>
                <w:b w:val="0"/>
              </w:rPr>
              <w:t>Write operations</w:t>
            </w:r>
          </w:p>
        </w:tc>
        <w:tc>
          <w:tcPr>
            <w:tcW w:type="dxa" w:w="5112"/>
            <w:vAlign w:val="center"/>
          </w:tcPr>
          <w:p>
            <w:pPr>
              <w:spacing w:after="0"/>
            </w:pPr>
            <w:r/>
            <w:r>
              <w:rPr>
                <w:b w:val="0"/>
              </w:rPr>
              <w:t>`platform.module_catalog.manage`</w:t>
            </w:r>
          </w:p>
        </w:tc>
      </w:tr>
    </w:tbl>
    <w:p/>
    <w:p>
      <w:pPr>
        <w:pStyle w:val="Heading3"/>
      </w:pPr>
      <w:r>
        <w:t>Key Rules</w:t>
      </w:r>
    </w:p>
    <w:p>
      <w:pPr>
        <w:pStyle w:val="ListBullet"/>
      </w:pPr>
      <w:r>
        <w:t>Module key is permanent - cannot change after creation</w:t>
      </w:r>
    </w:p>
    <w:p>
      <w:pPr>
        <w:pStyle w:val="ListBullet"/>
      </w:pPr>
      <w:r>
        <w:t>Phase 2 modules cannot be added to Phase 1 subscription plans or tenant entitlements</w:t>
      </w:r>
    </w:p>
    <w:p>
      <w:pPr>
        <w:pStyle w:val="ListBullet"/>
      </w:pPr>
      <w:r>
        <w:t>A permission belongs to exactly one module - adding it to another requires removing it first</w:t>
      </w:r>
    </w:p>
    <w:p>
      <w:pPr>
        <w:pStyle w:val="ListBullet"/>
      </w:pPr>
      <w:r>
        <w:t>Catalog price updates do NOT retroactively reprice existing tenant subscription snapshots</w:t>
      </w:r>
    </w:p>
    <w:p>
      <w:pPr>
        <w:pStyle w:val="ListBullet"/>
      </w:pPr>
      <w:r>
        <w:t>Integration catalog is fully operator-managed - no hardcoded entries in ONEVO application code</w:t>
      </w:r>
    </w:p>
    <w:p>
      <w:pPr>
        <w:pStyle w:val="ListBullet"/>
      </w:pPr>
      <w:r>
        <w:t>Changing an integration's `required_module_keys` immediately affects tenant integration access</w:t>
      </w:r>
    </w:p>
    <w:p>
      <w:pPr>
        <w:pStyle w:val="Heading3"/>
      </w:pPr>
      <w:r>
        <w:t>Related</w:t>
      </w:r>
    </w:p>
    <w:p>
      <w:pPr>
        <w:pStyle w:val="ListBullet"/>
      </w:pPr>
      <w:r>
        <w:t>Module Catalog Manager End-to-End Logic</w:t>
      </w:r>
    </w:p>
    <w:p>
      <w:pPr>
        <w:pStyle w:val="ListBullet"/>
      </w:pPr>
      <w:r>
        <w:t>Subscription Manager - plans reference module catalog for pricing</w:t>
      </w:r>
    </w:p>
    <w:p>
      <w:pPr>
        <w:pStyle w:val="ListBullet"/>
      </w:pPr>
      <w:r>
        <w:t>Tenant Console - tenant entitlements read from module catalog</w:t>
      </w:r>
    </w:p>
    <w:p>
      <w:pPr>
        <w:pStyle w:val="ListBullet"/>
      </w:pPr>
      <w:r>
        <w:t>Role Template Manager - permission catalog filtered by module ownership</w:t>
      </w:r>
    </w:p>
    <w:p>
      <w:pPr>
        <w:pStyle w:val="ListBullet"/>
      </w:pPr>
      <w:r>
        <w:t>System Config - Platform OAuth Apps used by Customer OAuth integrations</w:t>
      </w:r>
    </w:p>
    <w:p>
      <w:pPr>
        <w:pStyle w:val="Heading2"/>
      </w:pPr>
      <w:r>
        <w:t>developer-platform/modules/platform-access/overview.md</w:t>
      </w:r>
    </w:p>
    <w:p>
      <w:pPr>
        <w:pStyle w:val="Heading2"/>
      </w:pPr>
      <w:r>
        <w:t>Platform Access</w:t>
      </w:r>
    </w:p>
    <w:p>
      <w:pPr>
        <w:pStyle w:val="Heading3"/>
      </w:pPr>
      <w:r>
        <w:t>Purpose</w:t>
      </w:r>
    </w:p>
    <w:p>
      <w:r>
        <w:t>Platform Access manages the identities, roles, and session state for ONEVO's own engineering and operations team - the people who use the Developer Console. It handles platform account invites, platform role definitions, permission assignments, and session revocation.</w:t>
      </w:r>
    </w:p>
    <w:p>
      <w:r>
        <w:t>**Platform accounts are completely separate from tenant users.** Platform roles and permissions have no relationship to ONEVO product permissions. A platform account with `platform.tenants.manage` cannot access any tenant-facing `/api/v1/*` endpoint - and a tenant JWT is rejected by every `/admin/v1/*` endpoint.</w:t>
      </w:r>
    </w:p>
    <w:p>
      <w:pPr>
        <w:pStyle w:val="Heading3"/>
      </w:pPr>
      <w:r>
        <w:t>Database Tables / Systems Controlled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Table / System</w:t>
            </w:r>
          </w:p>
        </w:tc>
        <w:tc>
          <w:tcPr>
            <w:tcW w:type="dxa" w:w="5112"/>
            <w:vAlign w:val="center"/>
            <w:shd w:fill="1F4E5F"/>
          </w:tcPr>
          <w:p>
            <w:pPr>
              <w:spacing w:after="0"/>
            </w:pPr>
            <w:r/>
            <w:r>
              <w:rPr>
                <w:b/>
                <w:color w:val="FFFFFF"/>
              </w:rPr>
              <w:t>Role</w:t>
            </w:r>
          </w:p>
        </w:tc>
      </w:tr>
      <w:tr>
        <w:tc>
          <w:tcPr>
            <w:tcW w:type="dxa" w:w="5112"/>
            <w:vAlign w:val="center"/>
          </w:tcPr>
          <w:p>
            <w:pPr>
              <w:spacing w:after="0"/>
            </w:pPr>
            <w:r/>
            <w:r>
              <w:rPr>
                <w:b w:val="0"/>
              </w:rPr>
              <w:t>`dev_platform_accounts`</w:t>
            </w:r>
          </w:p>
        </w:tc>
        <w:tc>
          <w:tcPr>
            <w:tcW w:type="dxa" w:w="5112"/>
            <w:vAlign w:val="center"/>
          </w:tcPr>
          <w:p>
            <w:pPr>
              <w:spacing w:after="0"/>
            </w:pPr>
            <w:r/>
            <w:r>
              <w:rPr>
                <w:b w:val="0"/>
              </w:rPr>
              <w:t>Read + write - platform identity records</w:t>
            </w:r>
          </w:p>
        </w:tc>
      </w:tr>
      <w:tr>
        <w:tc>
          <w:tcPr>
            <w:tcW w:type="dxa" w:w="5112"/>
            <w:vAlign w:val="center"/>
          </w:tcPr>
          <w:p>
            <w:pPr>
              <w:spacing w:after="0"/>
            </w:pPr>
            <w:r/>
            <w:r>
              <w:rPr>
                <w:b w:val="0"/>
              </w:rPr>
              <w:t>`dev_platform_account_invites`</w:t>
            </w:r>
          </w:p>
        </w:tc>
        <w:tc>
          <w:tcPr>
            <w:tcW w:type="dxa" w:w="5112"/>
            <w:vAlign w:val="center"/>
          </w:tcPr>
          <w:p>
            <w:pPr>
              <w:spacing w:after="0"/>
            </w:pPr>
            <w:r/>
            <w:r>
              <w:rPr>
                <w:b w:val="0"/>
              </w:rPr>
              <w:t>Read + write - pending invitations</w:t>
            </w:r>
          </w:p>
        </w:tc>
      </w:tr>
      <w:tr>
        <w:tc>
          <w:tcPr>
            <w:tcW w:type="dxa" w:w="5112"/>
            <w:vAlign w:val="center"/>
          </w:tcPr>
          <w:p>
            <w:pPr>
              <w:spacing w:after="0"/>
            </w:pPr>
            <w:r/>
            <w:r>
              <w:rPr>
                <w:b w:val="0"/>
              </w:rPr>
              <w:t>`dev_platform_sessions`</w:t>
            </w:r>
          </w:p>
        </w:tc>
        <w:tc>
          <w:tcPr>
            <w:tcW w:type="dxa" w:w="5112"/>
            <w:vAlign w:val="center"/>
          </w:tcPr>
          <w:p>
            <w:pPr>
              <w:spacing w:after="0"/>
            </w:pPr>
            <w:r/>
            <w:r>
              <w:rPr>
                <w:b w:val="0"/>
              </w:rPr>
              <w:t>Read + revoke - active login sessions</w:t>
            </w:r>
          </w:p>
        </w:tc>
      </w:tr>
      <w:tr>
        <w:tc>
          <w:tcPr>
            <w:tcW w:type="dxa" w:w="5112"/>
            <w:vAlign w:val="center"/>
          </w:tcPr>
          <w:p>
            <w:pPr>
              <w:spacing w:after="0"/>
            </w:pPr>
            <w:r/>
            <w:r>
              <w:rPr>
                <w:b w:val="0"/>
              </w:rPr>
              <w:t>`dev_platform_roles`</w:t>
            </w:r>
          </w:p>
        </w:tc>
        <w:tc>
          <w:tcPr>
            <w:tcW w:type="dxa" w:w="5112"/>
            <w:vAlign w:val="center"/>
          </w:tcPr>
          <w:p>
            <w:pPr>
              <w:spacing w:after="0"/>
            </w:pPr>
            <w:r/>
            <w:r>
              <w:rPr>
                <w:b w:val="0"/>
              </w:rPr>
              <w:t>Read + write - role definitions</w:t>
            </w:r>
          </w:p>
        </w:tc>
      </w:tr>
      <w:tr>
        <w:tc>
          <w:tcPr>
            <w:tcW w:type="dxa" w:w="5112"/>
            <w:vAlign w:val="center"/>
          </w:tcPr>
          <w:p>
            <w:pPr>
              <w:spacing w:after="0"/>
            </w:pPr>
            <w:r/>
            <w:r>
              <w:rPr>
                <w:b w:val="0"/>
              </w:rPr>
              <w:t>`dev_platform_permissions`</w:t>
            </w:r>
          </w:p>
        </w:tc>
        <w:tc>
          <w:tcPr>
            <w:tcW w:type="dxa" w:w="5112"/>
            <w:vAlign w:val="center"/>
          </w:tcPr>
          <w:p>
            <w:pPr>
              <w:spacing w:after="0"/>
            </w:pPr>
            <w:r/>
            <w:r>
              <w:rPr>
                <w:b w:val="0"/>
              </w:rPr>
              <w:t>Read - permission code catalog</w:t>
            </w:r>
          </w:p>
        </w:tc>
      </w:tr>
      <w:tr>
        <w:tc>
          <w:tcPr>
            <w:tcW w:type="dxa" w:w="5112"/>
            <w:vAlign w:val="center"/>
          </w:tcPr>
          <w:p>
            <w:pPr>
              <w:spacing w:after="0"/>
            </w:pPr>
            <w:r/>
            <w:r>
              <w:rPr>
                <w:b w:val="0"/>
              </w:rPr>
              <w:t>`dev_platform_role_permissions`</w:t>
            </w:r>
          </w:p>
        </w:tc>
        <w:tc>
          <w:tcPr>
            <w:tcW w:type="dxa" w:w="5112"/>
            <w:vAlign w:val="center"/>
          </w:tcPr>
          <w:p>
            <w:pPr>
              <w:spacing w:after="0"/>
            </w:pPr>
            <w:r/>
            <w:r>
              <w:rPr>
                <w:b w:val="0"/>
              </w:rPr>
              <w:t>Read + write - role permission mapping</w:t>
            </w:r>
          </w:p>
        </w:tc>
      </w:tr>
      <w:tr>
        <w:tc>
          <w:tcPr>
            <w:tcW w:type="dxa" w:w="5112"/>
            <w:vAlign w:val="center"/>
          </w:tcPr>
          <w:p>
            <w:pPr>
              <w:spacing w:after="0"/>
            </w:pPr>
            <w:r/>
            <w:r>
              <w:rPr>
                <w:b w:val="0"/>
              </w:rPr>
              <w:t>`dev_platform_account_roles`</w:t>
            </w:r>
          </w:p>
        </w:tc>
        <w:tc>
          <w:tcPr>
            <w:tcW w:type="dxa" w:w="5112"/>
            <w:vAlign w:val="center"/>
          </w:tcPr>
          <w:p>
            <w:pPr>
              <w:spacing w:after="0"/>
            </w:pPr>
            <w:r/>
            <w:r>
              <w:rPr>
                <w:b w:val="0"/>
              </w:rPr>
              <w:t>Read + write - account role assignments</w:t>
            </w:r>
          </w:p>
        </w:tc>
      </w:tr>
      <w:tr>
        <w:tc>
          <w:tcPr>
            <w:tcW w:type="dxa" w:w="5112"/>
            <w:vAlign w:val="center"/>
          </w:tcPr>
          <w:p>
            <w:pPr>
              <w:spacing w:after="0"/>
            </w:pPr>
            <w:r/>
            <w:r>
              <w:rPr>
                <w:b w:val="0"/>
              </w:rPr>
              <w:t>Audit log</w:t>
            </w:r>
          </w:p>
        </w:tc>
        <w:tc>
          <w:tcPr>
            <w:tcW w:type="dxa" w:w="5112"/>
            <w:vAlign w:val="center"/>
          </w:tcPr>
          <w:p>
            <w:pPr>
              <w:spacing w:after="0"/>
            </w:pPr>
            <w:r/>
            <w:r>
              <w:rPr>
                <w:b w:val="0"/>
              </w:rPr>
              <w:t>Write every access change</w:t>
            </w:r>
          </w:p>
        </w:tc>
      </w:tr>
    </w:tbl>
    <w:p/>
    <w:p>
      <w:pPr>
        <w:pStyle w:val="Heading3"/>
      </w:pPr>
      <w:r>
        <w:t>Capabilities</w:t>
      </w:r>
    </w:p>
    <w:p>
      <w:pPr>
        <w:pStyle w:val="Heading4"/>
      </w:pPr>
      <w:r>
        <w:t>Platform Accounts</w:t>
      </w:r>
    </w:p>
    <w:p>
      <w:pPr>
        <w:pStyle w:val="ListBullet"/>
      </w:pPr>
      <w:r>
        <w:t>Invite new platform managers by `@onevo.io` email address - no other domains accepted</w:t>
      </w:r>
    </w:p>
    <w:p>
      <w:pPr>
        <w:pStyle w:val="ListBullet"/>
      </w:pPr>
      <w:r>
        <w:t>View last login time and active session count per account</w:t>
      </w:r>
    </w:p>
    <w:p>
      <w:pPr>
        <w:pStyle w:val="ListBullet"/>
      </w:pPr>
      <w:r>
        <w:t>Deactivate or reactivate an account - deactivation immediately revokes all active sessions</w:t>
      </w:r>
    </w:p>
    <w:p>
      <w:pPr>
        <w:pStyle w:val="ListBullet"/>
      </w:pPr>
      <w:r>
        <w:t>Revoke individual sessions or all sessions for an account</w:t>
      </w:r>
    </w:p>
    <w:p>
      <w:pPr>
        <w:pStyle w:val="Heading4"/>
      </w:pPr>
      <w:r>
        <w:t>Platform Roles</w:t>
      </w:r>
    </w:p>
    <w:p>
      <w:pPr>
        <w:pStyle w:val="ListBullet"/>
      </w:pPr>
      <w:r>
        <w:t>Create custom roles for specific work areas (e.g., "Billing Manager", "Security Auditor")</w:t>
      </w:r>
    </w:p>
    <w:p>
      <w:pPr>
        <w:pStyle w:val="ListBullet"/>
      </w:pPr>
      <w:r>
        <w:t>Assign permission codes to roles</w:t>
      </w:r>
    </w:p>
    <w:p>
      <w:pPr>
        <w:pStyle w:val="ListBullet"/>
      </w:pPr>
      <w:r>
        <w:t>Assign one or more roles to a platform account</w:t>
      </w:r>
    </w:p>
    <w:p>
      <w:pPr>
        <w:pStyle w:val="ListBullet"/>
      </w:pPr>
      <w:r>
        <w:t>Built-in role presets are convenience groupings - authorization is always enforced by permission codes, not role names</w:t>
      </w:r>
    </w:p>
    <w:p>
      <w:pPr>
        <w:pStyle w:val="Heading4"/>
      </w:pPr>
      <w:r>
        <w:t>Built-In Role Presets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Role</w:t>
            </w:r>
          </w:p>
        </w:tc>
        <w:tc>
          <w:tcPr>
            <w:tcW w:type="dxa" w:w="5112"/>
            <w:vAlign w:val="center"/>
            <w:shd w:fill="1F4E5F"/>
          </w:tcPr>
          <w:p>
            <w:pPr>
              <w:spacing w:after="0"/>
            </w:pPr>
            <w:r/>
            <w:r>
              <w:rPr>
                <w:b/>
                <w:color w:val="FFFFFF"/>
              </w:rPr>
              <w:t>Intended Permissions</w:t>
            </w:r>
          </w:p>
        </w:tc>
      </w:tr>
      <w:tr>
        <w:tc>
          <w:tcPr>
            <w:tcW w:type="dxa" w:w="5112"/>
            <w:vAlign w:val="center"/>
          </w:tcPr>
          <w:p>
            <w:pPr>
              <w:spacing w:after="0"/>
            </w:pPr>
            <w:r/>
            <w:r>
              <w:rPr>
                <w:b w:val="0"/>
              </w:rPr>
              <w:t>Platform Super Admin</w:t>
            </w:r>
          </w:p>
        </w:tc>
        <w:tc>
          <w:tcPr>
            <w:tcW w:type="dxa" w:w="5112"/>
            <w:vAlign w:val="center"/>
          </w:tcPr>
          <w:p>
            <w:pPr>
              <w:spacing w:after="0"/>
            </w:pPr>
            <w:r/>
            <w:r>
              <w:rPr>
                <w:b w:val="0"/>
              </w:rPr>
              <w:t>All platform permissions including account management and impersonation</w:t>
            </w:r>
          </w:p>
        </w:tc>
      </w:tr>
      <w:tr>
        <w:tc>
          <w:tcPr>
            <w:tcW w:type="dxa" w:w="5112"/>
            <w:vAlign w:val="center"/>
          </w:tcPr>
          <w:p>
            <w:pPr>
              <w:spacing w:after="0"/>
            </w:pPr>
            <w:r/>
            <w:r>
              <w:rPr>
                <w:b w:val="0"/>
              </w:rPr>
              <w:t>Tenant Operations Manager</w:t>
            </w:r>
          </w:p>
        </w:tc>
        <w:tc>
          <w:tcPr>
            <w:tcW w:type="dxa" w:w="5112"/>
            <w:vAlign w:val="center"/>
          </w:tcPr>
          <w:p>
            <w:pPr>
              <w:spacing w:after="0"/>
            </w:pPr>
            <w:r/>
            <w:r>
              <w:rPr>
                <w:b w:val="0"/>
              </w:rPr>
              <w:t>Tenant lifecycle and provisioning; no security or platform access admin</w:t>
            </w:r>
          </w:p>
        </w:tc>
      </w:tr>
      <w:tr>
        <w:tc>
          <w:tcPr>
            <w:tcW w:type="dxa" w:w="5112"/>
            <w:vAlign w:val="center"/>
          </w:tcPr>
          <w:p>
            <w:pPr>
              <w:spacing w:after="0"/>
            </w:pPr>
            <w:r/>
            <w:r>
              <w:rPr>
                <w:b w:val="0"/>
              </w:rPr>
              <w:t>Billing Manager</w:t>
            </w:r>
          </w:p>
        </w:tc>
        <w:tc>
          <w:tcPr>
            <w:tcW w:type="dxa" w:w="5112"/>
            <w:vAlign w:val="center"/>
          </w:tcPr>
          <w:p>
            <w:pPr>
              <w:spacing w:after="0"/>
            </w:pPr>
            <w:r/>
            <w:r>
              <w:rPr>
                <w:b w:val="0"/>
              </w:rPr>
              <w:t>Subscription plans, gateways, invoices, commercial read/manage</w:t>
            </w:r>
          </w:p>
        </w:tc>
      </w:tr>
      <w:tr>
        <w:tc>
          <w:tcPr>
            <w:tcW w:type="dxa" w:w="5112"/>
            <w:vAlign w:val="center"/>
          </w:tcPr>
          <w:p>
            <w:pPr>
              <w:spacing w:after="0"/>
            </w:pPr>
            <w:r/>
            <w:r>
              <w:rPr>
                <w:b w:val="0"/>
              </w:rPr>
              <w:t>Security Auditor</w:t>
            </w:r>
          </w:p>
        </w:tc>
        <w:tc>
          <w:tcPr>
            <w:tcW w:type="dxa" w:w="5112"/>
            <w:vAlign w:val="center"/>
          </w:tcPr>
          <w:p>
            <w:pPr>
              <w:spacing w:after="0"/>
            </w:pPr>
            <w:r/>
            <w:r>
              <w:rPr>
                <w:b w:val="0"/>
              </w:rPr>
              <w:t>Security, audit, compliance, retention - read-only</w:t>
            </w:r>
          </w:p>
        </w:tc>
      </w:tr>
      <w:tr>
        <w:tc>
          <w:tcPr>
            <w:tcW w:type="dxa" w:w="5112"/>
            <w:vAlign w:val="center"/>
          </w:tcPr>
          <w:p>
            <w:pPr>
              <w:spacing w:after="0"/>
            </w:pPr>
            <w:r/>
            <w:r>
              <w:rPr>
                <w:b w:val="0"/>
              </w:rPr>
              <w:t>Module Catalog Manager</w:t>
            </w:r>
          </w:p>
        </w:tc>
        <w:tc>
          <w:tcPr>
            <w:tcW w:type="dxa" w:w="5112"/>
            <w:vAlign w:val="center"/>
          </w:tcPr>
          <w:p>
            <w:pPr>
              <w:spacing w:after="0"/>
            </w:pPr>
            <w:r/>
            <w:r>
              <w:rPr>
                <w:b w:val="0"/>
              </w:rPr>
              <w:t>Product module catalog and subscription plan configuration</w:t>
            </w:r>
          </w:p>
        </w:tc>
      </w:tr>
      <w:tr>
        <w:tc>
          <w:tcPr>
            <w:tcW w:type="dxa" w:w="5112"/>
            <w:vAlign w:val="center"/>
          </w:tcPr>
          <w:p>
            <w:pPr>
              <w:spacing w:after="0"/>
            </w:pPr>
            <w:r/>
            <w:r>
              <w:rPr>
                <w:b w:val="0"/>
              </w:rPr>
              <w:t>Operations Engineer</w:t>
            </w:r>
          </w:p>
        </w:tc>
        <w:tc>
          <w:tcPr>
            <w:tcW w:type="dxa" w:w="5112"/>
            <w:vAlign w:val="center"/>
          </w:tcPr>
          <w:p>
            <w:pPr>
              <w:spacing w:after="0"/>
            </w:pPr>
            <w:r/>
            <w:r>
              <w:rPr>
                <w:b w:val="0"/>
              </w:rPr>
              <w:t>Health, services, infrastructure, background jobs, agent versions</w:t>
            </w:r>
          </w:p>
        </w:tc>
      </w:tr>
    </w:tbl>
    <w:p/>
    <w:p>
      <w:pPr>
        <w:pStyle w:val="Heading3"/>
      </w:pPr>
      <w:r>
        <w:t>Permission Boundary</w:t>
      </w:r>
    </w:p>
    <w:p>
      <w:r>
        <w:t>Platform permissions (e.g., `platform.tenants.manage`) control Developer Console screens and `/admin/v1/*` API actions only. They do not grant any access to tenant-facing `/api/v1/*` endpoints.</w:t>
      </w:r>
    </w:p>
    <w:p>
      <w:r>
        <w:t>Tenant permissions (e.g., `employees:read`) control what tenant users can do in the main ONEVO app. They do not grant any access to the Developer Console.</w:t>
      </w:r>
    </w:p>
    <w:p>
      <w:pPr>
        <w:pStyle w:val="Heading3"/>
      </w:pPr>
      <w:r>
        <w:t>Navigation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Route</w:t>
            </w:r>
          </w:p>
        </w:tc>
        <w:tc>
          <w:tcPr>
            <w:tcW w:type="dxa" w:w="5112"/>
            <w:vAlign w:val="center"/>
            <w:shd w:fill="1F4E5F"/>
          </w:tcPr>
          <w:p>
            <w:pPr>
              <w:spacing w:after="0"/>
            </w:pPr>
            <w:r/>
            <w:r>
              <w:rPr>
                <w:b/>
                <w:color w:val="FFFFFF"/>
              </w:rPr>
              <w:t>Permission</w:t>
            </w:r>
          </w:p>
        </w:tc>
      </w:tr>
      <w:tr>
        <w:tc>
          <w:tcPr>
            <w:tcW w:type="dxa" w:w="5112"/>
            <w:vAlign w:val="center"/>
          </w:tcPr>
          <w:p>
            <w:pPr>
              <w:spacing w:after="0"/>
            </w:pPr>
            <w:r/>
            <w:r>
              <w:rPr>
                <w:b w:val="0"/>
              </w:rPr>
              <w:t>`/platform/access`</w:t>
            </w:r>
          </w:p>
        </w:tc>
        <w:tc>
          <w:tcPr>
            <w:tcW w:type="dxa" w:w="5112"/>
            <w:vAlign w:val="center"/>
          </w:tcPr>
          <w:p>
            <w:pPr>
              <w:spacing w:after="0"/>
            </w:pPr>
            <w:r/>
            <w:r>
              <w:rPr>
                <w:b w:val="0"/>
              </w:rPr>
              <w:t>`platform.accounts.read`</w:t>
            </w:r>
          </w:p>
        </w:tc>
      </w:tr>
      <w:tr>
        <w:tc>
          <w:tcPr>
            <w:tcW w:type="dxa" w:w="5112"/>
            <w:vAlign w:val="center"/>
          </w:tcPr>
          <w:p>
            <w:pPr>
              <w:spacing w:after="0"/>
            </w:pPr>
            <w:r/>
            <w:r>
              <w:rPr>
                <w:b w:val="0"/>
              </w:rPr>
              <w:t>Write operations</w:t>
            </w:r>
          </w:p>
        </w:tc>
        <w:tc>
          <w:tcPr>
            <w:tcW w:type="dxa" w:w="5112"/>
            <w:vAlign w:val="center"/>
          </w:tcPr>
          <w:p>
            <w:pPr>
              <w:spacing w:after="0"/>
            </w:pPr>
            <w:r/>
            <w:r>
              <w:rPr>
                <w:b w:val="0"/>
              </w:rPr>
              <w:t>`platform.accounts.manage`</w:t>
            </w:r>
          </w:p>
        </w:tc>
      </w:tr>
      <w:tr>
        <w:tc>
          <w:tcPr>
            <w:tcW w:type="dxa" w:w="5112"/>
            <w:vAlign w:val="center"/>
          </w:tcPr>
          <w:p>
            <w:pPr>
              <w:spacing w:after="0"/>
            </w:pPr>
            <w:r/>
            <w:r>
              <w:rPr>
                <w:b w:val="0"/>
              </w:rPr>
              <w:t>Role permission edits</w:t>
            </w:r>
          </w:p>
        </w:tc>
        <w:tc>
          <w:tcPr>
            <w:tcW w:type="dxa" w:w="5112"/>
            <w:vAlign w:val="center"/>
          </w:tcPr>
          <w:p>
            <w:pPr>
              <w:spacing w:after="0"/>
            </w:pPr>
            <w:r/>
            <w:r>
              <w:rPr>
                <w:b w:val="0"/>
              </w:rPr>
              <w:t>`platform.accounts.manage`</w:t>
            </w:r>
          </w:p>
        </w:tc>
      </w:tr>
    </w:tbl>
    <w:p/>
    <w:p>
      <w:pPr>
        <w:pStyle w:val="Heading3"/>
      </w:pPr>
      <w:r>
        <w:t>Key Rules</w:t>
      </w:r>
    </w:p>
    <w:p>
      <w:pPr>
        <w:pStyle w:val="ListBullet"/>
      </w:pPr>
      <w:r>
        <w:t>Only `@onevo.io` email addresses can be invited as platform accounts</w:t>
      </w:r>
    </w:p>
    <w:p>
      <w:pPr>
        <w:pStyle w:val="ListBullet"/>
      </w:pPr>
      <w:r>
        <w:t>Invite tokens are hashed before storage - raw token shown once to inviter via email, never stored</w:t>
      </w:r>
    </w:p>
    <w:p>
      <w:pPr>
        <w:pStyle w:val="ListBullet"/>
      </w:pPr>
      <w:r>
        <w:t>Deactivating an account invalidates all its active sessions immediately</w:t>
      </w:r>
    </w:p>
    <w:p>
      <w:pPr>
        <w:pStyle w:val="ListBullet"/>
      </w:pPr>
      <w:r>
        <w:t>All role and permission changes are audit-logged with previous and new state</w:t>
      </w:r>
    </w:p>
    <w:p>
      <w:pPr>
        <w:pStyle w:val="ListBullet"/>
      </w:pPr>
      <w:r>
        <w:t>Session revocation of own session logs out the current operator immediately</w:t>
      </w:r>
    </w:p>
    <w:p>
      <w:pPr>
        <w:pStyle w:val="Heading3"/>
      </w:pPr>
      <w:r>
        <w:t>Related</w:t>
      </w:r>
    </w:p>
    <w:p>
      <w:pPr>
        <w:pStyle w:val="ListBullet"/>
      </w:pPr>
      <w:r>
        <w:t>Developer Platform Auth &amp; Authorization</w:t>
      </w:r>
    </w:p>
    <w:p>
      <w:pPr>
        <w:pStyle w:val="ListBullet"/>
      </w:pPr>
      <w:r>
        <w:t>Platform Access End-to-End Logic</w:t>
      </w:r>
    </w:p>
    <w:p>
      <w:pPr>
        <w:pStyle w:val="ListBullet"/>
      </w:pPr>
      <w:r>
        <w:t>Security Center - session revocation also accessible here</w:t>
      </w:r>
    </w:p>
    <w:p>
      <w:pPr>
        <w:pStyle w:val="Heading2"/>
      </w:pPr>
      <w:r>
        <w:t>developer-platform/modules/platform-analytics/overview.md</w:t>
      </w:r>
    </w:p>
    <w:p>
      <w:pPr>
        <w:pStyle w:val="Heading2"/>
      </w:pPr>
      <w:r>
        <w:t>Platform Analytics</w:t>
      </w:r>
    </w:p>
    <w:p>
      <w:pPr>
        <w:pStyle w:val="Heading3"/>
      </w:pPr>
      <w:r>
        <w:t>Purpose</w:t>
      </w:r>
    </w:p>
    <w:p>
      <w:r>
        <w:t>Platform Analytics provides cross-tenant operational and commercial analytics for ONEVO operators. It surfaces aggregate trends on tenant growth, subscription distribution, product module adoption, and device rollout - enabling data-driven decisions about the platform's commercial and operational health.</w:t>
      </w:r>
    </w:p>
    <w:p>
      <w:pPr>
        <w:pStyle w:val="Heading3"/>
      </w:pPr>
      <w:r>
        <w:t>Data / Systems Read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Source</w:t>
            </w:r>
          </w:p>
        </w:tc>
        <w:tc>
          <w:tcPr>
            <w:tcW w:type="dxa" w:w="5112"/>
            <w:vAlign w:val="center"/>
            <w:shd w:fill="1F4E5F"/>
          </w:tcPr>
          <w:p>
            <w:pPr>
              <w:spacing w:after="0"/>
            </w:pPr>
            <w:r/>
            <w:r>
              <w:rPr>
                <w:b/>
                <w:color w:val="FFFFFF"/>
              </w:rPr>
              <w:t>Role</w:t>
            </w:r>
          </w:p>
        </w:tc>
      </w:tr>
      <w:tr>
        <w:tc>
          <w:tcPr>
            <w:tcW w:type="dxa" w:w="5112"/>
            <w:vAlign w:val="center"/>
          </w:tcPr>
          <w:p>
            <w:pPr>
              <w:spacing w:after="0"/>
            </w:pPr>
            <w:r/>
            <w:r>
              <w:rPr>
                <w:b w:val="0"/>
              </w:rPr>
              <w:t>Tenant registry</w:t>
            </w:r>
          </w:p>
        </w:tc>
        <w:tc>
          <w:tcPr>
            <w:tcW w:type="dxa" w:w="5112"/>
            <w:vAlign w:val="center"/>
          </w:tcPr>
          <w:p>
            <w:pPr>
              <w:spacing w:after="0"/>
            </w:pPr>
            <w:r/>
            <w:r>
              <w:rPr>
                <w:b w:val="0"/>
              </w:rPr>
              <w:t>Tenant count, lifecycle, churn trends</w:t>
            </w:r>
          </w:p>
        </w:tc>
      </w:tr>
      <w:tr>
        <w:tc>
          <w:tcPr>
            <w:tcW w:type="dxa" w:w="5112"/>
            <w:vAlign w:val="center"/>
          </w:tcPr>
          <w:p>
            <w:pPr>
              <w:spacing w:after="0"/>
            </w:pPr>
            <w:r/>
            <w:r>
              <w:rPr>
                <w:b w:val="0"/>
              </w:rPr>
              <w:t>`tenant_module_entitlements`</w:t>
            </w:r>
          </w:p>
        </w:tc>
        <w:tc>
          <w:tcPr>
            <w:tcW w:type="dxa" w:w="5112"/>
            <w:vAlign w:val="center"/>
          </w:tcPr>
          <w:p>
            <w:pPr>
              <w:spacing w:after="0"/>
            </w:pPr>
            <w:r/>
            <w:r>
              <w:rPr>
                <w:b w:val="0"/>
              </w:rPr>
              <w:t>Module adoption by status (active, trial, etc.)</w:t>
            </w:r>
          </w:p>
        </w:tc>
      </w:tr>
      <w:tr>
        <w:tc>
          <w:tcPr>
            <w:tcW w:type="dxa" w:w="5112"/>
            <w:vAlign w:val="center"/>
          </w:tcPr>
          <w:p>
            <w:pPr>
              <w:spacing w:after="0"/>
            </w:pPr>
            <w:r/>
            <w:r>
              <w:rPr>
                <w:b w:val="0"/>
              </w:rPr>
              <w:t>`tenant_subscriptions`</w:t>
            </w:r>
          </w:p>
        </w:tc>
        <w:tc>
          <w:tcPr>
            <w:tcW w:type="dxa" w:w="5112"/>
            <w:vAlign w:val="center"/>
          </w:tcPr>
          <w:p>
            <w:pPr>
              <w:spacing w:after="0"/>
            </w:pPr>
            <w:r/>
            <w:r>
              <w:rPr>
                <w:b w:val="0"/>
              </w:rPr>
              <w:t>Plan distribution and commercial analytics</w:t>
            </w:r>
          </w:p>
        </w:tc>
      </w:tr>
      <w:tr>
        <w:tc>
          <w:tcPr>
            <w:tcW w:type="dxa" w:w="5112"/>
            <w:vAlign w:val="center"/>
          </w:tcPr>
          <w:p>
            <w:pPr>
              <w:spacing w:after="0"/>
            </w:pPr>
            <w:r/>
            <w:r>
              <w:rPr>
                <w:b w:val="0"/>
              </w:rPr>
              <w:t>Agent Gateway</w:t>
            </w:r>
          </w:p>
        </w:tc>
        <w:tc>
          <w:tcPr>
            <w:tcW w:type="dxa" w:w="5112"/>
            <w:vAlign w:val="center"/>
          </w:tcPr>
          <w:p>
            <w:pPr>
              <w:spacing w:after="0"/>
            </w:pPr>
            <w:r/>
            <w:r>
              <w:rPr>
                <w:b w:val="0"/>
              </w:rPr>
              <w:t>Device and agent adoption counts</w:t>
            </w:r>
          </w:p>
        </w:tc>
      </w:tr>
      <w:tr>
        <w:tc>
          <w:tcPr>
            <w:tcW w:type="dxa" w:w="5112"/>
            <w:vAlign w:val="center"/>
          </w:tcPr>
          <w:p>
            <w:pPr>
              <w:spacing w:after="0"/>
            </w:pPr>
            <w:r/>
            <w:r>
              <w:rPr>
                <w:b w:val="0"/>
              </w:rPr>
              <w:t>`audit_log`</w:t>
            </w:r>
          </w:p>
        </w:tc>
        <w:tc>
          <w:tcPr>
            <w:tcW w:type="dxa" w:w="5112"/>
            <w:vAlign w:val="center"/>
          </w:tcPr>
          <w:p>
            <w:pPr>
              <w:spacing w:after="0"/>
            </w:pPr>
            <w:r/>
            <w:r>
              <w:rPr>
                <w:b w:val="0"/>
              </w:rPr>
              <w:t>Operational event volume trends</w:t>
            </w:r>
          </w:p>
        </w:tc>
      </w:tr>
    </w:tbl>
    <w:p/>
    <w:p>
      <w:pPr>
        <w:pStyle w:val="Heading3"/>
      </w:pPr>
      <w:r>
        <w:t>Capabilities</w:t>
      </w:r>
    </w:p>
    <w:p>
      <w:pPr>
        <w:pStyle w:val="ListBullet"/>
      </w:pPr>
      <w:r>
        <w:t>**Platform overview:** Total active tenants, DAU, device counts, module adoption summary</w:t>
      </w:r>
    </w:p>
    <w:p>
      <w:pPr>
        <w:pStyle w:val="ListBullet"/>
      </w:pPr>
      <w:r>
        <w:t>**Tenant analytics:** Tenant growth over time, churn rate, status distribution, activation funnel</w:t>
      </w:r>
    </w:p>
    <w:p>
      <w:pPr>
        <w:pStyle w:val="ListBullet"/>
      </w:pPr>
      <w:r>
        <w:t>**Subscription analytics:** Plan tier distribution, commercial model breakdown, revenue trends (aggregate)</w:t>
      </w:r>
    </w:p>
    <w:p>
      <w:pPr>
        <w:pStyle w:val="ListBullet"/>
      </w:pPr>
      <w:r>
        <w:t>**Module analytics:** Module adoption count per module (active/trial/disabled), adoption trends over time</w:t>
      </w:r>
    </w:p>
    <w:p>
      <w:pPr>
        <w:pStyle w:val="ListBullet"/>
      </w:pPr>
      <w:r>
        <w:t>**Device analytics:** Registered device count by ring, agent version distribution, update adoption rate</w:t>
      </w:r>
    </w:p>
    <w:p>
      <w:pPr>
        <w:pStyle w:val="ListBullet"/>
      </w:pPr>
      <w:r>
        <w:t>Export aggregate analytics as CSV/PDF</w:t>
      </w:r>
    </w:p>
    <w:p>
      <w:pPr>
        <w:pStyle w:val="Heading3"/>
      </w:pPr>
      <w:r>
        <w:t>Navigation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Route</w:t>
            </w:r>
          </w:p>
        </w:tc>
        <w:tc>
          <w:tcPr>
            <w:tcW w:type="dxa" w:w="5112"/>
            <w:vAlign w:val="center"/>
            <w:shd w:fill="1F4E5F"/>
          </w:tcPr>
          <w:p>
            <w:pPr>
              <w:spacing w:after="0"/>
            </w:pPr>
            <w:r/>
            <w:r>
              <w:rPr>
                <w:b/>
                <w:color w:val="FFFFFF"/>
              </w:rPr>
              <w:t>Permission</w:t>
            </w:r>
          </w:p>
        </w:tc>
      </w:tr>
      <w:tr>
        <w:tc>
          <w:tcPr>
            <w:tcW w:type="dxa" w:w="5112"/>
            <w:vAlign w:val="center"/>
          </w:tcPr>
          <w:p>
            <w:pPr>
              <w:spacing w:after="0"/>
            </w:pPr>
            <w:r/>
            <w:r>
              <w:rPr>
                <w:b w:val="0"/>
              </w:rPr>
              <w:t>`/analytics/platform`</w:t>
            </w:r>
          </w:p>
        </w:tc>
        <w:tc>
          <w:tcPr>
            <w:tcW w:type="dxa" w:w="5112"/>
            <w:vAlign w:val="center"/>
          </w:tcPr>
          <w:p>
            <w:pPr>
              <w:spacing w:after="0"/>
            </w:pPr>
            <w:r/>
            <w:r>
              <w:rPr>
                <w:b w:val="0"/>
              </w:rPr>
              <w:t>`platform.reports.read`</w:t>
            </w:r>
          </w:p>
        </w:tc>
      </w:tr>
      <w:tr>
        <w:tc>
          <w:tcPr>
            <w:tcW w:type="dxa" w:w="5112"/>
            <w:vAlign w:val="center"/>
          </w:tcPr>
          <w:p>
            <w:pPr>
              <w:spacing w:after="0"/>
            </w:pPr>
            <w:r/>
            <w:r>
              <w:rPr>
                <w:b w:val="0"/>
              </w:rPr>
              <w:t>Commercial detail</w:t>
            </w:r>
          </w:p>
        </w:tc>
        <w:tc>
          <w:tcPr>
            <w:tcW w:type="dxa" w:w="5112"/>
            <w:vAlign w:val="center"/>
          </w:tcPr>
          <w:p>
            <w:pPr>
              <w:spacing w:after="0"/>
            </w:pPr>
            <w:r/>
            <w:r>
              <w:rPr>
                <w:b w:val="0"/>
              </w:rPr>
              <w:t>`platform.subscriptions.read` (additional)</w:t>
            </w:r>
          </w:p>
        </w:tc>
      </w:tr>
    </w:tbl>
    <w:p/>
    <w:p>
      <w:pPr>
        <w:pStyle w:val="Heading3"/>
      </w:pPr>
      <w:r>
        <w:t>Key Rules</w:t>
      </w:r>
    </w:p>
    <w:p>
      <w:pPr>
        <w:pStyle w:val="ListBullet"/>
      </w:pPr>
      <w:r>
        <w:t>All analytics are aggregate by default - no individual employee names, individual user activity, or per-user breakdowns</w:t>
      </w:r>
    </w:p>
    <w:p>
      <w:pPr>
        <w:pStyle w:val="ListBullet"/>
      </w:pPr>
      <w:r>
        <w:t>Commercial analytics (subscription revenue, plan pricing) require `platform.subscriptions.read` in addition to `platform.reports.read`</w:t>
      </w:r>
    </w:p>
    <w:p>
      <w:pPr>
        <w:pStyle w:val="ListBullet"/>
      </w:pPr>
      <w:r>
        <w:t>Module adoption counts are sourced from `tenant_module_entitlements` - the authoritative entitlement state - not from subscription plan data alone</w:t>
      </w:r>
    </w:p>
    <w:p>
      <w:pPr>
        <w:pStyle w:val="ListBullet"/>
      </w:pPr>
      <w:r>
        <w:t>Tenant JWT is rejected</w:t>
      </w:r>
    </w:p>
    <w:p>
      <w:pPr>
        <w:pStyle w:val="Heading3"/>
      </w:pPr>
      <w:r>
        <w:t>Related</w:t>
      </w:r>
    </w:p>
    <w:p>
      <w:pPr>
        <w:pStyle w:val="ListBullet"/>
      </w:pPr>
      <w:r>
        <w:t>Platform Analytics End-to-End Logic</w:t>
      </w:r>
    </w:p>
    <w:p>
      <w:pPr>
        <w:pStyle w:val="ListBullet"/>
      </w:pPr>
      <w:r>
        <w:t>Report Manager - export specific reports</w:t>
      </w:r>
    </w:p>
    <w:p>
      <w:pPr>
        <w:pStyle w:val="ListBullet"/>
      </w:pPr>
      <w:r>
        <w:t>Subscription Manager - commercial detail</w:t>
      </w:r>
    </w:p>
    <w:p>
      <w:pPr>
        <w:pStyle w:val="Heading2"/>
      </w:pPr>
      <w:r>
        <w:t>developer-platform/modules/platform-health/overview.md</w:t>
      </w:r>
    </w:p>
    <w:p>
      <w:pPr>
        <w:pStyle w:val="Heading2"/>
      </w:pPr>
      <w:r>
        <w:t>Platform Health</w:t>
      </w:r>
    </w:p>
    <w:p>
      <w:pPr>
        <w:pStyle w:val="Heading3"/>
      </w:pPr>
      <w:r>
        <w:t>Purpose</w:t>
      </w:r>
    </w:p>
    <w:p>
      <w:r>
        <w:t>Platform Health shows the current operational state of all ONEVO services in one view. It is the first screen operators check when investigating an incident or responding to a dashboard alert about service degradation.</w:t>
      </w:r>
    </w:p>
    <w:p>
      <w:pPr>
        <w:pStyle w:val="Heading3"/>
      </w:pPr>
      <w:r>
        <w:t>Data / Systems Read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Source</w:t>
            </w:r>
          </w:p>
        </w:tc>
        <w:tc>
          <w:tcPr>
            <w:tcW w:type="dxa" w:w="5112"/>
            <w:vAlign w:val="center"/>
            <w:shd w:fill="1F4E5F"/>
          </w:tcPr>
          <w:p>
            <w:pPr>
              <w:spacing w:after="0"/>
            </w:pPr>
            <w:r/>
            <w:r>
              <w:rPr>
                <w:b/>
                <w:color w:val="FFFFFF"/>
              </w:rPr>
              <w:t>Role</w:t>
            </w:r>
          </w:p>
        </w:tc>
      </w:tr>
      <w:tr>
        <w:tc>
          <w:tcPr>
            <w:tcW w:type="dxa" w:w="5112"/>
            <w:vAlign w:val="center"/>
          </w:tcPr>
          <w:p>
            <w:pPr>
              <w:spacing w:after="0"/>
            </w:pPr>
            <w:r/>
            <w:r>
              <w:rPr>
                <w:b w:val="0"/>
              </w:rPr>
              <w:t>Health registry</w:t>
            </w:r>
          </w:p>
        </w:tc>
        <w:tc>
          <w:tcPr>
            <w:tcW w:type="dxa" w:w="5112"/>
            <w:vAlign w:val="center"/>
          </w:tcPr>
          <w:p>
            <w:pPr>
              <w:spacing w:after="0"/>
            </w:pPr>
            <w:r/>
            <w:r>
              <w:rPr>
                <w:b w:val="0"/>
              </w:rPr>
              <w:t>Canonical monitored services, dependencies, criticality, checks, thresholds, and evidence requirements</w:t>
            </w:r>
          </w:p>
        </w:tc>
      </w:tr>
      <w:tr>
        <w:tc>
          <w:tcPr>
            <w:tcW w:type="dxa" w:w="5112"/>
            <w:vAlign w:val="center"/>
          </w:tcPr>
          <w:p>
            <w:pPr>
              <w:spacing w:after="0"/>
            </w:pPr>
            <w:r/>
            <w:r>
              <w:rPr>
                <w:b w:val="0"/>
              </w:rPr>
              <w:t>Health check results</w:t>
            </w:r>
          </w:p>
        </w:tc>
        <w:tc>
          <w:tcPr>
            <w:tcW w:type="dxa" w:w="5112"/>
            <w:vAlign w:val="center"/>
          </w:tcPr>
          <w:p>
            <w:pPr>
              <w:spacing w:after="0"/>
            </w:pPr>
            <w:r/>
            <w:r>
              <w:rPr>
                <w:b w:val="0"/>
              </w:rPr>
              <w:t>Per-service status, latency p95/p99, error rate, dependency probe results, and stale/unknown states</w:t>
            </w:r>
          </w:p>
        </w:tc>
      </w:tr>
      <w:tr>
        <w:tc>
          <w:tcPr>
            <w:tcW w:type="dxa" w:w="5112"/>
            <w:vAlign w:val="center"/>
          </w:tcPr>
          <w:p>
            <w:pPr>
              <w:spacing w:after="0"/>
            </w:pPr>
            <w:r/>
            <w:r>
              <w:rPr>
                <w:b w:val="0"/>
              </w:rPr>
              <w:t>Background job store</w:t>
            </w:r>
          </w:p>
        </w:tc>
        <w:tc>
          <w:tcPr>
            <w:tcW w:type="dxa" w:w="5112"/>
            <w:vAlign w:val="center"/>
          </w:tcPr>
          <w:p>
            <w:pPr>
              <w:spacing w:after="0"/>
            </w:pPr>
            <w:r/>
            <w:r>
              <w:rPr>
                <w:b w:val="0"/>
              </w:rPr>
              <w:t>Job queue health</w:t>
            </w:r>
          </w:p>
        </w:tc>
      </w:tr>
      <w:tr>
        <w:tc>
          <w:tcPr>
            <w:tcW w:type="dxa" w:w="5112"/>
            <w:vAlign w:val="center"/>
          </w:tcPr>
          <w:p>
            <w:pPr>
              <w:spacing w:after="0"/>
            </w:pPr>
            <w:r/>
            <w:r>
              <w:rPr>
                <w:b w:val="0"/>
              </w:rPr>
              <w:t>SignalR hub telemetry</w:t>
            </w:r>
          </w:p>
        </w:tc>
        <w:tc>
          <w:tcPr>
            <w:tcW w:type="dxa" w:w="5112"/>
            <w:vAlign w:val="center"/>
          </w:tcPr>
          <w:p>
            <w:pPr>
              <w:spacing w:after="0"/>
            </w:pPr>
            <w:r/>
            <w:r>
              <w:rPr>
                <w:b w:val="0"/>
              </w:rPr>
              <w:t>Real-time connection health</w:t>
            </w:r>
          </w:p>
        </w:tc>
      </w:tr>
      <w:tr>
        <w:tc>
          <w:tcPr>
            <w:tcW w:type="dxa" w:w="5112"/>
            <w:vAlign w:val="center"/>
          </w:tcPr>
          <w:p>
            <w:pPr>
              <w:spacing w:after="0"/>
            </w:pPr>
            <w:r/>
            <w:r>
              <w:rPr>
                <w:b w:val="0"/>
              </w:rPr>
              <w:t>Infrastructure metrics</w:t>
            </w:r>
          </w:p>
        </w:tc>
        <w:tc>
          <w:tcPr>
            <w:tcW w:type="dxa" w:w="5112"/>
            <w:vAlign w:val="center"/>
          </w:tcPr>
          <w:p>
            <w:pPr>
              <w:spacing w:after="0"/>
            </w:pPr>
            <w:r/>
            <w:r>
              <w:rPr>
                <w:b w:val="0"/>
              </w:rPr>
              <w:t>CPU, memory, storage</w:t>
            </w:r>
          </w:p>
        </w:tc>
      </w:tr>
      <w:tr>
        <w:tc>
          <w:tcPr>
            <w:tcW w:type="dxa" w:w="5112"/>
            <w:vAlign w:val="center"/>
          </w:tcPr>
          <w:p>
            <w:pPr>
              <w:spacing w:after="0"/>
            </w:pPr>
            <w:r/>
            <w:r>
              <w:rPr>
                <w:b w:val="0"/>
              </w:rPr>
              <w:t>Agent Gateway</w:t>
            </w:r>
          </w:p>
        </w:tc>
        <w:tc>
          <w:tcPr>
            <w:tcW w:type="dxa" w:w="5112"/>
            <w:vAlign w:val="center"/>
          </w:tcPr>
          <w:p>
            <w:pPr>
              <w:spacing w:after="0"/>
            </w:pPr>
            <w:r/>
            <w:r>
              <w:rPr>
                <w:b w:val="0"/>
              </w:rPr>
              <w:t>Agent command pipeline health</w:t>
            </w:r>
          </w:p>
        </w:tc>
      </w:tr>
      <w:tr>
        <w:tc>
          <w:tcPr>
            <w:tcW w:type="dxa" w:w="5112"/>
            <w:vAlign w:val="center"/>
          </w:tcPr>
          <w:p>
            <w:pPr>
              <w:spacing w:after="0"/>
            </w:pPr>
            <w:r/>
            <w:r>
              <w:rPr>
                <w:b w:val="0"/>
              </w:rPr>
              <w:t>Observability readers</w:t>
            </w:r>
          </w:p>
        </w:tc>
        <w:tc>
          <w:tcPr>
            <w:tcW w:type="dxa" w:w="5112"/>
            <w:vAlign w:val="center"/>
          </w:tcPr>
          <w:p>
            <w:pPr>
              <w:spacing w:after="0"/>
            </w:pPr>
            <w:r/>
            <w:r>
              <w:rPr>
                <w:b w:val="0"/>
              </w:rPr>
              <w:t>Redacted log, metric, trace, and alert availability</w:t>
            </w:r>
          </w:p>
        </w:tc>
      </w:tr>
      <w:tr>
        <w:tc>
          <w:tcPr>
            <w:tcW w:type="dxa" w:w="5112"/>
            <w:vAlign w:val="center"/>
          </w:tcPr>
          <w:p>
            <w:pPr>
              <w:spacing w:after="0"/>
            </w:pPr>
            <w:r/>
            <w:r>
              <w:rPr>
                <w:b w:val="0"/>
              </w:rPr>
              <w:t>Configuration validators</w:t>
            </w:r>
          </w:p>
        </w:tc>
        <w:tc>
          <w:tcPr>
            <w:tcW w:type="dxa" w:w="5112"/>
            <w:vAlign w:val="center"/>
          </w:tcPr>
          <w:p>
            <w:pPr>
              <w:spacing w:after="0"/>
            </w:pPr>
            <w:r/>
            <w:r>
              <w:rPr>
                <w:b w:val="0"/>
              </w:rPr>
              <w:t>Redacted options, secret presence/length, and environment validation results</w:t>
            </w:r>
          </w:p>
        </w:tc>
      </w:tr>
    </w:tbl>
    <w:p/>
    <w:p>
      <w:pPr>
        <w:pStyle w:val="Heading3"/>
      </w:pPr>
      <w:r>
        <w:t>Monitored Services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Service</w:t>
            </w:r>
          </w:p>
        </w:tc>
        <w:tc>
          <w:tcPr>
            <w:tcW w:type="dxa" w:w="5112"/>
            <w:vAlign w:val="center"/>
            <w:shd w:fill="1F4E5F"/>
          </w:tcPr>
          <w:p>
            <w:pPr>
              <w:spacing w:after="0"/>
            </w:pPr>
            <w:r/>
            <w:r>
              <w:rPr>
                <w:b/>
                <w:color w:val="FFFFFF"/>
              </w:rPr>
              <w:t>Healthy Threshold</w:t>
            </w:r>
          </w:p>
        </w:tc>
      </w:tr>
      <w:tr>
        <w:tc>
          <w:tcPr>
            <w:tcW w:type="dxa" w:w="5112"/>
            <w:vAlign w:val="center"/>
          </w:tcPr>
          <w:p>
            <w:pPr>
              <w:spacing w:after="0"/>
            </w:pPr>
            <w:r/>
            <w:r>
              <w:rPr>
                <w:b w:val="0"/>
              </w:rPr>
              <w:t>API Gateway</w:t>
            </w:r>
          </w:p>
        </w:tc>
        <w:tc>
          <w:tcPr>
            <w:tcW w:type="dxa" w:w="5112"/>
            <w:vAlign w:val="center"/>
          </w:tcPr>
          <w:p>
            <w:pPr>
              <w:spacing w:after="0"/>
            </w:pPr>
            <w:r/>
            <w:r>
              <w:rPr>
                <w:b w:val="0"/>
              </w:rPr>
              <w:t>Latency p99 &lt; 500ms, error rate &lt; 0.1%</w:t>
            </w:r>
          </w:p>
        </w:tc>
      </w:tr>
      <w:tr>
        <w:tc>
          <w:tcPr>
            <w:tcW w:type="dxa" w:w="5112"/>
            <w:vAlign w:val="center"/>
          </w:tcPr>
          <w:p>
            <w:pPr>
              <w:spacing w:after="0"/>
            </w:pPr>
            <w:r/>
            <w:r>
              <w:rPr>
                <w:b w:val="0"/>
              </w:rPr>
              <w:t>Auth Service</w:t>
            </w:r>
          </w:p>
        </w:tc>
        <w:tc>
          <w:tcPr>
            <w:tcW w:type="dxa" w:w="5112"/>
            <w:vAlign w:val="center"/>
          </w:tcPr>
          <w:p>
            <w:pPr>
              <w:spacing w:after="0"/>
            </w:pPr>
            <w:r/>
            <w:r>
              <w:rPr>
                <w:b w:val="0"/>
              </w:rPr>
              <w:t>Success rate &gt; 99.9%</w:t>
            </w:r>
          </w:p>
        </w:tc>
      </w:tr>
      <w:tr>
        <w:tc>
          <w:tcPr>
            <w:tcW w:type="dxa" w:w="5112"/>
            <w:vAlign w:val="center"/>
          </w:tcPr>
          <w:p>
            <w:pPr>
              <w:spacing w:after="0"/>
            </w:pPr>
            <w:r/>
            <w:r>
              <w:rPr>
                <w:b w:val="0"/>
              </w:rPr>
              <w:t>Data Service</w:t>
            </w:r>
          </w:p>
        </w:tc>
        <w:tc>
          <w:tcPr>
            <w:tcW w:type="dxa" w:w="5112"/>
            <w:vAlign w:val="center"/>
          </w:tcPr>
          <w:p>
            <w:pPr>
              <w:spacing w:after="0"/>
            </w:pPr>
            <w:r/>
            <w:r>
              <w:rPr>
                <w:b w:val="0"/>
              </w:rPr>
              <w:t>DB error rate &lt; 0.01%</w:t>
            </w:r>
          </w:p>
        </w:tc>
      </w:tr>
      <w:tr>
        <w:tc>
          <w:tcPr>
            <w:tcW w:type="dxa" w:w="5112"/>
            <w:vAlign w:val="center"/>
          </w:tcPr>
          <w:p>
            <w:pPr>
              <w:spacing w:after="0"/>
            </w:pPr>
            <w:r/>
            <w:r>
              <w:rPr>
                <w:b w:val="0"/>
              </w:rPr>
              <w:t>Sync Service (SignalR)</w:t>
            </w:r>
          </w:p>
        </w:tc>
        <w:tc>
          <w:tcPr>
            <w:tcW w:type="dxa" w:w="5112"/>
            <w:vAlign w:val="center"/>
          </w:tcPr>
          <w:p>
            <w:pPr>
              <w:spacing w:after="0"/>
            </w:pPr>
            <w:r/>
            <w:r>
              <w:rPr>
                <w:b w:val="0"/>
              </w:rPr>
              <w:t>Drop rate &lt; 1% in window</w:t>
            </w:r>
          </w:p>
        </w:tc>
      </w:tr>
      <w:tr>
        <w:tc>
          <w:tcPr>
            <w:tcW w:type="dxa" w:w="5112"/>
            <w:vAlign w:val="center"/>
          </w:tcPr>
          <w:p>
            <w:pPr>
              <w:spacing w:after="0"/>
            </w:pPr>
            <w:r/>
            <w:r>
              <w:rPr>
                <w:b w:val="0"/>
              </w:rPr>
              <w:t>Reporting Engine</w:t>
            </w:r>
          </w:p>
        </w:tc>
        <w:tc>
          <w:tcPr>
            <w:tcW w:type="dxa" w:w="5112"/>
            <w:vAlign w:val="center"/>
          </w:tcPr>
          <w:p>
            <w:pPr>
              <w:spacing w:after="0"/>
            </w:pPr>
            <w:r/>
            <w:r>
              <w:rPr>
                <w:b w:val="0"/>
              </w:rPr>
              <w:t>Job failure rate &lt; 1%</w:t>
            </w:r>
          </w:p>
        </w:tc>
      </w:tr>
      <w:tr>
        <w:tc>
          <w:tcPr>
            <w:tcW w:type="dxa" w:w="5112"/>
            <w:vAlign w:val="center"/>
          </w:tcPr>
          <w:p>
            <w:pPr>
              <w:spacing w:after="0"/>
            </w:pPr>
            <w:r/>
            <w:r>
              <w:rPr>
                <w:b w:val="0"/>
              </w:rPr>
              <w:t>AI Insights Engine</w:t>
            </w:r>
          </w:p>
        </w:tc>
        <w:tc>
          <w:tcPr>
            <w:tcW w:type="dxa" w:w="5112"/>
            <w:vAlign w:val="center"/>
          </w:tcPr>
          <w:p>
            <w:pPr>
              <w:spacing w:after="0"/>
            </w:pPr>
            <w:r/>
            <w:r>
              <w:rPr>
                <w:b w:val="0"/>
              </w:rPr>
              <w:t>Error rate &lt; 2%, p95 &lt; 3s</w:t>
            </w:r>
          </w:p>
        </w:tc>
      </w:tr>
    </w:tbl>
    <w:p/>
    <w:p>
      <w:pPr>
        <w:pStyle w:val="Heading3"/>
      </w:pPr>
      <w:r>
        <w:t>Capabilities</w:t>
      </w:r>
    </w:p>
    <w:p>
      <w:pPr>
        <w:pStyle w:val="ListBullet"/>
      </w:pPr>
      <w:r>
        <w:t>Overall health percentage with weighted per-service breakdown</w:t>
      </w:r>
    </w:p>
    <w:p>
      <w:pPr>
        <w:pStyle w:val="ListBullet"/>
      </w:pPr>
      <w:r>
        <w:t>Per-service: status badge (Healthy / Degraded / Down / Unknown), uptime %, latency, error rate</w:t>
      </w:r>
    </w:p>
    <w:p>
      <w:pPr>
        <w:pStyle w:val="ListBullet"/>
      </w:pPr>
      <w:r>
        <w:t>Dependency health: database, external services, payment gateways, email provider</w:t>
      </w:r>
    </w:p>
    <w:p>
      <w:pPr>
        <w:pStyle w:val="ListBullet"/>
      </w:pPr>
      <w:r>
        <w:t>Link to Services Monitor for deeper investigation of a specific service</w:t>
      </w:r>
    </w:p>
    <w:p>
      <w:pPr>
        <w:pStyle w:val="ListBullet"/>
      </w:pPr>
      <w:r>
        <w:t>Link to Background Jobs for queue health issues</w:t>
      </w:r>
    </w:p>
    <w:p>
      <w:pPr>
        <w:pStyle w:val="Heading3"/>
      </w:pPr>
      <w:r>
        <w:t>Navigation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Route</w:t>
            </w:r>
          </w:p>
        </w:tc>
        <w:tc>
          <w:tcPr>
            <w:tcW w:type="dxa" w:w="5112"/>
            <w:vAlign w:val="center"/>
            <w:shd w:fill="1F4E5F"/>
          </w:tcPr>
          <w:p>
            <w:pPr>
              <w:spacing w:after="0"/>
            </w:pPr>
            <w:r/>
            <w:r>
              <w:rPr>
                <w:b/>
                <w:color w:val="FFFFFF"/>
              </w:rPr>
              <w:t>Permission</w:t>
            </w:r>
          </w:p>
        </w:tc>
      </w:tr>
      <w:tr>
        <w:tc>
          <w:tcPr>
            <w:tcW w:type="dxa" w:w="5112"/>
            <w:vAlign w:val="center"/>
          </w:tcPr>
          <w:p>
            <w:pPr>
              <w:spacing w:after="0"/>
            </w:pPr>
            <w:r/>
            <w:r>
              <w:rPr>
                <w:b w:val="0"/>
              </w:rPr>
              <w:t>`/operations/platform-health`</w:t>
            </w:r>
          </w:p>
        </w:tc>
        <w:tc>
          <w:tcPr>
            <w:tcW w:type="dxa" w:w="5112"/>
            <w:vAlign w:val="center"/>
          </w:tcPr>
          <w:p>
            <w:pPr>
              <w:spacing w:after="0"/>
            </w:pPr>
            <w:r/>
            <w:r>
              <w:rPr>
                <w:b w:val="0"/>
              </w:rPr>
              <w:t>`platform.health.read`</w:t>
            </w:r>
          </w:p>
        </w:tc>
      </w:tr>
    </w:tbl>
    <w:p/>
    <w:p>
      <w:pPr>
        <w:pStyle w:val="Heading3"/>
      </w:pPr>
      <w:r>
        <w:t>Key Rules</w:t>
      </w:r>
    </w:p>
    <w:p>
      <w:pPr>
        <w:pStyle w:val="ListBullet"/>
      </w:pPr>
      <w:r>
        <w:t>This module is read-only in Phase 1</w:t>
      </w:r>
    </w:p>
    <w:p>
      <w:pPr>
        <w:pStyle w:val="ListBullet"/>
      </w:pPr>
      <w:r>
        <w:t>Response must not contain connection strings, API keys, or internal infrastructure secrets</w:t>
      </w:r>
    </w:p>
    <w:p>
      <w:pPr>
        <w:pStyle w:val="ListBullet"/>
      </w:pPr>
      <w:r>
        <w:t>A single failing service does not fail the whole health response; each service is shown independently</w:t>
      </w:r>
    </w:p>
    <w:p>
      <w:pPr>
        <w:pStyle w:val="ListBullet"/>
      </w:pPr>
      <w:r>
        <w:t>Health check reader timeout shows `status = "unknown"` rather than blocking the page</w:t>
      </w:r>
    </w:p>
    <w:p>
      <w:pPr>
        <w:pStyle w:val="ListBullet"/>
      </w:pPr>
      <w:r>
        <w:t>Services, dependencies, thresholds, criticality, and required evidence must come from the health registry contract, not hardcoded UI logic</w:t>
      </w:r>
    </w:p>
    <w:p>
      <w:pPr>
        <w:pStyle w:val="ListBullet"/>
      </w:pPr>
      <w:r>
        <w:t>`overall_health_pct` is computed from all enabled registry services; `unknown` is counted as failed evidence and is not excluded from the denominator</w:t>
      </w:r>
    </w:p>
    <w:p>
      <w:pPr>
        <w:pStyle w:val="ListBullet"/>
      </w:pPr>
      <w:r>
        <w:t>Documentation-only claims are not health evidence. A check is healthy only when a runtime reader, captured test result, or validator output proves it.</w:t>
      </w:r>
    </w:p>
    <w:p>
      <w:pPr>
        <w:pStyle w:val="ListBullet"/>
      </w:pPr>
      <w:r>
        <w:t>The UI must show unknown checks and missing readers clearly enough for operators to distinguish "not implemented" from "healthy".</w:t>
      </w:r>
    </w:p>
    <w:p>
      <w:pPr>
        <w:pStyle w:val="Heading3"/>
      </w:pPr>
      <w:r>
        <w:t>Related</w:t>
      </w:r>
    </w:p>
    <w:p>
      <w:pPr>
        <w:pStyle w:val="ListBullet"/>
      </w:pPr>
      <w:r>
        <w:t>Platform Health End-to-End Logic</w:t>
      </w:r>
    </w:p>
    <w:p>
      <w:pPr>
        <w:pStyle w:val="ListBullet"/>
      </w:pPr>
      <w:r>
        <w:t>Platform Health Registry and Rules</w:t>
      </w:r>
    </w:p>
    <w:p>
      <w:pPr>
        <w:pStyle w:val="ListBullet"/>
      </w:pPr>
      <w:r>
        <w:t>Platform Health Contract Validation</w:t>
      </w:r>
    </w:p>
    <w:p>
      <w:pPr>
        <w:pStyle w:val="ListBullet"/>
      </w:pPr>
      <w:r>
        <w:t>Services Monitor - detailed per-service metrics</w:t>
      </w:r>
    </w:p>
    <w:p>
      <w:pPr>
        <w:pStyle w:val="ListBullet"/>
      </w:pPr>
      <w:r>
        <w:t>Background Jobs - job queue health</w:t>
      </w:r>
    </w:p>
    <w:p>
      <w:pPr>
        <w:pStyle w:val="ListBullet"/>
      </w:pPr>
      <w:r>
        <w:t>Dashboard - platform health widget (summary)</w:t>
      </w:r>
    </w:p>
    <w:p>
      <w:pPr>
        <w:pStyle w:val="Heading2"/>
      </w:pPr>
      <w:r>
        <w:t>developer-platform/modules/report-manager/overview.md</w:t>
      </w:r>
    </w:p>
    <w:p>
      <w:pPr>
        <w:pStyle w:val="Heading2"/>
      </w:pPr>
      <w:r>
        <w:t>Report Manager</w:t>
      </w:r>
    </w:p>
    <w:p>
      <w:pPr>
        <w:pStyle w:val="Heading3"/>
      </w:pPr>
      <w:r>
        <w:t>Purpose</w:t>
      </w:r>
    </w:p>
    <w:p>
      <w:r>
        <w:t>Report Manager provides a catalog of pre-defined platform reports that operators can generate and export. Unlike Platform Analytics (which is a live dashboard), Report Manager is for generating point-in-time, structured exports of specific operational or commercial data sets - for sharing with leadership, handing off to legal/compliance teams, or archiving.</w:t>
      </w:r>
    </w:p>
    <w:p>
      <w:pPr>
        <w:pStyle w:val="Heading3"/>
      </w:pPr>
      <w:r>
        <w:t>Data / Systems Read and Written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Source</w:t>
            </w:r>
          </w:p>
        </w:tc>
        <w:tc>
          <w:tcPr>
            <w:tcW w:type="dxa" w:w="5112"/>
            <w:vAlign w:val="center"/>
            <w:shd w:fill="1F4E5F"/>
          </w:tcPr>
          <w:p>
            <w:pPr>
              <w:spacing w:after="0"/>
            </w:pPr>
            <w:r/>
            <w:r>
              <w:rPr>
                <w:b/>
                <w:color w:val="FFFFFF"/>
              </w:rPr>
              <w:t>Role</w:t>
            </w:r>
          </w:p>
        </w:tc>
      </w:tr>
      <w:tr>
        <w:tc>
          <w:tcPr>
            <w:tcW w:type="dxa" w:w="5112"/>
            <w:vAlign w:val="center"/>
          </w:tcPr>
          <w:p>
            <w:pPr>
              <w:spacing w:after="0"/>
            </w:pPr>
            <w:r/>
            <w:r>
              <w:rPr>
                <w:b w:val="0"/>
              </w:rPr>
              <w:t>Reporting Engine</w:t>
            </w:r>
          </w:p>
        </w:tc>
        <w:tc>
          <w:tcPr>
            <w:tcW w:type="dxa" w:w="5112"/>
            <w:vAlign w:val="center"/>
          </w:tcPr>
          <w:p>
            <w:pPr>
              <w:spacing w:after="0"/>
            </w:pPr>
            <w:r/>
            <w:r>
              <w:rPr>
                <w:b w:val="0"/>
              </w:rPr>
              <w:t>Report definitions, export job queue, export status</w:t>
            </w:r>
          </w:p>
        </w:tc>
      </w:tr>
      <w:tr>
        <w:tc>
          <w:tcPr>
            <w:tcW w:type="dxa" w:w="5112"/>
            <w:vAlign w:val="center"/>
          </w:tcPr>
          <w:p>
            <w:pPr>
              <w:spacing w:after="0"/>
            </w:pPr>
            <w:r/>
            <w:r>
              <w:rPr>
                <w:b w:val="0"/>
              </w:rPr>
              <w:t>Analytics readers</w:t>
            </w:r>
          </w:p>
        </w:tc>
        <w:tc>
          <w:tcPr>
            <w:tcW w:type="dxa" w:w="5112"/>
            <w:vAlign w:val="center"/>
          </w:tcPr>
          <w:p>
            <w:pPr>
              <w:spacing w:after="0"/>
            </w:pPr>
            <w:r/>
            <w:r>
              <w:rPr>
                <w:b w:val="0"/>
              </w:rPr>
              <w:t>Data inputs for each report type</w:t>
            </w:r>
          </w:p>
        </w:tc>
      </w:tr>
      <w:tr>
        <w:tc>
          <w:tcPr>
            <w:tcW w:type="dxa" w:w="5112"/>
            <w:vAlign w:val="center"/>
          </w:tcPr>
          <w:p>
            <w:pPr>
              <w:spacing w:after="0"/>
            </w:pPr>
            <w:r/>
            <w:r>
              <w:rPr>
                <w:b w:val="0"/>
              </w:rPr>
              <w:t>File storage</w:t>
            </w:r>
          </w:p>
        </w:tc>
        <w:tc>
          <w:tcPr>
            <w:tcW w:type="dxa" w:w="5112"/>
            <w:vAlign w:val="center"/>
          </w:tcPr>
          <w:p>
            <w:pPr>
              <w:spacing w:after="0"/>
            </w:pPr>
            <w:r/>
            <w:r>
              <w:rPr>
                <w:b w:val="0"/>
              </w:rPr>
              <w:t>Store generated export packages</w:t>
            </w:r>
          </w:p>
        </w:tc>
      </w:tr>
      <w:tr>
        <w:tc>
          <w:tcPr>
            <w:tcW w:type="dxa" w:w="5112"/>
            <w:vAlign w:val="center"/>
          </w:tcPr>
          <w:p>
            <w:pPr>
              <w:spacing w:after="0"/>
            </w:pPr>
            <w:r/>
            <w:r>
              <w:rPr>
                <w:b w:val="0"/>
              </w:rPr>
              <w:t>Audit log</w:t>
            </w:r>
          </w:p>
        </w:tc>
        <w:tc>
          <w:tcPr>
            <w:tcW w:type="dxa" w:w="5112"/>
            <w:vAlign w:val="center"/>
          </w:tcPr>
          <w:p>
            <w:pPr>
              <w:spacing w:after="0"/>
            </w:pPr>
            <w:r/>
            <w:r>
              <w:rPr>
                <w:b w:val="0"/>
              </w:rPr>
              <w:t>Write every export request with actor, report type, filters, and row count</w:t>
            </w:r>
          </w:p>
        </w:tc>
      </w:tr>
    </w:tbl>
    <w:p/>
    <w:p>
      <w:pPr>
        <w:pStyle w:val="Heading3"/>
      </w:pPr>
      <w:r>
        <w:t>Capabilities</w:t>
      </w:r>
    </w:p>
    <w:p>
      <w:pPr>
        <w:pStyle w:val="ListBullet"/>
      </w:pPr>
      <w:r>
        <w:t>Browse the platform report catalog (report name, description, available filters, supported export formats)</w:t>
      </w:r>
    </w:p>
    <w:p>
      <w:pPr>
        <w:pStyle w:val="ListBullet"/>
      </w:pPr>
      <w:r>
        <w:t>Generate a report for a selected date range, tenant filter, and other report-specific parameters</w:t>
      </w:r>
    </w:p>
    <w:p>
      <w:pPr>
        <w:pStyle w:val="ListBullet"/>
      </w:pPr>
      <w:r>
        <w:t>Export as CSV - standard for all reports</w:t>
      </w:r>
    </w:p>
    <w:p>
      <w:pPr>
        <w:pStyle w:val="ListBullet"/>
      </w:pPr>
      <w:r>
        <w:t>Track export job status (synchronous for small exports; async with email notification for large)</w:t>
      </w:r>
    </w:p>
    <w:p>
      <w:pPr>
        <w:pStyle w:val="ListBullet"/>
      </w:pPr>
      <w:r>
        <w:t>Download generated reports via access-controlled, time-limited download links</w:t>
      </w:r>
    </w:p>
    <w:p>
      <w:pPr>
        <w:pStyle w:val="ListBullet"/>
      </w:pPr>
      <w:r>
        <w:t>View export history with requester, filters, row count, and download expiry</w:t>
      </w:r>
    </w:p>
    <w:p>
      <w:pPr>
        <w:pStyle w:val="Heading3"/>
      </w:pPr>
      <w:r>
        <w:t>Navigation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Route</w:t>
            </w:r>
          </w:p>
        </w:tc>
        <w:tc>
          <w:tcPr>
            <w:tcW w:type="dxa" w:w="5112"/>
            <w:vAlign w:val="center"/>
            <w:shd w:fill="1F4E5F"/>
          </w:tcPr>
          <w:p>
            <w:pPr>
              <w:spacing w:after="0"/>
            </w:pPr>
            <w:r/>
            <w:r>
              <w:rPr>
                <w:b/>
                <w:color w:val="FFFFFF"/>
              </w:rPr>
              <w:t>Permission</w:t>
            </w:r>
          </w:p>
        </w:tc>
      </w:tr>
      <w:tr>
        <w:tc>
          <w:tcPr>
            <w:tcW w:type="dxa" w:w="5112"/>
            <w:vAlign w:val="center"/>
          </w:tcPr>
          <w:p>
            <w:pPr>
              <w:spacing w:after="0"/>
            </w:pPr>
            <w:r/>
            <w:r>
              <w:rPr>
                <w:b w:val="0"/>
              </w:rPr>
              <w:t>`/analytics/reports`</w:t>
            </w:r>
          </w:p>
        </w:tc>
        <w:tc>
          <w:tcPr>
            <w:tcW w:type="dxa" w:w="5112"/>
            <w:vAlign w:val="center"/>
          </w:tcPr>
          <w:p>
            <w:pPr>
              <w:spacing w:after="0"/>
            </w:pPr>
            <w:r/>
            <w:r>
              <w:rPr>
                <w:b w:val="0"/>
              </w:rPr>
              <w:t>`platform.reports.read`</w:t>
            </w:r>
          </w:p>
        </w:tc>
      </w:tr>
      <w:tr>
        <w:tc>
          <w:tcPr>
            <w:tcW w:type="dxa" w:w="5112"/>
            <w:vAlign w:val="center"/>
          </w:tcPr>
          <w:p>
            <w:pPr>
              <w:spacing w:after="0"/>
            </w:pPr>
            <w:r/>
            <w:r>
              <w:rPr>
                <w:b w:val="0"/>
              </w:rPr>
              <w:t>Generate and export</w:t>
            </w:r>
          </w:p>
        </w:tc>
        <w:tc>
          <w:tcPr>
            <w:tcW w:type="dxa" w:w="5112"/>
            <w:vAlign w:val="center"/>
          </w:tcPr>
          <w:p>
            <w:pPr>
              <w:spacing w:after="0"/>
            </w:pPr>
            <w:r/>
            <w:r>
              <w:rPr>
                <w:b w:val="0"/>
              </w:rPr>
              <w:t>`platform.reports.read` (export may require separate export permission)</w:t>
            </w:r>
          </w:p>
        </w:tc>
      </w:tr>
    </w:tbl>
    <w:p/>
    <w:p>
      <w:pPr>
        <w:pStyle w:val="Heading3"/>
      </w:pPr>
      <w:r>
        <w:t>Key Rules</w:t>
      </w:r>
    </w:p>
    <w:p>
      <w:pPr>
        <w:pStyle w:val="ListBullet"/>
      </w:pPr>
      <w:r>
        <w:t>Generated report files expire per platform retention policy (typically 24 hours after generation)</w:t>
      </w:r>
    </w:p>
    <w:p>
      <w:pPr>
        <w:pStyle w:val="ListBullet"/>
      </w:pPr>
      <w:r>
        <w:t>Failed report generation returns a human-readable error message - no raw stack traces or SQL errors</w:t>
      </w:r>
    </w:p>
    <w:p>
      <w:pPr>
        <w:pStyle w:val="ListBullet"/>
      </w:pPr>
      <w:r>
        <w:t>Every export request is audit-logged with actor, report type, filters applied, and row count</w:t>
      </w:r>
    </w:p>
    <w:p>
      <w:pPr>
        <w:pStyle w:val="ListBullet"/>
      </w:pPr>
      <w:r>
        <w:t>Report access is permission-filtered by data domain - billing reports require subscription read permission</w:t>
      </w:r>
    </w:p>
    <w:p>
      <w:pPr>
        <w:pStyle w:val="Heading3"/>
      </w:pPr>
      <w:r>
        <w:t>Related</w:t>
      </w:r>
    </w:p>
    <w:p>
      <w:pPr>
        <w:pStyle w:val="ListBullet"/>
      </w:pPr>
      <w:r>
        <w:t>Report Manager End-to-End Logic</w:t>
      </w:r>
    </w:p>
    <w:p>
      <w:pPr>
        <w:pStyle w:val="ListBullet"/>
      </w:pPr>
      <w:r>
        <w:t>Platform Analytics - live aggregate dashboards</w:t>
      </w:r>
    </w:p>
    <w:p>
      <w:pPr>
        <w:pStyle w:val="ListBullet"/>
      </w:pPr>
      <w:r>
        <w:t>Audit Console - audit-specific export</w:t>
      </w:r>
    </w:p>
    <w:p>
      <w:pPr>
        <w:pStyle w:val="ListBullet"/>
      </w:pPr>
      <w:r>
        <w:t>Compliance Center - compliance-specific data exports</w:t>
      </w:r>
    </w:p>
    <w:p>
      <w:pPr>
        <w:pStyle w:val="Heading2"/>
      </w:pPr>
      <w:r>
        <w:t>developer-platform/modules/role-template-manager/overview.md</w:t>
      </w:r>
    </w:p>
    <w:p>
      <w:pPr>
        <w:pStyle w:val="Heading2"/>
      </w:pPr>
      <w:r>
        <w:t>Template Manager</w:t>
      </w:r>
    </w:p>
    <w:p>
      <w:pPr>
        <w:pStyle w:val="Heading3"/>
      </w:pPr>
      <w:r>
        <w:t>Purpose</w:t>
      </w:r>
    </w:p>
    <w:p>
      <w:r>
        <w:t>Template Manager is the single operator-facing module for all reusable provisioning and configuration presets. Operators use it to define, version, and apply templates to tenants during provisioning or post-activation. All template types are managed here - organized into tabs.</w:t>
      </w:r>
    </w:p>
    <w:p>
      <w:r>
        <w:t>Customers do not access this module. All interactions are operator-only via the Developer Console at `/platform/templates`.</w:t>
      </w:r>
    </w:p>
    <w:p>
      <w:pPr>
        <w:pStyle w:val="Heading3"/>
      </w:pPr>
      <w:r>
        <w:t>Tab Structure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Tab</w:t>
            </w:r>
          </w:p>
        </w:tc>
        <w:tc>
          <w:tcPr>
            <w:tcW w:type="dxa" w:w="5112"/>
            <w:vAlign w:val="center"/>
            <w:shd w:fill="1F4E5F"/>
          </w:tcPr>
          <w:p>
            <w:pPr>
              <w:spacing w:after="0"/>
            </w:pPr>
            <w:r/>
            <w:r>
              <w:rPr>
                <w:b/>
                <w:color w:val="FFFFFF"/>
              </w:rPr>
              <w:t>What it manages</w:t>
            </w:r>
          </w:p>
        </w:tc>
      </w:tr>
      <w:tr>
        <w:tc>
          <w:tcPr>
            <w:tcW w:type="dxa" w:w="5112"/>
            <w:vAlign w:val="center"/>
          </w:tcPr>
          <w:p>
            <w:pPr>
              <w:spacing w:after="0"/>
            </w:pPr>
            <w:r/>
            <w:r>
              <w:rPr>
                <w:b w:val="0"/>
              </w:rPr>
              <w:t>**Role Templates**</w:t>
            </w:r>
          </w:p>
        </w:tc>
        <w:tc>
          <w:tcPr>
            <w:tcW w:type="dxa" w:w="5112"/>
            <w:vAlign w:val="center"/>
          </w:tcPr>
          <w:p>
            <w:pPr>
              <w:spacing w:after="0"/>
            </w:pPr>
            <w:r/>
            <w:r>
              <w:rPr>
                <w:b w:val="0"/>
              </w:rPr>
              <w:t>Role blueprints - materialized into tenant-scoped Auth roles and permissions</w:t>
            </w:r>
          </w:p>
        </w:tc>
      </w:tr>
      <w:tr>
        <w:tc>
          <w:tcPr>
            <w:tcW w:type="dxa" w:w="5112"/>
            <w:vAlign w:val="center"/>
          </w:tcPr>
          <w:p>
            <w:pPr>
              <w:spacing w:after="0"/>
            </w:pPr>
            <w:r/>
            <w:r>
              <w:rPr>
                <w:b w:val="0"/>
              </w:rPr>
              <w:t>**Configuration**</w:t>
            </w:r>
          </w:p>
        </w:tc>
        <w:tc>
          <w:tcPr>
            <w:tcW w:type="dxa" w:w="5112"/>
            <w:vAlign w:val="center"/>
          </w:tcPr>
          <w:p>
            <w:pPr>
              <w:spacing w:after="0"/>
            </w:pPr>
            <w:r/>
            <w:r>
              <w:rPr>
                <w:b w:val="0"/>
              </w:rPr>
              <w:t>Tenant settings presets (timezone, currency, work week, privacy mode, data retention defaults)</w:t>
            </w:r>
          </w:p>
        </w:tc>
      </w:tr>
      <w:tr>
        <w:tc>
          <w:tcPr>
            <w:tcW w:type="dxa" w:w="5112"/>
            <w:vAlign w:val="center"/>
          </w:tcPr>
          <w:p>
            <w:pPr>
              <w:spacing w:after="0"/>
            </w:pPr>
            <w:r/>
            <w:r>
              <w:rPr>
                <w:b w:val="0"/>
              </w:rPr>
              <w:t>**Job Family**</w:t>
            </w:r>
          </w:p>
        </w:tc>
        <w:tc>
          <w:tcPr>
            <w:tcW w:type="dxa" w:w="5112"/>
            <w:vAlign w:val="center"/>
          </w:tcPr>
          <w:p>
            <w:pPr>
              <w:spacing w:after="0"/>
            </w:pPr>
            <w:r/>
            <w:r>
              <w:rPr>
                <w:b w:val="0"/>
              </w:rPr>
              <w:t>Org hierarchy presets - job families, levels, and titles</w:t>
            </w:r>
          </w:p>
        </w:tc>
      </w:tr>
      <w:tr>
        <w:tc>
          <w:tcPr>
            <w:tcW w:type="dxa" w:w="5112"/>
            <w:vAlign w:val="center"/>
          </w:tcPr>
          <w:p>
            <w:pPr>
              <w:spacing w:after="0"/>
            </w:pPr>
            <w:r/>
            <w:r>
              <w:rPr>
                <w:b w:val="0"/>
              </w:rPr>
              <w:t>**Leave Policy**</w:t>
            </w:r>
          </w:p>
        </w:tc>
        <w:tc>
          <w:tcPr>
            <w:tcW w:type="dxa" w:w="5112"/>
            <w:vAlign w:val="center"/>
          </w:tcPr>
          <w:p>
            <w:pPr>
              <w:spacing w:after="0"/>
            </w:pPr>
            <w:r/>
            <w:r>
              <w:rPr>
                <w:b w:val="0"/>
              </w:rPr>
              <w:t>Leave type and policy presets</w:t>
            </w:r>
          </w:p>
        </w:tc>
      </w:tr>
    </w:tbl>
    <w:p/>
    <w:p>
      <w:r>
        <w:rPr>
          <w:i/>
        </w:rPr>
        <w:t>**App Allowlist** and **Monitoring Policy** templates are **not** managed here. They are monitoring agent policy artifacts owned by the Device Management / Agent Version Manager operator role.</w:t>
      </w:r>
    </w:p>
    <w:p>
      <w:pPr>
        <w:pStyle w:val="Heading3"/>
      </w:pPr>
      <w:r>
        <w:t>Database Tables / Systems Controlled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Table / System</w:t>
            </w:r>
          </w:p>
        </w:tc>
        <w:tc>
          <w:tcPr>
            <w:tcW w:type="dxa" w:w="5112"/>
            <w:vAlign w:val="center"/>
            <w:shd w:fill="1F4E5F"/>
          </w:tcPr>
          <w:p>
            <w:pPr>
              <w:spacing w:after="0"/>
            </w:pPr>
            <w:r/>
            <w:r>
              <w:rPr>
                <w:b/>
                <w:color w:val="FFFFFF"/>
              </w:rPr>
              <w:t>Role</w:t>
            </w:r>
          </w:p>
        </w:tc>
      </w:tr>
      <w:tr>
        <w:tc>
          <w:tcPr>
            <w:tcW w:type="dxa" w:w="5112"/>
            <w:vAlign w:val="center"/>
          </w:tcPr>
          <w:p>
            <w:pPr>
              <w:spacing w:after="0"/>
            </w:pPr>
            <w:r/>
            <w:r>
              <w:rPr>
                <w:b w:val="0"/>
              </w:rPr>
              <w:t>`role_templates`</w:t>
            </w:r>
          </w:p>
        </w:tc>
        <w:tc>
          <w:tcPr>
            <w:tcW w:type="dxa" w:w="5112"/>
            <w:vAlign w:val="center"/>
          </w:tcPr>
          <w:p>
            <w:pPr>
              <w:spacing w:after="0"/>
            </w:pPr>
            <w:r/>
            <w:r>
              <w:rPr>
                <w:b w:val="0"/>
              </w:rPr>
              <w:t>Read + write - role blueprint definitions with versioning</w:t>
            </w:r>
          </w:p>
        </w:tc>
      </w:tr>
      <w:tr>
        <w:tc>
          <w:tcPr>
            <w:tcW w:type="dxa" w:w="5112"/>
            <w:vAlign w:val="center"/>
          </w:tcPr>
          <w:p>
            <w:pPr>
              <w:spacing w:after="0"/>
            </w:pPr>
            <w:r/>
            <w:r>
              <w:rPr>
                <w:b w:val="0"/>
              </w:rPr>
              <w:t>`role_template_permissions`</w:t>
            </w:r>
          </w:p>
        </w:tc>
        <w:tc>
          <w:tcPr>
            <w:tcW w:type="dxa" w:w="5112"/>
            <w:vAlign w:val="center"/>
          </w:tcPr>
          <w:p>
            <w:pPr>
              <w:spacing w:after="0"/>
            </w:pPr>
            <w:r/>
            <w:r>
              <w:rPr>
                <w:b w:val="0"/>
              </w:rPr>
              <w:t>Read + write - permission codes per template version</w:t>
            </w:r>
          </w:p>
        </w:tc>
      </w:tr>
      <w:tr>
        <w:tc>
          <w:tcPr>
            <w:tcW w:type="dxa" w:w="5112"/>
            <w:vAlign w:val="center"/>
          </w:tcPr>
          <w:p>
            <w:pPr>
              <w:spacing w:after="0"/>
            </w:pPr>
            <w:r/>
            <w:r>
              <w:rPr>
                <w:b w:val="0"/>
              </w:rPr>
              <w:t>`tenant_role_template_applications`</w:t>
            </w:r>
          </w:p>
        </w:tc>
        <w:tc>
          <w:tcPr>
            <w:tcW w:type="dxa" w:w="5112"/>
            <w:vAlign w:val="center"/>
          </w:tcPr>
          <w:p>
            <w:pPr>
              <w:spacing w:after="0"/>
            </w:pPr>
            <w:r/>
            <w:r>
              <w:rPr>
                <w:b w:val="0"/>
              </w:rPr>
              <w:t>Write - history of which role template version was applied to which tenant</w:t>
            </w:r>
          </w:p>
        </w:tc>
      </w:tr>
      <w:tr>
        <w:tc>
          <w:tcPr>
            <w:tcW w:type="dxa" w:w="5112"/>
            <w:vAlign w:val="center"/>
          </w:tcPr>
          <w:p>
            <w:pPr>
              <w:spacing w:after="0"/>
            </w:pPr>
            <w:r/>
            <w:r>
              <w:rPr>
                <w:b w:val="0"/>
              </w:rPr>
              <w:t>`configuration_templates`</w:t>
            </w:r>
          </w:p>
        </w:tc>
        <w:tc>
          <w:tcPr>
            <w:tcW w:type="dxa" w:w="5112"/>
            <w:vAlign w:val="center"/>
          </w:tcPr>
          <w:p>
            <w:pPr>
              <w:spacing w:after="0"/>
            </w:pPr>
            <w:r/>
            <w:r>
              <w:rPr>
                <w:b w:val="0"/>
              </w:rPr>
              <w:t>Read + write - configuration, job family, and leave policy template definitions</w:t>
            </w:r>
          </w:p>
        </w:tc>
      </w:tr>
      <w:tr>
        <w:tc>
          <w:tcPr>
            <w:tcW w:type="dxa" w:w="5112"/>
            <w:vAlign w:val="center"/>
          </w:tcPr>
          <w:p>
            <w:pPr>
              <w:spacing w:after="0"/>
            </w:pPr>
            <w:r/>
            <w:r>
              <w:rPr>
                <w:b w:val="0"/>
              </w:rPr>
              <w:t>`tenant_configuration_template_applications`</w:t>
            </w:r>
          </w:p>
        </w:tc>
        <w:tc>
          <w:tcPr>
            <w:tcW w:type="dxa" w:w="5112"/>
            <w:vAlign w:val="center"/>
          </w:tcPr>
          <w:p>
            <w:pPr>
              <w:spacing w:after="0"/>
            </w:pPr>
            <w:r/>
            <w:r>
              <w:rPr>
                <w:b w:val="0"/>
              </w:rPr>
              <w:t>Write - history of configuration template applications</w:t>
            </w:r>
          </w:p>
        </w:tc>
      </w:tr>
      <w:tr>
        <w:tc>
          <w:tcPr>
            <w:tcW w:type="dxa" w:w="5112"/>
            <w:vAlign w:val="center"/>
          </w:tcPr>
          <w:p>
            <w:pPr>
              <w:spacing w:after="0"/>
            </w:pPr>
            <w:r/>
            <w:r>
              <w:rPr>
                <w:b w:val="0"/>
              </w:rPr>
              <w:t>`roles` (Auth module)</w:t>
            </w:r>
          </w:p>
        </w:tc>
        <w:tc>
          <w:tcPr>
            <w:tcW w:type="dxa" w:w="5112"/>
            <w:vAlign w:val="center"/>
          </w:tcPr>
          <w:p>
            <w:pPr>
              <w:spacing w:after="0"/>
            </w:pPr>
            <w:r/>
            <w:r>
              <w:rPr>
                <w:b w:val="0"/>
              </w:rPr>
              <w:t>Write through `ITenantRoleService` - materialized tenant roles</w:t>
            </w:r>
          </w:p>
        </w:tc>
      </w:tr>
      <w:tr>
        <w:tc>
          <w:tcPr>
            <w:tcW w:type="dxa" w:w="5112"/>
            <w:vAlign w:val="center"/>
          </w:tcPr>
          <w:p>
            <w:pPr>
              <w:spacing w:after="0"/>
            </w:pPr>
            <w:r/>
            <w:r>
              <w:rPr>
                <w:b w:val="0"/>
              </w:rPr>
              <w:t>`role_permissions` (Auth module)</w:t>
            </w:r>
          </w:p>
        </w:tc>
        <w:tc>
          <w:tcPr>
            <w:tcW w:type="dxa" w:w="5112"/>
            <w:vAlign w:val="center"/>
          </w:tcPr>
          <w:p>
            <w:pPr>
              <w:spacing w:after="0"/>
            </w:pPr>
            <w:r/>
            <w:r>
              <w:rPr>
                <w:b w:val="0"/>
              </w:rPr>
              <w:t>Write through Auth interfaces - tenant role permission sets</w:t>
            </w:r>
          </w:p>
        </w:tc>
      </w:tr>
      <w:tr>
        <w:tc>
          <w:tcPr>
            <w:tcW w:type="dxa" w:w="5112"/>
            <w:vAlign w:val="center"/>
          </w:tcPr>
          <w:p>
            <w:pPr>
              <w:spacing w:after="0"/>
            </w:pPr>
            <w:r/>
            <w:r>
              <w:rPr>
                <w:b w:val="0"/>
              </w:rPr>
              <w:t>`permissions` (Auth module)</w:t>
            </w:r>
          </w:p>
        </w:tc>
        <w:tc>
          <w:tcPr>
            <w:tcW w:type="dxa" w:w="5112"/>
            <w:vAlign w:val="center"/>
          </w:tcPr>
          <w:p>
            <w:pPr>
              <w:spacing w:after="0"/>
            </w:pPr>
            <w:r/>
            <w:r>
              <w:rPr>
                <w:b w:val="0"/>
              </w:rPr>
              <w:t>Read - permission catalog with module ownership</w:t>
            </w:r>
          </w:p>
        </w:tc>
      </w:tr>
      <w:tr>
        <w:tc>
          <w:tcPr>
            <w:tcW w:type="dxa" w:w="5112"/>
            <w:vAlign w:val="center"/>
          </w:tcPr>
          <w:p>
            <w:pPr>
              <w:spacing w:after="0"/>
            </w:pPr>
            <w:r/>
            <w:r>
              <w:rPr>
                <w:b w:val="0"/>
              </w:rPr>
              <w:t>`job_families`, `job_levels`</w:t>
            </w:r>
          </w:p>
        </w:tc>
        <w:tc>
          <w:tcPr>
            <w:tcW w:type="dxa" w:w="5112"/>
            <w:vAlign w:val="center"/>
          </w:tcPr>
          <w:p>
            <w:pPr>
              <w:spacing w:after="0"/>
            </w:pPr>
            <w:r/>
            <w:r>
              <w:rPr>
                <w:b w:val="0"/>
              </w:rPr>
              <w:t>Write on job family template apply</w:t>
            </w:r>
          </w:p>
        </w:tc>
      </w:tr>
      <w:tr>
        <w:tc>
          <w:tcPr>
            <w:tcW w:type="dxa" w:w="5112"/>
            <w:vAlign w:val="center"/>
          </w:tcPr>
          <w:p>
            <w:pPr>
              <w:spacing w:after="0"/>
            </w:pPr>
            <w:r/>
            <w:r>
              <w:rPr>
                <w:b w:val="0"/>
              </w:rPr>
              <w:t>`leave_types`, `leave_policies`</w:t>
            </w:r>
          </w:p>
        </w:tc>
        <w:tc>
          <w:tcPr>
            <w:tcW w:type="dxa" w:w="5112"/>
            <w:vAlign w:val="center"/>
          </w:tcPr>
          <w:p>
            <w:pPr>
              <w:spacing w:after="0"/>
            </w:pPr>
            <w:r/>
            <w:r>
              <w:rPr>
                <w:b w:val="0"/>
              </w:rPr>
              <w:t>Write on leave policy template apply</w:t>
            </w:r>
          </w:p>
        </w:tc>
      </w:tr>
      <w:tr>
        <w:tc>
          <w:tcPr>
            <w:tcW w:type="dxa" w:w="5112"/>
            <w:vAlign w:val="center"/>
          </w:tcPr>
          <w:p>
            <w:pPr>
              <w:spacing w:after="0"/>
            </w:pPr>
            <w:r/>
            <w:r>
              <w:rPr>
                <w:b w:val="0"/>
              </w:rPr>
              <w:t>`tenant_settings`</w:t>
            </w:r>
          </w:p>
        </w:tc>
        <w:tc>
          <w:tcPr>
            <w:tcW w:type="dxa" w:w="5112"/>
            <w:vAlign w:val="center"/>
          </w:tcPr>
          <w:p>
            <w:pPr>
              <w:spacing w:after="0"/>
            </w:pPr>
            <w:r/>
            <w:r>
              <w:rPr>
                <w:b w:val="0"/>
              </w:rPr>
              <w:t>Write on configuration template apply</w:t>
            </w:r>
          </w:p>
        </w:tc>
      </w:tr>
      <w:tr>
        <w:tc>
          <w:tcPr>
            <w:tcW w:type="dxa" w:w="5112"/>
            <w:vAlign w:val="center"/>
          </w:tcPr>
          <w:p>
            <w:pPr>
              <w:spacing w:after="0"/>
            </w:pPr>
            <w:r/>
            <w:r>
              <w:rPr>
                <w:b w:val="0"/>
              </w:rPr>
              <w:t>Audit log</w:t>
            </w:r>
          </w:p>
        </w:tc>
        <w:tc>
          <w:tcPr>
            <w:tcW w:type="dxa" w:w="5112"/>
            <w:vAlign w:val="center"/>
          </w:tcPr>
          <w:p>
            <w:pPr>
              <w:spacing w:after="0"/>
            </w:pPr>
            <w:r/>
            <w:r>
              <w:rPr>
                <w:b w:val="0"/>
              </w:rPr>
              <w:t>Write every template create/apply/edit action</w:t>
            </w:r>
          </w:p>
        </w:tc>
      </w:tr>
    </w:tbl>
    <w:p/>
    <w:p>
      <w:pPr>
        <w:pStyle w:val="Heading3"/>
      </w:pPr>
      <w:r>
        <w:t>Capabilities</w:t>
      </w:r>
    </w:p>
    <w:p>
      <w:pPr>
        <w:pStyle w:val="Heading4"/>
      </w:pPr>
      <w:r>
        <w:t>Role Templates tab</w:t>
      </w:r>
    </w:p>
    <w:p>
      <w:pPr>
        <w:pStyle w:val="ListBullet"/>
      </w:pPr>
      <w:r>
        <w:t>Create global reusable role blueprints with a name, description, module scope filter, and selected permission codes</w:t>
      </w:r>
    </w:p>
    <w:p>
      <w:pPr>
        <w:pStyle w:val="ListBullet"/>
      </w:pPr>
      <w:r>
        <w:t>Permission picker groups codes by owning module; only codes from selected modules (plus always-available foundation modules) appear</w:t>
      </w:r>
    </w:p>
    <w:p>
      <w:pPr>
        <w:pStyle w:val="ListBullet"/>
      </w:pPr>
      <w:r>
        <w:t>System templates (`is_system = true`) are pre-seeded by ONEVO and cannot be directly edited - only cloned</w:t>
      </w:r>
    </w:p>
    <w:p>
      <w:pPr>
        <w:pStyle w:val="ListBullet"/>
      </w:pPr>
      <w:r>
        <w:t>Clone any template (system or custom) to create an editable copy</w:t>
      </w:r>
    </w:p>
    <w:p>
      <w:pPr>
        <w:pStyle w:val="ListBullet"/>
      </w:pPr>
      <w:r>
        <w:t>Version every edit - each PATCH increments `version`; previous permissions preserved for audit</w:t>
      </w:r>
    </w:p>
    <w:p>
      <w:pPr>
        <w:pStyle w:val="ListBullet"/>
      </w:pPr>
      <w:r>
        <w:t>Apply to tenant: preview effective permissions filtered by tenant's entitled modules; excluded permissions listed in response</w:t>
      </w:r>
    </w:p>
    <w:p>
      <w:pPr>
        <w:pStyle w:val="ListBullet"/>
      </w:pPr>
      <w:r>
        <w:t>Idempotency: if same name already exists for tenant, choose Update or Create New (version suffix)</w:t>
      </w:r>
    </w:p>
    <w:p>
      <w:pPr>
        <w:pStyle w:val="Heading4"/>
      </w:pPr>
      <w:r>
        <w:t>Configuration tab</w:t>
      </w:r>
    </w:p>
    <w:p>
      <w:pPr>
        <w:pStyle w:val="ListBullet"/>
      </w:pPr>
      <w:r>
        <w:t>Create and manage configuration presets that pre-fill `tenant_settings` during provisioning</w:t>
      </w:r>
    </w:p>
    <w:p>
      <w:pPr>
        <w:pStyle w:val="ListBullet"/>
      </w:pPr>
      <w:r>
        <w:t>Create and manage job family templates that seed `job_families` + `job_levels`; role links resolved immediately if matching role template already applied, otherwise stored as `pending_role_template_id`</w:t>
      </w:r>
    </w:p>
    <w:p>
      <w:pPr>
        <w:pStyle w:val="ListBullet"/>
      </w:pPr>
      <w:r>
        <w:t>Create and manage leave policy templates that seed `leave_types` + `leave_policies`</w:t>
      </w:r>
    </w:p>
    <w:p>
      <w:pPr>
        <w:pStyle w:val="ListBullet"/>
      </w:pPr>
      <w:r>
        <w:t>Applying any configuration template creates a `tenant_configuration_template_applications` row; tenant customization does not mutate the global template</w:t>
      </w:r>
    </w:p>
    <w:p>
      <w:pPr>
        <w:pStyle w:val="Heading4"/>
      </w:pPr>
      <w:r>
        <w:t>Owner Role Validation</w:t>
      </w:r>
    </w:p>
    <w:p>
      <w:pPr>
        <w:pStyle w:val="ListBullet"/>
      </w:pPr>
      <w:r>
        <w:t>Activation guard checks that at least one materialized role for the tenant has: `roles:manage`, `users:invite`, `settings:manage`, `billing:read`</w:t>
      </w:r>
    </w:p>
    <w:p>
      <w:pPr>
        <w:pStyle w:val="ListBullet"/>
      </w:pPr>
      <w:r>
        <w:t>Activation is blocked until this condition is satisfied</w:t>
      </w:r>
    </w:p>
    <w:p>
      <w:pPr>
        <w:pStyle w:val="Heading3"/>
      </w:pPr>
      <w:r>
        <w:t>Permission Boundary Rule (Role Templates)</w:t>
      </w:r>
    </w:p>
    <w:p>
      <w:r>
        <w:t>The template's `module_scope` controls which permissions appear in the editor. When applied to a tenant, the system intersects the template's permissions with the tenant's entitled module set. A template scoped to `[leave, monitoring]` applied to a tenant with only `leave` entitled grants only leave permissions - monitoring permissions are excluded, not silently granted.</w:t>
      </w:r>
    </w:p>
    <w:p>
      <w:pPr>
        <w:pStyle w:val="Heading3"/>
      </w:pPr>
      <w:r>
        <w:t>Navigation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Route</w:t>
            </w:r>
          </w:p>
        </w:tc>
        <w:tc>
          <w:tcPr>
            <w:tcW w:type="dxa" w:w="5112"/>
            <w:vAlign w:val="center"/>
            <w:shd w:fill="1F4E5F"/>
          </w:tcPr>
          <w:p>
            <w:pPr>
              <w:spacing w:after="0"/>
            </w:pPr>
            <w:r/>
            <w:r>
              <w:rPr>
                <w:b/>
                <w:color w:val="FFFFFF"/>
              </w:rPr>
              <w:t>Permission</w:t>
            </w:r>
          </w:p>
        </w:tc>
      </w:tr>
      <w:tr>
        <w:tc>
          <w:tcPr>
            <w:tcW w:type="dxa" w:w="5112"/>
            <w:vAlign w:val="center"/>
          </w:tcPr>
          <w:p>
            <w:pPr>
              <w:spacing w:after="0"/>
            </w:pPr>
            <w:r/>
            <w:r>
              <w:rPr>
                <w:b w:val="0"/>
              </w:rPr>
              <w:t>`/platform/templates`</w:t>
            </w:r>
          </w:p>
        </w:tc>
        <w:tc>
          <w:tcPr>
            <w:tcW w:type="dxa" w:w="5112"/>
            <w:vAlign w:val="center"/>
          </w:tcPr>
          <w:p>
            <w:pPr>
              <w:spacing w:after="0"/>
            </w:pPr>
            <w:r/>
            <w:r>
              <w:rPr>
                <w:b w:val="0"/>
              </w:rPr>
              <w:t>`platform.role_templates.read`</w:t>
            </w:r>
          </w:p>
        </w:tc>
      </w:tr>
      <w:tr>
        <w:tc>
          <w:tcPr>
            <w:tcW w:type="dxa" w:w="5112"/>
            <w:vAlign w:val="center"/>
          </w:tcPr>
          <w:p>
            <w:pPr>
              <w:spacing w:after="0"/>
            </w:pPr>
            <w:r/>
            <w:r>
              <w:rPr>
                <w:b w:val="0"/>
              </w:rPr>
              <w:t>Role template write operations</w:t>
            </w:r>
          </w:p>
        </w:tc>
        <w:tc>
          <w:tcPr>
            <w:tcW w:type="dxa" w:w="5112"/>
            <w:vAlign w:val="center"/>
          </w:tcPr>
          <w:p>
            <w:pPr>
              <w:spacing w:after="0"/>
            </w:pPr>
            <w:r/>
            <w:r>
              <w:rPr>
                <w:b w:val="0"/>
              </w:rPr>
              <w:t>`platform.role_templates.manage`</w:t>
            </w:r>
          </w:p>
        </w:tc>
      </w:tr>
      <w:tr>
        <w:tc>
          <w:tcPr>
            <w:tcW w:type="dxa" w:w="5112"/>
            <w:vAlign w:val="center"/>
          </w:tcPr>
          <w:p>
            <w:pPr>
              <w:spacing w:after="0"/>
            </w:pPr>
            <w:r/>
            <w:r>
              <w:rPr>
                <w:b w:val="0"/>
              </w:rPr>
              <w:t>Apply role template to tenant</w:t>
            </w:r>
          </w:p>
        </w:tc>
        <w:tc>
          <w:tcPr>
            <w:tcW w:type="dxa" w:w="5112"/>
            <w:vAlign w:val="center"/>
          </w:tcPr>
          <w:p>
            <w:pPr>
              <w:spacing w:after="0"/>
            </w:pPr>
            <w:r/>
            <w:r>
              <w:rPr>
                <w:b w:val="0"/>
              </w:rPr>
              <w:t>`platform.tenants.manage`</w:t>
            </w:r>
          </w:p>
        </w:tc>
      </w:tr>
      <w:tr>
        <w:tc>
          <w:tcPr>
            <w:tcW w:type="dxa" w:w="5112"/>
            <w:vAlign w:val="center"/>
          </w:tcPr>
          <w:p>
            <w:pPr>
              <w:spacing w:after="0"/>
            </w:pPr>
            <w:r/>
            <w:r>
              <w:rPr>
                <w:b w:val="0"/>
              </w:rPr>
              <w:t>Configuration template write operations</w:t>
            </w:r>
          </w:p>
        </w:tc>
        <w:tc>
          <w:tcPr>
            <w:tcW w:type="dxa" w:w="5112"/>
            <w:vAlign w:val="center"/>
          </w:tcPr>
          <w:p>
            <w:pPr>
              <w:spacing w:after="0"/>
            </w:pPr>
            <w:r/>
            <w:r>
              <w:rPr>
                <w:b w:val="0"/>
              </w:rPr>
              <w:t>`platform.configuration_templates.manage`</w:t>
            </w:r>
          </w:p>
        </w:tc>
      </w:tr>
    </w:tbl>
    <w:p/>
    <w:p>
      <w:pPr>
        <w:pStyle w:val="Heading3"/>
      </w:pPr>
      <w:r>
        <w:t>Key Rules</w:t>
      </w:r>
    </w:p>
    <w:p>
      <w:pPr>
        <w:pStyle w:val="ListBullet"/>
      </w:pPr>
      <w:r>
        <w:t>System role templates cannot be edited - clone them first</w:t>
      </w:r>
    </w:p>
    <w:p>
      <w:pPr>
        <w:pStyle w:val="ListBullet"/>
      </w:pPr>
      <w:r>
        <w:t>Editing a role template (new version) does NOT update previously materialized tenant roles - re-apply is required</w:t>
      </w:r>
    </w:p>
    <w:p>
      <w:pPr>
        <w:pStyle w:val="ListBullet"/>
      </w:pPr>
      <w:r>
        <w:t>Applying the same role template twice without specifying `on_duplicate` returns HTTP 409</w:t>
      </w:r>
    </w:p>
    <w:p>
      <w:pPr>
        <w:pStyle w:val="ListBullet"/>
      </w:pPr>
      <w:r>
        <w:t>App Allowlist and Monitoring Policy templates are out of scope - managed by Device Management / Agent Version Manager</w:t>
      </w:r>
    </w:p>
    <w:p>
      <w:pPr>
        <w:pStyle w:val="ListBullet"/>
      </w:pPr>
      <w:r>
        <w:t>All permissions excluded from a role template application are listed in the response</w:t>
      </w:r>
    </w:p>
    <w:p>
      <w:pPr>
        <w:pStyle w:val="Heading3"/>
      </w:pPr>
      <w:r>
        <w:t>Related</w:t>
      </w:r>
    </w:p>
    <w:p>
      <w:pPr>
        <w:pStyle w:val="ListBullet"/>
      </w:pPr>
      <w:r>
        <w:t>Template Manager End-to-End Logic</w:t>
      </w:r>
    </w:p>
    <w:p>
      <w:pPr>
        <w:pStyle w:val="ListBullet"/>
      </w:pPr>
      <w:r>
        <w:t>Module Catalog Manager - permission ownership determines what appears in the picker</w:t>
      </w:r>
    </w:p>
    <w:p>
      <w:pPr>
        <w:pStyle w:val="ListBullet"/>
      </w:pPr>
      <w:r>
        <w:t>Tenant Console - provisioning wizard applies templates during Setup</w:t>
      </w:r>
    </w:p>
    <w:p>
      <w:pPr>
        <w:pStyle w:val="ListBullet"/>
      </w:pPr>
      <w:r>
        <w:t>Auth &amp; Security - materialized roles stored in Auth module</w:t>
      </w:r>
    </w:p>
    <w:p>
      <w:pPr>
        <w:pStyle w:val="Heading2"/>
      </w:pPr>
      <w:r>
        <w:t>developer-platform/modules/security-center/overview.md</w:t>
      </w:r>
    </w:p>
    <w:p>
      <w:pPr>
        <w:pStyle w:val="Heading2"/>
      </w:pPr>
      <w:r>
        <w:t>Security Center</w:t>
      </w:r>
    </w:p>
    <w:p>
      <w:pPr>
        <w:pStyle w:val="Heading3"/>
      </w:pPr>
      <w:r>
        <w:t>Purpose</w:t>
      </w:r>
    </w:p>
    <w:p>
      <w:r>
        <w:t>Security Center is the single screen where platform security team members review active alerts, investigate suspicious activity, manage platform admin sessions, and take security response actions. It surfaces alerts that were automatically generated by the platform's detection pathways and provides the acknowledge/resolve workflow for those alerts.</w:t>
      </w:r>
    </w:p>
    <w:p>
      <w:pPr>
        <w:pStyle w:val="Heading3"/>
      </w:pPr>
      <w:r>
        <w:t>Data / Systems Read and Written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Source</w:t>
            </w:r>
          </w:p>
        </w:tc>
        <w:tc>
          <w:tcPr>
            <w:tcW w:type="dxa" w:w="5112"/>
            <w:vAlign w:val="center"/>
            <w:shd w:fill="1F4E5F"/>
          </w:tcPr>
          <w:p>
            <w:pPr>
              <w:spacing w:after="0"/>
            </w:pPr>
            <w:r/>
            <w:r>
              <w:rPr>
                <w:b/>
                <w:color w:val="FFFFFF"/>
              </w:rPr>
              <w:t>Role</w:t>
            </w:r>
          </w:p>
        </w:tc>
      </w:tr>
      <w:tr>
        <w:tc>
          <w:tcPr>
            <w:tcW w:type="dxa" w:w="5112"/>
            <w:vAlign w:val="center"/>
          </w:tcPr>
          <w:p>
            <w:pPr>
              <w:spacing w:after="0"/>
            </w:pPr>
            <w:r/>
            <w:r>
              <w:rPr>
                <w:b w:val="0"/>
              </w:rPr>
              <w:t>`platform_alerts`</w:t>
            </w:r>
          </w:p>
        </w:tc>
        <w:tc>
          <w:tcPr>
            <w:tcW w:type="dxa" w:w="5112"/>
            <w:vAlign w:val="center"/>
          </w:tcPr>
          <w:p>
            <w:pPr>
              <w:spacing w:after="0"/>
            </w:pPr>
            <w:r/>
            <w:r>
              <w:rPr>
                <w:b w:val="0"/>
              </w:rPr>
              <w:t>Read + write - alert list, acknowledge, resolve</w:t>
            </w:r>
          </w:p>
        </w:tc>
      </w:tr>
      <w:tr>
        <w:tc>
          <w:tcPr>
            <w:tcW w:type="dxa" w:w="5112"/>
            <w:vAlign w:val="center"/>
          </w:tcPr>
          <w:p>
            <w:pPr>
              <w:spacing w:after="0"/>
            </w:pPr>
            <w:r/>
            <w:r>
              <w:rPr>
                <w:b w:val="0"/>
              </w:rPr>
              <w:t>`dev_platform_sessions`</w:t>
            </w:r>
          </w:p>
        </w:tc>
        <w:tc>
          <w:tcPr>
            <w:tcW w:type="dxa" w:w="5112"/>
            <w:vAlign w:val="center"/>
          </w:tcPr>
          <w:p>
            <w:pPr>
              <w:spacing w:after="0"/>
            </w:pPr>
            <w:r/>
            <w:r>
              <w:rPr>
                <w:b w:val="0"/>
              </w:rPr>
              <w:t>Read + write - session list, revoke</w:t>
            </w:r>
          </w:p>
        </w:tc>
      </w:tr>
      <w:tr>
        <w:tc>
          <w:tcPr>
            <w:tcW w:type="dxa" w:w="5112"/>
            <w:vAlign w:val="center"/>
          </w:tcPr>
          <w:p>
            <w:pPr>
              <w:spacing w:after="0"/>
            </w:pPr>
            <w:r/>
            <w:r>
              <w:rPr>
                <w:b w:val="0"/>
              </w:rPr>
              <w:t>`audit_log`</w:t>
            </w:r>
          </w:p>
        </w:tc>
        <w:tc>
          <w:tcPr>
            <w:tcW w:type="dxa" w:w="5112"/>
            <w:vAlign w:val="center"/>
          </w:tcPr>
          <w:p>
            <w:pPr>
              <w:spacing w:after="0"/>
            </w:pPr>
            <w:r/>
            <w:r>
              <w:rPr>
                <w:b w:val="0"/>
              </w:rPr>
              <w:t>Read - suspicious activity events and security-category event history</w:t>
            </w:r>
          </w:p>
        </w:tc>
      </w:tr>
    </w:tbl>
    <w:p/>
    <w:p>
      <w:pPr>
        <w:pStyle w:val="Heading3"/>
      </w:pPr>
      <w:r>
        <w:t>Alert Detection (summary)</w:t>
      </w:r>
    </w:p>
    <w:p>
      <w:r>
        <w:t>Alerts are not created manually. They are generated by three automated backend pathways:</w:t>
      </w:r>
    </w:p>
    <w:p>
      <w:pPr>
        <w:pStyle w:val="ListNumber"/>
      </w:pPr>
      <w:r>
        <w:t>**MediatR domain event handlers** - module events (login failures, payment failures, identity verification spikes) trigger `AlertCreationHandler` when thresholds are crossed</w:t>
      </w:r>
    </w:p>
    <w:p>
      <w:pPr>
        <w:pStyle w:val="ListNumber"/>
      </w:pPr>
      <w:r>
        <w:t>**Background health check jobs** - `PlatformHealthCheckJob` polls service endpoints every 2 minutes; `ResourceUtilizationCheckJob` checks CPU/memory/storage every 5 minutes</w:t>
      </w:r>
    </w:p>
    <w:p>
      <w:pPr>
        <w:pStyle w:val="ListNumber"/>
      </w:pPr>
      <w:r>
        <w:t>**Webhook handlers** - Paddle/PayHere payment failure events create billing alerts</w:t>
      </w:r>
    </w:p>
    <w:p>
      <w:r>
        <w:t>See Dashboard End-to-End Logic for the complete alert condition catalog and severity classification rules.</w:t>
      </w:r>
    </w:p>
    <w:p>
      <w:pPr>
        <w:pStyle w:val="Heading3"/>
      </w:pPr>
      <w:r>
        <w:t>Capabilities</w:t>
      </w:r>
    </w:p>
    <w:p>
      <w:pPr>
        <w:pStyle w:val="Heading4"/>
      </w:pPr>
      <w:r>
        <w:t>Alert Management</w:t>
      </w:r>
    </w:p>
    <w:p>
      <w:pPr>
        <w:pStyle w:val="ListBullet"/>
      </w:pPr>
      <w:r>
        <w:t>View all active (unresolved) alerts across all tenants and platform systems, filtered by severity, status, tenant, module, and date range</w:t>
      </w:r>
    </w:p>
    <w:p>
      <w:pPr>
        <w:pStyle w:val="ListBullet"/>
      </w:pPr>
      <w:r>
        <w:t>View alert detail: full condition description, affected tenant, source module, related audit events</w:t>
      </w:r>
    </w:p>
    <w:p>
      <w:pPr>
        <w:pStyle w:val="ListBullet"/>
      </w:pPr>
      <w:r>
        <w:t>**Acknowledge** - mark that an operator has seen the alert and is investigating (does not resolve)</w:t>
      </w:r>
    </w:p>
    <w:p>
      <w:pPr>
        <w:pStyle w:val="ListBullet"/>
      </w:pPr>
      <w:r>
        <w:t>**Resolve** - close the alert with a resolution type and note (Critical severity requires a minimum 20-character written note)</w:t>
      </w:r>
    </w:p>
    <w:p>
      <w:pPr>
        <w:pStyle w:val="ListBullet"/>
      </w:pPr>
      <w:r>
        <w:t>View resolved and auto-resolved alert history</w:t>
      </w:r>
    </w:p>
    <w:p>
      <w:pPr>
        <w:pStyle w:val="Heading4"/>
      </w:pPr>
      <w:r>
        <w:t>Session Management</w:t>
      </w:r>
    </w:p>
    <w:p>
      <w:pPr>
        <w:pStyle w:val="ListBullet"/>
      </w:pPr>
      <w:r>
        <w:t>View all active platform admin sessions with IP address, login time, and expiry</w:t>
      </w:r>
    </w:p>
    <w:p>
      <w:pPr>
        <w:pStyle w:val="ListBullet"/>
      </w:pPr>
      <w:r>
        <w:t>**Revoke** a specific session - takes effect immediately; revoking own session logs out the current operator</w:t>
      </w:r>
    </w:p>
    <w:p>
      <w:pPr>
        <w:pStyle w:val="ListBullet"/>
      </w:pPr>
      <w:r>
        <w:t>Revoke all sessions for a specific account (also accessible from Platform Access)</w:t>
      </w:r>
    </w:p>
    <w:p>
      <w:pPr>
        <w:pStyle w:val="Heading4"/>
      </w:pPr>
      <w:r>
        <w:t>Suspicious Activity</w:t>
      </w:r>
    </w:p>
    <w:p>
      <w:pPr>
        <w:pStyle w:val="ListBullet"/>
      </w:pPr>
      <w:r>
        <w:t>View below-threshold security events from the audit log that did not reach alert creation (e.g., 5 failed logins - suspicious but not yet brute-force threshold of 10)</w:t>
      </w:r>
    </w:p>
    <w:p>
      <w:pPr>
        <w:pStyle w:val="ListBullet"/>
      </w:pPr>
      <w:r>
        <w:t>Link directly to Audit Console for full event detail</w:t>
      </w:r>
    </w:p>
    <w:p>
      <w:pPr>
        <w:pStyle w:val="Heading3"/>
      </w:pPr>
      <w:r>
        <w:t>Alert Severity Levels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Severity</w:t>
            </w:r>
          </w:p>
        </w:tc>
        <w:tc>
          <w:tcPr>
            <w:tcW w:type="dxa" w:w="3408"/>
            <w:vAlign w:val="center"/>
            <w:shd w:fill="1F4E5F"/>
          </w:tcPr>
          <w:p>
            <w:pPr>
              <w:spacing w:after="0"/>
            </w:pPr>
            <w:r/>
            <w:r>
              <w:rPr>
                <w:b/>
                <w:color w:val="FFFFFF"/>
              </w:rPr>
              <w:t>Colour</w:t>
            </w:r>
          </w:p>
        </w:tc>
        <w:tc>
          <w:tcPr>
            <w:tcW w:type="dxa" w:w="3408"/>
            <w:vAlign w:val="center"/>
            <w:shd w:fill="1F4E5F"/>
          </w:tcPr>
          <w:p>
            <w:pPr>
              <w:spacing w:after="0"/>
            </w:pPr>
            <w:r/>
            <w:r>
              <w:rPr>
                <w:b/>
                <w:color w:val="FFFFFF"/>
              </w:rPr>
              <w:t>Resolution Requirement</w:t>
            </w:r>
          </w:p>
        </w:tc>
      </w:tr>
      <w:tr>
        <w:tc>
          <w:tcPr>
            <w:tcW w:type="dxa" w:w="3408"/>
            <w:vAlign w:val="center"/>
          </w:tcPr>
          <w:p>
            <w:pPr>
              <w:spacing w:after="0"/>
            </w:pPr>
            <w:r/>
            <w:r>
              <w:rPr>
                <w:b w:val="0"/>
              </w:rPr>
              <w:t>Critical</w:t>
            </w:r>
          </w:p>
        </w:tc>
        <w:tc>
          <w:tcPr>
            <w:tcW w:type="dxa" w:w="3408"/>
            <w:vAlign w:val="center"/>
          </w:tcPr>
          <w:p>
            <w:pPr>
              <w:spacing w:after="0"/>
            </w:pPr>
            <w:r/>
            <w:r>
              <w:rPr>
                <w:b w:val="0"/>
              </w:rPr>
              <w:t>Red</w:t>
            </w:r>
          </w:p>
        </w:tc>
        <w:tc>
          <w:tcPr>
            <w:tcW w:type="dxa" w:w="3408"/>
            <w:vAlign w:val="center"/>
          </w:tcPr>
          <w:p>
            <w:pPr>
              <w:spacing w:after="0"/>
            </w:pPr>
            <w:r/>
            <w:r>
              <w:rPr>
                <w:b w:val="0"/>
              </w:rPr>
              <w:t>Must be manually resolved; requires written note ≥ 20 chars; never auto-resolved</w:t>
            </w:r>
          </w:p>
        </w:tc>
      </w:tr>
      <w:tr>
        <w:tc>
          <w:tcPr>
            <w:tcW w:type="dxa" w:w="3408"/>
            <w:vAlign w:val="center"/>
          </w:tcPr>
          <w:p>
            <w:pPr>
              <w:spacing w:after="0"/>
            </w:pPr>
            <w:r/>
            <w:r>
              <w:rPr>
                <w:b w:val="0"/>
              </w:rPr>
              <w:t>Warning</w:t>
            </w:r>
          </w:p>
        </w:tc>
        <w:tc>
          <w:tcPr>
            <w:tcW w:type="dxa" w:w="3408"/>
            <w:vAlign w:val="center"/>
          </w:tcPr>
          <w:p>
            <w:pPr>
              <w:spacing w:after="0"/>
            </w:pPr>
            <w:r/>
            <w:r>
              <w:rPr>
                <w:b w:val="0"/>
              </w:rPr>
              <w:t>Orange</w:t>
            </w:r>
          </w:p>
        </w:tc>
        <w:tc>
          <w:tcPr>
            <w:tcW w:type="dxa" w:w="3408"/>
            <w:vAlign w:val="center"/>
          </w:tcPr>
          <w:p>
            <w:pPr>
              <w:spacing w:after="0"/>
            </w:pPr>
            <w:r/>
            <w:r>
              <w:rPr>
                <w:b w:val="0"/>
              </w:rPr>
              <w:t>Can be auto-resolved when condition clears; manual resolution optional note</w:t>
            </w:r>
          </w:p>
        </w:tc>
      </w:tr>
      <w:tr>
        <w:tc>
          <w:tcPr>
            <w:tcW w:type="dxa" w:w="3408"/>
            <w:vAlign w:val="center"/>
          </w:tcPr>
          <w:p>
            <w:pPr>
              <w:spacing w:after="0"/>
            </w:pPr>
            <w:r/>
            <w:r>
              <w:rPr>
                <w:b w:val="0"/>
              </w:rPr>
              <w:t>Info</w:t>
            </w:r>
          </w:p>
        </w:tc>
        <w:tc>
          <w:tcPr>
            <w:tcW w:type="dxa" w:w="3408"/>
            <w:vAlign w:val="center"/>
          </w:tcPr>
          <w:p>
            <w:pPr>
              <w:spacing w:after="0"/>
            </w:pPr>
            <w:r/>
            <w:r>
              <w:rPr>
                <w:b w:val="0"/>
              </w:rPr>
              <w:t>Blue</w:t>
            </w:r>
          </w:p>
        </w:tc>
        <w:tc>
          <w:tcPr>
            <w:tcW w:type="dxa" w:w="3408"/>
            <w:vAlign w:val="center"/>
          </w:tcPr>
          <w:p>
            <w:pPr>
              <w:spacing w:after="0"/>
            </w:pPr>
            <w:r/>
            <w:r>
              <w:rPr>
                <w:b w:val="0"/>
              </w:rPr>
              <w:t>Auto-dismissed after 48 hours; no manual resolution required</w:t>
            </w:r>
          </w:p>
        </w:tc>
      </w:tr>
    </w:tbl>
    <w:p/>
    <w:p>
      <w:pPr>
        <w:pStyle w:val="Heading3"/>
      </w:pPr>
      <w:r>
        <w:t>Navigation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Route</w:t>
            </w:r>
          </w:p>
        </w:tc>
        <w:tc>
          <w:tcPr>
            <w:tcW w:type="dxa" w:w="5112"/>
            <w:vAlign w:val="center"/>
            <w:shd w:fill="1F4E5F"/>
          </w:tcPr>
          <w:p>
            <w:pPr>
              <w:spacing w:after="0"/>
            </w:pPr>
            <w:r/>
            <w:r>
              <w:rPr>
                <w:b/>
                <w:color w:val="FFFFFF"/>
              </w:rPr>
              <w:t>Permission</w:t>
            </w:r>
          </w:p>
        </w:tc>
      </w:tr>
      <w:tr>
        <w:tc>
          <w:tcPr>
            <w:tcW w:type="dxa" w:w="5112"/>
            <w:vAlign w:val="center"/>
          </w:tcPr>
          <w:p>
            <w:pPr>
              <w:spacing w:after="0"/>
            </w:pPr>
            <w:r/>
            <w:r>
              <w:rPr>
                <w:b w:val="0"/>
              </w:rPr>
              <w:t>`/security/security-center`</w:t>
            </w:r>
          </w:p>
        </w:tc>
        <w:tc>
          <w:tcPr>
            <w:tcW w:type="dxa" w:w="5112"/>
            <w:vAlign w:val="center"/>
          </w:tcPr>
          <w:p>
            <w:pPr>
              <w:spacing w:after="0"/>
            </w:pPr>
            <w:r/>
            <w:r>
              <w:rPr>
                <w:b w:val="0"/>
              </w:rPr>
              <w:t>`platform.security.read`</w:t>
            </w:r>
          </w:p>
        </w:tc>
      </w:tr>
      <w:tr>
        <w:tc>
          <w:tcPr>
            <w:tcW w:type="dxa" w:w="5112"/>
            <w:vAlign w:val="center"/>
          </w:tcPr>
          <w:p>
            <w:pPr>
              <w:spacing w:after="0"/>
            </w:pPr>
            <w:r/>
            <w:r>
              <w:rPr>
                <w:b w:val="0"/>
              </w:rPr>
              <w:t>Acknowledge / Resolve / Revoke</w:t>
            </w:r>
          </w:p>
        </w:tc>
        <w:tc>
          <w:tcPr>
            <w:tcW w:type="dxa" w:w="5112"/>
            <w:vAlign w:val="center"/>
          </w:tcPr>
          <w:p>
            <w:pPr>
              <w:spacing w:after="0"/>
            </w:pPr>
            <w:r/>
            <w:r>
              <w:rPr>
                <w:b w:val="0"/>
              </w:rPr>
              <w:t>`platform.security.manage`</w:t>
            </w:r>
          </w:p>
        </w:tc>
      </w:tr>
    </w:tbl>
    <w:p/>
    <w:p>
      <w:pPr>
        <w:pStyle w:val="Heading3"/>
      </w:pPr>
      <w:r>
        <w:t>Key Rules</w:t>
      </w:r>
    </w:p>
    <w:p>
      <w:pPr>
        <w:pStyle w:val="ListBullet"/>
      </w:pPr>
      <w:r>
        <w:t>Every read of the Security Center is itself audit-logged - reading sensitive data is a security event</w:t>
      </w:r>
    </w:p>
    <w:p>
      <w:pPr>
        <w:pStyle w:val="ListBullet"/>
      </w:pPr>
      <w:r>
        <w:t>Token hashes stored in `dev_platform_sessions` are never returned by any API response</w:t>
      </w:r>
    </w:p>
    <w:p>
      <w:pPr>
        <w:pStyle w:val="ListBullet"/>
      </w:pPr>
      <w:r>
        <w:t>Alert resolution notes are plaintext - operators must not include credentials or secrets in resolution notes</w:t>
      </w:r>
    </w:p>
    <w:p>
      <w:pPr>
        <w:pStyle w:val="ListBullet"/>
      </w:pPr>
      <w:r>
        <w:t>Alerts cannot be suppressed or deleted - only acknowledged and resolved. The full creation-to-resolution trail is permanent.</w:t>
      </w:r>
    </w:p>
    <w:p>
      <w:pPr>
        <w:pStyle w:val="ListBullet"/>
      </w:pPr>
      <w:r>
        <w:t>Session revocation of own session logs out the current operator immediately</w:t>
      </w:r>
    </w:p>
    <w:p>
      <w:pPr>
        <w:pStyle w:val="Heading3"/>
      </w:pPr>
      <w:r>
        <w:t>Related</w:t>
      </w:r>
    </w:p>
    <w:p>
      <w:pPr>
        <w:pStyle w:val="ListBullet"/>
      </w:pPr>
      <w:r>
        <w:t>Security Center End-to-End Logic</w:t>
      </w:r>
    </w:p>
    <w:p>
      <w:pPr>
        <w:pStyle w:val="ListBullet"/>
      </w:pPr>
      <w:r>
        <w:t>Dashboard End-to-End Logic - alert detection mechanism</w:t>
      </w:r>
    </w:p>
    <w:p>
      <w:pPr>
        <w:pStyle w:val="ListBullet"/>
      </w:pPr>
      <w:r>
        <w:t>Audit Console - full audit trail</w:t>
      </w:r>
    </w:p>
    <w:p>
      <w:pPr>
        <w:pStyle w:val="ListBullet"/>
      </w:pPr>
      <w:r>
        <w:t>Platform Access - platform account management</w:t>
      </w:r>
    </w:p>
    <w:p>
      <w:pPr>
        <w:pStyle w:val="Heading2"/>
      </w:pPr>
      <w:r>
        <w:t>developer-platform/modules/services-monitor/overview.md</w:t>
      </w:r>
    </w:p>
    <w:p>
      <w:pPr>
        <w:pStyle w:val="Heading2"/>
      </w:pPr>
      <w:r>
        <w:t>Services Monitor</w:t>
      </w:r>
    </w:p>
    <w:p>
      <w:pPr>
        <w:pStyle w:val="Heading3"/>
      </w:pPr>
      <w:r>
        <w:t>Purpose</w:t>
      </w:r>
    </w:p>
    <w:p>
      <w:r>
        <w:t>Services Monitor provides detailed operational visibility for individual ONEVO services and platform components - the next level of detail after Platform Health identifies an issue. It shows recent error summaries, latency trends, and allows execution of a pre-approved set of safe service actions.</w:t>
      </w:r>
    </w:p>
    <w:p>
      <w:pPr>
        <w:pStyle w:val="Heading3"/>
      </w:pPr>
      <w:r>
        <w:t>Data / Systems Read and Written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Source</w:t>
            </w:r>
          </w:p>
        </w:tc>
        <w:tc>
          <w:tcPr>
            <w:tcW w:type="dxa" w:w="5112"/>
            <w:vAlign w:val="center"/>
            <w:shd w:fill="1F4E5F"/>
          </w:tcPr>
          <w:p>
            <w:pPr>
              <w:spacing w:after="0"/>
            </w:pPr>
            <w:r/>
            <w:r>
              <w:rPr>
                <w:b/>
                <w:color w:val="FFFFFF"/>
              </w:rPr>
              <w:t>Role</w:t>
            </w:r>
          </w:p>
        </w:tc>
      </w:tr>
      <w:tr>
        <w:tc>
          <w:tcPr>
            <w:tcW w:type="dxa" w:w="5112"/>
            <w:vAlign w:val="center"/>
          </w:tcPr>
          <w:p>
            <w:pPr>
              <w:spacing w:after="0"/>
            </w:pPr>
            <w:r/>
            <w:r>
              <w:rPr>
                <w:b w:val="0"/>
              </w:rPr>
              <w:t>Platform Health registry</w:t>
            </w:r>
          </w:p>
        </w:tc>
        <w:tc>
          <w:tcPr>
            <w:tcW w:type="dxa" w:w="5112"/>
            <w:vAlign w:val="center"/>
          </w:tcPr>
          <w:p>
            <w:pPr>
              <w:spacing w:after="0"/>
            </w:pPr>
            <w:r/>
            <w:r>
              <w:rPr>
                <w:b w:val="0"/>
              </w:rPr>
              <w:t>Registered service/component list, environment, criticality, expected dependencies, and approved actions</w:t>
            </w:r>
          </w:p>
        </w:tc>
      </w:tr>
      <w:tr>
        <w:tc>
          <w:tcPr>
            <w:tcW w:type="dxa" w:w="5112"/>
            <w:vAlign w:val="center"/>
          </w:tcPr>
          <w:p>
            <w:pPr>
              <w:spacing w:after="0"/>
            </w:pPr>
            <w:r/>
            <w:r>
              <w:rPr>
                <w:b w:val="0"/>
              </w:rPr>
              <w:t>Health check results</w:t>
            </w:r>
          </w:p>
        </w:tc>
        <w:tc>
          <w:tcPr>
            <w:tcW w:type="dxa" w:w="5112"/>
            <w:vAlign w:val="center"/>
          </w:tcPr>
          <w:p>
            <w:pPr>
              <w:spacing w:after="0"/>
            </w:pPr>
            <w:r/>
            <w:r>
              <w:rPr>
                <w:b w:val="0"/>
              </w:rPr>
              <w:t>Current and historical status per service</w:t>
            </w:r>
          </w:p>
        </w:tc>
      </w:tr>
      <w:tr>
        <w:tc>
          <w:tcPr>
            <w:tcW w:type="dxa" w:w="5112"/>
            <w:vAlign w:val="center"/>
          </w:tcPr>
          <w:p>
            <w:pPr>
              <w:spacing w:after="0"/>
            </w:pPr>
            <w:r/>
            <w:r>
              <w:rPr>
                <w:b w:val="0"/>
              </w:rPr>
              <w:t>Observability / log readers</w:t>
            </w:r>
          </w:p>
        </w:tc>
        <w:tc>
          <w:tcPr>
            <w:tcW w:type="dxa" w:w="5112"/>
            <w:vAlign w:val="center"/>
          </w:tcPr>
          <w:p>
            <w:pPr>
              <w:spacing w:after="0"/>
            </w:pPr>
            <w:r/>
            <w:r>
              <w:rPr>
                <w:b w:val="0"/>
              </w:rPr>
              <w:t>Error summaries and latency indicators (redacted)</w:t>
            </w:r>
          </w:p>
        </w:tc>
      </w:tr>
      <w:tr>
        <w:tc>
          <w:tcPr>
            <w:tcW w:type="dxa" w:w="5112"/>
            <w:vAlign w:val="center"/>
          </w:tcPr>
          <w:p>
            <w:pPr>
              <w:spacing w:after="0"/>
            </w:pPr>
            <w:r/>
            <w:r>
              <w:rPr>
                <w:b w:val="0"/>
              </w:rPr>
              <w:t>Agent command pipeline</w:t>
            </w:r>
          </w:p>
        </w:tc>
        <w:tc>
          <w:tcPr>
            <w:tcW w:type="dxa" w:w="5112"/>
            <w:vAlign w:val="center"/>
          </w:tcPr>
          <w:p>
            <w:pPr>
              <w:spacing w:after="0"/>
            </w:pPr>
            <w:r/>
            <w:r>
              <w:rPr>
                <w:b w:val="0"/>
              </w:rPr>
              <w:t>Write approved service actions</w:t>
            </w:r>
          </w:p>
        </w:tc>
      </w:tr>
      <w:tr>
        <w:tc>
          <w:tcPr>
            <w:tcW w:type="dxa" w:w="5112"/>
            <w:vAlign w:val="center"/>
          </w:tcPr>
          <w:p>
            <w:pPr>
              <w:spacing w:after="0"/>
            </w:pPr>
            <w:r/>
            <w:r>
              <w:rPr>
                <w:b w:val="0"/>
              </w:rPr>
              <w:t>Audit log</w:t>
            </w:r>
          </w:p>
        </w:tc>
        <w:tc>
          <w:tcPr>
            <w:tcW w:type="dxa" w:w="5112"/>
            <w:vAlign w:val="center"/>
          </w:tcPr>
          <w:p>
            <w:pPr>
              <w:spacing w:after="0"/>
            </w:pPr>
            <w:r/>
            <w:r>
              <w:rPr>
                <w:b w:val="0"/>
              </w:rPr>
              <w:t>Write every service action executed</w:t>
            </w:r>
          </w:p>
        </w:tc>
      </w:tr>
    </w:tbl>
    <w:p/>
    <w:p>
      <w:pPr>
        <w:pStyle w:val="Heading3"/>
      </w:pPr>
      <w:r>
        <w:t>Capabilities</w:t>
      </w:r>
    </w:p>
    <w:p>
      <w:pPr>
        <w:pStyle w:val="ListBullet"/>
      </w:pPr>
      <w:r>
        <w:t>List all monitored ONEVO services and components with current status</w:t>
      </w:r>
    </w:p>
    <w:p>
      <w:pPr>
        <w:pStyle w:val="ListBullet"/>
      </w:pPr>
      <w:r>
        <w:t>View per-service detail: uptime %, latency p95, error rate, recent error summary (redacted - no secrets or PII)</w:t>
      </w:r>
    </w:p>
    <w:p>
      <w:pPr>
        <w:pStyle w:val="ListBullet"/>
      </w:pPr>
      <w:r>
        <w:t>Execute approved safe service actions (e.g., flush cache, restart queue worker) - only pre-registered actions are callable; URL-guessing cannot invoke arbitrary actions</w:t>
      </w:r>
    </w:p>
    <w:p>
      <w:pPr>
        <w:pStyle w:val="ListBullet"/>
      </w:pPr>
      <w:r>
        <w:t>View recent action history per service</w:t>
      </w:r>
    </w:p>
    <w:p>
      <w:pPr>
        <w:pStyle w:val="Heading3"/>
      </w:pPr>
      <w:r>
        <w:t>Navigation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Route</w:t>
            </w:r>
          </w:p>
        </w:tc>
        <w:tc>
          <w:tcPr>
            <w:tcW w:type="dxa" w:w="5112"/>
            <w:vAlign w:val="center"/>
            <w:shd w:fill="1F4E5F"/>
          </w:tcPr>
          <w:p>
            <w:pPr>
              <w:spacing w:after="0"/>
            </w:pPr>
            <w:r/>
            <w:r>
              <w:rPr>
                <w:b/>
                <w:color w:val="FFFFFF"/>
              </w:rPr>
              <w:t>Permission</w:t>
            </w:r>
          </w:p>
        </w:tc>
      </w:tr>
      <w:tr>
        <w:tc>
          <w:tcPr>
            <w:tcW w:type="dxa" w:w="5112"/>
            <w:vAlign w:val="center"/>
          </w:tcPr>
          <w:p>
            <w:pPr>
              <w:spacing w:after="0"/>
            </w:pPr>
            <w:r/>
            <w:r>
              <w:rPr>
                <w:b w:val="0"/>
              </w:rPr>
              <w:t>`/operations/services`</w:t>
            </w:r>
          </w:p>
        </w:tc>
        <w:tc>
          <w:tcPr>
            <w:tcW w:type="dxa" w:w="5112"/>
            <w:vAlign w:val="center"/>
          </w:tcPr>
          <w:p>
            <w:pPr>
              <w:spacing w:after="0"/>
            </w:pPr>
            <w:r/>
            <w:r>
              <w:rPr>
                <w:b w:val="0"/>
              </w:rPr>
              <w:t>`platform.health.read`</w:t>
            </w:r>
          </w:p>
        </w:tc>
      </w:tr>
      <w:tr>
        <w:tc>
          <w:tcPr>
            <w:tcW w:type="dxa" w:w="5112"/>
            <w:vAlign w:val="center"/>
          </w:tcPr>
          <w:p>
            <w:pPr>
              <w:spacing w:after="0"/>
            </w:pPr>
            <w:r/>
            <w:r>
              <w:rPr>
                <w:b w:val="0"/>
              </w:rPr>
              <w:t>Service actions</w:t>
            </w:r>
          </w:p>
        </w:tc>
        <w:tc>
          <w:tcPr>
            <w:tcW w:type="dxa" w:w="5112"/>
            <w:vAlign w:val="center"/>
          </w:tcPr>
          <w:p>
            <w:pPr>
              <w:spacing w:after="0"/>
            </w:pPr>
            <w:r/>
            <w:r>
              <w:rPr>
                <w:b w:val="0"/>
              </w:rPr>
              <w:t>`platform.health.manage`</w:t>
            </w:r>
          </w:p>
        </w:tc>
      </w:tr>
    </w:tbl>
    <w:p/>
    <w:p>
      <w:pPr>
        <w:pStyle w:val="Heading3"/>
      </w:pPr>
      <w:r>
        <w:t>Key Rules</w:t>
      </w:r>
    </w:p>
    <w:p>
      <w:pPr>
        <w:pStyle w:val="ListBullet"/>
      </w:pPr>
      <w:r>
        <w:t>Only explicitly registered approved actions can be executed - unknown action names return 400</w:t>
      </w:r>
    </w:p>
    <w:p>
      <w:pPr>
        <w:pStyle w:val="ListBullet"/>
      </w:pPr>
      <w:r>
        <w:t>Error summaries redact all secrets, connection strings, PII, and internal file paths</w:t>
      </w:r>
    </w:p>
    <w:p>
      <w:pPr>
        <w:pStyle w:val="ListBullet"/>
      </w:pPr>
      <w:r>
        <w:t>Every executed service action is audit-logged with service name, action name, actor, and timestamp</w:t>
      </w:r>
    </w:p>
    <w:p>
      <w:pPr>
        <w:pStyle w:val="ListBullet"/>
      </w:pPr>
      <w:r>
        <w:t>Unknown service names return 404 - not a 500</w:t>
      </w:r>
    </w:p>
    <w:p>
      <w:pPr>
        <w:pStyle w:val="ListBullet"/>
      </w:pPr>
      <w:r>
        <w:t>Service detail routes use the Platform Health `service_key`. Display names are labels only and must not be used as identifiers.</w:t>
      </w:r>
    </w:p>
    <w:p>
      <w:pPr>
        <w:pStyle w:val="ListBullet"/>
      </w:pPr>
      <w:r>
        <w:t>Services Monitor must not define a second service registry. It reads services, dependencies, criticality, and approved actions from the Platform Health registry.</w:t>
      </w:r>
    </w:p>
    <w:p>
      <w:pPr>
        <w:pStyle w:val="Heading3"/>
      </w:pPr>
      <w:r>
        <w:t>Related</w:t>
      </w:r>
    </w:p>
    <w:p>
      <w:pPr>
        <w:pStyle w:val="ListBullet"/>
      </w:pPr>
      <w:r>
        <w:t>Services Monitor End-to-End Logic</w:t>
      </w:r>
    </w:p>
    <w:p>
      <w:pPr>
        <w:pStyle w:val="ListBullet"/>
      </w:pPr>
      <w:r>
        <w:t>Platform Health - high-level health overview</w:t>
      </w:r>
    </w:p>
    <w:p>
      <w:pPr>
        <w:pStyle w:val="ListBullet"/>
      </w:pPr>
      <w:r>
        <w:t>Platform Health Registry and Rules - registry schema shared with Services Monitor</w:t>
      </w:r>
    </w:p>
    <w:p>
      <w:pPr>
        <w:pStyle w:val="ListBullet"/>
      </w:pPr>
      <w:r>
        <w:t>Background Jobs - job-level observability</w:t>
      </w:r>
    </w:p>
    <w:p>
      <w:pPr>
        <w:pStyle w:val="Heading2"/>
      </w:pPr>
      <w:r>
        <w:t>developer-platform/modules/subscription-manager/overview.md</w:t>
      </w:r>
    </w:p>
    <w:p>
      <w:pPr>
        <w:pStyle w:val="Heading2"/>
      </w:pPr>
      <w:r>
        <w:t>Subscription Manager</w:t>
      </w:r>
    </w:p>
    <w:p>
      <w:pPr>
        <w:pStyle w:val="Heading3"/>
      </w:pPr>
      <w:r>
        <w:t>Purpose</w:t>
      </w:r>
    </w:p>
    <w:p>
      <w:r>
        <w:t>Subscription Manager maintains the global commercial catalog: reusable subscription plans, payment gateway configurations, invoice records, and billing lifecycle management. It provides the catalog data that Tenant Console reads during tenant provisioning and subscription override.</w:t>
      </w:r>
    </w:p>
    <w:p>
      <w:pPr>
        <w:pStyle w:val="Heading3"/>
      </w:pPr>
      <w:r>
        <w:t>Database Tables / Systems Controlled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Table / System</w:t>
            </w:r>
          </w:p>
        </w:tc>
        <w:tc>
          <w:tcPr>
            <w:tcW w:type="dxa" w:w="5112"/>
            <w:vAlign w:val="center"/>
            <w:shd w:fill="1F4E5F"/>
          </w:tcPr>
          <w:p>
            <w:pPr>
              <w:spacing w:after="0"/>
            </w:pPr>
            <w:r/>
            <w:r>
              <w:rPr>
                <w:b/>
                <w:color w:val="FFFFFF"/>
              </w:rPr>
              <w:t>Role</w:t>
            </w:r>
          </w:p>
        </w:tc>
      </w:tr>
      <w:tr>
        <w:tc>
          <w:tcPr>
            <w:tcW w:type="dxa" w:w="5112"/>
            <w:vAlign w:val="center"/>
          </w:tcPr>
          <w:p>
            <w:pPr>
              <w:spacing w:after="0"/>
            </w:pPr>
            <w:r/>
            <w:r>
              <w:rPr>
                <w:b w:val="0"/>
              </w:rPr>
              <w:t>`subscription_plans`</w:t>
            </w:r>
          </w:p>
        </w:tc>
        <w:tc>
          <w:tcPr>
            <w:tcW w:type="dxa" w:w="5112"/>
            <w:vAlign w:val="center"/>
          </w:tcPr>
          <w:p>
            <w:pPr>
              <w:spacing w:after="0"/>
            </w:pPr>
            <w:r/>
            <w:r>
              <w:rPr>
                <w:b w:val="0"/>
              </w:rPr>
              <w:t>Read + write - reusable global plan definitions</w:t>
            </w:r>
          </w:p>
        </w:tc>
      </w:tr>
      <w:tr>
        <w:tc>
          <w:tcPr>
            <w:tcW w:type="dxa" w:w="5112"/>
            <w:vAlign w:val="center"/>
          </w:tcPr>
          <w:p>
            <w:pPr>
              <w:spacing w:after="0"/>
            </w:pPr>
            <w:r/>
            <w:r>
              <w:rPr>
                <w:b w:val="0"/>
              </w:rPr>
              <w:t>`subscription_plan_price_brackets`</w:t>
            </w:r>
          </w:p>
        </w:tc>
        <w:tc>
          <w:tcPr>
            <w:tcW w:type="dxa" w:w="5112"/>
            <w:vAlign w:val="center"/>
          </w:tcPr>
          <w:p>
            <w:pPr>
              <w:spacing w:after="0"/>
            </w:pPr>
            <w:r/>
            <w:r>
              <w:rPr>
                <w:b w:val="0"/>
              </w:rPr>
              <w:t>Read + write - per-plan, per-size-range pricing</w:t>
            </w:r>
          </w:p>
        </w:tc>
      </w:tr>
      <w:tr>
        <w:tc>
          <w:tcPr>
            <w:tcW w:type="dxa" w:w="5112"/>
            <w:vAlign w:val="center"/>
          </w:tcPr>
          <w:p>
            <w:pPr>
              <w:spacing w:after="0"/>
            </w:pPr>
            <w:r/>
            <w:r>
              <w:rPr>
                <w:b w:val="0"/>
              </w:rPr>
              <w:t>`subscription_plan_price_history`</w:t>
            </w:r>
          </w:p>
        </w:tc>
        <w:tc>
          <w:tcPr>
            <w:tcW w:type="dxa" w:w="5112"/>
            <w:vAlign w:val="center"/>
          </w:tcPr>
          <w:p>
            <w:pPr>
              <w:spacing w:after="0"/>
            </w:pPr>
            <w:r/>
            <w:r>
              <w:rPr>
                <w:b w:val="0"/>
              </w:rPr>
              <w:t>Write - immutable price change audit trail</w:t>
            </w:r>
          </w:p>
        </w:tc>
      </w:tr>
      <w:tr>
        <w:tc>
          <w:tcPr>
            <w:tcW w:type="dxa" w:w="5112"/>
            <w:vAlign w:val="center"/>
          </w:tcPr>
          <w:p>
            <w:pPr>
              <w:spacing w:after="0"/>
            </w:pPr>
            <w:r/>
            <w:r>
              <w:rPr>
                <w:b w:val="0"/>
              </w:rPr>
              <w:t>`payment_gateways`</w:t>
            </w:r>
          </w:p>
        </w:tc>
        <w:tc>
          <w:tcPr>
            <w:tcW w:type="dxa" w:w="5112"/>
            <w:vAlign w:val="center"/>
          </w:tcPr>
          <w:p>
            <w:pPr>
              <w:spacing w:after="0"/>
            </w:pPr>
            <w:r/>
            <w:r>
              <w:rPr>
                <w:b w:val="0"/>
              </w:rPr>
              <w:t>Read + write - Paddle/PayHere gateway configs with encrypted secrets</w:t>
            </w:r>
          </w:p>
        </w:tc>
      </w:tr>
      <w:tr>
        <w:tc>
          <w:tcPr>
            <w:tcW w:type="dxa" w:w="5112"/>
            <w:vAlign w:val="center"/>
          </w:tcPr>
          <w:p>
            <w:pPr>
              <w:spacing w:after="0"/>
            </w:pPr>
            <w:r/>
            <w:r>
              <w:rPr>
                <w:b w:val="0"/>
              </w:rPr>
              <w:t>`tenant_subscriptions`</w:t>
            </w:r>
          </w:p>
        </w:tc>
        <w:tc>
          <w:tcPr>
            <w:tcW w:type="dxa" w:w="5112"/>
            <w:vAlign w:val="center"/>
          </w:tcPr>
          <w:p>
            <w:pPr>
              <w:spacing w:after="0"/>
            </w:pPr>
            <w:r/>
            <w:r>
              <w:rPr>
                <w:b w:val="0"/>
              </w:rPr>
              <w:t>Read - current tenant commercial state; write through tenant subscription APIs only</w:t>
            </w:r>
          </w:p>
        </w:tc>
      </w:tr>
      <w:tr>
        <w:tc>
          <w:tcPr>
            <w:tcW w:type="dxa" w:w="5112"/>
            <w:vAlign w:val="center"/>
          </w:tcPr>
          <w:p>
            <w:pPr>
              <w:spacing w:after="0"/>
            </w:pPr>
            <w:r/>
            <w:r>
              <w:rPr>
                <w:b w:val="0"/>
              </w:rPr>
              <w:t>`subscription_invoices`</w:t>
            </w:r>
          </w:p>
        </w:tc>
        <w:tc>
          <w:tcPr>
            <w:tcW w:type="dxa" w:w="5112"/>
            <w:vAlign w:val="center"/>
          </w:tcPr>
          <w:p>
            <w:pPr>
              <w:spacing w:after="0"/>
            </w:pPr>
            <w:r/>
            <w:r>
              <w:rPr>
                <w:b w:val="0"/>
              </w:rPr>
              <w:t>Read + write - invoice lifecycle management</w:t>
            </w:r>
          </w:p>
        </w:tc>
      </w:tr>
      <w:tr>
        <w:tc>
          <w:tcPr>
            <w:tcW w:type="dxa" w:w="5112"/>
            <w:vAlign w:val="center"/>
          </w:tcPr>
          <w:p>
            <w:pPr>
              <w:spacing w:after="0"/>
            </w:pPr>
            <w:r/>
            <w:r>
              <w:rPr>
                <w:b w:val="0"/>
              </w:rPr>
              <w:t>`webhook_event_queue`</w:t>
            </w:r>
          </w:p>
        </w:tc>
        <w:tc>
          <w:tcPr>
            <w:tcW w:type="dxa" w:w="5112"/>
            <w:vAlign w:val="center"/>
          </w:tcPr>
          <w:p>
            <w:pPr>
              <w:spacing w:after="0"/>
            </w:pPr>
            <w:r/>
            <w:r>
              <w:rPr>
                <w:b w:val="0"/>
              </w:rPr>
              <w:t>Read - webhook processing status</w:t>
            </w:r>
          </w:p>
        </w:tc>
      </w:tr>
      <w:tr>
        <w:tc>
          <w:tcPr>
            <w:tcW w:type="dxa" w:w="5112"/>
            <w:vAlign w:val="center"/>
          </w:tcPr>
          <w:p>
            <w:pPr>
              <w:spacing w:after="0"/>
            </w:pPr>
            <w:r/>
            <w:r>
              <w:rPr>
                <w:b w:val="0"/>
              </w:rPr>
              <w:t>`module_catalog`</w:t>
            </w:r>
          </w:p>
        </w:tc>
        <w:tc>
          <w:tcPr>
            <w:tcW w:type="dxa" w:w="5112"/>
            <w:vAlign w:val="center"/>
          </w:tcPr>
          <w:p>
            <w:pPr>
              <w:spacing w:after="0"/>
            </w:pPr>
            <w:r/>
            <w:r>
              <w:rPr>
                <w:b w:val="0"/>
              </w:rPr>
              <w:t>Read - module pricing for plan price calculation</w:t>
            </w:r>
          </w:p>
        </w:tc>
      </w:tr>
      <w:tr>
        <w:tc>
          <w:tcPr>
            <w:tcW w:type="dxa" w:w="5112"/>
            <w:vAlign w:val="center"/>
          </w:tcPr>
          <w:p>
            <w:pPr>
              <w:spacing w:after="0"/>
            </w:pPr>
            <w:r/>
            <w:r>
              <w:rPr>
                <w:b w:val="0"/>
              </w:rPr>
              <w:t>Audit log</w:t>
            </w:r>
          </w:p>
        </w:tc>
        <w:tc>
          <w:tcPr>
            <w:tcW w:type="dxa" w:w="5112"/>
            <w:vAlign w:val="center"/>
          </w:tcPr>
          <w:p>
            <w:pPr>
              <w:spacing w:after="0"/>
            </w:pPr>
            <w:r/>
            <w:r>
              <w:rPr>
                <w:b w:val="0"/>
              </w:rPr>
              <w:t>Write every billing action</w:t>
            </w:r>
          </w:p>
        </w:tc>
      </w:tr>
    </w:tbl>
    <w:p/>
    <w:p>
      <w:pPr>
        <w:pStyle w:val="Heading3"/>
      </w:pPr>
      <w:r>
        <w:t>Phase 1 Sellable Modules (for plan creation)</w:t>
      </w:r>
    </w:p>
    <w:p>
      <w:r>
        <w:t>Plans are built from Phase 1 modules only. Phase 2 modules (`payroll`, `performance`, `skills`, `learning`, `recruitment`, `hr_docs`, `grievance`, `expense`) are rejected by plan creation validators.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Group</w:t>
            </w:r>
          </w:p>
        </w:tc>
        <w:tc>
          <w:tcPr>
            <w:tcW w:type="dxa" w:w="3408"/>
            <w:vAlign w:val="center"/>
            <w:shd w:fill="1F4E5F"/>
          </w:tcPr>
          <w:p>
            <w:pPr>
              <w:spacing w:after="0"/>
            </w:pPr>
            <w:r/>
            <w:r>
              <w:rPr>
                <w:b/>
                <w:color w:val="FFFFFF"/>
              </w:rPr>
              <w:t>Module Keys</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HR Core (Package 1)</w:t>
            </w:r>
          </w:p>
        </w:tc>
        <w:tc>
          <w:tcPr>
            <w:tcW w:type="dxa" w:w="3408"/>
            <w:vAlign w:val="center"/>
          </w:tcPr>
          <w:p>
            <w:pPr>
              <w:spacing w:after="0"/>
            </w:pPr>
            <w:r/>
            <w:r>
              <w:rPr>
                <w:b w:val="0"/>
              </w:rPr>
              <w:t>`core_hr`, `leave`, `calendar`</w:t>
            </w:r>
          </w:p>
        </w:tc>
        <w:tc>
          <w:tcPr>
            <w:tcW w:type="dxa" w:w="3408"/>
            <w:vAlign w:val="center"/>
          </w:tcPr>
          <w:p>
            <w:pPr>
              <w:spacing w:after="0"/>
            </w:pPr>
            <w:r/>
            <w:r>
              <w:rPr>
                <w:b w:val="0"/>
              </w:rPr>
            </w:r>
          </w:p>
        </w:tc>
      </w:tr>
      <w:tr>
        <w:tc>
          <w:tcPr>
            <w:tcW w:type="dxa" w:w="3408"/>
            <w:vAlign w:val="center"/>
          </w:tcPr>
          <w:p>
            <w:pPr>
              <w:spacing w:after="0"/>
            </w:pPr>
            <w:r/>
            <w:r>
              <w:rPr>
                <w:b w:val="0"/>
              </w:rPr>
              <w:t>Intelligence (Package 1)</w:t>
            </w:r>
          </w:p>
        </w:tc>
        <w:tc>
          <w:tcPr>
            <w:tcW w:type="dxa" w:w="3408"/>
            <w:vAlign w:val="center"/>
          </w:tcPr>
          <w:p>
            <w:pPr>
              <w:spacing w:after="0"/>
            </w:pPr>
            <w:r/>
            <w:r>
              <w:rPr>
                <w:b w:val="0"/>
              </w:rPr>
              <w:t>`monitoring`, `workforce`, `verification`, `exceptions`, `analytics`</w:t>
            </w:r>
          </w:p>
        </w:tc>
        <w:tc>
          <w:tcPr>
            <w:tcW w:type="dxa" w:w="3408"/>
            <w:vAlign w:val="center"/>
          </w:tcPr>
          <w:p>
            <w:pPr>
              <w:spacing w:after="0"/>
            </w:pPr>
            <w:r/>
            <w:r>
              <w:rPr>
                <w:b w:val="0"/>
              </w:rPr>
            </w:r>
          </w:p>
        </w:tc>
      </w:tr>
      <w:tr>
        <w:tc>
          <w:tcPr>
            <w:tcW w:type="dxa" w:w="3408"/>
            <w:vAlign w:val="center"/>
          </w:tcPr>
          <w:p>
            <w:pPr>
              <w:spacing w:after="0"/>
            </w:pPr>
            <w:r/>
            <w:r>
              <w:rPr>
                <w:b w:val="0"/>
              </w:rPr>
              <w:t>WorkSync (Package 2)</w:t>
            </w:r>
          </w:p>
        </w:tc>
        <w:tc>
          <w:tcPr>
            <w:tcW w:type="dxa" w:w="3408"/>
            <w:vAlign w:val="center"/>
          </w:tcPr>
          <w:p>
            <w:pPr>
              <w:spacing w:after="0"/>
            </w:pPr>
            <w:r/>
            <w:r>
              <w:rPr>
                <w:b w:val="0"/>
              </w:rPr>
              <w:t>`work_management`, `chat`, `chat_ai`, `documents`, `reports`, `integrations`</w:t>
            </w:r>
          </w:p>
        </w:tc>
        <w:tc>
          <w:tcPr>
            <w:tcW w:type="dxa" w:w="3408"/>
            <w:vAlign w:val="center"/>
          </w:tcPr>
          <w:p>
            <w:pPr>
              <w:spacing w:after="0"/>
            </w:pPr>
            <w:r/>
            <w:r>
              <w:rPr>
                <w:b w:val="0"/>
              </w:rPr>
              <w:t>`chat` and `chat_ai` are separately sellable</w:t>
            </w:r>
          </w:p>
        </w:tc>
      </w:tr>
      <w:tr>
        <w:tc>
          <w:tcPr>
            <w:tcW w:type="dxa" w:w="3408"/>
            <w:vAlign w:val="center"/>
          </w:tcPr>
          <w:p>
            <w:pPr>
              <w:spacing w:after="0"/>
            </w:pPr>
            <w:r/>
            <w:r>
              <w:rPr>
                <w:b w:val="0"/>
              </w:rPr>
              <w:t>Foundation (always included)</w:t>
            </w:r>
          </w:p>
        </w:tc>
        <w:tc>
          <w:tcPr>
            <w:tcW w:type="dxa" w:w="3408"/>
            <w:vAlign w:val="center"/>
          </w:tcPr>
          <w:p>
            <w:pPr>
              <w:spacing w:after="0"/>
            </w:pPr>
            <w:r/>
            <w:r>
              <w:rPr>
                <w:b w:val="0"/>
              </w:rPr>
              <w:t>`auth`, `configuration`, `roles`, `notifications`, `org`, `workflow_engine`</w:t>
            </w:r>
          </w:p>
        </w:tc>
        <w:tc>
          <w:tcPr>
            <w:tcW w:type="dxa" w:w="3408"/>
            <w:vAlign w:val="center"/>
          </w:tcPr>
          <w:p>
            <w:pPr>
              <w:spacing w:after="0"/>
            </w:pPr>
            <w:r/>
            <w:r>
              <w:rPr>
                <w:b w:val="0"/>
              </w:rPr>
              <w:t>Not selectable in plans - auto-included</w:t>
            </w:r>
          </w:p>
        </w:tc>
      </w:tr>
    </w:tbl>
    <w:p/>
    <w:p>
      <w:r>
        <w:t>`chat` and `chat_ai` are **separately sellable** - a plan can include one, both, or neither. `chat_ai` requires a positive `ai_token_limit_per_month`.</w:t>
      </w:r>
    </w:p>
    <w:p>
      <w:pPr>
        <w:pStyle w:val="Heading3"/>
      </w:pPr>
      <w:r>
        <w:t>Capabilities</w:t>
      </w:r>
    </w:p>
    <w:p>
      <w:pPr>
        <w:pStyle w:val="Heading4"/>
      </w:pPr>
      <w:r>
        <w:t>Subscription Plans</w:t>
      </w:r>
    </w:p>
    <w:p>
      <w:pPr>
        <w:pStyle w:val="ListBullet"/>
      </w:pPr>
      <w:r>
        <w:t>Create reusable plans from Phase 1 modules with company-size bracket pricing</w:t>
      </w:r>
    </w:p>
    <w:p>
      <w:pPr>
        <w:pStyle w:val="ListBullet"/>
      </w:pPr>
      <w:r>
        <w:t>Select modules -&gt; set unit price per module per size range -&gt; calculated monthly total shown live</w:t>
      </w:r>
    </w:p>
    <w:p>
      <w:pPr>
        <w:pStyle w:val="ListBullet"/>
      </w:pPr>
      <w:r>
        <w:t>Store calculated price and operator override separately for audit</w:t>
      </w:r>
    </w:p>
    <w:p>
      <w:pPr>
        <w:pStyle w:val="ListBullet"/>
      </w:pPr>
      <w:r>
        <w:t>Set commercial model support (Subscription, Full License + Maintenance), billing cycles, collection modes, trial terms</w:t>
      </w:r>
    </w:p>
    <w:p>
      <w:pPr>
        <w:pStyle w:val="ListBullet"/>
      </w:pPr>
      <w:r>
        <w:t>Clone plans; deactivate plans without affecting existing tenant assignments</w:t>
      </w:r>
    </w:p>
    <w:p>
      <w:pPr>
        <w:pStyle w:val="Heading4"/>
      </w:pPr>
      <w:r>
        <w:t>Payment Gateway Configuration</w:t>
      </w:r>
    </w:p>
    <w:p>
      <w:pPr>
        <w:pStyle w:val="ListBullet"/>
      </w:pPr>
      <w:r>
        <w:t>Configure Paddle or PayHere gateway credentials with encrypted secrets (AES-256)</w:t>
      </w:r>
    </w:p>
    <w:p>
      <w:pPr>
        <w:pStyle w:val="ListBullet"/>
      </w:pPr>
      <w:r>
        <w:t>Verify account credentials against provider before saving</w:t>
      </w:r>
    </w:p>
    <w:p>
      <w:pPr>
        <w:pStyle w:val="ListBullet"/>
      </w:pPr>
      <w:r>
        <w:t>Upload gateway logo for display in provisioning Step 3 dropdown</w:t>
      </w:r>
    </w:p>
    <w:p>
      <w:pPr>
        <w:pStyle w:val="ListBullet"/>
      </w:pPr>
      <w:r>
        <w:t>Rotate secrets atomically</w:t>
      </w:r>
    </w:p>
    <w:p>
      <w:pPr>
        <w:pStyle w:val="ListBullet"/>
      </w:pPr>
      <w:r>
        <w:t>Country-code filtering: gateway dropdown in tenant provisioning shows only gateways matching the tenant's country</w:t>
      </w:r>
    </w:p>
    <w:p>
      <w:pPr>
        <w:pStyle w:val="Heading4"/>
      </w:pPr>
      <w:r>
        <w:t>Invoice Management</w:t>
      </w:r>
    </w:p>
    <w:p>
      <w:pPr>
        <w:pStyle w:val="ListBullet"/>
      </w:pPr>
      <w:r>
        <w:t>View all invoices across all tenants with status, amount, and payment method</w:t>
      </w:r>
    </w:p>
    <w:p>
      <w:pPr>
        <w:pStyle w:val="ListBullet"/>
      </w:pPr>
      <w:r>
        <w:t>Mark manual invoices as paid with evidence reference</w:t>
      </w:r>
    </w:p>
    <w:p>
      <w:pPr>
        <w:pStyle w:val="ListBullet"/>
      </w:pPr>
      <w:r>
        <w:t>Void open invoices</w:t>
      </w:r>
    </w:p>
    <w:p>
      <w:pPr>
        <w:pStyle w:val="ListBullet"/>
      </w:pPr>
      <w:r>
        <w:t>Download invoice PDFs</w:t>
      </w:r>
    </w:p>
    <w:p>
      <w:pPr>
        <w:pStyle w:val="Heading4"/>
      </w:pPr>
      <w:r>
        <w:t>Dunning</w:t>
      </w:r>
    </w:p>
    <w:p>
      <w:pPr>
        <w:pStyle w:val="ListBullet"/>
      </w:pPr>
      <w:r>
        <w:t>Paddle/PayHere payment failures trigger automatic retry schedule (3 retries over ~17 days)</w:t>
      </w:r>
    </w:p>
    <w:p>
      <w:pPr>
        <w:pStyle w:val="ListBullet"/>
      </w:pPr>
      <w:r>
        <w:t>After final retry fails: Critical alert raised; 7-day grace period before auto-suspension</w:t>
      </w:r>
    </w:p>
    <w:p>
      <w:pPr>
        <w:pStyle w:val="ListBullet"/>
      </w:pPr>
      <w:r>
        <w:t>Payment exceptions halt dunning for tenants in approved grace periods</w:t>
      </w:r>
    </w:p>
    <w:p>
      <w:pPr>
        <w:pStyle w:val="Heading4"/>
      </w:pPr>
      <w:r>
        <w:t>Webhook Processing</w:t>
      </w:r>
    </w:p>
    <w:p>
      <w:pPr>
        <w:pStyle w:val="ListBullet"/>
      </w:pPr>
      <w:r>
        <w:t>Paddle: `transaction.completed`, `transaction.payment_failed`, `subscription.past_due`, `subscription.canceled`, `transaction.refunded`, `dispute.created` - HMAC-SHA256 signature verification</w:t>
      </w:r>
    </w:p>
    <w:p>
      <w:pPr>
        <w:pStyle w:val="ListBullet"/>
      </w:pPr>
      <w:r>
        <w:t>PayHere: notify callback with MD5 signature verification</w:t>
      </w:r>
    </w:p>
    <w:p>
      <w:pPr>
        <w:pStyle w:val="ListBullet"/>
      </w:pPr>
      <w:r>
        <w:t>All events processed asynchronously via `webhook_event_queue` with at-least-once delivery and dead-letter handling</w:t>
      </w:r>
    </w:p>
    <w:p>
      <w:pPr>
        <w:pStyle w:val="Heading3"/>
      </w:pPr>
      <w:r>
        <w:t>Navigation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Route</w:t>
            </w:r>
          </w:p>
        </w:tc>
        <w:tc>
          <w:tcPr>
            <w:tcW w:type="dxa" w:w="5112"/>
            <w:vAlign w:val="center"/>
            <w:shd w:fill="1F4E5F"/>
          </w:tcPr>
          <w:p>
            <w:pPr>
              <w:spacing w:after="0"/>
            </w:pPr>
            <w:r/>
            <w:r>
              <w:rPr>
                <w:b/>
                <w:color w:val="FFFFFF"/>
              </w:rPr>
              <w:t>Permission</w:t>
            </w:r>
          </w:p>
        </w:tc>
      </w:tr>
      <w:tr>
        <w:tc>
          <w:tcPr>
            <w:tcW w:type="dxa" w:w="5112"/>
            <w:vAlign w:val="center"/>
          </w:tcPr>
          <w:p>
            <w:pPr>
              <w:spacing w:after="0"/>
            </w:pPr>
            <w:r/>
            <w:r>
              <w:rPr>
                <w:b w:val="0"/>
              </w:rPr>
              <w:t>`/platform/subscriptions`</w:t>
            </w:r>
          </w:p>
        </w:tc>
        <w:tc>
          <w:tcPr>
            <w:tcW w:type="dxa" w:w="5112"/>
            <w:vAlign w:val="center"/>
          </w:tcPr>
          <w:p>
            <w:pPr>
              <w:spacing w:after="0"/>
            </w:pPr>
            <w:r/>
            <w:r>
              <w:rPr>
                <w:b w:val="0"/>
              </w:rPr>
              <w:t>`platform.subscriptions.read`</w:t>
            </w:r>
          </w:p>
        </w:tc>
      </w:tr>
      <w:tr>
        <w:tc>
          <w:tcPr>
            <w:tcW w:type="dxa" w:w="5112"/>
            <w:vAlign w:val="center"/>
          </w:tcPr>
          <w:p>
            <w:pPr>
              <w:spacing w:after="0"/>
            </w:pPr>
            <w:r/>
            <w:r>
              <w:rPr>
                <w:b w:val="0"/>
              </w:rPr>
              <w:t>Write operations</w:t>
            </w:r>
          </w:p>
        </w:tc>
        <w:tc>
          <w:tcPr>
            <w:tcW w:type="dxa" w:w="5112"/>
            <w:vAlign w:val="center"/>
          </w:tcPr>
          <w:p>
            <w:pPr>
              <w:spacing w:after="0"/>
            </w:pPr>
            <w:r/>
            <w:r>
              <w:rPr>
                <w:b w:val="0"/>
              </w:rPr>
              <w:t>`platform.subscriptions.manage`</w:t>
            </w:r>
          </w:p>
        </w:tc>
      </w:tr>
      <w:tr>
        <w:tc>
          <w:tcPr>
            <w:tcW w:type="dxa" w:w="5112"/>
            <w:vAlign w:val="center"/>
          </w:tcPr>
          <w:p>
            <w:pPr>
              <w:spacing w:after="0"/>
            </w:pPr>
            <w:r/>
            <w:r>
              <w:rPr>
                <w:b w:val="0"/>
              </w:rPr>
              <w:t>Gateway read</w:t>
            </w:r>
          </w:p>
        </w:tc>
        <w:tc>
          <w:tcPr>
            <w:tcW w:type="dxa" w:w="5112"/>
            <w:vAlign w:val="center"/>
          </w:tcPr>
          <w:p>
            <w:pPr>
              <w:spacing w:after="0"/>
            </w:pPr>
            <w:r/>
            <w:r>
              <w:rPr>
                <w:b w:val="0"/>
              </w:rPr>
              <w:t>`platform.payment_gateways.read`</w:t>
            </w:r>
          </w:p>
        </w:tc>
      </w:tr>
      <w:tr>
        <w:tc>
          <w:tcPr>
            <w:tcW w:type="dxa" w:w="5112"/>
            <w:vAlign w:val="center"/>
          </w:tcPr>
          <w:p>
            <w:pPr>
              <w:spacing w:after="0"/>
            </w:pPr>
            <w:r/>
            <w:r>
              <w:rPr>
                <w:b w:val="0"/>
              </w:rPr>
              <w:t>Gateway write</w:t>
            </w:r>
          </w:p>
        </w:tc>
        <w:tc>
          <w:tcPr>
            <w:tcW w:type="dxa" w:w="5112"/>
            <w:vAlign w:val="center"/>
          </w:tcPr>
          <w:p>
            <w:pPr>
              <w:spacing w:after="0"/>
            </w:pPr>
            <w:r/>
            <w:r>
              <w:rPr>
                <w:b w:val="0"/>
              </w:rPr>
              <w:t>`platform.payment_gateways.manage`</w:t>
            </w:r>
          </w:p>
        </w:tc>
      </w:tr>
    </w:tbl>
    <w:p/>
    <w:p>
      <w:pPr>
        <w:pStyle w:val="Heading3"/>
      </w:pPr>
      <w:r>
        <w:t>Key Rules</w:t>
      </w:r>
    </w:p>
    <w:p>
      <w:pPr>
        <w:pStyle w:val="ListBullet"/>
      </w:pPr>
      <w:r>
        <w:t>Updating a plan's pricing does NOT rewrite existing tenant subscription snapshots</w:t>
      </w:r>
    </w:p>
    <w:p>
      <w:pPr>
        <w:pStyle w:val="ListBullet"/>
      </w:pPr>
      <w:r>
        <w:t>Gateway secrets are AES-256 encrypted - never returned by any API response</w:t>
      </w:r>
    </w:p>
    <w:p>
      <w:pPr>
        <w:pStyle w:val="ListBullet"/>
      </w:pPr>
      <w:r>
        <w:t>Manual collection requires billing evidence/reference and an audit reason</w:t>
      </w:r>
    </w:p>
    <w:p>
      <w:pPr>
        <w:pStyle w:val="ListBullet"/>
      </w:pPr>
      <w:r>
        <w:t>`chat_ai` module in a plan requires the operator to set an AI token limit during tenant provisioning</w:t>
      </w:r>
    </w:p>
    <w:p>
      <w:pPr>
        <w:pStyle w:val="ListBullet"/>
      </w:pPr>
      <w:r>
        <w:t>Dunning auto-suspension is logged as a system action; platform admins can halt it via payment exception</w:t>
      </w:r>
    </w:p>
    <w:p>
      <w:pPr>
        <w:pStyle w:val="Heading3"/>
      </w:pPr>
      <w:r>
        <w:t>Related</w:t>
      </w:r>
    </w:p>
    <w:p>
      <w:pPr>
        <w:pStyle w:val="ListBullet"/>
      </w:pPr>
      <w:r>
        <w:t>Subscription Manager End-to-End Logic</w:t>
      </w:r>
    </w:p>
    <w:p>
      <w:pPr>
        <w:pStyle w:val="ListBullet"/>
      </w:pPr>
      <w:r>
        <w:t>Tenant Console - applies plans to tenants</w:t>
      </w:r>
    </w:p>
    <w:p>
      <w:pPr>
        <w:pStyle w:val="ListBullet"/>
      </w:pPr>
      <w:r>
        <w:t>Module Catalog Manager - module pricing used in plan calculation</w:t>
      </w:r>
    </w:p>
    <w:p>
      <w:pPr>
        <w:pStyle w:val="ListBullet"/>
      </w:pPr>
      <w:r>
        <w:t>System Config - payment gateway credential management</w:t>
      </w:r>
    </w:p>
    <w:p>
      <w:pPr>
        <w:pStyle w:val="Heading2"/>
      </w:pPr>
      <w:r>
        <w:t>developer-platform/modules/system-config/overview.md</w:t>
      </w:r>
    </w:p>
    <w:p>
      <w:pPr>
        <w:pStyle w:val="Heading2"/>
      </w:pPr>
      <w:r>
        <w:t>System Config</w:t>
      </w:r>
    </w:p>
    <w:p>
      <w:pPr>
        <w:pStyle w:val="Heading3"/>
      </w:pPr>
      <w:r>
        <w:t>Purpose</w:t>
      </w:r>
    </w:p>
    <w:p>
      <w:r>
        <w:t>System Config manages four categories of encrypted external credentials plus platform-wide operational defaults. It is the central place where ONEVO engineers configure which AI providers, payment gateways, OAuth apps, and internal services the platform uses - and where those can be overridden per tenant.</w:t>
      </w:r>
    </w:p>
    <w:p>
      <w:r>
        <w:t>It is also the escalation tool for support engineers who need to adjust a tenant's settings without involving the tenant's own admin.</w:t>
      </w:r>
    </w:p>
    <w:p>
      <w:pPr>
        <w:pStyle w:val="Heading3"/>
      </w:pPr>
      <w:r>
        <w:t>What This Module Manages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Category</w:t>
            </w:r>
          </w:p>
        </w:tc>
        <w:tc>
          <w:tcPr>
            <w:tcW w:type="dxa" w:w="3408"/>
            <w:vAlign w:val="center"/>
            <w:shd w:fill="1F4E5F"/>
          </w:tcPr>
          <w:p>
            <w:pPr>
              <w:spacing w:after="0"/>
            </w:pPr>
            <w:r/>
            <w:r>
              <w:rPr>
                <w:b/>
                <w:color w:val="FFFFFF"/>
              </w:rPr>
              <w:t>Description</w:t>
            </w:r>
          </w:p>
        </w:tc>
        <w:tc>
          <w:tcPr>
            <w:tcW w:type="dxa" w:w="3408"/>
            <w:vAlign w:val="center"/>
            <w:shd w:fill="1F4E5F"/>
          </w:tcPr>
          <w:p>
            <w:pPr>
              <w:spacing w:after="0"/>
            </w:pPr>
            <w:r/>
            <w:r>
              <w:rPr>
                <w:b/>
                <w:color w:val="FFFFFF"/>
              </w:rPr>
              <w:t>Stored In</w:t>
            </w:r>
          </w:p>
        </w:tc>
      </w:tr>
      <w:tr>
        <w:tc>
          <w:tcPr>
            <w:tcW w:type="dxa" w:w="3408"/>
            <w:vAlign w:val="center"/>
          </w:tcPr>
          <w:p>
            <w:pPr>
              <w:spacing w:after="0"/>
            </w:pPr>
            <w:r/>
            <w:r>
              <w:rPr>
                <w:b w:val="0"/>
              </w:rPr>
              <w:t>AI Provider Configs</w:t>
            </w:r>
          </w:p>
        </w:tc>
        <w:tc>
          <w:tcPr>
            <w:tcW w:type="dxa" w:w="3408"/>
            <w:vAlign w:val="center"/>
          </w:tcPr>
          <w:p>
            <w:pPr>
              <w:spacing w:after="0"/>
            </w:pPr>
            <w:r/>
            <w:r>
              <w:rPr>
                <w:b w:val="0"/>
              </w:rPr>
              <w:t>LLM API keys (any provider) with live model fetch</w:t>
            </w:r>
          </w:p>
        </w:tc>
        <w:tc>
          <w:tcPr>
            <w:tcW w:type="dxa" w:w="3408"/>
            <w:vAlign w:val="center"/>
          </w:tcPr>
          <w:p>
            <w:pPr>
              <w:spacing w:after="0"/>
            </w:pPr>
            <w:r/>
            <w:r>
              <w:rPr>
                <w:b w:val="0"/>
              </w:rPr>
              <w:t>`ai_provider_configs`</w:t>
            </w:r>
          </w:p>
        </w:tc>
      </w:tr>
      <w:tr>
        <w:tc>
          <w:tcPr>
            <w:tcW w:type="dxa" w:w="3408"/>
            <w:vAlign w:val="center"/>
          </w:tcPr>
          <w:p>
            <w:pPr>
              <w:spacing w:after="0"/>
            </w:pPr>
            <w:r/>
            <w:r>
              <w:rPr>
                <w:b w:val="0"/>
              </w:rPr>
              <w:t>Payment Gateway Configs</w:t>
            </w:r>
          </w:p>
        </w:tc>
        <w:tc>
          <w:tcPr>
            <w:tcW w:type="dxa" w:w="3408"/>
            <w:vAlign w:val="center"/>
          </w:tcPr>
          <w:p>
            <w:pPr>
              <w:spacing w:after="0"/>
            </w:pPr>
            <w:r/>
            <w:r>
              <w:rPr>
                <w:b w:val="0"/>
              </w:rPr>
              <w:t>Paddle/PayHere credentials with account verification</w:t>
            </w:r>
          </w:p>
        </w:tc>
        <w:tc>
          <w:tcPr>
            <w:tcW w:type="dxa" w:w="3408"/>
            <w:vAlign w:val="center"/>
          </w:tcPr>
          <w:p>
            <w:pPr>
              <w:spacing w:after="0"/>
            </w:pPr>
            <w:r/>
            <w:r>
              <w:rPr>
                <w:b w:val="0"/>
              </w:rPr>
              <w:t>`payment_gateway_configs`</w:t>
            </w:r>
          </w:p>
        </w:tc>
      </w:tr>
      <w:tr>
        <w:tc>
          <w:tcPr>
            <w:tcW w:type="dxa" w:w="3408"/>
            <w:vAlign w:val="center"/>
          </w:tcPr>
          <w:p>
            <w:pPr>
              <w:spacing w:after="0"/>
            </w:pPr>
            <w:r/>
            <w:r>
              <w:rPr>
                <w:b w:val="0"/>
              </w:rPr>
              <w:t>Platform OAuth Apps</w:t>
            </w:r>
          </w:p>
        </w:tc>
        <w:tc>
          <w:tcPr>
            <w:tcW w:type="dxa" w:w="3408"/>
            <w:vAlign w:val="center"/>
          </w:tcPr>
          <w:p>
            <w:pPr>
              <w:spacing w:after="0"/>
            </w:pPr>
            <w:r/>
            <w:r>
              <w:rPr>
                <w:b w:val="0"/>
              </w:rPr>
              <w:t>ONEVO's OAuth app registrations for customer integrations (GitHub, Microsoft, Google, Slack)</w:t>
            </w:r>
          </w:p>
        </w:tc>
        <w:tc>
          <w:tcPr>
            <w:tcW w:type="dxa" w:w="3408"/>
            <w:vAlign w:val="center"/>
          </w:tcPr>
          <w:p>
            <w:pPr>
              <w:spacing w:after="0"/>
            </w:pPr>
            <w:r/>
            <w:r>
              <w:rPr>
                <w:b w:val="0"/>
              </w:rPr>
              <w:t>`platform_oauth_apps`</w:t>
            </w:r>
          </w:p>
        </w:tc>
      </w:tr>
      <w:tr>
        <w:tc>
          <w:tcPr>
            <w:tcW w:type="dxa" w:w="3408"/>
            <w:vAlign w:val="center"/>
          </w:tcPr>
          <w:p>
            <w:pPr>
              <w:spacing w:after="0"/>
            </w:pPr>
            <w:r/>
            <w:r>
              <w:rPr>
                <w:b w:val="0"/>
              </w:rPr>
              <w:t>Platform Service Keys</w:t>
            </w:r>
          </w:p>
        </w:tc>
        <w:tc>
          <w:tcPr>
            <w:tcW w:type="dxa" w:w="3408"/>
            <w:vAlign w:val="center"/>
          </w:tcPr>
          <w:p>
            <w:pPr>
              <w:spacing w:after="0"/>
            </w:pPr>
            <w:r/>
            <w:r>
              <w:rPr>
                <w:b w:val="0"/>
              </w:rPr>
              <w:t>ONEVO's own service API keys (Resend email, Cloudflare, Azure Blob)</w:t>
            </w:r>
          </w:p>
        </w:tc>
        <w:tc>
          <w:tcPr>
            <w:tcW w:type="dxa" w:w="3408"/>
            <w:vAlign w:val="center"/>
          </w:tcPr>
          <w:p>
            <w:pPr>
              <w:spacing w:after="0"/>
            </w:pPr>
            <w:r/>
            <w:r>
              <w:rPr>
                <w:b w:val="0"/>
              </w:rPr>
              <w:t>`platform_service_keys`</w:t>
            </w:r>
          </w:p>
        </w:tc>
      </w:tr>
      <w:tr>
        <w:tc>
          <w:tcPr>
            <w:tcW w:type="dxa" w:w="3408"/>
            <w:vAlign w:val="center"/>
          </w:tcPr>
          <w:p>
            <w:pPr>
              <w:spacing w:after="0"/>
            </w:pPr>
            <w:r/>
            <w:r>
              <w:rPr>
                <w:b w:val="0"/>
              </w:rPr>
              <w:t>Global Defaults</w:t>
            </w:r>
          </w:p>
        </w:tc>
        <w:tc>
          <w:tcPr>
            <w:tcW w:type="dxa" w:w="3408"/>
            <w:vAlign w:val="center"/>
          </w:tcPr>
          <w:p>
            <w:pPr>
              <w:spacing w:after="0"/>
            </w:pPr>
            <w:r/>
            <w:r>
              <w:rPr>
                <w:b w:val="0"/>
              </w:rPr>
              <w:t>Platform-wide setting defaults (session TTL, invite expiry, dunning schedule)</w:t>
            </w:r>
          </w:p>
        </w:tc>
        <w:tc>
          <w:tcPr>
            <w:tcW w:type="dxa" w:w="3408"/>
            <w:vAlign w:val="center"/>
          </w:tcPr>
          <w:p>
            <w:pPr>
              <w:spacing w:after="0"/>
            </w:pPr>
            <w:r/>
            <w:r>
              <w:rPr>
                <w:b w:val="0"/>
              </w:rPr>
              <w:t>`system_settings`</w:t>
            </w:r>
          </w:p>
        </w:tc>
      </w:tr>
      <w:tr>
        <w:tc>
          <w:tcPr>
            <w:tcW w:type="dxa" w:w="3408"/>
            <w:vAlign w:val="center"/>
          </w:tcPr>
          <w:p>
            <w:pPr>
              <w:spacing w:after="0"/>
            </w:pPr>
            <w:r/>
            <w:r>
              <w:rPr>
                <w:b w:val="0"/>
              </w:rPr>
              <w:t>Per-Tenant Overrides</w:t>
            </w:r>
          </w:p>
        </w:tc>
        <w:tc>
          <w:tcPr>
            <w:tcW w:type="dxa" w:w="3408"/>
            <w:vAlign w:val="center"/>
          </w:tcPr>
          <w:p>
            <w:pPr>
              <w:spacing w:after="0"/>
            </w:pPr>
            <w:r/>
            <w:r>
              <w:rPr>
                <w:b w:val="0"/>
              </w:rPr>
              <w:t>Setting value overrides for individual tenants</w:t>
            </w:r>
          </w:p>
        </w:tc>
        <w:tc>
          <w:tcPr>
            <w:tcW w:type="dxa" w:w="3408"/>
            <w:vAlign w:val="center"/>
          </w:tcPr>
          <w:p>
            <w:pPr>
              <w:spacing w:after="0"/>
            </w:pPr>
            <w:r/>
            <w:r>
              <w:rPr>
                <w:b w:val="0"/>
              </w:rPr>
              <w:t>`tenant_settings`</w:t>
            </w:r>
          </w:p>
        </w:tc>
      </w:tr>
    </w:tbl>
    <w:p/>
    <w:p>
      <w:pPr>
        <w:pStyle w:val="Heading3"/>
      </w:pPr>
      <w:r>
        <w:t>Database Tables / Systems Controlled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Table / System</w:t>
            </w:r>
          </w:p>
        </w:tc>
        <w:tc>
          <w:tcPr>
            <w:tcW w:type="dxa" w:w="5112"/>
            <w:vAlign w:val="center"/>
            <w:shd w:fill="1F4E5F"/>
          </w:tcPr>
          <w:p>
            <w:pPr>
              <w:spacing w:after="0"/>
            </w:pPr>
            <w:r/>
            <w:r>
              <w:rPr>
                <w:b/>
                <w:color w:val="FFFFFF"/>
              </w:rPr>
              <w:t>Role</w:t>
            </w:r>
          </w:p>
        </w:tc>
      </w:tr>
      <w:tr>
        <w:tc>
          <w:tcPr>
            <w:tcW w:type="dxa" w:w="5112"/>
            <w:vAlign w:val="center"/>
          </w:tcPr>
          <w:p>
            <w:pPr>
              <w:spacing w:after="0"/>
            </w:pPr>
            <w:r/>
            <w:r>
              <w:rPr>
                <w:b w:val="0"/>
              </w:rPr>
              <w:t>`ai_provider_configs`</w:t>
            </w:r>
          </w:p>
        </w:tc>
        <w:tc>
          <w:tcPr>
            <w:tcW w:type="dxa" w:w="5112"/>
            <w:vAlign w:val="center"/>
          </w:tcPr>
          <w:p>
            <w:pPr>
              <w:spacing w:after="0"/>
            </w:pPr>
            <w:r/>
            <w:r>
              <w:rPr>
                <w:b w:val="0"/>
              </w:rPr>
              <w:t>Read + write - global AI credentials encrypted at rest</w:t>
            </w:r>
          </w:p>
        </w:tc>
      </w:tr>
      <w:tr>
        <w:tc>
          <w:tcPr>
            <w:tcW w:type="dxa" w:w="5112"/>
            <w:vAlign w:val="center"/>
          </w:tcPr>
          <w:p>
            <w:pPr>
              <w:spacing w:after="0"/>
            </w:pPr>
            <w:r/>
            <w:r>
              <w:rPr>
                <w:b w:val="0"/>
              </w:rPr>
              <w:t>`tenant_ai_provider_overrides`</w:t>
            </w:r>
          </w:p>
        </w:tc>
        <w:tc>
          <w:tcPr>
            <w:tcW w:type="dxa" w:w="5112"/>
            <w:vAlign w:val="center"/>
          </w:tcPr>
          <w:p>
            <w:pPr>
              <w:spacing w:after="0"/>
            </w:pPr>
            <w:r/>
            <w:r>
              <w:rPr>
                <w:b w:val="0"/>
              </w:rPr>
              <w:t>Read + write - per-tenant AI key overrides</w:t>
            </w:r>
          </w:p>
        </w:tc>
      </w:tr>
      <w:tr>
        <w:tc>
          <w:tcPr>
            <w:tcW w:type="dxa" w:w="5112"/>
            <w:vAlign w:val="center"/>
          </w:tcPr>
          <w:p>
            <w:pPr>
              <w:spacing w:after="0"/>
            </w:pPr>
            <w:r/>
            <w:r>
              <w:rPr>
                <w:b w:val="0"/>
              </w:rPr>
              <w:t>`platform_oauth_apps`</w:t>
            </w:r>
          </w:p>
        </w:tc>
        <w:tc>
          <w:tcPr>
            <w:tcW w:type="dxa" w:w="5112"/>
            <w:vAlign w:val="center"/>
          </w:tcPr>
          <w:p>
            <w:pPr>
              <w:spacing w:after="0"/>
            </w:pPr>
            <w:r/>
            <w:r>
              <w:rPr>
                <w:b w:val="0"/>
              </w:rPr>
              <w:t>Read + write - ONEVO's OAuth developer app registrations</w:t>
            </w:r>
          </w:p>
        </w:tc>
      </w:tr>
      <w:tr>
        <w:tc>
          <w:tcPr>
            <w:tcW w:type="dxa" w:w="5112"/>
            <w:vAlign w:val="center"/>
          </w:tcPr>
          <w:p>
            <w:pPr>
              <w:spacing w:after="0"/>
            </w:pPr>
            <w:r/>
            <w:r>
              <w:rPr>
                <w:b w:val="0"/>
              </w:rPr>
              <w:t>`platform_service_keys`</w:t>
            </w:r>
          </w:p>
        </w:tc>
        <w:tc>
          <w:tcPr>
            <w:tcW w:type="dxa" w:w="5112"/>
            <w:vAlign w:val="center"/>
          </w:tcPr>
          <w:p>
            <w:pPr>
              <w:spacing w:after="0"/>
            </w:pPr>
            <w:r/>
            <w:r>
              <w:rPr>
                <w:b w:val="0"/>
              </w:rPr>
              <w:t>Read + write - Resend, Cloudflare, Azure Blob keys</w:t>
            </w:r>
          </w:p>
        </w:tc>
      </w:tr>
      <w:tr>
        <w:tc>
          <w:tcPr>
            <w:tcW w:type="dxa" w:w="5112"/>
            <w:vAlign w:val="center"/>
          </w:tcPr>
          <w:p>
            <w:pPr>
              <w:spacing w:after="0"/>
            </w:pPr>
            <w:r/>
            <w:r>
              <w:rPr>
                <w:b w:val="0"/>
              </w:rPr>
              <w:t>`system_settings`</w:t>
            </w:r>
          </w:p>
        </w:tc>
        <w:tc>
          <w:tcPr>
            <w:tcW w:type="dxa" w:w="5112"/>
            <w:vAlign w:val="center"/>
          </w:tcPr>
          <w:p>
            <w:pPr>
              <w:spacing w:after="0"/>
            </w:pPr>
            <w:r/>
            <w:r>
              <w:rPr>
                <w:b w:val="0"/>
              </w:rPr>
              <w:t>Read + write - key-value global defaults</w:t>
            </w:r>
          </w:p>
        </w:tc>
      </w:tr>
      <w:tr>
        <w:tc>
          <w:tcPr>
            <w:tcW w:type="dxa" w:w="5112"/>
            <w:vAlign w:val="center"/>
          </w:tcPr>
          <w:p>
            <w:pPr>
              <w:spacing w:after="0"/>
            </w:pPr>
            <w:r/>
            <w:r>
              <w:rPr>
                <w:b w:val="0"/>
              </w:rPr>
              <w:t>`tenant_settings`</w:t>
            </w:r>
          </w:p>
        </w:tc>
        <w:tc>
          <w:tcPr>
            <w:tcW w:type="dxa" w:w="5112"/>
            <w:vAlign w:val="center"/>
          </w:tcPr>
          <w:p>
            <w:pPr>
              <w:spacing w:after="0"/>
            </w:pPr>
            <w:r/>
            <w:r>
              <w:rPr>
                <w:b w:val="0"/>
              </w:rPr>
              <w:t>Read + write - tenant-specific setting overrides</w:t>
            </w:r>
          </w:p>
        </w:tc>
      </w:tr>
      <w:tr>
        <w:tc>
          <w:tcPr>
            <w:tcW w:type="dxa" w:w="5112"/>
            <w:vAlign w:val="center"/>
          </w:tcPr>
          <w:p>
            <w:pPr>
              <w:spacing w:after="0"/>
            </w:pPr>
            <w:r/>
            <w:r>
              <w:rPr>
                <w:b w:val="0"/>
              </w:rPr>
              <w:t>Audit log</w:t>
            </w:r>
          </w:p>
        </w:tc>
        <w:tc>
          <w:tcPr>
            <w:tcW w:type="dxa" w:w="5112"/>
            <w:vAlign w:val="center"/>
          </w:tcPr>
          <w:p>
            <w:pPr>
              <w:spacing w:after="0"/>
            </w:pPr>
            <w:r/>
            <w:r>
              <w:rPr>
                <w:b w:val="0"/>
              </w:rPr>
              <w:t>Write every credential or setting change</w:t>
            </w:r>
          </w:p>
        </w:tc>
      </w:tr>
    </w:tbl>
    <w:p/>
    <w:p>
      <w:pPr>
        <w:pStyle w:val="Heading3"/>
      </w:pPr>
      <w:r>
        <w:t>Key Design Points</w:t>
      </w:r>
    </w:p>
    <w:p>
      <w:r>
        <w:t>**AI provider resolution chain:** When ONEVO calls an AI provider for a tenant, the system checks in order: (1) tenant-specific override -&gt; (2) global config -&gt; (3) 503 feature unavailable. Switching a tenant to their own key takes effect on the next request.</w:t>
      </w:r>
    </w:p>
    <w:p>
      <w:r>
        <w:t>**AI model selection:** The operator enters the API key and base URL, then clicks "Fetch Models" - the backend calls the provider's model list endpoint using that key and returns the available models. The operator selects from the real list. Nothing is hardcoded.</w:t>
      </w:r>
    </w:p>
    <w:p>
      <w:r>
        <w:t>**Provider-agnostic:** `provider_format` (`openai_compatible` or `anthropic`) determines only the HTTP request/response shape - not the URL. The same `openai_compatible` format works for OpenAI, Azure OpenAI, Mistral, Groq, local Ollama, or any compatible endpoint. The `api_base_url` is always operator-supplied; no default URL is ever hardcoded.</w:t>
      </w:r>
    </w:p>
    <w:p>
      <w:r>
        <w:t>**Payment gateway gating:** During tenant provisioning Step 3, the gateway dropdown is filtered by the tenant's country (via `country_codes` on the gateway config). A tenant in Sri Lanka sees only PayHere gateways; a tenant in the UK sees only Stripe gateways.</w:t>
      </w:r>
    </w:p>
    <w:p>
      <w:r>
        <w:t>**Platform OAuth Apps vs tenant integration tokens:** `platform_oauth_apps` holds ONEVO's developer credentials (client_id, client_secret) used to initiate OAuth flows. The customer's resulting access tokens are stored separately in `tenant_integration_credentials` - these are different things in different tables.</w:t>
      </w:r>
    </w:p>
    <w:p>
      <w:pPr>
        <w:pStyle w:val="Heading3"/>
      </w:pPr>
      <w:r>
        <w:t>Capabilities</w:t>
      </w:r>
    </w:p>
    <w:p>
      <w:pPr>
        <w:pStyle w:val="Heading4"/>
      </w:pPr>
      <w:r>
        <w:t>AI Provider Configuration</w:t>
      </w:r>
    </w:p>
    <w:p>
      <w:pPr>
        <w:pStyle w:val="ListBullet"/>
      </w:pPr>
      <w:r>
        <w:t>Configure global AI provider key + model per ONEVO purpose (Agentic Chat, AI Insights, Report Generation)</w:t>
      </w:r>
    </w:p>
    <w:p>
      <w:pPr>
        <w:pStyle w:val="ListBullet"/>
      </w:pPr>
      <w:r>
        <w:t>Fetch available models live from provider before saving - no hardcoded model names</w:t>
      </w:r>
    </w:p>
    <w:p>
      <w:pPr>
        <w:pStyle w:val="ListBullet"/>
      </w:pPr>
      <w:r>
        <w:t>Test connection using stored key and base URL</w:t>
      </w:r>
    </w:p>
    <w:p>
      <w:pPr>
        <w:pStyle w:val="ListBullet"/>
      </w:pPr>
      <w:r>
        <w:t>Set per-tenant AI key overrides; remove overrides to fall back to global</w:t>
      </w:r>
    </w:p>
    <w:p>
      <w:pPr>
        <w:pStyle w:val="Heading4"/>
      </w:pPr>
      <w:r>
        <w:t>Payment Gateway</w:t>
      </w:r>
    </w:p>
    <w:p>
      <w:pPr>
        <w:pStyle w:val="ListBullet"/>
      </w:pPr>
      <w:r>
        <w:t>Configure global Paddle/PayHere credentials with account verification before save</w:t>
      </w:r>
    </w:p>
    <w:p>
      <w:pPr>
        <w:pStyle w:val="Heading4"/>
      </w:pPr>
      <w:r>
        <w:t>Platform OAuth Apps</w:t>
      </w:r>
    </w:p>
    <w:p>
      <w:pPr>
        <w:pStyle w:val="ListBullet"/>
      </w:pPr>
      <w:r>
        <w:t>Register ONEVO's OAuth apps for each integration provider</w:t>
      </w:r>
    </w:p>
    <w:p>
      <w:pPr>
        <w:pStyle w:val="ListBullet"/>
      </w:pPr>
      <w:r>
        <w:t>Rotate client secrets</w:t>
      </w:r>
    </w:p>
    <w:p>
      <w:pPr>
        <w:pStyle w:val="ListBullet"/>
      </w:pPr>
      <w:r>
        <w:t>Test OAuth app credentials with provider</w:t>
      </w:r>
    </w:p>
    <w:p>
      <w:pPr>
        <w:pStyle w:val="Heading4"/>
      </w:pPr>
      <w:r>
        <w:t>Platform Service Keys</w:t>
      </w:r>
    </w:p>
    <w:p>
      <w:pPr>
        <w:pStyle w:val="ListBullet"/>
      </w:pPr>
      <w:r>
        <w:t>Store and rotate Resend, Cloudflare, Azure Blob, and other internal service keys</w:t>
      </w:r>
    </w:p>
    <w:p>
      <w:pPr>
        <w:pStyle w:val="ListBullet"/>
      </w:pPr>
      <w:r>
        <w:t>Test service connection</w:t>
      </w:r>
    </w:p>
    <w:p>
      <w:pPr>
        <w:pStyle w:val="Heading4"/>
      </w:pPr>
      <w:r>
        <w:t>Global Defaults and Per-Tenant Overrides</w:t>
      </w:r>
    </w:p>
    <w:p>
      <w:pPr>
        <w:pStyle w:val="ListBullet"/>
      </w:pPr>
      <w:r>
        <w:t>Edit platform-wide defaults (session timeouts, dunning schedule, invite expiry, etc.)</w:t>
      </w:r>
    </w:p>
    <w:p>
      <w:pPr>
        <w:pStyle w:val="ListBullet"/>
      </w:pPr>
      <w:r>
        <w:t>Override any global default for a specific tenant for support escalation</w:t>
      </w:r>
    </w:p>
    <w:p>
      <w:pPr>
        <w:pStyle w:val="Heading3"/>
      </w:pPr>
      <w:r>
        <w:t>Navigation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Route</w:t>
            </w:r>
          </w:p>
        </w:tc>
        <w:tc>
          <w:tcPr>
            <w:tcW w:type="dxa" w:w="5112"/>
            <w:vAlign w:val="center"/>
            <w:shd w:fill="1F4E5F"/>
          </w:tcPr>
          <w:p>
            <w:pPr>
              <w:spacing w:after="0"/>
            </w:pPr>
            <w:r/>
            <w:r>
              <w:rPr>
                <w:b/>
                <w:color w:val="FFFFFF"/>
              </w:rPr>
              <w:t>Permission</w:t>
            </w:r>
          </w:p>
        </w:tc>
      </w:tr>
      <w:tr>
        <w:tc>
          <w:tcPr>
            <w:tcW w:type="dxa" w:w="5112"/>
            <w:vAlign w:val="center"/>
          </w:tcPr>
          <w:p>
            <w:pPr>
              <w:spacing w:after="0"/>
            </w:pPr>
            <w:r/>
            <w:r>
              <w:rPr>
                <w:b w:val="0"/>
              </w:rPr>
              <w:t>`/platform/settings`</w:t>
            </w:r>
          </w:p>
        </w:tc>
        <w:tc>
          <w:tcPr>
            <w:tcW w:type="dxa" w:w="5112"/>
            <w:vAlign w:val="center"/>
          </w:tcPr>
          <w:p>
            <w:pPr>
              <w:spacing w:after="0"/>
            </w:pPr>
            <w:r/>
            <w:r>
              <w:rPr>
                <w:b w:val="0"/>
              </w:rPr>
              <w:t>`platform.system_config.read`</w:t>
            </w:r>
          </w:p>
        </w:tc>
      </w:tr>
      <w:tr>
        <w:tc>
          <w:tcPr>
            <w:tcW w:type="dxa" w:w="5112"/>
            <w:vAlign w:val="center"/>
          </w:tcPr>
          <w:p>
            <w:pPr>
              <w:spacing w:after="0"/>
            </w:pPr>
            <w:r/>
            <w:r>
              <w:rPr>
                <w:b w:val="0"/>
              </w:rPr>
              <w:t>Write operations</w:t>
            </w:r>
          </w:p>
        </w:tc>
        <w:tc>
          <w:tcPr>
            <w:tcW w:type="dxa" w:w="5112"/>
            <w:vAlign w:val="center"/>
          </w:tcPr>
          <w:p>
            <w:pPr>
              <w:spacing w:after="0"/>
            </w:pPr>
            <w:r/>
            <w:r>
              <w:rPr>
                <w:b w:val="0"/>
              </w:rPr>
              <w:t>`platform.system_config.manage`</w:t>
            </w:r>
          </w:p>
        </w:tc>
      </w:tr>
    </w:tbl>
    <w:p/>
    <w:p>
      <w:pPr>
        <w:pStyle w:val="Heading3"/>
      </w:pPr>
      <w:r>
        <w:t>Key Rules</w:t>
      </w:r>
    </w:p>
    <w:p>
      <w:pPr>
        <w:pStyle w:val="ListBullet"/>
      </w:pPr>
      <w:r>
        <w:t>API keys, client secrets, and merchant secrets are AES-256 encrypted before storage and never returned by any GET response</w:t>
      </w:r>
    </w:p>
    <w:p>
      <w:pPr>
        <w:pStyle w:val="ListBullet"/>
      </w:pPr>
      <w:r>
        <w:t>`api_base_url` for AI providers is always required - no hardcoded fallback URLs</w:t>
      </w:r>
    </w:p>
    <w:p>
      <w:pPr>
        <w:pStyle w:val="ListBullet"/>
      </w:pPr>
      <w:r>
        <w:t>Gateway account verification must succeed before Save button becomes active</w:t>
      </w:r>
    </w:p>
    <w:p>
      <w:pPr>
        <w:pStyle w:val="ListBullet"/>
      </w:pPr>
      <w:r>
        <w:t>All writes audit-logged with previous and new values (credentials show only `key_rotated: true`, not the key itself)</w:t>
      </w:r>
    </w:p>
    <w:p>
      <w:pPr>
        <w:pStyle w:val="Heading3"/>
      </w:pPr>
      <w:r>
        <w:t>Related</w:t>
      </w:r>
    </w:p>
    <w:p>
      <w:pPr>
        <w:pStyle w:val="ListBullet"/>
      </w:pPr>
      <w:r>
        <w:t>Subscription Manager - for global payment gateway catalog management</w:t>
      </w:r>
    </w:p>
    <w:p>
      <w:pPr>
        <w:pStyle w:val="ListBullet"/>
      </w:pPr>
      <w:r>
        <w:t>Module Catalog Manager - for integration catalog and module-integration links</w:t>
      </w:r>
    </w:p>
    <w:p>
      <w:pPr>
        <w:pStyle w:val="ListBullet"/>
      </w:pPr>
      <w:r>
        <w:t>System Config End-to-End Logic</w:t>
      </w:r>
    </w:p>
    <w:p>
      <w:pPr>
        <w:pStyle w:val="Heading2"/>
      </w:pPr>
      <w:r>
        <w:t>developer-platform/modules/tenant-console/overview.md</w:t>
      </w:r>
    </w:p>
    <w:p>
      <w:pPr>
        <w:pStyle w:val="Heading2"/>
      </w:pPr>
      <w:r>
        <w:t>Tenant Console</w:t>
      </w:r>
    </w:p>
    <w:p>
      <w:pPr>
        <w:pStyle w:val="Heading3"/>
      </w:pPr>
      <w:r>
        <w:t>Purpose</w:t>
      </w:r>
    </w:p>
    <w:p>
      <w:r>
        <w:t>The Tenant Console is the primary operator tool for managing the full lifecycle of OneVo tenants - from provisioning new accounts to suspending problematic ones. It is the authoritative UI for anything that touches a tenant's identity, subscription, and access configuration.</w:t>
      </w:r>
    </w:p>
    <w:p>
      <w:pPr>
        <w:pStyle w:val="Heading3"/>
      </w:pPr>
      <w:r>
        <w:t>Database Tables / Systems Controlled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Table / System</w:t>
            </w:r>
          </w:p>
        </w:tc>
        <w:tc>
          <w:tcPr>
            <w:tcW w:type="dxa" w:w="5112"/>
            <w:vAlign w:val="center"/>
            <w:shd w:fill="1F4E5F"/>
          </w:tcPr>
          <w:p>
            <w:pPr>
              <w:spacing w:after="0"/>
            </w:pPr>
            <w:r/>
            <w:r>
              <w:rPr>
                <w:b/>
                <w:color w:val="FFFFFF"/>
              </w:rPr>
              <w:t>Role</w:t>
            </w:r>
          </w:p>
        </w:tc>
      </w:tr>
      <w:tr>
        <w:tc>
          <w:tcPr>
            <w:tcW w:type="dxa" w:w="5112"/>
            <w:vAlign w:val="center"/>
          </w:tcPr>
          <w:p>
            <w:pPr>
              <w:spacing w:after="0"/>
            </w:pPr>
            <w:r/>
            <w:r>
              <w:rPr>
                <w:b w:val="0"/>
              </w:rPr>
              <w:t>`tenants`</w:t>
            </w:r>
          </w:p>
        </w:tc>
        <w:tc>
          <w:tcPr>
            <w:tcW w:type="dxa" w:w="5112"/>
            <w:vAlign w:val="center"/>
          </w:tcPr>
          <w:p>
            <w:pPr>
              <w:spacing w:after="0"/>
            </w:pPr>
            <w:r/>
            <w:r>
              <w:rPr>
                <w:b w:val="0"/>
              </w:rPr>
              <w:t>Read + write - status, plan, metadata</w:t>
            </w:r>
          </w:p>
        </w:tc>
      </w:tr>
      <w:tr>
        <w:tc>
          <w:tcPr>
            <w:tcW w:type="dxa" w:w="5112"/>
            <w:vAlign w:val="center"/>
          </w:tcPr>
          <w:p>
            <w:pPr>
              <w:spacing w:after="0"/>
            </w:pPr>
            <w:r/>
            <w:r>
              <w:rPr>
                <w:b w:val="0"/>
              </w:rPr>
              <w:t>`users`</w:t>
            </w:r>
          </w:p>
        </w:tc>
        <w:tc>
          <w:tcPr>
            <w:tcW w:type="dxa" w:w="5112"/>
            <w:vAlign w:val="center"/>
          </w:tcPr>
          <w:p>
            <w:pPr>
              <w:spacing w:after="0"/>
            </w:pPr>
            <w:r/>
            <w:r>
              <w:rPr>
                <w:b w:val="0"/>
              </w:rPr>
              <w:t>Read - per-tenant user list, last login</w:t>
            </w:r>
          </w:p>
        </w:tc>
      </w:tr>
      <w:tr>
        <w:tc>
          <w:tcPr>
            <w:tcW w:type="dxa" w:w="5112"/>
            <w:vAlign w:val="center"/>
          </w:tcPr>
          <w:p>
            <w:pPr>
              <w:spacing w:after="0"/>
            </w:pPr>
            <w:r/>
            <w:r>
              <w:rPr>
                <w:b w:val="0"/>
              </w:rPr>
              <w:t>`tenant_settings`</w:t>
            </w:r>
          </w:p>
        </w:tc>
        <w:tc>
          <w:tcPr>
            <w:tcW w:type="dxa" w:w="5112"/>
            <w:vAlign w:val="center"/>
          </w:tcPr>
          <w:p>
            <w:pPr>
              <w:spacing w:after="0"/>
            </w:pPr>
            <w:r/>
            <w:r>
              <w:rPr>
                <w:b w:val="0"/>
              </w:rPr>
              <w:t>Write - initial and override configuration</w:t>
            </w:r>
          </w:p>
        </w:tc>
      </w:tr>
      <w:tr>
        <w:tc>
          <w:tcPr>
            <w:tcW w:type="dxa" w:w="5112"/>
            <w:vAlign w:val="center"/>
          </w:tcPr>
          <w:p>
            <w:pPr>
              <w:spacing w:after="0"/>
            </w:pPr>
            <w:r/>
            <w:r>
              <w:rPr>
                <w:b w:val="0"/>
              </w:rPr>
              <w:t>`subscription_plans`</w:t>
            </w:r>
          </w:p>
        </w:tc>
        <w:tc>
          <w:tcPr>
            <w:tcW w:type="dxa" w:w="5112"/>
            <w:vAlign w:val="center"/>
          </w:tcPr>
          <w:p>
            <w:pPr>
              <w:spacing w:after="0"/>
            </w:pPr>
            <w:r/>
            <w:r>
              <w:rPr>
                <w:b w:val="0"/>
              </w:rPr>
              <w:t>Read reusable global plan catalog; assign selected plan to tenant</w:t>
            </w:r>
          </w:p>
        </w:tc>
      </w:tr>
      <w:tr>
        <w:tc>
          <w:tcPr>
            <w:tcW w:type="dxa" w:w="5112"/>
            <w:vAlign w:val="center"/>
          </w:tcPr>
          <w:p>
            <w:pPr>
              <w:spacing w:after="0"/>
            </w:pPr>
            <w:r/>
            <w:r>
              <w:rPr>
                <w:b w:val="0"/>
              </w:rPr>
              <w:t>`tenant_subscriptions`</w:t>
            </w:r>
          </w:p>
        </w:tc>
        <w:tc>
          <w:tcPr>
            <w:tcW w:type="dxa" w:w="5112"/>
            <w:vAlign w:val="center"/>
          </w:tcPr>
          <w:p>
            <w:pPr>
              <w:spacing w:after="0"/>
            </w:pPr>
            <w:r/>
            <w:r>
              <w:rPr>
                <w:b w:val="0"/>
              </w:rPr>
              <w:t>Write tenant-specific commercial terms, billing dates, payment collection modes, gateway refs, full-license payment evidence, custom contract value, and maintenance state</w:t>
            </w:r>
          </w:p>
        </w:tc>
      </w:tr>
      <w:tr>
        <w:tc>
          <w:tcPr>
            <w:tcW w:type="dxa" w:w="5112"/>
            <w:vAlign w:val="center"/>
          </w:tcPr>
          <w:p>
            <w:pPr>
              <w:spacing w:after="0"/>
            </w:pPr>
            <w:r/>
            <w:r>
              <w:rPr>
                <w:b w:val="0"/>
              </w:rPr>
              <w:t>`module_catalog`</w:t>
            </w:r>
          </w:p>
        </w:tc>
        <w:tc>
          <w:tcPr>
            <w:tcW w:type="dxa" w:w="5112"/>
            <w:vAlign w:val="center"/>
          </w:tcPr>
          <w:p>
            <w:pPr>
              <w:spacing w:after="0"/>
            </w:pPr>
            <w:r/>
            <w:r>
              <w:rPr>
                <w:b w:val="0"/>
              </w:rPr>
              <w:t>Read reusable global module catalog and default pricing</w:t>
            </w:r>
          </w:p>
        </w:tc>
      </w:tr>
      <w:tr>
        <w:tc>
          <w:tcPr>
            <w:tcW w:type="dxa" w:w="5112"/>
            <w:vAlign w:val="center"/>
          </w:tcPr>
          <w:p>
            <w:pPr>
              <w:spacing w:after="0"/>
            </w:pPr>
            <w:r/>
            <w:r>
              <w:rPr>
                <w:b w:val="0"/>
              </w:rPr>
              <w:t>setup services catalog</w:t>
            </w:r>
          </w:p>
        </w:tc>
        <w:tc>
          <w:tcPr>
            <w:tcW w:type="dxa" w:w="5112"/>
            <w:vAlign w:val="center"/>
          </w:tcPr>
          <w:p>
            <w:pPr>
              <w:spacing w:after="0"/>
            </w:pPr>
            <w:r/>
            <w:r>
              <w:rPr>
                <w:b w:val="0"/>
              </w:rPr>
              <w:t>Read + write - module-connected free/global and paid setup services</w:t>
            </w:r>
          </w:p>
        </w:tc>
      </w:tr>
      <w:tr>
        <w:tc>
          <w:tcPr>
            <w:tcW w:type="dxa" w:w="5112"/>
            <w:vAlign w:val="center"/>
          </w:tcPr>
          <w:p>
            <w:pPr>
              <w:spacing w:after="0"/>
            </w:pPr>
            <w:r/>
            <w:r>
              <w:rPr>
                <w:b w:val="0"/>
              </w:rPr>
              <w:t>configuration templates</w:t>
            </w:r>
          </w:p>
        </w:tc>
        <w:tc>
          <w:tcPr>
            <w:tcW w:type="dxa" w:w="5112"/>
            <w:vAlign w:val="center"/>
          </w:tcPr>
          <w:p>
            <w:pPr>
              <w:spacing w:after="0"/>
            </w:pPr>
            <w:r/>
            <w:r>
              <w:rPr>
                <w:b w:val="0"/>
              </w:rPr>
              <w:t>Read + write - reusable setup templates and tenant-specific template applications</w:t>
            </w:r>
          </w:p>
        </w:tc>
      </w:tr>
      <w:tr>
        <w:tc>
          <w:tcPr>
            <w:tcW w:type="dxa" w:w="5112"/>
            <w:vAlign w:val="center"/>
          </w:tcPr>
          <w:p>
            <w:pPr>
              <w:spacing w:after="0"/>
            </w:pPr>
            <w:r/>
            <w:r>
              <w:rPr>
                <w:b w:val="0"/>
              </w:rPr>
              <w:t>`payment_gateway_configs`</w:t>
            </w:r>
          </w:p>
        </w:tc>
        <w:tc>
          <w:tcPr>
            <w:tcW w:type="dxa" w:w="5112"/>
            <w:vAlign w:val="center"/>
          </w:tcPr>
          <w:p>
            <w:pPr>
              <w:spacing w:after="0"/>
            </w:pPr>
            <w:r/>
            <w:r>
              <w:rPr>
                <w:b w:val="0"/>
              </w:rPr>
              <w:t>Read/write safe Paddle/PayHere gateway config metadata and encrypted secrets</w:t>
            </w:r>
          </w:p>
        </w:tc>
      </w:tr>
      <w:tr>
        <w:tc>
          <w:tcPr>
            <w:tcW w:type="dxa" w:w="5112"/>
            <w:vAlign w:val="center"/>
          </w:tcPr>
          <w:p>
            <w:pPr>
              <w:spacing w:after="0"/>
            </w:pPr>
            <w:r/>
            <w:r>
              <w:rPr>
                <w:b w:val="0"/>
              </w:rPr>
              <w:t>module entitlement registry</w:t>
            </w:r>
          </w:p>
        </w:tc>
        <w:tc>
          <w:tcPr>
            <w:tcW w:type="dxa" w:w="5112"/>
            <w:vAlign w:val="center"/>
          </w:tcPr>
          <w:p>
            <w:pPr>
              <w:spacing w:after="0"/>
            </w:pPr>
            <w:r/>
            <w:r>
              <w:rPr>
                <w:b w:val="0"/>
              </w:rPr>
              <w:t>Write through module interfaces - which modules are active per tenant</w:t>
            </w:r>
          </w:p>
        </w:tc>
      </w:tr>
      <w:tr>
        <w:tc>
          <w:tcPr>
            <w:tcW w:type="dxa" w:w="5112"/>
            <w:vAlign w:val="center"/>
          </w:tcPr>
          <w:p>
            <w:pPr>
              <w:spacing w:after="0"/>
            </w:pPr>
            <w:r/>
            <w:r>
              <w:rPr>
                <w:b w:val="0"/>
              </w:rPr>
              <w:t>role templates / tenant roles</w:t>
            </w:r>
          </w:p>
        </w:tc>
        <w:tc>
          <w:tcPr>
            <w:tcW w:type="dxa" w:w="5112"/>
            <w:vAlign w:val="center"/>
          </w:tcPr>
          <w:p>
            <w:pPr>
              <w:spacing w:after="0"/>
            </w:pPr>
            <w:r/>
            <w:r>
              <w:rPr>
                <w:b w:val="0"/>
              </w:rPr>
              <w:t>Read + write through Auth interfaces - starter role configuration</w:t>
            </w:r>
          </w:p>
        </w:tc>
      </w:tr>
      <w:tr>
        <w:tc>
          <w:tcPr>
            <w:tcW w:type="dxa" w:w="5112"/>
            <w:vAlign w:val="center"/>
          </w:tcPr>
          <w:p>
            <w:pPr>
              <w:spacing w:after="0"/>
            </w:pPr>
            <w:r/>
            <w:r>
              <w:rPr>
                <w:b w:val="0"/>
              </w:rPr>
              <w:t>Payment gateway</w:t>
            </w:r>
          </w:p>
        </w:tc>
        <w:tc>
          <w:tcPr>
            <w:tcW w:type="dxa" w:w="5112"/>
            <w:vAlign w:val="center"/>
          </w:tcPr>
          <w:p>
            <w:pPr>
              <w:spacing w:after="0"/>
            </w:pPr>
            <w:r/>
            <w:r>
              <w:rPr>
                <w:b w:val="0"/>
              </w:rPr>
              <w:t>Used for normal subscription collection and full-license maintenance collection; one-time full-license sales can be recorded manually</w:t>
            </w:r>
          </w:p>
        </w:tc>
      </w:tr>
      <w:tr>
        <w:tc>
          <w:tcPr>
            <w:tcW w:type="dxa" w:w="5112"/>
            <w:vAlign w:val="center"/>
          </w:tcPr>
          <w:p>
            <w:pPr>
              <w:spacing w:after="0"/>
            </w:pPr>
            <w:r/>
            <w:r>
              <w:rPr>
                <w:b w:val="0"/>
              </w:rPr>
              <w:t>Auth service (JWT)</w:t>
            </w:r>
          </w:p>
        </w:tc>
        <w:tc>
          <w:tcPr>
            <w:tcW w:type="dxa" w:w="5112"/>
            <w:vAlign w:val="center"/>
          </w:tcPr>
          <w:p>
            <w:pPr>
              <w:spacing w:after="0"/>
            </w:pPr>
            <w:r/>
            <w:r>
              <w:rPr>
                <w:b w:val="0"/>
              </w:rPr>
              <w:t>Write - impersonation token issuance</w:t>
            </w:r>
          </w:p>
        </w:tc>
      </w:tr>
    </w:tbl>
    <w:p/>
    <w:p>
      <w:pPr>
        <w:pStyle w:val="Heading3"/>
      </w:pPr>
      <w:r>
        <w:t>Capabilities</w:t>
      </w:r>
    </w:p>
    <w:p>
      <w:pPr>
        <w:pStyle w:val="Heading4"/>
      </w:pPr>
      <w:r>
        <w:t>Tenant List View</w:t>
      </w:r>
    </w:p>
    <w:p>
      <w:pPr>
        <w:pStyle w:val="ListBullet"/>
      </w:pPr>
      <w:r>
        <w:t>Display all tenants: name, plan tier, status, employee count, created date</w:t>
      </w:r>
    </w:p>
    <w:p>
      <w:pPr>
        <w:pStyle w:val="ListBullet"/>
      </w:pPr>
      <w:r>
        <w:t>Filter by status (`active`, `suspended`, `provisioning`, `trial`)</w:t>
      </w:r>
    </w:p>
    <w:p>
      <w:pPr>
        <w:pStyle w:val="Heading4"/>
      </w:pPr>
      <w:r>
        <w:t>Per-Tenant Detail View</w:t>
      </w:r>
    </w:p>
    <w:p>
      <w:pPr>
        <w:pStyle w:val="ListBullet"/>
      </w:pPr>
      <w:r>
        <w:t>Current subscription plan and billing dates</w:t>
      </w:r>
    </w:p>
    <w:p>
      <w:pPr>
        <w:pStyle w:val="ListBullet"/>
      </w:pPr>
      <w:r>
        <w:t>Commercial model: subscription or full license + maintenance</w:t>
      </w:r>
    </w:p>
    <w:p>
      <w:pPr>
        <w:pStyle w:val="ListBullet"/>
      </w:pPr>
      <w:r>
        <w:t>Maintenance status and renewal date for full-license tenants</w:t>
      </w:r>
    </w:p>
    <w:p>
      <w:pPr>
        <w:pStyle w:val="ListBullet"/>
      </w:pPr>
      <w:r>
        <w:t>Feature access grants (per-tenant flag overrides)</w:t>
      </w:r>
    </w:p>
    <w:p>
      <w:pPr>
        <w:pStyle w:val="ListBullet"/>
      </w:pPr>
      <w:r>
        <w:t>Last login timestamp (any user in the tenant)</w:t>
      </w:r>
    </w:p>
    <w:p>
      <w:pPr>
        <w:pStyle w:val="ListBullet"/>
      </w:pPr>
      <w:r>
        <w:t>Total agent count (desktop agents registered)</w:t>
      </w:r>
    </w:p>
    <w:p>
      <w:pPr>
        <w:pStyle w:val="Heading4"/>
      </w:pPr>
      <w:r>
        <w:t>Tenant Lifecycle Actions</w:t>
      </w:r>
    </w:p>
    <w:p>
      <w:pPr>
        <w:pStyle w:val="ListBullet"/>
      </w:pPr>
      <w:r>
        <w:t>**Suspend / Unsuspend** - toggles `tenants.status`; suspended tenants cannot log in to OneVo</w:t>
      </w:r>
    </w:p>
    <w:p>
      <w:pPr>
        <w:pStyle w:val="ListBullet"/>
      </w:pPr>
      <w:r>
        <w:t>**Impersonation** - generates a short-lived JWT scoped to the tenant's super-admin role, for support debugging without requiring the customer's credentials. All impersonation events are audit-logged.</w:t>
      </w:r>
    </w:p>
    <w:p>
      <w:pPr>
        <w:pStyle w:val="Heading4"/>
      </w:pPr>
      <w:r>
        <w:t>Subscription / Commercial Terms</w:t>
      </w:r>
    </w:p>
    <w:p>
      <w:r>
        <w:t>Sets or changes a tenant's plan and commercial terms. This is used during tenant creation Step 2 and as a reviewed post-activation exception tool.</w:t>
      </w:r>
    </w:p>
    <w:p>
      <w:r>
        <w:rPr>
          <w:i/>
        </w:rPr>
        <w:t>**Important:** Post-activation override is an exception path. The normal, primary flow is: sales agreement -&gt; operator creates provisioning draft -&gt; operator assigns commercial terms/modules/role templates/settings -&gt; invite tenant owner -&gt; activate. Use post-activation subscription override only for:</w:t>
      </w:r>
    </w:p>
    <w:p>
      <w:r>
        <w:rPr>
          <w:i/>
        </w:rPr>
        <w:t>- Enterprise deals closed by sales or manually adjusted by finance</w:t>
      </w:r>
    </w:p>
    <w:p>
      <w:r>
        <w:rPr>
          <w:i/>
        </w:rPr>
        <w:t>- Trial extensions</w:t>
      </w:r>
    </w:p>
    <w:p>
      <w:r>
        <w:rPr>
          <w:i/>
        </w:rPr>
        <w:t>- Internal test accounts</w:t>
      </w:r>
    </w:p>
    <w:p>
      <w:r>
        <w:rPr>
          <w:i/>
        </w:rPr>
        <w:t>- Fixing a confirmed payment-gateway sync error</w:t>
      </w:r>
    </w:p>
    <w:p>
      <w:r>
        <w:t>All overrides are audit-logged with the developer account and reason.</w:t>
      </w:r>
    </w:p>
    <w:p>
      <w:pPr>
        <w:pStyle w:val="Heading4"/>
      </w:pPr>
      <w:r>
        <w:t>Commercial Model Management</w:t>
      </w:r>
    </w:p>
    <w:p>
      <w:r>
        <w:t>ONEVO supports two sales models in Phase 1:</w:t>
      </w:r>
    </w:p>
    <w:p>
      <w:pPr>
        <w:pStyle w:val="ListBullet"/>
      </w:pPr>
      <w:r>
        <w:t>**Subscription** - the tenant pays recurring SaaS fees for the selected plan/modules.</w:t>
      </w:r>
    </w:p>
    <w:p>
      <w:pPr>
        <w:pStyle w:val="ListBullet"/>
      </w:pPr>
      <w:r>
        <w:t>**Full license + maintenance** - the tenant has purchased the agreed suite/license, but continues paying recurring maintenance/support. New modules are sold as add-ons, trials, or maintenance-included upgrades depending on the contract.</w:t>
      </w:r>
    </w:p>
    <w:p>
      <w:r>
        <w:t>Payment collection rules:</w:t>
      </w:r>
    </w:p>
    <w:p>
      <w:pPr>
        <w:pStyle w:val="ListBullet"/>
      </w:pPr>
      <w:r>
        <w:t>Subscription customers normally pay recurring plan/module fees through the system payment gateway.</w:t>
      </w:r>
    </w:p>
    <w:p>
      <w:pPr>
        <w:pStyle w:val="ListBullet"/>
      </w:pPr>
      <w:r>
        <w:t>Full-license customers may pay the one-time license manually/offline. The operator records the license amount, paid date, and invoice/reference number.</w:t>
      </w:r>
    </w:p>
    <w:p>
      <w:pPr>
        <w:pStyle w:val="ListBullet"/>
      </w:pPr>
      <w:r>
        <w:t>Maintenance for full-license customers is a separate recurring commercial item and is normally collected through the system payment gateway.</w:t>
      </w:r>
    </w:p>
    <w:p>
      <w:pPr>
        <w:pStyle w:val="ListBullet"/>
      </w:pPr>
      <w:r>
        <w:t>Manual subscription or manual maintenance collection is allowed only as a reviewed exception with an audit reason.</w:t>
      </w:r>
    </w:p>
    <w:p>
      <w:pPr>
        <w:pStyle w:val="ListBullet"/>
      </w:pPr>
      <w:r>
        <w:t>The primary Phase 1 payment gateways are Paddle (international) and PayHere (Sri Lanka). Operators configure gateway metadata/secrets through Developer Platform gateway config APIs; secrets are encrypted and never shown after save.</w:t>
      </w:r>
    </w:p>
    <w:p>
      <w:r>
        <w:t>The console must keep commercial entitlements separate from RBAC permissions. Commercial state decides whether a tenant has bought or trialed a capability; RBAC decides which users inside that tenant can use it.</w:t>
      </w:r>
    </w:p>
    <w:p>
      <w:r>
        <w:t>Pricing is configurable, not hardcoded. Operators can configure module price brackets by company-size range, reusable plan calculated prices, plan override prices, per-employee rates (billing is user-based; no device-based billing), one-time full-license prices, annual maintenance rates, trial terms, AI monthly token limits, tenant storage limits, and custom enterprise contract values. **Users with monitoring fully disabled are excluded from the Package 1 billable seat count.** Module access is resolved from the active subscription/commercial terms, plan allowed modules, tenant module grants, and tenant feature grants.</w:t>
      </w:r>
    </w:p>
    <w:p>
      <w:r>
        <w:t>Plan and module base costs are managed in the reusable catalogs:</w:t>
      </w:r>
    </w:p>
    <w:p>
      <w:pPr>
        <w:pStyle w:val="ListBullet"/>
      </w:pPr>
      <w:r>
        <w:t>`POST /admin/v1/subscription-plans` and `PATCH /admin/v1/subscription-plans/{id}` create/update reusable plans from selected packages/modules, company-size range, calculated prices, optional override prices, active state, and AI monthly token limits.</w:t>
      </w:r>
    </w:p>
    <w:p>
      <w:pPr>
        <w:pStyle w:val="ListBullet"/>
      </w:pPr>
      <w:r>
        <w:t>`POST /admin/v1/modules/catalog` and `PATCH /admin/v1/modules/catalog/{moduleKey}` create/update reusable module metadata, module-owned permission set, `price_brackets`, full-license price, and maintenance rate.</w:t>
      </w:r>
    </w:p>
    <w:p>
      <w:pPr>
        <w:pStyle w:val="ListBullet"/>
      </w:pPr>
      <w:r>
        <w:t>`PATCH /admin/v1/tenants/{id}/subscription` stores tenant-specific commercial terms, selected company-size range, selected module keys, calculated price snapshots, negotiated monthly/annual/full-license/maintenance pricing, AI monthly token limit, Work Management storage limit, billing evidence references, and payment exception/grace dates.</w:t>
      </w:r>
    </w:p>
    <w:p>
      <w:pPr>
        <w:pStyle w:val="ListBullet"/>
      </w:pPr>
      <w:r>
        <w:t>`PUT /admin/v1/tenants/{id}/modules` stores tenant-specific module sales state and price overrides.</w:t>
      </w:r>
    </w:p>
    <w:p>
      <w:r>
        <w:t>Changing a reusable catalog price must not silently rewrite existing tenant contracts. Existing tenants keep their stored commercial terms unless ONEVO explicitly runs a reviewed reprice/migration process.</w:t>
      </w:r>
    </w:p>
    <w:p>
      <w:r>
        <w:t>For subscription tenants, enabled modules are plan-included modules plus paid add-ons and trial modules, minus disabled modules. For full-license tenants, enabled modules are owned license modules plus maintenance-included modules, purchased add-ons, and trial modules, minus disabled modules. Expired maintenance may block support, updates, or new modules according to contract policy, but it should not automatically remove already-owned core modules unless the signed agreement says so.</w:t>
      </w:r>
    </w:p>
    <w:p>
      <w:pPr>
        <w:pStyle w:val="Heading4"/>
      </w:pPr>
      <w:r>
        <w:t>4-Step Tenant Creation Wizard</w:t>
      </w:r>
    </w:p>
    <w:p>
      <w:r>
        <w:t>A draft-safe 4-step wizard creates the tenant through the internal operator-only flow (`+ Create Tenant` on the Tenants list). A tenant in `provisioning` status is invisible to the main OneVo app until activated.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Step</w:t>
            </w:r>
          </w:p>
        </w:tc>
        <w:tc>
          <w:tcPr>
            <w:tcW w:type="dxa" w:w="3408"/>
            <w:vAlign w:val="center"/>
            <w:shd w:fill="1F4E5F"/>
          </w:tcPr>
          <w:p>
            <w:pPr>
              <w:spacing w:after="0"/>
            </w:pPr>
            <w:r/>
            <w:r>
              <w:rPr>
                <w:b/>
                <w:color w:val="FFFFFF"/>
              </w:rPr>
              <w:t>Label</w:t>
            </w:r>
          </w:p>
        </w:tc>
        <w:tc>
          <w:tcPr>
            <w:tcW w:type="dxa" w:w="3408"/>
            <w:vAlign w:val="center"/>
            <w:shd w:fill="1F4E5F"/>
          </w:tcPr>
          <w:p>
            <w:pPr>
              <w:spacing w:after="0"/>
            </w:pPr>
            <w:r/>
            <w:r>
              <w:rPr>
                <w:b/>
                <w:color w:val="FFFFFF"/>
              </w:rPr>
              <w:t>What Happens</w:t>
            </w:r>
          </w:p>
        </w:tc>
      </w:tr>
      <w:tr>
        <w:tc>
          <w:tcPr>
            <w:tcW w:type="dxa" w:w="3408"/>
            <w:vAlign w:val="center"/>
          </w:tcPr>
          <w:p>
            <w:pPr>
              <w:spacing w:after="0"/>
            </w:pPr>
            <w:r/>
            <w:r>
              <w:rPr>
                <w:b w:val="0"/>
              </w:rPr>
              <w:t>1</w:t>
            </w:r>
          </w:p>
        </w:tc>
        <w:tc>
          <w:tcPr>
            <w:tcW w:type="dxa" w:w="3408"/>
            <w:vAlign w:val="center"/>
          </w:tcPr>
          <w:p>
            <w:pPr>
              <w:spacing w:after="0"/>
            </w:pPr>
            <w:r/>
            <w:r>
              <w:rPr>
                <w:b w:val="0"/>
              </w:rPr>
              <w:t>Organization Info</w:t>
            </w:r>
          </w:p>
        </w:tc>
        <w:tc>
          <w:tcPr>
            <w:tcW w:type="dxa" w:w="3408"/>
            <w:vAlign w:val="center"/>
          </w:tcPr>
          <w:p>
            <w:pPr>
              <w:spacing w:after="0"/>
            </w:pPr>
            <w:r/>
            <w:r>
              <w:rPr>
                <w:b w:val="0"/>
              </w:rPr>
              <w:t>Company name, legal name, domain, industry (pre-set to Technology/IT - read-only label in Phase 1), company size, description, phone, website. Creates the tenant row with `status = 'provisioning'`.</w:t>
            </w:r>
          </w:p>
        </w:tc>
      </w:tr>
      <w:tr>
        <w:tc>
          <w:tcPr>
            <w:tcW w:type="dxa" w:w="3408"/>
            <w:vAlign w:val="center"/>
          </w:tcPr>
          <w:p>
            <w:pPr>
              <w:spacing w:after="0"/>
            </w:pPr>
            <w:r/>
            <w:r>
              <w:rPr>
                <w:b w:val="0"/>
              </w:rPr>
              <w:t>2</w:t>
            </w:r>
          </w:p>
        </w:tc>
        <w:tc>
          <w:tcPr>
            <w:tcW w:type="dxa" w:w="3408"/>
            <w:vAlign w:val="center"/>
          </w:tcPr>
          <w:p>
            <w:pPr>
              <w:spacing w:after="0"/>
            </w:pPr>
            <w:r/>
            <w:r>
              <w:rPr>
                <w:b w:val="0"/>
              </w:rPr>
              <w:t>Admin Account</w:t>
            </w:r>
          </w:p>
        </w:tc>
        <w:tc>
          <w:tcPr>
            <w:tcW w:type="dxa" w:w="3408"/>
            <w:vAlign w:val="center"/>
          </w:tcPr>
          <w:p>
            <w:pPr>
              <w:spacing w:after="0"/>
            </w:pPr>
            <w:r/>
            <w:r>
              <w:rPr>
                <w:b w:val="0"/>
              </w:rPr>
              <w:t>Owner's first name, last name, email, role assignment, send-invite-on-activation flag.</w:t>
            </w:r>
          </w:p>
        </w:tc>
      </w:tr>
      <w:tr>
        <w:tc>
          <w:tcPr>
            <w:tcW w:type="dxa" w:w="3408"/>
            <w:vAlign w:val="center"/>
          </w:tcPr>
          <w:p>
            <w:pPr>
              <w:spacing w:after="0"/>
            </w:pPr>
            <w:r/>
            <w:r>
              <w:rPr>
                <w:b w:val="0"/>
              </w:rPr>
              <w:t>3</w:t>
            </w:r>
          </w:p>
        </w:tc>
        <w:tc>
          <w:tcPr>
            <w:tcW w:type="dxa" w:w="3408"/>
            <w:vAlign w:val="center"/>
          </w:tcPr>
          <w:p>
            <w:pPr>
              <w:spacing w:after="0"/>
            </w:pPr>
            <w:r/>
            <w:r>
              <w:rPr>
                <w:b w:val="0"/>
              </w:rPr>
              <w:t>Subscription Plan</w:t>
            </w:r>
          </w:p>
        </w:tc>
        <w:tc>
          <w:tcPr>
            <w:tcW w:type="dxa" w:w="3408"/>
            <w:vAlign w:val="center"/>
          </w:tcPr>
          <w:p>
            <w:pPr>
              <w:spacing w:after="0"/>
            </w:pPr>
            <w:r/>
            <w:r>
              <w:rPr>
                <w:b w:val="0"/>
              </w:rPr>
              <w:t>Select reusable plan, confirm company-size price band, select Phase 1 modules only (Package 1 HR Core/Intelligence and/or Package 2 WorkSync - Phase 2 modules not shown), set commercial model, billing cycle, payment collection mode, gateway, AI token limit, tenant storage limit (shared pool for entire tenant), optional pricing override with audit reason.</w:t>
            </w:r>
          </w:p>
        </w:tc>
      </w:tr>
      <w:tr>
        <w:tc>
          <w:tcPr>
            <w:tcW w:type="dxa" w:w="3408"/>
            <w:vAlign w:val="center"/>
          </w:tcPr>
          <w:p>
            <w:pPr>
              <w:spacing w:after="0"/>
            </w:pPr>
            <w:r/>
            <w:r>
              <w:rPr>
                <w:b w:val="0"/>
              </w:rPr>
              <w:t>4</w:t>
            </w:r>
          </w:p>
        </w:tc>
        <w:tc>
          <w:tcPr>
            <w:tcW w:type="dxa" w:w="3408"/>
            <w:vAlign w:val="center"/>
          </w:tcPr>
          <w:p>
            <w:pPr>
              <w:spacing w:after="0"/>
            </w:pPr>
            <w:r/>
            <w:r>
              <w:rPr>
                <w:b w:val="0"/>
              </w:rPr>
              <w:t>Configuration</w:t>
            </w:r>
          </w:p>
        </w:tc>
        <w:tc>
          <w:tcPr>
            <w:tcW w:type="dxa" w:w="3408"/>
            <w:vAlign w:val="center"/>
          </w:tcPr>
          <w:p>
            <w:pPr>
              <w:spacing w:after="0"/>
            </w:pPr>
            <w:r/>
            <w:r>
              <w:rPr>
                <w:b w:val="0"/>
              </w:rPr>
              <w:t>Work mode, monitoring/privacy settings including camera photo capture toggle (if Intelligence modules selected), leave defaults (if Leave selected), data import template, app allowlist template, setup services checklist.</w:t>
            </w:r>
          </w:p>
        </w:tc>
      </w:tr>
      <w:tr>
        <w:tc>
          <w:tcPr>
            <w:tcW w:type="dxa" w:w="3408"/>
            <w:vAlign w:val="center"/>
          </w:tcPr>
          <w:p>
            <w:pPr>
              <w:spacing w:after="0"/>
            </w:pPr>
            <w:r/>
            <w:r>
              <w:rPr>
                <w:b w:val="0"/>
              </w:rPr>
              <w:t>Review &amp; Confirm</w:t>
            </w:r>
          </w:p>
        </w:tc>
        <w:tc>
          <w:tcPr>
            <w:tcW w:type="dxa" w:w="3408"/>
            <w:vAlign w:val="center"/>
          </w:tcPr>
          <w:p>
            <w:pPr>
              <w:spacing w:after="0"/>
            </w:pPr>
            <w:r/>
            <w:r>
              <w:rPr>
                <w:b w:val="0"/>
              </w:rPr>
              <w:t>-</w:t>
            </w:r>
          </w:p>
        </w:tc>
        <w:tc>
          <w:tcPr>
            <w:tcW w:type="dxa" w:w="3408"/>
            <w:vAlign w:val="center"/>
          </w:tcPr>
          <w:p>
            <w:pPr>
              <w:spacing w:after="0"/>
            </w:pPr>
            <w:r/>
            <w:r>
              <w:rPr>
                <w:b w:val="0"/>
              </w:rPr>
              <w:t>Read-only summary of all steps. Each section has an Edit link. "Activate Tenant" button runs the activation guard and flips status to `active`.</w:t>
            </w:r>
          </w:p>
        </w:tc>
      </w:tr>
    </w:tbl>
    <w:p/>
    <w:p>
      <w:r>
        <w:t>The wizard is **draft-safe**: after Step 1, the tenant exists and can be resumed. The Tenants list shows a yellow "In Progress" badge. Clicking the row reopens the wizard at the last incomplete step with all saved values pre-populated.</w:t>
      </w:r>
    </w:p>
    <w:p>
      <w:pPr>
        <w:pStyle w:val="Heading4"/>
      </w:pPr>
      <w:r>
        <w:t>Post-Activation Management</w:t>
      </w:r>
    </w:p>
    <w:p>
      <w:r>
        <w:t>After activation, all ongoing management happens from the **Tenant Detail page** (click any tenant row in the Tenants list). The detail page has 9 tabs: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Tab</w:t>
            </w:r>
          </w:p>
        </w:tc>
        <w:tc>
          <w:tcPr>
            <w:tcW w:type="dxa" w:w="5112"/>
            <w:vAlign w:val="center"/>
            <w:shd w:fill="1F4E5F"/>
          </w:tcPr>
          <w:p>
            <w:pPr>
              <w:spacing w:after="0"/>
            </w:pPr>
            <w:r/>
            <w:r>
              <w:rPr>
                <w:b/>
                <w:color w:val="FFFFFF"/>
              </w:rPr>
              <w:t>Contents</w:t>
            </w:r>
          </w:p>
        </w:tc>
      </w:tr>
      <w:tr>
        <w:tc>
          <w:tcPr>
            <w:tcW w:type="dxa" w:w="5112"/>
            <w:vAlign w:val="center"/>
          </w:tcPr>
          <w:p>
            <w:pPr>
              <w:spacing w:after="0"/>
            </w:pPr>
            <w:r/>
            <w:r>
              <w:rPr>
                <w:b w:val="0"/>
              </w:rPr>
              <w:t>Overview</w:t>
            </w:r>
          </w:p>
        </w:tc>
        <w:tc>
          <w:tcPr>
            <w:tcW w:type="dxa" w:w="5112"/>
            <w:vAlign w:val="center"/>
          </w:tcPr>
          <w:p>
            <w:pPr>
              <w:spacing w:after="0"/>
            </w:pPr>
            <w:r/>
            <w:r>
              <w:rPr>
                <w:b w:val="0"/>
              </w:rPr>
              <w:t>KPI cards, user activity chart, work mode distribution, subscription &amp; limits progress bars, recent alerts, top departments, integrations status</w:t>
            </w:r>
          </w:p>
        </w:tc>
      </w:tr>
      <w:tr>
        <w:tc>
          <w:tcPr>
            <w:tcW w:type="dxa" w:w="5112"/>
            <w:vAlign w:val="center"/>
          </w:tcPr>
          <w:p>
            <w:pPr>
              <w:spacing w:after="0"/>
            </w:pPr>
            <w:r/>
            <w:r>
              <w:rPr>
                <w:b w:val="0"/>
              </w:rPr>
              <w:t>Usage &amp; Analytics</w:t>
            </w:r>
          </w:p>
        </w:tc>
        <w:tc>
          <w:tcPr>
            <w:tcW w:type="dxa" w:w="5112"/>
            <w:vAlign w:val="center"/>
          </w:tcPr>
          <w:p>
            <w:pPr>
              <w:spacing w:after="0"/>
            </w:pPr>
            <w:r/>
            <w:r>
              <w:rPr>
                <w:b w:val="0"/>
              </w:rPr>
              <w:t>DAU trend, session duration, feature usage, module engagement heatmap</w:t>
            </w:r>
          </w:p>
        </w:tc>
      </w:tr>
      <w:tr>
        <w:tc>
          <w:tcPr>
            <w:tcW w:type="dxa" w:w="5112"/>
            <w:vAlign w:val="center"/>
          </w:tcPr>
          <w:p>
            <w:pPr>
              <w:spacing w:after="0"/>
            </w:pPr>
            <w:r/>
            <w:r>
              <w:rPr>
                <w:b w:val="0"/>
              </w:rPr>
              <w:t>Users</w:t>
            </w:r>
          </w:p>
        </w:tc>
        <w:tc>
          <w:tcPr>
            <w:tcW w:type="dxa" w:w="5112"/>
            <w:vAlign w:val="center"/>
          </w:tcPr>
          <w:p>
            <w:pPr>
              <w:spacing w:after="0"/>
            </w:pPr>
            <w:r/>
            <w:r>
              <w:rPr>
                <w:b w:val="0"/>
              </w:rPr>
              <w:t>Read-only tenant user list with role, status, last login</w:t>
            </w:r>
          </w:p>
        </w:tc>
      </w:tr>
      <w:tr>
        <w:tc>
          <w:tcPr>
            <w:tcW w:type="dxa" w:w="5112"/>
            <w:vAlign w:val="center"/>
          </w:tcPr>
          <w:p>
            <w:pPr>
              <w:spacing w:after="0"/>
            </w:pPr>
            <w:r/>
            <w:r>
              <w:rPr>
                <w:b w:val="0"/>
              </w:rPr>
              <w:t>Devices</w:t>
            </w:r>
          </w:p>
        </w:tc>
        <w:tc>
          <w:tcPr>
            <w:tcW w:type="dxa" w:w="5112"/>
            <w:vAlign w:val="center"/>
          </w:tcPr>
          <w:p>
            <w:pPr>
              <w:spacing w:after="0"/>
            </w:pPr>
            <w:r/>
            <w:r>
              <w:rPr>
                <w:b w:val="0"/>
              </w:rPr>
              <w:t>Read-only device list with agent version badge and deployment ring</w:t>
            </w:r>
          </w:p>
        </w:tc>
      </w:tr>
      <w:tr>
        <w:tc>
          <w:tcPr>
            <w:tcW w:type="dxa" w:w="5112"/>
            <w:vAlign w:val="center"/>
          </w:tcPr>
          <w:p>
            <w:pPr>
              <w:spacing w:after="0"/>
            </w:pPr>
            <w:r/>
            <w:r>
              <w:rPr>
                <w:b w:val="0"/>
              </w:rPr>
              <w:t>Subscriptions</w:t>
            </w:r>
          </w:p>
        </w:tc>
        <w:tc>
          <w:tcPr>
            <w:tcW w:type="dxa" w:w="5112"/>
            <w:vAlign w:val="center"/>
          </w:tcPr>
          <w:p>
            <w:pPr>
              <w:spacing w:after="0"/>
            </w:pPr>
            <w:r/>
            <w:r>
              <w:rPr>
                <w:b w:val="0"/>
              </w:rPr>
              <w:t>Current plan, module entitlements table, invoices table, override action</w:t>
            </w:r>
          </w:p>
        </w:tc>
      </w:tr>
      <w:tr>
        <w:tc>
          <w:tcPr>
            <w:tcW w:type="dxa" w:w="5112"/>
            <w:vAlign w:val="center"/>
          </w:tcPr>
          <w:p>
            <w:pPr>
              <w:spacing w:after="0"/>
            </w:pPr>
            <w:r/>
            <w:r>
              <w:rPr>
                <w:b w:val="0"/>
              </w:rPr>
              <w:t>Policies</w:t>
            </w:r>
          </w:p>
        </w:tc>
        <w:tc>
          <w:tcPr>
            <w:tcW w:type="dxa" w:w="5112"/>
            <w:vAlign w:val="center"/>
          </w:tcPr>
          <w:p>
            <w:pPr>
              <w:spacing w:after="0"/>
            </w:pPr>
            <w:r/>
            <w:r>
              <w:rPr>
                <w:b w:val="0"/>
              </w:rPr>
              <w:t>Feature flag overrides, global policy overrides for this tenant</w:t>
            </w:r>
          </w:p>
        </w:tc>
      </w:tr>
      <w:tr>
        <w:tc>
          <w:tcPr>
            <w:tcW w:type="dxa" w:w="5112"/>
            <w:vAlign w:val="center"/>
          </w:tcPr>
          <w:p>
            <w:pPr>
              <w:spacing w:after="0"/>
            </w:pPr>
            <w:r/>
            <w:r>
              <w:rPr>
                <w:b w:val="0"/>
              </w:rPr>
              <w:t>Integrations</w:t>
            </w:r>
          </w:p>
        </w:tc>
        <w:tc>
          <w:tcPr>
            <w:tcW w:type="dxa" w:w="5112"/>
            <w:vAlign w:val="center"/>
          </w:tcPr>
          <w:p>
            <w:pPr>
              <w:spacing w:after="0"/>
            </w:pPr>
            <w:r/>
            <w:r>
              <w:rPr>
                <w:b w:val="0"/>
              </w:rPr>
              <w:t>Integration connection status and last sync</w:t>
            </w:r>
          </w:p>
        </w:tc>
      </w:tr>
      <w:tr>
        <w:tc>
          <w:tcPr>
            <w:tcW w:type="dxa" w:w="5112"/>
            <w:vAlign w:val="center"/>
          </w:tcPr>
          <w:p>
            <w:pPr>
              <w:spacing w:after="0"/>
            </w:pPr>
            <w:r/>
            <w:r>
              <w:rPr>
                <w:b w:val="0"/>
              </w:rPr>
              <w:t>Activity Log</w:t>
            </w:r>
          </w:p>
        </w:tc>
        <w:tc>
          <w:tcPr>
            <w:tcW w:type="dxa" w:w="5112"/>
            <w:vAlign w:val="center"/>
          </w:tcPr>
          <w:p>
            <w:pPr>
              <w:spacing w:after="0"/>
            </w:pPr>
            <w:r/>
            <w:r>
              <w:rPr>
                <w:b w:val="0"/>
              </w:rPr>
              <w:t>Full audit trail for this tenant, all actor types</w:t>
            </w:r>
          </w:p>
        </w:tc>
      </w:tr>
      <w:tr>
        <w:tc>
          <w:tcPr>
            <w:tcW w:type="dxa" w:w="5112"/>
            <w:vAlign w:val="center"/>
          </w:tcPr>
          <w:p>
            <w:pPr>
              <w:spacing w:after="0"/>
            </w:pPr>
            <w:r/>
            <w:r>
              <w:rPr>
                <w:b w:val="0"/>
              </w:rPr>
              <w:t>Settings</w:t>
            </w:r>
          </w:p>
        </w:tc>
        <w:tc>
          <w:tcPr>
            <w:tcW w:type="dxa" w:w="5112"/>
            <w:vAlign w:val="center"/>
          </w:tcPr>
          <w:p>
            <w:pPr>
              <w:spacing w:after="0"/>
            </w:pPr>
            <w:r/>
            <w:r>
              <w:rPr>
                <w:b w:val="0"/>
              </w:rPr>
              <w:t>Editable tenant profile, operational settings, monitoring configuration</w:t>
            </w:r>
          </w:p>
        </w:tc>
      </w:tr>
    </w:tbl>
    <w:p/>
    <w:p>
      <w:r>
        <w:t>No invite email is sent automatically by any wizard step or activation. Email is sent only by the explicit "Send Owner Invite" action.</w:t>
      </w:r>
    </w:p>
    <w:p>
      <w:pPr>
        <w:pStyle w:val="Heading4"/>
      </w:pPr>
      <w:r>
        <w:t>Plan, Module, and Cost Rules</w:t>
      </w:r>
    </w:p>
    <w:p>
      <w:pPr>
        <w:pStyle w:val="ListBullet"/>
      </w:pPr>
      <w:r>
        <w:t>Operators do not create a new plan for every tenant. Plans are reusable catalog entries; tenant-specific pricing lives on `tenant_subscriptions` and module entitlement records.</w:t>
      </w:r>
    </w:p>
    <w:p>
      <w:pPr>
        <w:pStyle w:val="ListBullet"/>
      </w:pPr>
      <w:r>
        <w:t>Reusable plan prices are calculated from selected `module_catalog.price_brackets` for the selected company-size range. Example: Core HR `$3.50` plus Work Management `$4.00` in the `51-200` range displays `$7.50 per employee`.</w:t>
      </w:r>
    </w:p>
    <w:p>
      <w:pPr>
        <w:pStyle w:val="ListBullet"/>
      </w:pPr>
      <w:r>
        <w:t>The company-size price band uses the same values as tenant creation, defaults from `tenants.company_size_range`, and can be changed by the operator before saving commercial terms.</w:t>
      </w:r>
    </w:p>
    <w:p>
      <w:pPr>
        <w:pStyle w:val="ListBullet"/>
      </w:pPr>
      <w:r>
        <w:t>Operator price overrides never erase calculated prices; both calculated and effective/override values are preserved for audit.</w:t>
      </w:r>
    </w:p>
    <w:p>
      <w:pPr>
        <w:pStyle w:val="ListBullet"/>
      </w:pPr>
      <w:r>
        <w:t>AI-enabled plans require a positive monthly token limit; non-AI plans leave the token limit blank.</w:t>
      </w:r>
    </w:p>
    <w:p>
      <w:pPr>
        <w:pStyle w:val="ListBullet"/>
      </w:pPr>
      <w:r>
        <w:t>All tenants require a tenant storage limit (`tenant_storage_limit_gb`). Storage is a **single shared pool for the entire tenant** - not split per module. All modules (HR documents, screenshots, payslips, verification photos, attachments) draw from this pool.</w:t>
      </w:r>
    </w:p>
    <w:p>
      <w:pPr>
        <w:pStyle w:val="ListBullet"/>
      </w:pPr>
      <w:r>
        <w:t>Manual subscription, manual full-license payment, and manual maintenance payment require billing evidence or an approved external reference plus an audit reason.</w:t>
      </w:r>
    </w:p>
    <w:p>
      <w:pPr>
        <w:pStyle w:val="ListBullet"/>
      </w:pPr>
      <w:r>
        <w:t>Payment exception/grace periods are commercial exceptions that can apply to subscription tenants or full-license/maintenance tenants and are snapshotted onto the tenant commercial record.</w:t>
      </w:r>
    </w:p>
    <w:p>
      <w:pPr>
        <w:pStyle w:val="ListBullet"/>
      </w:pPr>
      <w:r>
        <w:t>A selected plan can include modules, but the post-creation Manage/Configure flow must still show the effective module set so the operator can confirm, add trials, add purchased modules, or disable exceptions.</w:t>
      </w:r>
    </w:p>
    <w:p>
      <w:pPr>
        <w:pStyle w:val="ListBullet"/>
      </w:pPr>
      <w:r>
        <w:t>Module prices can come from `module_catalog`, be included by plan, or be overridden per tenant. Store the pricing model, price, currency, dates, and sales state for audit and billing.</w:t>
      </w:r>
    </w:p>
    <w:p>
      <w:pPr>
        <w:pStyle w:val="ListBullet"/>
      </w:pPr>
      <w:r>
        <w:t>`available` and `quoted` module states do not grant tenant-facing access. `purchased`, `trial`, `subscription_included`, and `maintenance_included` can grant access while valid.</w:t>
      </w:r>
    </w:p>
    <w:p>
      <w:pPr>
        <w:pStyle w:val="ListBullet"/>
      </w:pPr>
      <w:r>
        <w:t>Commercial entitlement decides what the tenant has bought or trialed. RBAC decides which users inside that tenant can use the entitled modules.</w:t>
      </w:r>
    </w:p>
    <w:p>
      <w:pPr>
        <w:pStyle w:val="Heading4"/>
      </w:pPr>
      <w:r>
        <w:t>Role Rules During Provisioning</w:t>
      </w:r>
    </w:p>
    <w:p>
      <w:pPr>
        <w:pStyle w:val="ListBullet"/>
      </w:pPr>
      <w:r>
        <w:t>Reusable role templates are global operator-managed blueprints.</w:t>
      </w:r>
    </w:p>
    <w:p>
      <w:pPr>
        <w:pStyle w:val="ListBullet"/>
      </w:pPr>
      <w:r>
        <w:t>Tenant-specific roles can be created directly during Manage/Configure without becoming global templates.</w:t>
      </w:r>
    </w:p>
    <w:p>
      <w:pPr>
        <w:pStyle w:val="ListBullet"/>
      </w:pPr>
      <w:r>
        <w:t>Applying a template materializes normal tenant-scoped Auth roles and permissions.</w:t>
      </w:r>
    </w:p>
    <w:p>
      <w:pPr>
        <w:pStyle w:val="ListBullet"/>
      </w:pPr>
      <w:r>
        <w:t>Role creation does not require job levels. Job levels and org hierarchy are only needed for scoped access, approvals, escalation, and workflow routing.</w:t>
      </w:r>
    </w:p>
    <w:p>
      <w:pPr>
        <w:pStyle w:val="ListBullet"/>
      </w:pPr>
      <w:r>
        <w:t>The first owner/admin invite must assign a materialized tenant role that satisfies the minimum owner/admin permission set.</w:t>
      </w:r>
    </w:p>
    <w:p>
      <w:pPr>
        <w:pStyle w:val="ListBullet"/>
      </w:pPr>
      <w:r>
        <w:t>The operator never sets the tenant owner's final password; the owner sets it through the invite link.</w:t>
      </w:r>
    </w:p>
    <w:p>
      <w:pPr>
        <w:pStyle w:val="ListBullet"/>
      </w:pPr>
      <w:r>
        <w:t>No invite email is sent automatically by profile creation, commercial selection, module configuration, setup completion, or activation. Owner invitation is an explicit operator action.</w:t>
      </w:r>
    </w:p>
    <w:p>
      <w:pPr>
        <w:pStyle w:val="ListBullet"/>
      </w:pPr>
      <w:r>
        <w:t>The same owner email can be invited to more than one tenant. Each accepted invitation grants access only to that tenant.</w:t>
      </w:r>
    </w:p>
    <w:p>
      <w:pPr>
        <w:pStyle w:val="Heading4"/>
      </w:pPr>
      <w:r>
        <w:t>Module Catalog Permission Rules</w:t>
      </w:r>
    </w:p>
    <w:p>
      <w:pPr>
        <w:pStyle w:val="ListBullet"/>
      </w:pPr>
      <w:r>
        <w:t>Each permission belongs to exactly one module.</w:t>
      </w:r>
    </w:p>
    <w:p>
      <w:pPr>
        <w:pStyle w:val="ListBullet"/>
      </w:pPr>
      <w:r>
        <w:t>Module Catalog screens must show which module owns each permission.</w:t>
      </w:r>
    </w:p>
    <w:p>
      <w:pPr>
        <w:pStyle w:val="ListBullet"/>
      </w:pPr>
      <w:r>
        <w:t>A permission assigned to one module cannot be assigned to another module unless it is first removed from the original module through an explicit catalog change.</w:t>
      </w:r>
    </w:p>
    <w:p>
      <w:pPr>
        <w:pStyle w:val="ListBullet"/>
      </w:pPr>
      <w:r>
        <w:t>Subscription plan creation and tenant role/template setup use this module ownership to filter assignable permissions.</w:t>
      </w:r>
    </w:p>
    <w:p>
      <w:pPr>
        <w:pStyle w:val="Heading4"/>
      </w:pPr>
      <w:r>
        <w:t>Setup Services And Templates</w:t>
      </w:r>
    </w:p>
    <w:p>
      <w:pPr>
        <w:pStyle w:val="ListBullet"/>
      </w:pPr>
      <w:r>
        <w:t>Every setup service is connected to one or more module keys.</w:t>
      </w:r>
    </w:p>
    <w:p>
      <w:pPr>
        <w:pStyle w:val="ListBullet"/>
      </w:pPr>
      <w:r>
        <w:t>Free/global setup services are auto-added when a tenant has a matching entitled module, can still be configured by the operator, and must not create billing.</w:t>
      </w:r>
    </w:p>
    <w:p>
      <w:pPr>
        <w:pStyle w:val="ListBullet"/>
      </w:pPr>
      <w:r>
        <w:t>Paid setup services must be explicitly selected and tracked.</w:t>
      </w:r>
    </w:p>
    <w:p>
      <w:pPr>
        <w:pStyle w:val="ListBullet"/>
      </w:pPr>
      <w:r>
        <w:t>A setup service can only be applied when at least one linked module is in the tenant's entitled module set.</w:t>
      </w:r>
    </w:p>
    <w:p>
      <w:pPr>
        <w:pStyle w:val="ListBullet"/>
      </w:pPr>
      <w:r>
        <w:t>Reusable templates include Configuration Templates, Role Templates, Org Structure Templates, Job Family Templates, Leave Policy Templates, Onboarding Templates, App Allowlist Templates, Monitoring Policy Templates, and Data Import Mapping Templates.</w:t>
      </w:r>
    </w:p>
    <w:p>
      <w:pPr>
        <w:pStyle w:val="ListBullet"/>
      </w:pPr>
      <w:r>
        <w:t>Applying a reusable template creates tenant-specific configuration that can be customized without changing the global template.</w:t>
      </w:r>
    </w:p>
    <w:p>
      <w:pPr>
        <w:pStyle w:val="Heading3"/>
      </w:pPr>
      <w:r>
        <w:t>Notes</w:t>
      </w:r>
    </w:p>
    <w:p>
      <w:pPr>
        <w:pStyle w:val="ListBullet"/>
      </w:pPr>
      <w:r>
        <w:t>Subscription overrides must not be used as a routine billing management tool. Direct standard subscription changes through the configured Paddle/PayHere gateway flow.</w:t>
      </w:r>
    </w:p>
    <w:p>
      <w:pPr>
        <w:pStyle w:val="ListBullet"/>
      </w:pPr>
      <w:r>
        <w:t>Role templates are starter configuration. After activation, the tenant owner can create and edit roles inside the tenant app, but only using permissions exposed by enabled modules.</w:t>
      </w:r>
    </w:p>
    <w:p>
      <w:pPr>
        <w:pStyle w:val="Heading3"/>
      </w:pPr>
      <w:r>
        <w:t>Related</w:t>
      </w:r>
    </w:p>
    <w:p>
      <w:pPr>
        <w:pStyle w:val="ListBullet"/>
      </w:pPr>
      <w:r>
        <w:t>Role Template Manager</w:t>
      </w:r>
    </w:p>
    <w:p>
      <w:pPr>
        <w:pStyle w:val="ListBullet"/>
      </w:pPr>
      <w:r>
        <w:t>Manual Customer Provisioning Flow</w:t>
      </w:r>
    </w:p>
    <w:p>
      <w:pPr>
        <w:pStyle w:val="ListBullet"/>
      </w:pPr>
      <w:r>
        <w:t>Auth &amp; Security</w:t>
      </w:r>
    </w:p>
    <w:p>
      <w:pPr>
        <w:pStyle w:val="ListBullet"/>
      </w:pPr>
      <w:r>
        <w:t>App Allowlist</w:t>
      </w:r>
    </w:p>
    <w:p>
      <w:pPr>
        <w:pStyle w:val="ListBullet"/>
      </w:pPr>
      <w:r>
        <w:t>Data Import</w:t>
      </w:r>
    </w:p>
    <w:p>
      <w:pPr>
        <w:pStyle w:val="ListBullet"/>
      </w:pPr>
      <w:r>
        <w:t>Workflow Engine</w:t>
      </w:r>
    </w:p>
    <w:p>
      <w:pPr>
        <w:pStyle w:val="ListBullet"/>
      </w:pPr>
      <w:r>
        <w:t>Job Hierarchy</w:t>
      </w:r>
    </w:p>
    <w:p>
      <w:pPr>
        <w:pStyle w:val="Heading2"/>
      </w:pPr>
      <w:r>
        <w:t>developer-platform/overview.md</w:t>
      </w:r>
    </w:p>
    <w:p>
      <w:pPr>
        <w:pStyle w:val="Heading2"/>
      </w:pPr>
      <w:r>
        <w:t>OneVo Developer Platform - Overview</w:t>
      </w:r>
    </w:p>
    <w:p>
      <w:pPr>
        <w:pStyle w:val="Heading3"/>
      </w:pPr>
      <w:r>
        <w:t>What It Is</w:t>
      </w:r>
    </w:p>
    <w:p>
      <w:r>
        <w:t>The OneVo Developer Platform is a **separate, standalone internal web application** at `console.onevo.io`. It is the control plane used exclusively by OneVo's internal engineering and operations team to maintain, configure, and monitor the OneVo platform.</w:t>
      </w:r>
    </w:p>
    <w:p>
      <w:r>
        <w:t>It is **not** customer-facing. Tenants, employees, and HR managers never interact with it. It is the internal operator console - think of it as the "back of house" for the entire OneVo SaaS platform.</w:t>
      </w:r>
    </w:p>
    <w:p>
      <w:pPr>
        <w:pStyle w:val="Heading3"/>
      </w:pPr>
      <w:r>
        <w:t>Who Uses It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Role</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Engineering team</w:t>
            </w:r>
          </w:p>
        </w:tc>
        <w:tc>
          <w:tcPr>
            <w:tcW w:type="dxa" w:w="5112"/>
            <w:vAlign w:val="center"/>
          </w:tcPr>
          <w:p>
            <w:pPr>
              <w:spacing w:after="0"/>
            </w:pPr>
            <w:r/>
            <w:r>
              <w:rPr>
                <w:b w:val="0"/>
              </w:rPr>
              <w:t>Deploy agent versions, manage feature flags, debug tenant issues</w:t>
            </w:r>
          </w:p>
        </w:tc>
      </w:tr>
      <w:tr>
        <w:tc>
          <w:tcPr>
            <w:tcW w:type="dxa" w:w="5112"/>
            <w:vAlign w:val="center"/>
          </w:tcPr>
          <w:p>
            <w:pPr>
              <w:spacing w:after="0"/>
            </w:pPr>
            <w:r/>
            <w:r>
              <w:rPr>
                <w:b w:val="0"/>
              </w:rPr>
              <w:t>Platform operations</w:t>
            </w:r>
          </w:p>
        </w:tc>
        <w:tc>
          <w:tcPr>
            <w:tcW w:type="dxa" w:w="5112"/>
            <w:vAlign w:val="center"/>
          </w:tcPr>
          <w:p>
            <w:pPr>
              <w:spacing w:after="0"/>
            </w:pPr>
            <w:r/>
            <w:r>
              <w:rPr>
                <w:b w:val="0"/>
              </w:rPr>
              <w:t>Provision tenants, manage subscriptions, run impersonation sessions</w:t>
            </w:r>
          </w:p>
        </w:tc>
      </w:tr>
      <w:tr>
        <w:tc>
          <w:tcPr>
            <w:tcW w:type="dxa" w:w="5112"/>
            <w:vAlign w:val="center"/>
          </w:tcPr>
          <w:p>
            <w:pPr>
              <w:spacing w:after="0"/>
            </w:pPr>
            <w:r/>
            <w:r>
              <w:rPr>
                <w:b w:val="0"/>
              </w:rPr>
              <w:t>Viewer / read-only</w:t>
            </w:r>
          </w:p>
        </w:tc>
        <w:tc>
          <w:tcPr>
            <w:tcW w:type="dxa" w:w="5112"/>
            <w:vAlign w:val="center"/>
          </w:tcPr>
          <w:p>
            <w:pPr>
              <w:spacing w:after="0"/>
            </w:pPr>
            <w:r/>
            <w:r>
              <w:rPr>
                <w:b w:val="0"/>
              </w:rPr>
              <w:t>Audit log access, system config review (no write access)</w:t>
            </w:r>
          </w:p>
        </w:tc>
      </w:tr>
    </w:tbl>
    <w:p/>
    <w:p>
      <w:r>
        <w:t>All users must authenticate via **Google OAuth** using an approved `@onevo.io` email. No password login.</w:t>
      </w:r>
    </w:p>
    <w:p>
      <w:pPr>
        <w:pStyle w:val="Heading3"/>
      </w:pPr>
      <w:r>
        <w:t>Architecture Overview</w:t>
      </w:r>
    </w:p>
    <w:p>
      <w:pPr>
        <w:spacing w:after="0"/>
      </w:pPr>
      <w:r>
        <w:rPr>
          <w:rFonts w:ascii="Consolas" w:hAnsi="Consolas"/>
          <w:sz w:val="16"/>
        </w:rPr>
        <w:t>┌─────────────────────────────────────────────────┐</w:t>
      </w:r>
    </w:p>
    <w:p>
      <w:pPr>
        <w:spacing w:after="0"/>
      </w:pPr>
      <w:r>
        <w:rPr>
          <w:rFonts w:ascii="Consolas" w:hAnsi="Consolas"/>
          <w:sz w:val="16"/>
        </w:rPr>
        <w:t>│           OneVo Dev Console                     │</w:t>
      </w:r>
    </w:p>
    <w:p>
      <w:pPr>
        <w:spacing w:after="0"/>
      </w:pPr>
      <w:r>
        <w:rPr>
          <w:rFonts w:ascii="Consolas" w:hAnsi="Consolas"/>
          <w:sz w:val="16"/>
        </w:rPr>
        <w:t>│      (console.onevo.io - internal only)         │</w:t>
      </w:r>
    </w:p>
    <w:p>
      <w:pPr>
        <w:spacing w:after="0"/>
      </w:pPr>
      <w:r>
        <w:rPr>
          <w:rFonts w:ascii="Consolas" w:hAnsi="Consolas"/>
          <w:sz w:val="16"/>
        </w:rPr>
        <w:t>│   Separate Next.js app, separate domain         │</w:t>
      </w:r>
    </w:p>
    <w:p>
      <w:pPr>
        <w:spacing w:after="0"/>
      </w:pPr>
      <w:r>
        <w:rPr>
          <w:rFonts w:ascii="Consolas" w:hAnsi="Consolas"/>
          <w:sz w:val="16"/>
        </w:rPr>
        <w:t>└────────────────┬────────────────────────────────┘</w:t>
      </w:r>
    </w:p>
    <w:p>
      <w:pPr>
        <w:spacing w:after="0"/>
      </w:pPr>
      <w:r>
        <w:rPr>
          <w:rFonts w:ascii="Consolas" w:hAnsi="Consolas"/>
          <w:sz w:val="16"/>
        </w:rPr>
        <w:t xml:space="preserve">                 │  HTTPS + Admin JWT</w:t>
      </w:r>
    </w:p>
    <w:p>
      <w:pPr>
        <w:spacing w:after="0"/>
      </w:pPr>
      <w:r>
        <w:rPr>
          <w:rFonts w:ascii="Consolas" w:hAnsi="Consolas"/>
          <w:sz w:val="16"/>
        </w:rPr>
        <w:t xml:space="preserve">                 ▼</w:t>
      </w:r>
    </w:p>
    <w:p>
      <w:pPr>
        <w:spacing w:after="0"/>
      </w:pPr>
      <w:r>
        <w:rPr>
          <w:rFonts w:ascii="Consolas" w:hAnsi="Consolas"/>
          <w:sz w:val="16"/>
        </w:rPr>
        <w:t>┌─────────────────────────────────────────────────┐</w:t>
      </w:r>
    </w:p>
    <w:p>
      <w:pPr>
        <w:spacing w:after="0"/>
      </w:pPr>
      <w:r>
        <w:rPr>
          <w:rFonts w:ascii="Consolas" w:hAnsi="Consolas"/>
          <w:sz w:val="16"/>
        </w:rPr>
        <w:t>│        OneVo Backend - Admin API Layer          │</w:t>
      </w:r>
    </w:p>
    <w:p>
      <w:pPr>
        <w:spacing w:after="0"/>
      </w:pPr>
      <w:r>
        <w:rPr>
          <w:rFonts w:ascii="Consolas" w:hAnsi="Consolas"/>
          <w:sz w:val="16"/>
        </w:rPr>
        <w:t>│   /admin/v1/* endpoints (new namespace)         │</w:t>
      </w:r>
    </w:p>
    <w:p>
      <w:pPr>
        <w:spacing w:after="0"/>
      </w:pPr>
      <w:r>
        <w:rPr>
          <w:rFonts w:ascii="Consolas" w:hAnsi="Consolas"/>
          <w:sz w:val="16"/>
        </w:rPr>
        <w:t>│   Separate JWT issuer: platform_admin claims    │</w:t>
      </w:r>
    </w:p>
    <w:p>
      <w:pPr>
        <w:spacing w:after="0"/>
      </w:pPr>
      <w:r>
        <w:rPr>
          <w:rFonts w:ascii="Consolas" w:hAnsi="Consolas"/>
          <w:sz w:val="16"/>
        </w:rPr>
        <w:t>│   Wraps existing modules - no new data stores   │</w:t>
      </w:r>
    </w:p>
    <w:p>
      <w:pPr>
        <w:spacing w:after="0"/>
      </w:pPr>
      <w:r>
        <w:rPr>
          <w:rFonts w:ascii="Consolas" w:hAnsi="Consolas"/>
          <w:sz w:val="16"/>
        </w:rPr>
        <w:t>└────────────────┬────────────────────────────────┘</w:t>
      </w:r>
    </w:p>
    <w:p>
      <w:pPr>
        <w:spacing w:after="0"/>
      </w:pPr>
      <w:r>
        <w:rPr>
          <w:rFonts w:ascii="Consolas" w:hAnsi="Consolas"/>
          <w:sz w:val="16"/>
        </w:rPr>
        <w:t xml:space="preserve">                 │  Module interfaces (internal DI)</w:t>
      </w:r>
    </w:p>
    <w:p>
      <w:pPr>
        <w:spacing w:after="0"/>
      </w:pPr>
      <w:r>
        <w:rPr>
          <w:rFonts w:ascii="Consolas" w:hAnsi="Consolas"/>
          <w:sz w:val="16"/>
        </w:rPr>
        <w:t xml:space="preserve">                 ▼</w:t>
      </w:r>
    </w:p>
    <w:p>
      <w:pPr>
        <w:spacing w:after="0"/>
      </w:pPr>
      <w:r>
        <w:rPr>
          <w:rFonts w:ascii="Consolas" w:hAnsi="Consolas"/>
          <w:sz w:val="16"/>
        </w:rPr>
        <w:t>┌─────────────────────────────────────────────────┐</w:t>
      </w:r>
    </w:p>
    <w:p>
      <w:pPr>
        <w:spacing w:after="0"/>
      </w:pPr>
      <w:r>
        <w:rPr>
          <w:rFonts w:ascii="Consolas" w:hAnsi="Consolas"/>
          <w:sz w:val="16"/>
        </w:rPr>
        <w:t>│           Existing OneVo Modules                │</w:t>
      </w:r>
    </w:p>
    <w:p>
      <w:pPr>
        <w:spacing w:after="0"/>
      </w:pPr>
      <w:r>
        <w:rPr>
          <w:rFonts w:ascii="Consolas" w:hAnsi="Consolas"/>
          <w:sz w:val="16"/>
        </w:rPr>
        <w:t>│  SharedPlatform · Configuration · Auth          │</w:t>
      </w:r>
    </w:p>
    <w:p>
      <w:pPr>
        <w:spacing w:after="0"/>
      </w:pPr>
      <w:r>
        <w:rPr>
          <w:rFonts w:ascii="Consolas" w:hAnsi="Consolas"/>
          <w:sz w:val="16"/>
        </w:rPr>
        <w:t>│  AgentGateway · Infrastructure · all 23 modules │</w:t>
      </w:r>
    </w:p>
    <w:p>
      <w:pPr>
        <w:spacing w:after="0"/>
      </w:pPr>
      <w:r>
        <w:rPr>
          <w:rFonts w:ascii="Consolas" w:hAnsi="Consolas"/>
          <w:sz w:val="16"/>
        </w:rPr>
        <w:t>└─────────────────────────────────────────────────┘</w:t>
      </w:r>
    </w:p>
    <w:p>
      <w:r>
        <w:t>The dev console talks to the **same OneVo backend** via a dedicated `/admin/v1/*` controller namespace. There is no new microservice. The existing modules own the data - the admin layer exposes privileged operations on top of them with a separate JWT issuer.</w:t>
      </w:r>
    </w:p>
    <w:p>
      <w:pPr>
        <w:pStyle w:val="Heading3"/>
      </w:pPr>
      <w:r>
        <w:t>Company And Tenant Model</w:t>
      </w:r>
    </w:p>
    <w:p>
      <w:r>
        <w:t>In ONEVO, every company is a tenant. The Developer Platform provisions and manages companies as independent tenants with separate subscription, module entitlement, settings, branding, users, employees, and audit history.</w:t>
      </w:r>
    </w:p>
    <w:p>
      <w:r>
        <w:t>Separate operating companies must not be modeled as legal entities inside one tenant. When companies need to work together, the Developer Platform manages an explicit Company Connection between their tenants.</w:t>
      </w:r>
    </w:p>
    <w:p>
      <w:r>
        <w:t>Owner email matching can make two tenants eligible for a connection, but it does not silently expose data. Cross-company access requires an active connection, scoped permission, module entitlement where applicable, and audit logging.</w:t>
      </w:r>
    </w:p>
    <w:p>
      <w:pPr>
        <w:pStyle w:val="Heading3"/>
      </w:pPr>
      <w:r>
        <w:t>Modules</w:t>
      </w:r>
    </w:p>
    <w:p>
      <w:r>
        <w:t>Developer Platform modules follow the same KB shape as ONEVO product modules: each module folder contains `overview.md`, `end-to-end-logic.md`, and `testing.md`. User journeys live under `developer-platform/userflow/`.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Module</w:t>
            </w:r>
          </w:p>
        </w:tc>
        <w:tc>
          <w:tcPr>
            <w:tcW w:type="dxa" w:w="5112"/>
            <w:vAlign w:val="center"/>
            <w:shd w:fill="1F4E5F"/>
          </w:tcPr>
          <w:p>
            <w:pPr>
              <w:spacing w:after="0"/>
            </w:pPr>
            <w:r/>
            <w:r>
              <w:rPr>
                <w:b/>
                <w:color w:val="FFFFFF"/>
              </w:rPr>
              <w:t>Purpose</w:t>
            </w:r>
          </w:p>
        </w:tc>
      </w:tr>
      <w:tr>
        <w:tc>
          <w:tcPr>
            <w:tcW w:type="dxa" w:w="5112"/>
            <w:vAlign w:val="center"/>
          </w:tcPr>
          <w:p>
            <w:pPr>
              <w:spacing w:after="0"/>
            </w:pPr>
            <w:r/>
            <w:r>
              <w:rPr>
                <w:b w:val="0"/>
              </w:rPr>
              <w:t>Dashboard</w:t>
            </w:r>
          </w:p>
        </w:tc>
        <w:tc>
          <w:tcPr>
            <w:tcW w:type="dxa" w:w="5112"/>
            <w:vAlign w:val="center"/>
          </w:tcPr>
          <w:p>
            <w:pPr>
              <w:spacing w:after="0"/>
            </w:pPr>
            <w:r/>
            <w:r>
              <w:rPr>
                <w:b w:val="0"/>
              </w:rPr>
              <w:t>Cross-tenant operational summary and quick links</w:t>
            </w:r>
          </w:p>
        </w:tc>
      </w:tr>
      <w:tr>
        <w:tc>
          <w:tcPr>
            <w:tcW w:type="dxa" w:w="5112"/>
            <w:vAlign w:val="center"/>
          </w:tcPr>
          <w:p>
            <w:pPr>
              <w:spacing w:after="0"/>
            </w:pPr>
            <w:r/>
            <w:r>
              <w:rPr>
                <w:b w:val="0"/>
              </w:rPr>
              <w:t>Tenant Console</w:t>
            </w:r>
          </w:p>
        </w:tc>
        <w:tc>
          <w:tcPr>
            <w:tcW w:type="dxa" w:w="5112"/>
            <w:vAlign w:val="center"/>
          </w:tcPr>
          <w:p>
            <w:pPr>
              <w:spacing w:after="0"/>
            </w:pPr>
            <w:r/>
            <w:r>
              <w:rPr>
                <w:b w:val="0"/>
              </w:rPr>
              <w:t>Tenant lifecycle, provisioning, activation, status changes, and impersonation</w:t>
            </w:r>
          </w:p>
        </w:tc>
      </w:tr>
      <w:tr>
        <w:tc>
          <w:tcPr>
            <w:tcW w:type="dxa" w:w="5112"/>
            <w:vAlign w:val="center"/>
          </w:tcPr>
          <w:p>
            <w:pPr>
              <w:spacing w:after="0"/>
            </w:pPr>
            <w:r/>
            <w:r>
              <w:rPr>
                <w:b w:val="0"/>
              </w:rPr>
              <w:t>Subscription Manager</w:t>
            </w:r>
          </w:p>
        </w:tc>
        <w:tc>
          <w:tcPr>
            <w:tcW w:type="dxa" w:w="5112"/>
            <w:vAlign w:val="center"/>
          </w:tcPr>
          <w:p>
            <w:pPr>
              <w:spacing w:after="0"/>
            </w:pPr>
            <w:r/>
            <w:r>
              <w:rPr>
                <w:b w:val="0"/>
              </w:rPr>
              <w:t>Reusable plans, payment gateways, invoices, and commercial rules</w:t>
            </w:r>
          </w:p>
        </w:tc>
      </w:tr>
      <w:tr>
        <w:tc>
          <w:tcPr>
            <w:tcW w:type="dxa" w:w="5112"/>
            <w:vAlign w:val="center"/>
          </w:tcPr>
          <w:p>
            <w:pPr>
              <w:spacing w:after="0"/>
            </w:pPr>
            <w:r/>
            <w:r>
              <w:rPr>
                <w:b w:val="0"/>
              </w:rPr>
              <w:t>Platform Access</w:t>
            </w:r>
          </w:p>
        </w:tc>
        <w:tc>
          <w:tcPr>
            <w:tcW w:type="dxa" w:w="5112"/>
            <w:vAlign w:val="center"/>
          </w:tcPr>
          <w:p>
            <w:pPr>
              <w:spacing w:after="0"/>
            </w:pPr>
            <w:r/>
            <w:r>
              <w:rPr>
                <w:b w:val="0"/>
              </w:rPr>
              <w:t>Platform account invites, platform roles, platform permissions, and session revocation</w:t>
            </w:r>
          </w:p>
        </w:tc>
      </w:tr>
      <w:tr>
        <w:tc>
          <w:tcPr>
            <w:tcW w:type="dxa" w:w="5112"/>
            <w:vAlign w:val="center"/>
          </w:tcPr>
          <w:p>
            <w:pPr>
              <w:spacing w:after="0"/>
            </w:pPr>
            <w:r/>
            <w:r>
              <w:rPr>
                <w:b w:val="0"/>
              </w:rPr>
              <w:t>Global Policies</w:t>
            </w:r>
          </w:p>
        </w:tc>
        <w:tc>
          <w:tcPr>
            <w:tcW w:type="dxa" w:w="5112"/>
            <w:vAlign w:val="center"/>
          </w:tcPr>
          <w:p>
            <w:pPr>
              <w:spacing w:after="0"/>
            </w:pPr>
            <w:r/>
            <w:r>
              <w:rPr>
                <w:b w:val="0"/>
              </w:rPr>
              <w:t>Platform policy defaults and explicit tenant-impact propagation</w:t>
            </w:r>
          </w:p>
        </w:tc>
      </w:tr>
      <w:tr>
        <w:tc>
          <w:tcPr>
            <w:tcW w:type="dxa" w:w="5112"/>
            <w:vAlign w:val="center"/>
          </w:tcPr>
          <w:p>
            <w:pPr>
              <w:spacing w:after="0"/>
            </w:pPr>
            <w:r/>
            <w:r>
              <w:rPr>
                <w:b w:val="0"/>
              </w:rPr>
              <w:t>Module Catalog Manager</w:t>
            </w:r>
          </w:p>
        </w:tc>
        <w:tc>
          <w:tcPr>
            <w:tcW w:type="dxa" w:w="5112"/>
            <w:vAlign w:val="center"/>
          </w:tcPr>
          <w:p>
            <w:pPr>
              <w:spacing w:after="0"/>
            </w:pPr>
            <w:r/>
            <w:r>
              <w:rPr>
                <w:b w:val="0"/>
              </w:rPr>
              <w:t>ONEVO product module catalog: pricing, package inclusion, permission ownership, limits, and setup links</w:t>
            </w:r>
          </w:p>
        </w:tc>
      </w:tr>
      <w:tr>
        <w:tc>
          <w:tcPr>
            <w:tcW w:type="dxa" w:w="5112"/>
            <w:vAlign w:val="center"/>
          </w:tcPr>
          <w:p>
            <w:pPr>
              <w:spacing w:after="0"/>
            </w:pPr>
            <w:r/>
            <w:r>
              <w:rPr>
                <w:b w:val="0"/>
              </w:rPr>
              <w:t>Role Template Manager</w:t>
            </w:r>
          </w:p>
        </w:tc>
        <w:tc>
          <w:tcPr>
            <w:tcW w:type="dxa" w:w="5112"/>
            <w:vAlign w:val="center"/>
          </w:tcPr>
          <w:p>
            <w:pPr>
              <w:spacing w:after="0"/>
            </w:pPr>
            <w:r/>
            <w:r>
              <w:rPr>
                <w:b w:val="0"/>
              </w:rPr>
              <w:t>Module-filtered tenant role templates and tenant role materialization</w:t>
            </w:r>
          </w:p>
        </w:tc>
      </w:tr>
      <w:tr>
        <w:tc>
          <w:tcPr>
            <w:tcW w:type="dxa" w:w="5112"/>
            <w:vAlign w:val="center"/>
          </w:tcPr>
          <w:p>
            <w:pPr>
              <w:spacing w:after="0"/>
            </w:pPr>
            <w:r/>
            <w:r>
              <w:rPr>
                <w:b w:val="0"/>
              </w:rPr>
              <w:t>Feature Flag Manager</w:t>
            </w:r>
          </w:p>
        </w:tc>
        <w:tc>
          <w:tcPr>
            <w:tcW w:type="dxa" w:w="5112"/>
            <w:vAlign w:val="center"/>
          </w:tcPr>
          <w:p>
            <w:pPr>
              <w:spacing w:after="0"/>
            </w:pPr>
            <w:r/>
            <w:r>
              <w:rPr>
                <w:b w:val="0"/>
              </w:rPr>
              <w:t>Global flags and per-tenant overrides</w:t>
            </w:r>
          </w:p>
        </w:tc>
      </w:tr>
      <w:tr>
        <w:tc>
          <w:tcPr>
            <w:tcW w:type="dxa" w:w="5112"/>
            <w:vAlign w:val="center"/>
          </w:tcPr>
          <w:p>
            <w:pPr>
              <w:spacing w:after="0"/>
            </w:pPr>
            <w:r/>
            <w:r>
              <w:rPr>
                <w:b w:val="0"/>
              </w:rPr>
              <w:t>Platform Health</w:t>
            </w:r>
          </w:p>
        </w:tc>
        <w:tc>
          <w:tcPr>
            <w:tcW w:type="dxa" w:w="5112"/>
            <w:vAlign w:val="center"/>
          </w:tcPr>
          <w:p>
            <w:pPr>
              <w:spacing w:after="0"/>
            </w:pPr>
            <w:r/>
            <w:r>
              <w:rPr>
                <w:b w:val="0"/>
              </w:rPr>
              <w:t>Overall health status and dependency summary</w:t>
            </w:r>
          </w:p>
        </w:tc>
      </w:tr>
      <w:tr>
        <w:tc>
          <w:tcPr>
            <w:tcW w:type="dxa" w:w="5112"/>
            <w:vAlign w:val="center"/>
          </w:tcPr>
          <w:p>
            <w:pPr>
              <w:spacing w:after="0"/>
            </w:pPr>
            <w:r/>
            <w:r>
              <w:rPr>
                <w:b w:val="0"/>
              </w:rPr>
              <w:t>Services Monitor</w:t>
            </w:r>
          </w:p>
        </w:tc>
        <w:tc>
          <w:tcPr>
            <w:tcW w:type="dxa" w:w="5112"/>
            <w:vAlign w:val="center"/>
          </w:tcPr>
          <w:p>
            <w:pPr>
              <w:spacing w:after="0"/>
            </w:pPr>
            <w:r/>
            <w:r>
              <w:rPr>
                <w:b w:val="0"/>
              </w:rPr>
              <w:t>Detailed service/component health and safe service actions</w:t>
            </w:r>
          </w:p>
        </w:tc>
      </w:tr>
      <w:tr>
        <w:tc>
          <w:tcPr>
            <w:tcW w:type="dxa" w:w="5112"/>
            <w:vAlign w:val="center"/>
          </w:tcPr>
          <w:p>
            <w:pPr>
              <w:spacing w:after="0"/>
            </w:pPr>
            <w:r/>
            <w:r>
              <w:rPr>
                <w:b w:val="0"/>
              </w:rPr>
              <w:t>Device Management</w:t>
            </w:r>
          </w:p>
        </w:tc>
        <w:tc>
          <w:tcPr>
            <w:tcW w:type="dxa" w:w="5112"/>
            <w:vAlign w:val="center"/>
          </w:tcPr>
          <w:p>
            <w:pPr>
              <w:spacing w:after="0"/>
            </w:pPr>
            <w:r/>
            <w:r>
              <w:rPr>
                <w:b w:val="0"/>
              </w:rPr>
              <w:t>Cross-tenant agent/device visibility and approved agent commands</w:t>
            </w:r>
          </w:p>
        </w:tc>
      </w:tr>
      <w:tr>
        <w:tc>
          <w:tcPr>
            <w:tcW w:type="dxa" w:w="5112"/>
            <w:vAlign w:val="center"/>
          </w:tcPr>
          <w:p>
            <w:pPr>
              <w:spacing w:after="0"/>
            </w:pPr>
            <w:r/>
            <w:r>
              <w:rPr>
                <w:b w:val="0"/>
              </w:rPr>
              <w:t>Infrastructure Operations</w:t>
            </w:r>
          </w:p>
        </w:tc>
        <w:tc>
          <w:tcPr>
            <w:tcW w:type="dxa" w:w="5112"/>
            <w:vAlign w:val="center"/>
          </w:tcPr>
          <w:p>
            <w:pPr>
              <w:spacing w:after="0"/>
            </w:pPr>
            <w:r/>
            <w:r>
              <w:rPr>
                <w:b w:val="0"/>
              </w:rPr>
              <w:t>Infrastructure capacity and dependency summaries</w:t>
            </w:r>
          </w:p>
        </w:tc>
      </w:tr>
      <w:tr>
        <w:tc>
          <w:tcPr>
            <w:tcW w:type="dxa" w:w="5112"/>
            <w:vAlign w:val="center"/>
          </w:tcPr>
          <w:p>
            <w:pPr>
              <w:spacing w:after="0"/>
            </w:pPr>
            <w:r/>
            <w:r>
              <w:rPr>
                <w:b w:val="0"/>
              </w:rPr>
              <w:t>Background Jobs</w:t>
            </w:r>
          </w:p>
        </w:tc>
        <w:tc>
          <w:tcPr>
            <w:tcW w:type="dxa" w:w="5112"/>
            <w:vAlign w:val="center"/>
          </w:tcPr>
          <w:p>
            <w:pPr>
              <w:spacing w:after="0"/>
            </w:pPr>
            <w:r/>
            <w:r>
              <w:rPr>
                <w:b w:val="0"/>
              </w:rPr>
              <w:t>Scheduled/queued job observability and approved retries</w:t>
            </w:r>
          </w:p>
        </w:tc>
      </w:tr>
      <w:tr>
        <w:tc>
          <w:tcPr>
            <w:tcW w:type="dxa" w:w="5112"/>
            <w:vAlign w:val="center"/>
          </w:tcPr>
          <w:p>
            <w:pPr>
              <w:spacing w:after="0"/>
            </w:pPr>
            <w:r/>
            <w:r>
              <w:rPr>
                <w:b w:val="0"/>
              </w:rPr>
              <w:t>Security Center</w:t>
            </w:r>
          </w:p>
        </w:tc>
        <w:tc>
          <w:tcPr>
            <w:tcW w:type="dxa" w:w="5112"/>
            <w:vAlign w:val="center"/>
          </w:tcPr>
          <w:p>
            <w:pPr>
              <w:spacing w:after="0"/>
            </w:pPr>
            <w:r/>
            <w:r>
              <w:rPr>
                <w:b w:val="0"/>
              </w:rPr>
              <w:t>Security overview, risky activity, and session review</w:t>
            </w:r>
          </w:p>
        </w:tc>
      </w:tr>
      <w:tr>
        <w:tc>
          <w:tcPr>
            <w:tcW w:type="dxa" w:w="5112"/>
            <w:vAlign w:val="center"/>
          </w:tcPr>
          <w:p>
            <w:pPr>
              <w:spacing w:after="0"/>
            </w:pPr>
            <w:r/>
            <w:r>
              <w:rPr>
                <w:b w:val="0"/>
              </w:rPr>
              <w:t>Audit Console</w:t>
            </w:r>
          </w:p>
        </w:tc>
        <w:tc>
          <w:tcPr>
            <w:tcW w:type="dxa" w:w="5112"/>
            <w:vAlign w:val="center"/>
          </w:tcPr>
          <w:p>
            <w:pPr>
              <w:spacing w:after="0"/>
            </w:pPr>
            <w:r/>
            <w:r>
              <w:rPr>
                <w:b w:val="0"/>
              </w:rPr>
              <w:t>Cross-tenant read-only audit log viewer and exports</w:t>
            </w:r>
          </w:p>
        </w:tc>
      </w:tr>
      <w:tr>
        <w:tc>
          <w:tcPr>
            <w:tcW w:type="dxa" w:w="5112"/>
            <w:vAlign w:val="center"/>
          </w:tcPr>
          <w:p>
            <w:pPr>
              <w:spacing w:after="0"/>
            </w:pPr>
            <w:r/>
            <w:r>
              <w:rPr>
                <w:b w:val="0"/>
              </w:rPr>
              <w:t>Compliance Center</w:t>
            </w:r>
          </w:p>
        </w:tc>
        <w:tc>
          <w:tcPr>
            <w:tcW w:type="dxa" w:w="5112"/>
            <w:vAlign w:val="center"/>
          </w:tcPr>
          <w:p>
            <w:pPr>
              <w:spacing w:after="0"/>
            </w:pPr>
            <w:r/>
            <w:r>
              <w:rPr>
                <w:b w:val="0"/>
              </w:rPr>
              <w:t>Compliance exports and legal holds</w:t>
            </w:r>
          </w:p>
        </w:tc>
      </w:tr>
      <w:tr>
        <w:tc>
          <w:tcPr>
            <w:tcW w:type="dxa" w:w="5112"/>
            <w:vAlign w:val="center"/>
          </w:tcPr>
          <w:p>
            <w:pPr>
              <w:spacing w:after="0"/>
            </w:pPr>
            <w:r/>
            <w:r>
              <w:rPr>
                <w:b w:val="0"/>
              </w:rPr>
              <w:t>Data Retention</w:t>
            </w:r>
          </w:p>
        </w:tc>
        <w:tc>
          <w:tcPr>
            <w:tcW w:type="dxa" w:w="5112"/>
            <w:vAlign w:val="center"/>
          </w:tcPr>
          <w:p>
            <w:pPr>
              <w:spacing w:after="0"/>
            </w:pPr>
            <w:r/>
            <w:r>
              <w:rPr>
                <w:b w:val="0"/>
              </w:rPr>
              <w:t>Retention policy management and retention sweep observability</w:t>
            </w:r>
          </w:p>
        </w:tc>
      </w:tr>
      <w:tr>
        <w:tc>
          <w:tcPr>
            <w:tcW w:type="dxa" w:w="5112"/>
            <w:vAlign w:val="center"/>
          </w:tcPr>
          <w:p>
            <w:pPr>
              <w:spacing w:after="0"/>
            </w:pPr>
            <w:r/>
            <w:r>
              <w:rPr>
                <w:b w:val="0"/>
              </w:rPr>
              <w:t>Platform Analytics</w:t>
            </w:r>
          </w:p>
        </w:tc>
        <w:tc>
          <w:tcPr>
            <w:tcW w:type="dxa" w:w="5112"/>
            <w:vAlign w:val="center"/>
          </w:tcPr>
          <w:p>
            <w:pPr>
              <w:spacing w:after="0"/>
            </w:pPr>
            <w:r/>
            <w:r>
              <w:rPr>
                <w:b w:val="0"/>
              </w:rPr>
              <w:t>Cross-tenant operational and commercial analytics</w:t>
            </w:r>
          </w:p>
        </w:tc>
      </w:tr>
      <w:tr>
        <w:tc>
          <w:tcPr>
            <w:tcW w:type="dxa" w:w="5112"/>
            <w:vAlign w:val="center"/>
          </w:tcPr>
          <w:p>
            <w:pPr>
              <w:spacing w:after="0"/>
            </w:pPr>
            <w:r/>
            <w:r>
              <w:rPr>
                <w:b w:val="0"/>
              </w:rPr>
              <w:t>Report Manager</w:t>
            </w:r>
          </w:p>
        </w:tc>
        <w:tc>
          <w:tcPr>
            <w:tcW w:type="dxa" w:w="5112"/>
            <w:vAlign w:val="center"/>
          </w:tcPr>
          <w:p>
            <w:pPr>
              <w:spacing w:after="0"/>
            </w:pPr>
            <w:r/>
            <w:r>
              <w:rPr>
                <w:b w:val="0"/>
              </w:rPr>
              <w:t>Platform report catalog and exports</w:t>
            </w:r>
          </w:p>
        </w:tc>
      </w:tr>
      <w:tr>
        <w:tc>
          <w:tcPr>
            <w:tcW w:type="dxa" w:w="5112"/>
            <w:vAlign w:val="center"/>
          </w:tcPr>
          <w:p>
            <w:pPr>
              <w:spacing w:after="0"/>
            </w:pPr>
            <w:r/>
            <w:r>
              <w:rPr>
                <w:b w:val="0"/>
              </w:rPr>
              <w:t>System Config</w:t>
            </w:r>
          </w:p>
        </w:tc>
        <w:tc>
          <w:tcPr>
            <w:tcW w:type="dxa" w:w="5112"/>
            <w:vAlign w:val="center"/>
          </w:tcPr>
          <w:p>
            <w:pPr>
              <w:spacing w:after="0"/>
            </w:pPr>
            <w:r/>
            <w:r>
              <w:rPr>
                <w:b w:val="0"/>
              </w:rPr>
              <w:t>Global defaults editor and per-tenant settings override</w:t>
            </w:r>
          </w:p>
        </w:tc>
      </w:tr>
      <w:tr>
        <w:tc>
          <w:tcPr>
            <w:tcW w:type="dxa" w:w="5112"/>
            <w:vAlign w:val="center"/>
          </w:tcPr>
          <w:p>
            <w:pPr>
              <w:spacing w:after="0"/>
            </w:pPr>
            <w:r/>
            <w:r>
              <w:rPr>
                <w:b w:val="0"/>
              </w:rPr>
              <w:t>App Catalog Manager</w:t>
            </w:r>
          </w:p>
        </w:tc>
        <w:tc>
          <w:tcPr>
            <w:tcW w:type="dxa" w:w="5112"/>
            <w:vAlign w:val="center"/>
          </w:tcPr>
          <w:p>
            <w:pPr>
              <w:spacing w:after="0"/>
            </w:pPr>
            <w:r/>
            <w:r>
              <w:rPr>
                <w:b w:val="0"/>
              </w:rPr>
              <w:t>Global app catalog, `is_public` toggles, uncatalogued app bulk-approval</w:t>
            </w:r>
          </w:p>
        </w:tc>
      </w:tr>
      <w:tr>
        <w:tc>
          <w:tcPr>
            <w:tcW w:type="dxa" w:w="5112"/>
            <w:vAlign w:val="center"/>
          </w:tcPr>
          <w:p>
            <w:pPr>
              <w:spacing w:after="0"/>
            </w:pPr>
            <w:r/>
            <w:r>
              <w:rPr>
                <w:b w:val="0"/>
              </w:rPr>
              <w:t>Desktop Agent Version Manager</w:t>
            </w:r>
          </w:p>
        </w:tc>
        <w:tc>
          <w:tcPr>
            <w:tcW w:type="dxa" w:w="5112"/>
            <w:vAlign w:val="center"/>
          </w:tcPr>
          <w:p>
            <w:pPr>
              <w:spacing w:after="0"/>
            </w:pPr>
            <w:r/>
            <w:r>
              <w:rPr>
                <w:b w:val="0"/>
              </w:rPr>
              <w:t>Agent version catalog, deployment rings, force-update, and rollback</w:t>
            </w:r>
          </w:p>
        </w:tc>
      </w:tr>
      <w:tr>
        <w:tc>
          <w:tcPr>
            <w:tcW w:type="dxa" w:w="5112"/>
            <w:vAlign w:val="center"/>
          </w:tcPr>
          <w:p>
            <w:pPr>
              <w:spacing w:after="0"/>
            </w:pPr>
            <w:r/>
            <w:r>
              <w:rPr>
                <w:b w:val="0"/>
              </w:rPr>
              <w:t>Platform API Key Manager</w:t>
            </w:r>
          </w:p>
        </w:tc>
        <w:tc>
          <w:tcPr>
            <w:tcW w:type="dxa" w:w="5112"/>
            <w:vAlign w:val="center"/>
          </w:tcPr>
          <w:p>
            <w:pPr>
              <w:spacing w:after="0"/>
            </w:pPr>
            <w:r/>
            <w:r>
              <w:rPr>
                <w:b w:val="0"/>
              </w:rPr>
              <w:t>*(Phase 2)* Platform-level API key management</w:t>
            </w:r>
          </w:p>
        </w:tc>
      </w:tr>
    </w:tbl>
    <w:p/>
    <w:p>
      <w:r>
        <w:t>Module Catalog Manager manages ONEVO product modules only. It does not manage Developer Platform sidebar sections or platform manager access; those are controlled by Platform Access.</w:t>
      </w:r>
    </w:p>
    <w:p>
      <w:pPr>
        <w:pStyle w:val="Heading3"/>
      </w:pPr>
      <w:r>
        <w:t>What It Is NOT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Misconception</w:t>
            </w:r>
          </w:p>
        </w:tc>
        <w:tc>
          <w:tcPr>
            <w:tcW w:type="dxa" w:w="5112"/>
            <w:vAlign w:val="center"/>
            <w:shd w:fill="1F4E5F"/>
          </w:tcPr>
          <w:p>
            <w:pPr>
              <w:spacing w:after="0"/>
            </w:pPr>
            <w:r/>
            <w:r>
              <w:rPr>
                <w:b/>
                <w:color w:val="FFFFFF"/>
              </w:rPr>
              <w:t>Reality</w:t>
            </w:r>
          </w:p>
        </w:tc>
      </w:tr>
      <w:tr>
        <w:tc>
          <w:tcPr>
            <w:tcW w:type="dxa" w:w="5112"/>
            <w:vAlign w:val="center"/>
          </w:tcPr>
          <w:p>
            <w:pPr>
              <w:spacing w:after="0"/>
            </w:pPr>
            <w:r/>
            <w:r>
              <w:rPr>
                <w:b w:val="0"/>
              </w:rPr>
              <w:t>A customer developer portal</w:t>
            </w:r>
          </w:p>
        </w:tc>
        <w:tc>
          <w:tcPr>
            <w:tcW w:type="dxa" w:w="5112"/>
            <w:vAlign w:val="center"/>
          </w:tcPr>
          <w:p>
            <w:pPr>
              <w:spacing w:after="0"/>
            </w:pPr>
            <w:r/>
            <w:r>
              <w:rPr>
                <w:b w:val="0"/>
              </w:rPr>
              <w:t>No - customers never access this. No customer API keys here.</w:t>
            </w:r>
          </w:p>
        </w:tc>
      </w:tr>
      <w:tr>
        <w:tc>
          <w:tcPr>
            <w:tcW w:type="dxa" w:w="5112"/>
            <w:vAlign w:val="center"/>
          </w:tcPr>
          <w:p>
            <w:pPr>
              <w:spacing w:after="0"/>
            </w:pPr>
            <w:r/>
            <w:r>
              <w:rPr>
                <w:b w:val="0"/>
              </w:rPr>
              <w:t>A second backend service</w:t>
            </w:r>
          </w:p>
        </w:tc>
        <w:tc>
          <w:tcPr>
            <w:tcW w:type="dxa" w:w="5112"/>
            <w:vAlign w:val="center"/>
          </w:tcPr>
          <w:p>
            <w:pPr>
              <w:spacing w:after="0"/>
            </w:pPr>
            <w:r/>
            <w:r>
              <w:rPr>
                <w:b w:val="0"/>
              </w:rPr>
              <w:t>No - the admin API layer lives inside the existing OneVo backend.</w:t>
            </w:r>
          </w:p>
        </w:tc>
      </w:tr>
      <w:tr>
        <w:tc>
          <w:tcPr>
            <w:tcW w:type="dxa" w:w="5112"/>
            <w:vAlign w:val="center"/>
          </w:tcPr>
          <w:p>
            <w:pPr>
              <w:spacing w:after="0"/>
            </w:pPr>
            <w:r/>
            <w:r>
              <w:rPr>
                <w:b w:val="0"/>
              </w:rPr>
              <w:t>A `/platform-admin` route in the main frontend</w:t>
            </w:r>
          </w:p>
        </w:tc>
        <w:tc>
          <w:tcPr>
            <w:tcW w:type="dxa" w:w="5112"/>
            <w:vAlign w:val="center"/>
          </w:tcPr>
          <w:p>
            <w:pPr>
              <w:spacing w:after="0"/>
            </w:pPr>
            <w:r/>
            <w:r>
              <w:rPr>
                <w:b w:val="0"/>
              </w:rPr>
              <w:t>No - it is a completely separate Next.js application on a separate domain.</w:t>
            </w:r>
          </w:p>
        </w:tc>
      </w:tr>
      <w:tr>
        <w:tc>
          <w:tcPr>
            <w:tcW w:type="dxa" w:w="5112"/>
            <w:vAlign w:val="center"/>
          </w:tcPr>
          <w:p>
            <w:pPr>
              <w:spacing w:after="0"/>
            </w:pPr>
            <w:r/>
            <w:r>
              <w:rPr>
                <w:b w:val="0"/>
              </w:rPr>
              <w:t>A duplicate of existing data stores</w:t>
            </w:r>
          </w:p>
        </w:tc>
        <w:tc>
          <w:tcPr>
            <w:tcW w:type="dxa" w:w="5112"/>
            <w:vAlign w:val="center"/>
          </w:tcPr>
          <w:p>
            <w:pPr>
              <w:spacing w:after="0"/>
            </w:pPr>
            <w:r/>
            <w:r>
              <w:rPr>
                <w:b w:val="0"/>
              </w:rPr>
              <w:t>No - feature flags, settings, and tenant data live in the existing schema. The console reads/writes those through the admin API.</w:t>
            </w:r>
          </w:p>
        </w:tc>
      </w:tr>
      <w:tr>
        <w:tc>
          <w:tcPr>
            <w:tcW w:type="dxa" w:w="5112"/>
            <w:vAlign w:val="center"/>
          </w:tcPr>
          <w:p>
            <w:pPr>
              <w:spacing w:after="0"/>
            </w:pPr>
            <w:r/>
            <w:r>
              <w:rPr>
                <w:b w:val="0"/>
              </w:rPr>
              <w:t>Phase 2 customer webhook/API infrastructure</w:t>
            </w:r>
          </w:p>
        </w:tc>
        <w:tc>
          <w:tcPr>
            <w:tcW w:type="dxa" w:w="5112"/>
            <w:vAlign w:val="center"/>
          </w:tcPr>
          <w:p>
            <w:pPr>
              <w:spacing w:after="0"/>
            </w:pPr>
            <w:r/>
            <w:r>
              <w:rPr>
                <w:b w:val="0"/>
              </w:rPr>
              <w:t>No - customer-facing developer APIs are a Phase 2 concept, entirely separate.</w:t>
            </w:r>
          </w:p>
        </w:tc>
      </w:tr>
    </w:tbl>
    <w:p/>
    <w:p>
      <w:pPr>
        <w:pStyle w:val="Heading3"/>
      </w:pPr>
      <w:r>
        <w:t>Implementation Reference</w:t>
      </w:r>
    </w:p>
    <w:p>
      <w:r>
        <w:t>The backend implementation plan for subscription provisioning is at Subscription Provisioning Implementation Plan - it documents the resolved architectural decisions, data model contracts, and phase-by-phase task breakdown for the backend team.</w:t>
      </w:r>
    </w:p>
    <w:p>
      <w:pPr>
        <w:pStyle w:val="Heading3"/>
      </w:pPr>
      <w:r>
        <w:t>Why a Separate Application</w:t>
      </w:r>
    </w:p>
    <w:p>
      <w:r>
        <w:t>Rather than adding an admin route inside the main customer-facing frontend, the dev console is deployed as a completely separate app. The reasons are:</w:t>
      </w:r>
    </w:p>
    <w:p>
      <w:pPr>
        <w:pStyle w:val="ListNumber"/>
      </w:pPr>
      <w:r>
        <w:t>**Different auth model** - Developer Google SSO, not tenant JWT. The two systems must not share session infrastructure.</w:t>
      </w:r>
    </w:p>
    <w:p>
      <w:pPr>
        <w:pStyle w:val="ListNumber"/>
      </w:pPr>
      <w:r>
        <w:t>**Network isolation** - The console can be IP-restricted or VPN-gated without affecting customer traffic at all.</w:t>
      </w:r>
    </w:p>
    <w:p>
      <w:pPr>
        <w:pStyle w:val="ListNumber"/>
      </w:pPr>
      <w:r>
        <w:t>**No accidental surface exposure** - A permission bug in the main frontend cannot expose admin controls to customers.</w:t>
      </w:r>
    </w:p>
    <w:p>
      <w:pPr>
        <w:pStyle w:val="ListNumber"/>
      </w:pPr>
      <w:r>
        <w:t>**Independent deployment** - The console can be versioned, deployed, and rolled back independently of the main product release cycle.</w:t>
      </w:r>
    </w:p>
    <w:p>
      <w:pPr>
        <w:pStyle w:val="Heading3"/>
      </w:pPr>
      <w:r>
        <w:t>Connection Model</w:t>
      </w:r>
    </w:p>
    <w:p>
      <w:pPr>
        <w:spacing w:after="0"/>
      </w:pPr>
      <w:r>
        <w:rPr>
          <w:rFonts w:ascii="Consolas" w:hAnsi="Consolas"/>
          <w:sz w:val="16"/>
        </w:rPr>
        <w:t>Internet / Customer Traffic</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app.onevo.io  ──────────────────────────────► OneVo Backend</w:t>
      </w:r>
    </w:p>
    <w:p>
      <w:pPr>
        <w:spacing w:after="0"/>
      </w:pPr>
      <w:r>
        <w:rPr>
          <w:rFonts w:ascii="Consolas" w:hAnsi="Consolas"/>
          <w:sz w:val="16"/>
        </w:rPr>
        <w:t xml:space="preserve">  (main product)        tenant JWT              /api/v1/* endpoints</w:t>
      </w:r>
    </w:p>
    <w:p>
      <w:pPr>
        <w:spacing w:after="0"/>
      </w:pPr>
      <w:r>
        <w:rPr>
          <w:rFonts w:ascii="Consolas" w:hAnsi="Consolas"/>
          <w:sz w:val="16"/>
        </w:rPr>
      </w:r>
    </w:p>
    <w:p>
      <w:pPr>
        <w:spacing w:after="0"/>
      </w:pPr>
      <w:r>
        <w:rPr>
          <w:rFonts w:ascii="Consolas" w:hAnsi="Consolas"/>
          <w:sz w:val="16"/>
        </w:rPr>
        <w:t>Internal / VPN only</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console.onevo.io ───────────────────────────► OneVo Backend</w:t>
      </w:r>
    </w:p>
    <w:p>
      <w:pPr>
        <w:spacing w:after="0"/>
      </w:pPr>
      <w:r>
        <w:rPr>
          <w:rFonts w:ascii="Consolas" w:hAnsi="Consolas"/>
          <w:sz w:val="16"/>
        </w:rPr>
        <w:t xml:space="preserve">  (dev console)         platform-admin JWT      /admin/v1/* endpoints</w:t>
      </w:r>
    </w:p>
    <w:p>
      <w:r>
        <w:t>The two traffic paths hit the same backend but use **completely separate JWT issuers**. An admin JWT is rejected at tenant endpoints; a tenant JWT is rejected at admin endpoints. The isolation is enforced at the token level, not just at the network level.</w:t>
      </w:r>
    </w:p>
    <w:p>
      <w:pPr>
        <w:pStyle w:val="Heading2"/>
      </w:pPr>
      <w:r>
        <w:t>developer-platform/userflow/overview.md</w:t>
      </w:r>
    </w:p>
    <w:p>
      <w:pPr>
        <w:pStyle w:val="Heading2"/>
      </w:pPr>
      <w:r>
        <w:t>User Flow Overview</w:t>
      </w:r>
    </w:p>
    <w:p>
      <w:pPr>
        <w:pStyle w:val="Heading3"/>
      </w:pPr>
      <w:r>
        <w:t>Purpose</w:t>
      </w:r>
    </w:p>
    <w:p>
      <w:r>
        <w:t>This section documents the step-by-step flows a Developer Platform operator follows inside the OneVo Dev Console (`console.onevo.io`). Each flow is detailed in a sibling file, while module behavior is specified under `developer-platform/modules/*`.</w:t>
      </w:r>
    </w:p>
    <w:p>
      <w:pPr>
        <w:pStyle w:val="Heading3"/>
      </w:pPr>
      <w:r>
        <w:t>Login Flow</w:t>
      </w:r>
    </w:p>
    <w:p>
      <w:pPr>
        <w:pStyle w:val="ListNumber"/>
      </w:pPr>
      <w:r>
        <w:t>Navigate to `console.onevo.io/login`.</w:t>
      </w:r>
    </w:p>
    <w:p>
      <w:pPr>
        <w:pStyle w:val="ListNumber"/>
      </w:pPr>
      <w:r>
        <w:t>Click Sign in with Google.</w:t>
      </w:r>
    </w:p>
    <w:p>
      <w:pPr>
        <w:pStyle w:val="ListNumber"/>
      </w:pPr>
      <w:r>
        <w:t>Google returns an ID token; backend validates it against `dev_platform_accounts`.</w:t>
      </w:r>
    </w:p>
    <w:p>
      <w:pPr>
        <w:pStyle w:val="ListNumber"/>
      </w:pPr>
      <w:r>
        <w:t>Backend checks `is_active = true` and resolves effective platform permissions.</w:t>
      </w:r>
    </w:p>
    <w:p>
      <w:pPr>
        <w:pStyle w:val="ListNumber"/>
      </w:pPr>
      <w:r>
        <w:t>Backend issues a platform-admin JWT (`iss: onevo-platform-admin`, 30-minute expiry).</w:t>
      </w:r>
    </w:p>
    <w:p>
      <w:pPr>
        <w:pStyle w:val="ListNumber"/>
      </w:pPr>
      <w:r>
        <w:t>Redirect to `/`, the Dashboard.</w:t>
      </w:r>
    </w:p>
    <w:p>
      <w:r>
        <w:t>Accounts not in `dev_platform_accounts`, accounts without a valid invite, or accounts with `is_active = false` are rejected. There is no self-registration. Accounts are invited through Platform Access by an operator with `platform.accounts.manage`.</w:t>
      </w:r>
    </w:p>
    <w:p>
      <w:pPr>
        <w:pStyle w:val="Heading3"/>
      </w:pPr>
      <w:r>
        <w:t>Navigation Map</w:t>
      </w:r>
    </w:p>
    <w:p>
      <w:r>
        <w:t>The Developer Platform uses a sidebar icon rail plus a side panel for sections that have child modules. Dashboard has no side panel.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Rail Area</w:t>
            </w:r>
          </w:p>
        </w:tc>
        <w:tc>
          <w:tcPr>
            <w:tcW w:type="dxa" w:w="3408"/>
            <w:vAlign w:val="center"/>
            <w:shd w:fill="1F4E5F"/>
          </w:tcPr>
          <w:p>
            <w:pPr>
              <w:spacing w:after="0"/>
            </w:pPr>
            <w:r/>
            <w:r>
              <w:rPr>
                <w:b/>
                <w:color w:val="FFFFFF"/>
              </w:rPr>
              <w:t>Has Panel</w:t>
            </w:r>
          </w:p>
        </w:tc>
        <w:tc>
          <w:tcPr>
            <w:tcW w:type="dxa" w:w="3408"/>
            <w:vAlign w:val="center"/>
            <w:shd w:fill="1F4E5F"/>
          </w:tcPr>
          <w:p>
            <w:pPr>
              <w:spacing w:after="0"/>
            </w:pPr>
            <w:r/>
            <w:r>
              <w:rPr>
                <w:b/>
                <w:color w:val="FFFFFF"/>
              </w:rPr>
              <w:t>Child Routes</w:t>
            </w:r>
          </w:p>
        </w:tc>
      </w:tr>
      <w:tr>
        <w:tc>
          <w:tcPr>
            <w:tcW w:type="dxa" w:w="3408"/>
            <w:vAlign w:val="center"/>
          </w:tcPr>
          <w:p>
            <w:pPr>
              <w:spacing w:after="0"/>
            </w:pPr>
            <w:r/>
            <w:r>
              <w:rPr>
                <w:b w:val="0"/>
              </w:rPr>
              <w:t>Dashboard</w:t>
            </w:r>
          </w:p>
        </w:tc>
        <w:tc>
          <w:tcPr>
            <w:tcW w:type="dxa" w:w="3408"/>
            <w:vAlign w:val="center"/>
          </w:tcPr>
          <w:p>
            <w:pPr>
              <w:spacing w:after="0"/>
            </w:pPr>
            <w:r/>
            <w:r>
              <w:rPr>
                <w:b w:val="0"/>
              </w:rPr>
              <w:t>No</w:t>
            </w:r>
          </w:p>
        </w:tc>
        <w:tc>
          <w:tcPr>
            <w:tcW w:type="dxa" w:w="3408"/>
            <w:vAlign w:val="center"/>
          </w:tcPr>
          <w:p>
            <w:pPr>
              <w:spacing w:after="0"/>
            </w:pPr>
            <w:r/>
            <w:r>
              <w:rPr>
                <w:b w:val="0"/>
              </w:rPr>
              <w:t>`/`</w:t>
            </w:r>
          </w:p>
        </w:tc>
      </w:tr>
      <w:tr>
        <w:tc>
          <w:tcPr>
            <w:tcW w:type="dxa" w:w="3408"/>
            <w:vAlign w:val="center"/>
          </w:tcPr>
          <w:p>
            <w:pPr>
              <w:spacing w:after="0"/>
            </w:pPr>
            <w:r/>
            <w:r>
              <w:rPr>
                <w:b w:val="0"/>
              </w:rPr>
              <w:t>Platform Management</w:t>
            </w:r>
          </w:p>
        </w:tc>
        <w:tc>
          <w:tcPr>
            <w:tcW w:type="dxa" w:w="3408"/>
            <w:vAlign w:val="center"/>
          </w:tcPr>
          <w:p>
            <w:pPr>
              <w:spacing w:after="0"/>
            </w:pPr>
            <w:r/>
            <w:r>
              <w:rPr>
                <w:b w:val="0"/>
              </w:rPr>
              <w:t>Yes</w:t>
            </w:r>
          </w:p>
        </w:tc>
        <w:tc>
          <w:tcPr>
            <w:tcW w:type="dxa" w:w="3408"/>
            <w:vAlign w:val="center"/>
          </w:tcPr>
          <w:p>
            <w:pPr>
              <w:spacing w:after="0"/>
            </w:pPr>
            <w:r/>
            <w:r>
              <w:rPr>
                <w:b w:val="0"/>
              </w:rPr>
              <w:t>`/platform/tenants`, `/platform/subscriptions`, `/platform/platform-users`, `/platform/platform-roles`, `/platform/global-policies`, `/platform/module-catalog`, `/platform/role-templates`, `/platform/feature-flags`</w:t>
            </w:r>
          </w:p>
        </w:tc>
      </w:tr>
      <w:tr>
        <w:tc>
          <w:tcPr>
            <w:tcW w:type="dxa" w:w="3408"/>
            <w:vAlign w:val="center"/>
          </w:tcPr>
          <w:p>
            <w:pPr>
              <w:spacing w:after="0"/>
            </w:pPr>
            <w:r/>
            <w:r>
              <w:rPr>
                <w:b w:val="0"/>
              </w:rPr>
              <w:t>System Operations</w:t>
            </w:r>
          </w:p>
        </w:tc>
        <w:tc>
          <w:tcPr>
            <w:tcW w:type="dxa" w:w="3408"/>
            <w:vAlign w:val="center"/>
          </w:tcPr>
          <w:p>
            <w:pPr>
              <w:spacing w:after="0"/>
            </w:pPr>
            <w:r/>
            <w:r>
              <w:rPr>
                <w:b w:val="0"/>
              </w:rPr>
              <w:t>Yes</w:t>
            </w:r>
          </w:p>
        </w:tc>
        <w:tc>
          <w:tcPr>
            <w:tcW w:type="dxa" w:w="3408"/>
            <w:vAlign w:val="center"/>
          </w:tcPr>
          <w:p>
            <w:pPr>
              <w:spacing w:after="0"/>
            </w:pPr>
            <w:r/>
            <w:r>
              <w:rPr>
                <w:b w:val="0"/>
              </w:rPr>
              <w:t>`/operations/platform-health`, `/operations/services`, `/operations/devices`, `/operations/infrastructure`, `/operations/background-jobs`, `/operations/agent-versions`</w:t>
            </w:r>
          </w:p>
        </w:tc>
      </w:tr>
      <w:tr>
        <w:tc>
          <w:tcPr>
            <w:tcW w:type="dxa" w:w="3408"/>
            <w:vAlign w:val="center"/>
          </w:tcPr>
          <w:p>
            <w:pPr>
              <w:spacing w:after="0"/>
            </w:pPr>
            <w:r/>
            <w:r>
              <w:rPr>
                <w:b w:val="0"/>
              </w:rPr>
              <w:t>Security &amp; Compliance</w:t>
            </w:r>
          </w:p>
        </w:tc>
        <w:tc>
          <w:tcPr>
            <w:tcW w:type="dxa" w:w="3408"/>
            <w:vAlign w:val="center"/>
          </w:tcPr>
          <w:p>
            <w:pPr>
              <w:spacing w:after="0"/>
            </w:pPr>
            <w:r/>
            <w:r>
              <w:rPr>
                <w:b w:val="0"/>
              </w:rPr>
              <w:t>Yes</w:t>
            </w:r>
          </w:p>
        </w:tc>
        <w:tc>
          <w:tcPr>
            <w:tcW w:type="dxa" w:w="3408"/>
            <w:vAlign w:val="center"/>
          </w:tcPr>
          <w:p>
            <w:pPr>
              <w:spacing w:after="0"/>
            </w:pPr>
            <w:r/>
            <w:r>
              <w:rPr>
                <w:b w:val="0"/>
              </w:rPr>
              <w:t>`/security/security-center`, `/security/audit-logs`, `/security/compliance`, `/security/data-retention`</w:t>
            </w:r>
          </w:p>
        </w:tc>
      </w:tr>
      <w:tr>
        <w:tc>
          <w:tcPr>
            <w:tcW w:type="dxa" w:w="3408"/>
            <w:vAlign w:val="center"/>
          </w:tcPr>
          <w:p>
            <w:pPr>
              <w:spacing w:after="0"/>
            </w:pPr>
            <w:r/>
            <w:r>
              <w:rPr>
                <w:b w:val="0"/>
              </w:rPr>
              <w:t>Analytics &amp; Reports</w:t>
            </w:r>
          </w:p>
        </w:tc>
        <w:tc>
          <w:tcPr>
            <w:tcW w:type="dxa" w:w="3408"/>
            <w:vAlign w:val="center"/>
          </w:tcPr>
          <w:p>
            <w:pPr>
              <w:spacing w:after="0"/>
            </w:pPr>
            <w:r/>
            <w:r>
              <w:rPr>
                <w:b w:val="0"/>
              </w:rPr>
              <w:t>Yes</w:t>
            </w:r>
          </w:p>
        </w:tc>
        <w:tc>
          <w:tcPr>
            <w:tcW w:type="dxa" w:w="3408"/>
            <w:vAlign w:val="center"/>
          </w:tcPr>
          <w:p>
            <w:pPr>
              <w:spacing w:after="0"/>
            </w:pPr>
            <w:r/>
            <w:r>
              <w:rPr>
                <w:b w:val="0"/>
              </w:rPr>
              <w:t>`/analytics/platform`, `/analytics/reports`</w:t>
            </w:r>
          </w:p>
        </w:tc>
      </w:tr>
      <w:tr>
        <w:tc>
          <w:tcPr>
            <w:tcW w:type="dxa" w:w="3408"/>
            <w:vAlign w:val="center"/>
          </w:tcPr>
          <w:p>
            <w:pPr>
              <w:spacing w:after="0"/>
            </w:pPr>
            <w:r/>
            <w:r>
              <w:rPr>
                <w:b w:val="0"/>
              </w:rPr>
              <w:t>Settings</w:t>
            </w:r>
          </w:p>
        </w:tc>
        <w:tc>
          <w:tcPr>
            <w:tcW w:type="dxa" w:w="3408"/>
            <w:vAlign w:val="center"/>
          </w:tcPr>
          <w:p>
            <w:pPr>
              <w:spacing w:after="0"/>
            </w:pPr>
            <w:r/>
            <w:r>
              <w:rPr>
                <w:b w:val="0"/>
              </w:rPr>
              <w:t>Yes</w:t>
            </w:r>
          </w:p>
        </w:tc>
        <w:tc>
          <w:tcPr>
            <w:tcW w:type="dxa" w:w="3408"/>
            <w:vAlign w:val="center"/>
          </w:tcPr>
          <w:p>
            <w:pPr>
              <w:spacing w:after="0"/>
            </w:pPr>
            <w:r/>
            <w:r>
              <w:rPr>
                <w:b w:val="0"/>
              </w:rPr>
              <w:t>`/settings/system`, `/settings/app-catalog`, `/settings/api-keys` *(Phase 2)*</w:t>
            </w:r>
          </w:p>
        </w:tc>
      </w:tr>
    </w:tbl>
    <w:p/>
    <w:p>
      <w:pPr>
        <w:pStyle w:val="Heading3"/>
      </w:pPr>
      <w:r>
        <w:t>Access Model</w:t>
      </w:r>
    </w:p>
    <w:p>
      <w:r>
        <w:t>Developer Platform access is permission-based. Built-in roles such as Platform Super Admin, Tenant Operations Manager, Billing Manager, Security Auditor, Module Catalog Manager, and Operations Engineer are presets composed from `dev_platform_permissions`.</w:t>
      </w:r>
    </w:p>
    <w:p>
      <w:r>
        <w:t>The platform-admin JWT includes account identity and effective platform permissions or a permission version reference. All `/admin/v1/*` endpoints enforce permission checks server-side. Frontend route gates are a convenience only.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Action</w:t>
            </w:r>
          </w:p>
        </w:tc>
        <w:tc>
          <w:tcPr>
            <w:tcW w:type="dxa" w:w="5112"/>
            <w:vAlign w:val="center"/>
            <w:shd w:fill="1F4E5F"/>
          </w:tcPr>
          <w:p>
            <w:pPr>
              <w:spacing w:after="0"/>
            </w:pPr>
            <w:r/>
            <w:r>
              <w:rPr>
                <w:b/>
                <w:color w:val="FFFFFF"/>
              </w:rPr>
              <w:t>Required Permission</w:t>
            </w:r>
          </w:p>
        </w:tc>
      </w:tr>
      <w:tr>
        <w:tc>
          <w:tcPr>
            <w:tcW w:type="dxa" w:w="5112"/>
            <w:vAlign w:val="center"/>
          </w:tcPr>
          <w:p>
            <w:pPr>
              <w:spacing w:after="0"/>
            </w:pPr>
            <w:r/>
            <w:r>
              <w:rPr>
                <w:b w:val="0"/>
              </w:rPr>
              <w:t>Create tenant draft</w:t>
            </w:r>
          </w:p>
        </w:tc>
        <w:tc>
          <w:tcPr>
            <w:tcW w:type="dxa" w:w="5112"/>
            <w:vAlign w:val="center"/>
          </w:tcPr>
          <w:p>
            <w:pPr>
              <w:spacing w:after="0"/>
            </w:pPr>
            <w:r/>
            <w:r>
              <w:rPr>
                <w:b w:val="0"/>
              </w:rPr>
              <w:t>`platform.tenants.create`</w:t>
            </w:r>
          </w:p>
        </w:tc>
      </w:tr>
      <w:tr>
        <w:tc>
          <w:tcPr>
            <w:tcW w:type="dxa" w:w="5112"/>
            <w:vAlign w:val="center"/>
          </w:tcPr>
          <w:p>
            <w:pPr>
              <w:spacing w:after="0"/>
            </w:pPr>
            <w:r/>
            <w:r>
              <w:rPr>
                <w:b w:val="0"/>
              </w:rPr>
              <w:t>Suspend / unsuspend tenant</w:t>
            </w:r>
          </w:p>
        </w:tc>
        <w:tc>
          <w:tcPr>
            <w:tcW w:type="dxa" w:w="5112"/>
            <w:vAlign w:val="center"/>
          </w:tcPr>
          <w:p>
            <w:pPr>
              <w:spacing w:after="0"/>
            </w:pPr>
            <w:r/>
            <w:r>
              <w:rPr>
                <w:b w:val="0"/>
              </w:rPr>
              <w:t>`platform.tenants.suspend`</w:t>
            </w:r>
          </w:p>
        </w:tc>
      </w:tr>
      <w:tr>
        <w:tc>
          <w:tcPr>
            <w:tcW w:type="dxa" w:w="5112"/>
            <w:vAlign w:val="center"/>
          </w:tcPr>
          <w:p>
            <w:pPr>
              <w:spacing w:after="0"/>
            </w:pPr>
            <w:r/>
            <w:r>
              <w:rPr>
                <w:b w:val="0"/>
              </w:rPr>
              <w:t>Activate provisioning tenant</w:t>
            </w:r>
          </w:p>
        </w:tc>
        <w:tc>
          <w:tcPr>
            <w:tcW w:type="dxa" w:w="5112"/>
            <w:vAlign w:val="center"/>
          </w:tcPr>
          <w:p>
            <w:pPr>
              <w:spacing w:after="0"/>
            </w:pPr>
            <w:r/>
            <w:r>
              <w:rPr>
                <w:b w:val="0"/>
              </w:rPr>
              <w:t>`platform.tenants.activate`</w:t>
            </w:r>
          </w:p>
        </w:tc>
      </w:tr>
      <w:tr>
        <w:tc>
          <w:tcPr>
            <w:tcW w:type="dxa" w:w="5112"/>
            <w:vAlign w:val="center"/>
          </w:tcPr>
          <w:p>
            <w:pPr>
              <w:spacing w:after="0"/>
            </w:pPr>
            <w:r/>
            <w:r>
              <w:rPr>
                <w:b w:val="0"/>
              </w:rPr>
              <w:t>Impersonate tenant user</w:t>
            </w:r>
          </w:p>
        </w:tc>
        <w:tc>
          <w:tcPr>
            <w:tcW w:type="dxa" w:w="5112"/>
            <w:vAlign w:val="center"/>
          </w:tcPr>
          <w:p>
            <w:pPr>
              <w:spacing w:after="0"/>
            </w:pPr>
            <w:r/>
            <w:r>
              <w:rPr>
                <w:b w:val="0"/>
              </w:rPr>
              <w:t>`platform.tenants.impersonate`</w:t>
            </w:r>
          </w:p>
        </w:tc>
      </w:tr>
      <w:tr>
        <w:tc>
          <w:tcPr>
            <w:tcW w:type="dxa" w:w="5112"/>
            <w:vAlign w:val="center"/>
          </w:tcPr>
          <w:p>
            <w:pPr>
              <w:spacing w:after="0"/>
            </w:pPr>
            <w:r/>
            <w:r>
              <w:rPr>
                <w:b w:val="0"/>
              </w:rPr>
              <w:t>Manage platform accounts</w:t>
            </w:r>
          </w:p>
        </w:tc>
        <w:tc>
          <w:tcPr>
            <w:tcW w:type="dxa" w:w="5112"/>
            <w:vAlign w:val="center"/>
          </w:tcPr>
          <w:p>
            <w:pPr>
              <w:spacing w:after="0"/>
            </w:pPr>
            <w:r/>
            <w:r>
              <w:rPr>
                <w:b w:val="0"/>
              </w:rPr>
              <w:t>`platform.accounts.manage`</w:t>
            </w:r>
          </w:p>
        </w:tc>
      </w:tr>
      <w:tr>
        <w:tc>
          <w:tcPr>
            <w:tcW w:type="dxa" w:w="5112"/>
            <w:vAlign w:val="center"/>
          </w:tcPr>
          <w:p>
            <w:pPr>
              <w:spacing w:after="0"/>
            </w:pPr>
            <w:r/>
            <w:r>
              <w:rPr>
                <w:b w:val="0"/>
              </w:rPr>
              <w:t>Manage platform roles</w:t>
            </w:r>
          </w:p>
        </w:tc>
        <w:tc>
          <w:tcPr>
            <w:tcW w:type="dxa" w:w="5112"/>
            <w:vAlign w:val="center"/>
          </w:tcPr>
          <w:p>
            <w:pPr>
              <w:spacing w:after="0"/>
            </w:pPr>
            <w:r/>
            <w:r>
              <w:rPr>
                <w:b w:val="0"/>
              </w:rPr>
              <w:t>`platform.roles.manage`</w:t>
            </w:r>
          </w:p>
        </w:tc>
      </w:tr>
      <w:tr>
        <w:tc>
          <w:tcPr>
            <w:tcW w:type="dxa" w:w="5112"/>
            <w:vAlign w:val="center"/>
          </w:tcPr>
          <w:p>
            <w:pPr>
              <w:spacing w:after="0"/>
            </w:pPr>
            <w:r/>
            <w:r>
              <w:rPr>
                <w:b w:val="0"/>
              </w:rPr>
              <w:t>Manage subscription plans/gateways</w:t>
            </w:r>
          </w:p>
        </w:tc>
        <w:tc>
          <w:tcPr>
            <w:tcW w:type="dxa" w:w="5112"/>
            <w:vAlign w:val="center"/>
          </w:tcPr>
          <w:p>
            <w:pPr>
              <w:spacing w:after="0"/>
            </w:pPr>
            <w:r/>
            <w:r>
              <w:rPr>
                <w:b w:val="0"/>
              </w:rPr>
              <w:t>`platform.subscriptions.manage` / `platform.payment_gateways.manage`</w:t>
            </w:r>
          </w:p>
        </w:tc>
      </w:tr>
      <w:tr>
        <w:tc>
          <w:tcPr>
            <w:tcW w:type="dxa" w:w="5112"/>
            <w:vAlign w:val="center"/>
          </w:tcPr>
          <w:p>
            <w:pPr>
              <w:spacing w:after="0"/>
            </w:pPr>
            <w:r/>
            <w:r>
              <w:rPr>
                <w:b w:val="0"/>
              </w:rPr>
              <w:t>Manage product module catalog</w:t>
            </w:r>
          </w:p>
        </w:tc>
        <w:tc>
          <w:tcPr>
            <w:tcW w:type="dxa" w:w="5112"/>
            <w:vAlign w:val="center"/>
          </w:tcPr>
          <w:p>
            <w:pPr>
              <w:spacing w:after="0"/>
            </w:pPr>
            <w:r/>
            <w:r>
              <w:rPr>
                <w:b w:val="0"/>
              </w:rPr>
              <w:t>`platform.module_catalog.manage`</w:t>
            </w:r>
          </w:p>
        </w:tc>
      </w:tr>
      <w:tr>
        <w:tc>
          <w:tcPr>
            <w:tcW w:type="dxa" w:w="5112"/>
            <w:vAlign w:val="center"/>
          </w:tcPr>
          <w:p>
            <w:pPr>
              <w:spacing w:after="0"/>
            </w:pPr>
            <w:r/>
            <w:r>
              <w:rPr>
                <w:b w:val="0"/>
              </w:rPr>
              <w:t>Force-update agent ring</w:t>
            </w:r>
          </w:p>
        </w:tc>
        <w:tc>
          <w:tcPr>
            <w:tcW w:type="dxa" w:w="5112"/>
            <w:vAlign w:val="center"/>
          </w:tcPr>
          <w:p>
            <w:pPr>
              <w:spacing w:after="0"/>
            </w:pPr>
            <w:r/>
            <w:r>
              <w:rPr>
                <w:b w:val="0"/>
              </w:rPr>
              <w:t>`platform.agent_versions.force_update`</w:t>
            </w:r>
          </w:p>
        </w:tc>
      </w:tr>
    </w:tbl>
    <w:p/>
    <w:p>
      <w:pPr>
        <w:pStyle w:val="Heading3"/>
      </w:pPr>
      <w:r>
        <w:t>Detailed Flows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File</w:t>
            </w:r>
          </w:p>
        </w:tc>
        <w:tc>
          <w:tcPr>
            <w:tcW w:type="dxa" w:w="5112"/>
            <w:vAlign w:val="center"/>
            <w:shd w:fill="1F4E5F"/>
          </w:tcPr>
          <w:p>
            <w:pPr>
              <w:spacing w:after="0"/>
            </w:pPr>
            <w:r/>
            <w:r>
              <w:rPr>
                <w:b/>
                <w:color w:val="FFFFFF"/>
              </w:rPr>
              <w:t>Covers</w:t>
            </w:r>
          </w:p>
        </w:tc>
      </w:tr>
      <w:tr>
        <w:tc>
          <w:tcPr>
            <w:tcW w:type="dxa" w:w="5112"/>
            <w:vAlign w:val="center"/>
          </w:tcPr>
          <w:p>
            <w:pPr>
              <w:spacing w:after="0"/>
            </w:pPr>
            <w:r/>
            <w:r>
              <w:rPr>
                <w:b w:val="0"/>
              </w:rPr>
              <w:t>`dashboard.md`</w:t>
            </w:r>
          </w:p>
        </w:tc>
        <w:tc>
          <w:tcPr>
            <w:tcW w:type="dxa" w:w="5112"/>
            <w:vAlign w:val="center"/>
          </w:tcPr>
          <w:p>
            <w:pPr>
              <w:spacing w:after="0"/>
            </w:pPr>
            <w:r/>
            <w:r>
              <w:rPr>
                <w:b w:val="0"/>
              </w:rPr>
              <w:t>Dashboard summary and click-through</w:t>
            </w:r>
          </w:p>
        </w:tc>
      </w:tr>
      <w:tr>
        <w:tc>
          <w:tcPr>
            <w:tcW w:type="dxa" w:w="5112"/>
            <w:vAlign w:val="center"/>
          </w:tcPr>
          <w:p>
            <w:pPr>
              <w:spacing w:after="0"/>
            </w:pPr>
            <w:r/>
            <w:r>
              <w:rPr>
                <w:b w:val="0"/>
              </w:rPr>
              <w:t>`platform-access.md`</w:t>
            </w:r>
          </w:p>
        </w:tc>
        <w:tc>
          <w:tcPr>
            <w:tcW w:type="dxa" w:w="5112"/>
            <w:vAlign w:val="center"/>
          </w:tcPr>
          <w:p>
            <w:pPr>
              <w:spacing w:after="0"/>
            </w:pPr>
            <w:r/>
            <w:r>
              <w:rPr>
                <w:b w:val="0"/>
              </w:rPr>
              <w:t>Platform manager invites, roles, permissions, and session revocation</w:t>
            </w:r>
          </w:p>
        </w:tc>
      </w:tr>
      <w:tr>
        <w:tc>
          <w:tcPr>
            <w:tcW w:type="dxa" w:w="5112"/>
            <w:vAlign w:val="center"/>
          </w:tcPr>
          <w:p>
            <w:pPr>
              <w:spacing w:after="0"/>
            </w:pPr>
            <w:r/>
            <w:r>
              <w:rPr>
                <w:b w:val="0"/>
              </w:rPr>
              <w:t>`tenant-management.md`</w:t>
            </w:r>
          </w:p>
        </w:tc>
        <w:tc>
          <w:tcPr>
            <w:tcW w:type="dxa" w:w="5112"/>
            <w:vAlign w:val="center"/>
          </w:tcPr>
          <w:p>
            <w:pPr>
              <w:spacing w:after="0"/>
            </w:pPr>
            <w:r/>
            <w:r>
              <w:rPr>
                <w:b w:val="0"/>
              </w:rPr>
              <w:t>Tenant list, tenant detail, suspend/unsuspend, impersonation, subscription override</w:t>
            </w:r>
          </w:p>
        </w:tc>
      </w:tr>
      <w:tr>
        <w:tc>
          <w:tcPr>
            <w:tcW w:type="dxa" w:w="5112"/>
            <w:vAlign w:val="center"/>
          </w:tcPr>
          <w:p>
            <w:pPr>
              <w:spacing w:after="0"/>
            </w:pPr>
            <w:r/>
            <w:r>
              <w:rPr>
                <w:b w:val="0"/>
              </w:rPr>
              <w:t>`provisioning-flow.md`</w:t>
            </w:r>
          </w:p>
        </w:tc>
        <w:tc>
          <w:tcPr>
            <w:tcW w:type="dxa" w:w="5112"/>
            <w:vAlign w:val="center"/>
          </w:tcPr>
          <w:p>
            <w:pPr>
              <w:spacing w:after="0"/>
            </w:pPr>
            <w:r/>
            <w:r>
              <w:rPr>
                <w:b w:val="0"/>
              </w:rPr>
              <w:t>Two-step tenant creation plus post-creation Manage/Configure flow</w:t>
            </w:r>
          </w:p>
        </w:tc>
      </w:tr>
      <w:tr>
        <w:tc>
          <w:tcPr>
            <w:tcW w:type="dxa" w:w="5112"/>
            <w:vAlign w:val="center"/>
          </w:tcPr>
          <w:p>
            <w:pPr>
              <w:spacing w:after="0"/>
            </w:pPr>
            <w:r/>
            <w:r>
              <w:rPr>
                <w:b w:val="0"/>
              </w:rPr>
              <w:t>`subscription-management.md`</w:t>
            </w:r>
          </w:p>
        </w:tc>
        <w:tc>
          <w:tcPr>
            <w:tcW w:type="dxa" w:w="5112"/>
            <w:vAlign w:val="center"/>
          </w:tcPr>
          <w:p>
            <w:pPr>
              <w:spacing w:after="0"/>
            </w:pPr>
            <w:r/>
            <w:r>
              <w:rPr>
                <w:b w:val="0"/>
              </w:rPr>
              <w:t>Reusable plans, gateway configuration, and tenant commercial assignment</w:t>
            </w:r>
          </w:p>
        </w:tc>
      </w:tr>
      <w:tr>
        <w:tc>
          <w:tcPr>
            <w:tcW w:type="dxa" w:w="5112"/>
            <w:vAlign w:val="center"/>
          </w:tcPr>
          <w:p>
            <w:pPr>
              <w:spacing w:after="0"/>
            </w:pPr>
            <w:r/>
            <w:r>
              <w:rPr>
                <w:b w:val="0"/>
              </w:rPr>
              <w:t>`module-catalog.md`</w:t>
            </w:r>
          </w:p>
        </w:tc>
        <w:tc>
          <w:tcPr>
            <w:tcW w:type="dxa" w:w="5112"/>
            <w:vAlign w:val="center"/>
          </w:tcPr>
          <w:p>
            <w:pPr>
              <w:spacing w:after="0"/>
            </w:pPr>
            <w:r/>
            <w:r>
              <w:rPr>
                <w:b w:val="0"/>
              </w:rPr>
              <w:t>ONEVO product module catalog management</w:t>
            </w:r>
          </w:p>
        </w:tc>
      </w:tr>
      <w:tr>
        <w:tc>
          <w:tcPr>
            <w:tcW w:type="dxa" w:w="5112"/>
            <w:vAlign w:val="center"/>
          </w:tcPr>
          <w:p>
            <w:pPr>
              <w:spacing w:after="0"/>
            </w:pPr>
            <w:r/>
            <w:r>
              <w:rPr>
                <w:b w:val="0"/>
              </w:rPr>
              <w:t>`role-template-management.md`</w:t>
            </w:r>
          </w:p>
        </w:tc>
        <w:tc>
          <w:tcPr>
            <w:tcW w:type="dxa" w:w="5112"/>
            <w:vAlign w:val="center"/>
          </w:tcPr>
          <w:p>
            <w:pPr>
              <w:spacing w:after="0"/>
            </w:pPr>
            <w:r/>
            <w:r>
              <w:rPr>
                <w:b w:val="0"/>
              </w:rPr>
              <w:t>Global role templates and tenant role materialization</w:t>
            </w:r>
          </w:p>
        </w:tc>
      </w:tr>
      <w:tr>
        <w:tc>
          <w:tcPr>
            <w:tcW w:type="dxa" w:w="5112"/>
            <w:vAlign w:val="center"/>
          </w:tcPr>
          <w:p>
            <w:pPr>
              <w:spacing w:after="0"/>
            </w:pPr>
            <w:r/>
            <w:r>
              <w:rPr>
                <w:b w:val="0"/>
              </w:rPr>
              <w:t>`global-policies.md`</w:t>
            </w:r>
          </w:p>
        </w:tc>
        <w:tc>
          <w:tcPr>
            <w:tcW w:type="dxa" w:w="5112"/>
            <w:vAlign w:val="center"/>
          </w:tcPr>
          <w:p>
            <w:pPr>
              <w:spacing w:after="0"/>
            </w:pPr>
            <w:r/>
            <w:r>
              <w:rPr>
                <w:b w:val="0"/>
              </w:rPr>
              <w:t>Global policy edit, impact preview, and publish</w:t>
            </w:r>
          </w:p>
        </w:tc>
      </w:tr>
      <w:tr>
        <w:tc>
          <w:tcPr>
            <w:tcW w:type="dxa" w:w="5112"/>
            <w:vAlign w:val="center"/>
          </w:tcPr>
          <w:p>
            <w:pPr>
              <w:spacing w:after="0"/>
            </w:pPr>
            <w:r/>
            <w:r>
              <w:rPr>
                <w:b w:val="0"/>
              </w:rPr>
              <w:t>`feature-flags.md`</w:t>
            </w:r>
          </w:p>
        </w:tc>
        <w:tc>
          <w:tcPr>
            <w:tcW w:type="dxa" w:w="5112"/>
            <w:vAlign w:val="center"/>
          </w:tcPr>
          <w:p>
            <w:pPr>
              <w:spacing w:after="0"/>
            </w:pPr>
            <w:r/>
            <w:r>
              <w:rPr>
                <w:b w:val="0"/>
              </w:rPr>
              <w:t>Global flag list, toggle global default, per-tenant override</w:t>
            </w:r>
          </w:p>
        </w:tc>
      </w:tr>
      <w:tr>
        <w:tc>
          <w:tcPr>
            <w:tcW w:type="dxa" w:w="5112"/>
            <w:vAlign w:val="center"/>
          </w:tcPr>
          <w:p>
            <w:pPr>
              <w:spacing w:after="0"/>
            </w:pPr>
            <w:r/>
            <w:r>
              <w:rPr>
                <w:b w:val="0"/>
              </w:rPr>
              <w:t>`agent-versions.md`</w:t>
            </w:r>
          </w:p>
        </w:tc>
        <w:tc>
          <w:tcPr>
            <w:tcW w:type="dxa" w:w="5112"/>
            <w:vAlign w:val="center"/>
          </w:tcPr>
          <w:p>
            <w:pPr>
              <w:spacing w:after="0"/>
            </w:pPr>
            <w:r/>
            <w:r>
              <w:rPr>
                <w:b w:val="0"/>
              </w:rPr>
              <w:t>Version catalog, publish, force-update ring, ring assignment, rollback</w:t>
            </w:r>
          </w:p>
        </w:tc>
      </w:tr>
      <w:tr>
        <w:tc>
          <w:tcPr>
            <w:tcW w:type="dxa" w:w="5112"/>
            <w:vAlign w:val="center"/>
          </w:tcPr>
          <w:p>
            <w:pPr>
              <w:spacing w:after="0"/>
            </w:pPr>
            <w:r/>
            <w:r>
              <w:rPr>
                <w:b w:val="0"/>
              </w:rPr>
              <w:t>`platform-health.md`</w:t>
            </w:r>
          </w:p>
        </w:tc>
        <w:tc>
          <w:tcPr>
            <w:tcW w:type="dxa" w:w="5112"/>
            <w:vAlign w:val="center"/>
          </w:tcPr>
          <w:p>
            <w:pPr>
              <w:spacing w:after="0"/>
            </w:pPr>
            <w:r/>
            <w:r>
              <w:rPr>
                <w:b w:val="0"/>
              </w:rPr>
              <w:t>Platform health overview</w:t>
            </w:r>
          </w:p>
        </w:tc>
      </w:tr>
      <w:tr>
        <w:tc>
          <w:tcPr>
            <w:tcW w:type="dxa" w:w="5112"/>
            <w:vAlign w:val="center"/>
          </w:tcPr>
          <w:p>
            <w:pPr>
              <w:spacing w:after="0"/>
            </w:pPr>
            <w:r/>
            <w:r>
              <w:rPr>
                <w:b w:val="0"/>
              </w:rPr>
              <w:t>`services-monitor.md`</w:t>
            </w:r>
          </w:p>
        </w:tc>
        <w:tc>
          <w:tcPr>
            <w:tcW w:type="dxa" w:w="5112"/>
            <w:vAlign w:val="center"/>
          </w:tcPr>
          <w:p>
            <w:pPr>
              <w:spacing w:after="0"/>
            </w:pPr>
            <w:r/>
            <w:r>
              <w:rPr>
                <w:b w:val="0"/>
              </w:rPr>
              <w:t>Service detail and safe service actions</w:t>
            </w:r>
          </w:p>
        </w:tc>
      </w:tr>
      <w:tr>
        <w:tc>
          <w:tcPr>
            <w:tcW w:type="dxa" w:w="5112"/>
            <w:vAlign w:val="center"/>
          </w:tcPr>
          <w:p>
            <w:pPr>
              <w:spacing w:after="0"/>
            </w:pPr>
            <w:r/>
            <w:r>
              <w:rPr>
                <w:b w:val="0"/>
              </w:rPr>
              <w:t>`device-management.md`</w:t>
            </w:r>
          </w:p>
        </w:tc>
        <w:tc>
          <w:tcPr>
            <w:tcW w:type="dxa" w:w="5112"/>
            <w:vAlign w:val="center"/>
          </w:tcPr>
          <w:p>
            <w:pPr>
              <w:spacing w:after="0"/>
            </w:pPr>
            <w:r/>
            <w:r>
              <w:rPr>
                <w:b w:val="0"/>
              </w:rPr>
              <w:t>Device/agent search and approved commands</w:t>
            </w:r>
          </w:p>
        </w:tc>
      </w:tr>
      <w:tr>
        <w:tc>
          <w:tcPr>
            <w:tcW w:type="dxa" w:w="5112"/>
            <w:vAlign w:val="center"/>
          </w:tcPr>
          <w:p>
            <w:pPr>
              <w:spacing w:after="0"/>
            </w:pPr>
            <w:r/>
            <w:r>
              <w:rPr>
                <w:b w:val="0"/>
              </w:rPr>
              <w:t>`infrastructure-operations.md`</w:t>
            </w:r>
          </w:p>
        </w:tc>
        <w:tc>
          <w:tcPr>
            <w:tcW w:type="dxa" w:w="5112"/>
            <w:vAlign w:val="center"/>
          </w:tcPr>
          <w:p>
            <w:pPr>
              <w:spacing w:after="0"/>
            </w:pPr>
            <w:r/>
            <w:r>
              <w:rPr>
                <w:b w:val="0"/>
              </w:rPr>
              <w:t>Infrastructure capacity and dependencies</w:t>
            </w:r>
          </w:p>
        </w:tc>
      </w:tr>
      <w:tr>
        <w:tc>
          <w:tcPr>
            <w:tcW w:type="dxa" w:w="5112"/>
            <w:vAlign w:val="center"/>
          </w:tcPr>
          <w:p>
            <w:pPr>
              <w:spacing w:after="0"/>
            </w:pPr>
            <w:r/>
            <w:r>
              <w:rPr>
                <w:b w:val="0"/>
              </w:rPr>
              <w:t>`background-jobs.md`</w:t>
            </w:r>
          </w:p>
        </w:tc>
        <w:tc>
          <w:tcPr>
            <w:tcW w:type="dxa" w:w="5112"/>
            <w:vAlign w:val="center"/>
          </w:tcPr>
          <w:p>
            <w:pPr>
              <w:spacing w:after="0"/>
            </w:pPr>
            <w:r/>
            <w:r>
              <w:rPr>
                <w:b w:val="0"/>
              </w:rPr>
              <w:t>Background job observability and retry</w:t>
            </w:r>
          </w:p>
        </w:tc>
      </w:tr>
      <w:tr>
        <w:tc>
          <w:tcPr>
            <w:tcW w:type="dxa" w:w="5112"/>
            <w:vAlign w:val="center"/>
          </w:tcPr>
          <w:p>
            <w:pPr>
              <w:spacing w:after="0"/>
            </w:pPr>
            <w:r/>
            <w:r>
              <w:rPr>
                <w:b w:val="0"/>
              </w:rPr>
              <w:t>`security-center.md`</w:t>
            </w:r>
          </w:p>
        </w:tc>
        <w:tc>
          <w:tcPr>
            <w:tcW w:type="dxa" w:w="5112"/>
            <w:vAlign w:val="center"/>
          </w:tcPr>
          <w:p>
            <w:pPr>
              <w:spacing w:after="0"/>
            </w:pPr>
            <w:r/>
            <w:r>
              <w:rPr>
                <w:b w:val="0"/>
              </w:rPr>
              <w:t>Security overview and session review</w:t>
            </w:r>
          </w:p>
        </w:tc>
      </w:tr>
      <w:tr>
        <w:tc>
          <w:tcPr>
            <w:tcW w:type="dxa" w:w="5112"/>
            <w:vAlign w:val="center"/>
          </w:tcPr>
          <w:p>
            <w:pPr>
              <w:spacing w:after="0"/>
            </w:pPr>
            <w:r/>
            <w:r>
              <w:rPr>
                <w:b w:val="0"/>
              </w:rPr>
              <w:t>`audit-console.md`</w:t>
            </w:r>
          </w:p>
        </w:tc>
        <w:tc>
          <w:tcPr>
            <w:tcW w:type="dxa" w:w="5112"/>
            <w:vAlign w:val="center"/>
          </w:tcPr>
          <w:p>
            <w:pPr>
              <w:spacing w:after="0"/>
            </w:pPr>
            <w:r/>
            <w:r>
              <w:rPr>
                <w:b w:val="0"/>
              </w:rPr>
              <w:t>Cross-tenant audit query and export</w:t>
            </w:r>
          </w:p>
        </w:tc>
      </w:tr>
      <w:tr>
        <w:tc>
          <w:tcPr>
            <w:tcW w:type="dxa" w:w="5112"/>
            <w:vAlign w:val="center"/>
          </w:tcPr>
          <w:p>
            <w:pPr>
              <w:spacing w:after="0"/>
            </w:pPr>
            <w:r/>
            <w:r>
              <w:rPr>
                <w:b w:val="0"/>
              </w:rPr>
              <w:t>`compliance-center.md`</w:t>
            </w:r>
          </w:p>
        </w:tc>
        <w:tc>
          <w:tcPr>
            <w:tcW w:type="dxa" w:w="5112"/>
            <w:vAlign w:val="center"/>
          </w:tcPr>
          <w:p>
            <w:pPr>
              <w:spacing w:after="0"/>
            </w:pPr>
            <w:r/>
            <w:r>
              <w:rPr>
                <w:b w:val="0"/>
              </w:rPr>
              <w:t>Compliance exports and legal holds</w:t>
            </w:r>
          </w:p>
        </w:tc>
      </w:tr>
      <w:tr>
        <w:tc>
          <w:tcPr>
            <w:tcW w:type="dxa" w:w="5112"/>
            <w:vAlign w:val="center"/>
          </w:tcPr>
          <w:p>
            <w:pPr>
              <w:spacing w:after="0"/>
            </w:pPr>
            <w:r/>
            <w:r>
              <w:rPr>
                <w:b w:val="0"/>
              </w:rPr>
              <w:t>`data-retention.md`</w:t>
            </w:r>
          </w:p>
        </w:tc>
        <w:tc>
          <w:tcPr>
            <w:tcW w:type="dxa" w:w="5112"/>
            <w:vAlign w:val="center"/>
          </w:tcPr>
          <w:p>
            <w:pPr>
              <w:spacing w:after="0"/>
            </w:pPr>
            <w:r/>
            <w:r>
              <w:rPr>
                <w:b w:val="0"/>
              </w:rPr>
              <w:t>Retention policy setup and sweep behavior</w:t>
            </w:r>
          </w:p>
        </w:tc>
      </w:tr>
      <w:tr>
        <w:tc>
          <w:tcPr>
            <w:tcW w:type="dxa" w:w="5112"/>
            <w:vAlign w:val="center"/>
          </w:tcPr>
          <w:p>
            <w:pPr>
              <w:spacing w:after="0"/>
            </w:pPr>
            <w:r/>
            <w:r>
              <w:rPr>
                <w:b w:val="0"/>
              </w:rPr>
              <w:t>`platform-analytics.md`</w:t>
            </w:r>
          </w:p>
        </w:tc>
        <w:tc>
          <w:tcPr>
            <w:tcW w:type="dxa" w:w="5112"/>
            <w:vAlign w:val="center"/>
          </w:tcPr>
          <w:p>
            <w:pPr>
              <w:spacing w:after="0"/>
            </w:pPr>
            <w:r/>
            <w:r>
              <w:rPr>
                <w:b w:val="0"/>
              </w:rPr>
              <w:t>Cross-tenant analytics</w:t>
            </w:r>
          </w:p>
        </w:tc>
      </w:tr>
      <w:tr>
        <w:tc>
          <w:tcPr>
            <w:tcW w:type="dxa" w:w="5112"/>
            <w:vAlign w:val="center"/>
          </w:tcPr>
          <w:p>
            <w:pPr>
              <w:spacing w:after="0"/>
            </w:pPr>
            <w:r/>
            <w:r>
              <w:rPr>
                <w:b w:val="0"/>
              </w:rPr>
              <w:t>`reports.md`</w:t>
            </w:r>
          </w:p>
        </w:tc>
        <w:tc>
          <w:tcPr>
            <w:tcW w:type="dxa" w:w="5112"/>
            <w:vAlign w:val="center"/>
          </w:tcPr>
          <w:p>
            <w:pPr>
              <w:spacing w:after="0"/>
            </w:pPr>
            <w:r/>
            <w:r>
              <w:rPr>
                <w:b w:val="0"/>
              </w:rPr>
              <w:t>Platform report exports</w:t>
            </w:r>
          </w:p>
        </w:tc>
      </w:tr>
      <w:tr>
        <w:tc>
          <w:tcPr>
            <w:tcW w:type="dxa" w:w="5112"/>
            <w:vAlign w:val="center"/>
          </w:tcPr>
          <w:p>
            <w:pPr>
              <w:spacing w:after="0"/>
            </w:pPr>
            <w:r/>
            <w:r>
              <w:rPr>
                <w:b w:val="0"/>
              </w:rPr>
              <w:t>`system-config.md`</w:t>
            </w:r>
          </w:p>
        </w:tc>
        <w:tc>
          <w:tcPr>
            <w:tcW w:type="dxa" w:w="5112"/>
            <w:vAlign w:val="center"/>
          </w:tcPr>
          <w:p>
            <w:pPr>
              <w:spacing w:after="0"/>
            </w:pPr>
            <w:r/>
            <w:r>
              <w:rPr>
                <w:b w:val="0"/>
              </w:rPr>
              <w:t>System defaults and tenant overrides</w:t>
            </w:r>
          </w:p>
        </w:tc>
      </w:tr>
      <w:tr>
        <w:tc>
          <w:tcPr>
            <w:tcW w:type="dxa" w:w="5112"/>
            <w:vAlign w:val="center"/>
          </w:tcPr>
          <w:p>
            <w:pPr>
              <w:spacing w:after="0"/>
            </w:pPr>
            <w:r/>
            <w:r>
              <w:rPr>
                <w:b w:val="0"/>
              </w:rPr>
              <w:t>`app-catalog.md`</w:t>
            </w:r>
          </w:p>
        </w:tc>
        <w:tc>
          <w:tcPr>
            <w:tcW w:type="dxa" w:w="5112"/>
            <w:vAlign w:val="center"/>
          </w:tcPr>
          <w:p>
            <w:pPr>
              <w:spacing w:after="0"/>
            </w:pPr>
            <w:r/>
            <w:r>
              <w:rPr>
                <w:b w:val="0"/>
              </w:rPr>
              <w:t>Global app catalog and uncatalogued app approval</w:t>
            </w:r>
          </w:p>
        </w:tc>
      </w:tr>
      <w:tr>
        <w:tc>
          <w:tcPr>
            <w:tcW w:type="dxa" w:w="5112"/>
            <w:vAlign w:val="center"/>
          </w:tcPr>
          <w:p>
            <w:pPr>
              <w:spacing w:after="0"/>
            </w:pPr>
            <w:r/>
            <w:r>
              <w:rPr>
                <w:b w:val="0"/>
              </w:rPr>
              <w:t>`api-keys.md`</w:t>
            </w:r>
          </w:p>
        </w:tc>
        <w:tc>
          <w:tcPr>
            <w:tcW w:type="dxa" w:w="5112"/>
            <w:vAlign w:val="center"/>
          </w:tcPr>
          <w:p>
            <w:pPr>
              <w:spacing w:after="0"/>
            </w:pPr>
            <w:r/>
            <w:r>
              <w:rPr>
                <w:b w:val="0"/>
              </w:rPr>
              <w:t>*(Phase 2)* Platform API keys</w:t>
            </w:r>
          </w:p>
        </w:tc>
      </w:tr>
    </w:tbl>
    <w:p/>
    <w:p>
      <w:pPr>
        <w:pStyle w:val="Heading2"/>
      </w:pPr>
      <w:r>
        <w:t>developer-platform/modules/agent-version-manager/end-to-end-logic.md</w:t>
      </w:r>
    </w:p>
    <w:p>
      <w:pPr>
        <w:pStyle w:val="Heading2"/>
      </w:pPr>
      <w:r>
        <w:t>Agent Version Manager End-to-End Logic</w:t>
      </w:r>
    </w:p>
    <w:p>
      <w:pPr>
        <w:pStyle w:val="Heading3"/>
      </w:pPr>
      <w:r>
        <w:t>Publish Agent Version</w:t>
      </w:r>
    </w:p>
    <w:p>
      <w:pPr>
        <w:pStyle w:val="ListNumber"/>
      </w:pPr>
      <w:r>
        <w:t>Operator opens System Operations -&gt; Agent Versions.</w:t>
      </w:r>
    </w:p>
    <w:p>
      <w:pPr>
        <w:pStyle w:val="ListNumber"/>
      </w:pPr>
      <w:r>
        <w:t>Frontend calls `GET /admin/v1/agent-versions`.</w:t>
      </w:r>
    </w:p>
    <w:p>
      <w:pPr>
        <w:pStyle w:val="ListNumber"/>
      </w:pPr>
      <w:r>
        <w:t>Operator enters version, channel, release notes, OS requirements, and download URL.</w:t>
      </w:r>
    </w:p>
    <w:p>
      <w:pPr>
        <w:pStyle w:val="ListNumber"/>
      </w:pPr>
      <w:r>
        <w:t>Frontend calls `POST /admin/v1/agent-versions`.</w:t>
      </w:r>
    </w:p>
    <w:p>
      <w:pPr>
        <w:pStyle w:val="ListNumber"/>
      </w:pPr>
      <w:r>
        <w:t>Backend verifies `platform.agent_versions.manage`.</w:t>
      </w:r>
    </w:p>
    <w:p>
      <w:pPr>
        <w:pStyle w:val="ListNumber"/>
      </w:pPr>
      <w:r>
        <w:t>Backend stores `agent_version_releases` and audits the publish event.</w:t>
      </w:r>
    </w:p>
    <w:p>
      <w:pPr>
        <w:pStyle w:val="Heading3"/>
      </w:pPr>
      <w:r>
        <w:t>Promote Or Recall Version</w:t>
      </w:r>
    </w:p>
    <w:p>
      <w:pPr>
        <w:pStyle w:val="ListNumber"/>
      </w:pPr>
      <w:r>
        <w:t>Operator opens version detail.</w:t>
      </w:r>
    </w:p>
    <w:p>
      <w:pPr>
        <w:pStyle w:val="ListNumber"/>
      </w:pPr>
      <w:r>
        <w:t>Operator changes channel to stable, beta, deprecated, or recalled.</w:t>
      </w:r>
    </w:p>
    <w:p>
      <w:pPr>
        <w:pStyle w:val="ListNumber"/>
      </w:pPr>
      <w:r>
        <w:t>Frontend calls `PATCH /admin/v1/agent-versions/{id}/channel`.</w:t>
      </w:r>
    </w:p>
    <w:p>
      <w:pPr>
        <w:pStyle w:val="ListNumber"/>
      </w:pPr>
      <w:r>
        <w:t>Backend validates rollout gate and writes audit history.</w:t>
      </w:r>
    </w:p>
    <w:p>
      <w:pPr>
        <w:pStyle w:val="Heading3"/>
      </w:pPr>
      <w:r>
        <w:t>Force Update Ring</w:t>
      </w:r>
    </w:p>
    <w:p>
      <w:pPr>
        <w:pStyle w:val="ListNumber"/>
      </w:pPr>
      <w:r>
        <w:t>Operator selects version and deployment ring.</w:t>
      </w:r>
    </w:p>
    <w:p>
      <w:pPr>
        <w:pStyle w:val="ListNumber"/>
      </w:pPr>
      <w:r>
        <w:t>Frontend calls `POST /admin/v1/agent-versions/{id}/force-update`.</w:t>
      </w:r>
    </w:p>
    <w:p>
      <w:pPr>
        <w:pStyle w:val="ListNumber"/>
      </w:pPr>
      <w:r>
        <w:t>Backend verifies `platform.agent_versions.force_update`.</w:t>
      </w:r>
    </w:p>
    <w:p>
      <w:pPr>
        <w:pStyle w:val="ListNumber"/>
      </w:pPr>
      <w:r>
        <w:t>Backend writes Agent Gateway commands for eligible agents.</w:t>
      </w:r>
    </w:p>
    <w:p>
      <w:pPr>
        <w:pStyle w:val="Heading3"/>
      </w:pPr>
      <w:r>
        <w:t>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Purpose</w:t>
            </w:r>
          </w:p>
        </w:tc>
        <w:tc>
          <w:tcPr>
            <w:tcW w:type="dxa" w:w="2556"/>
            <w:vAlign w:val="center"/>
            <w:shd w:fill="1F4E5F"/>
          </w:tcPr>
          <w:p>
            <w:pPr>
              <w:spacing w:after="0"/>
            </w:pPr>
            <w:r/>
            <w:r>
              <w:rPr>
                <w:b/>
                <w:color w:val="FFFFFF"/>
              </w:rPr>
              <w:t>Permission</w:t>
            </w:r>
          </w:p>
        </w:tc>
      </w:tr>
      <w:tr>
        <w:tc>
          <w:tcPr>
            <w:tcW w:type="dxa" w:w="2556"/>
            <w:vAlign w:val="center"/>
          </w:tcPr>
          <w:p>
            <w:pPr>
              <w:spacing w:after="0"/>
            </w:pPr>
            <w:r/>
            <w:r>
              <w:rPr>
                <w:b w:val="0"/>
              </w:rPr>
              <w:t>GET</w:t>
            </w:r>
          </w:p>
        </w:tc>
        <w:tc>
          <w:tcPr>
            <w:tcW w:type="dxa" w:w="2556"/>
            <w:vAlign w:val="center"/>
          </w:tcPr>
          <w:p>
            <w:pPr>
              <w:spacing w:after="0"/>
            </w:pPr>
            <w:r/>
            <w:r>
              <w:rPr>
                <w:b w:val="0"/>
              </w:rPr>
              <w:t>`/admin/v1/agent-versions`</w:t>
            </w:r>
          </w:p>
        </w:tc>
        <w:tc>
          <w:tcPr>
            <w:tcW w:type="dxa" w:w="2556"/>
            <w:vAlign w:val="center"/>
          </w:tcPr>
          <w:p>
            <w:pPr>
              <w:spacing w:after="0"/>
            </w:pPr>
            <w:r/>
            <w:r>
              <w:rPr>
                <w:b w:val="0"/>
              </w:rPr>
              <w:t>List versions</w:t>
            </w:r>
          </w:p>
        </w:tc>
        <w:tc>
          <w:tcPr>
            <w:tcW w:type="dxa" w:w="2556"/>
            <w:vAlign w:val="center"/>
          </w:tcPr>
          <w:p>
            <w:pPr>
              <w:spacing w:after="0"/>
            </w:pPr>
            <w:r/>
            <w:r>
              <w:rPr>
                <w:b w:val="0"/>
              </w:rPr>
              <w:t>`platform.agent_versions.read`</w:t>
            </w:r>
          </w:p>
        </w:tc>
      </w:tr>
      <w:tr>
        <w:tc>
          <w:tcPr>
            <w:tcW w:type="dxa" w:w="2556"/>
            <w:vAlign w:val="center"/>
          </w:tcPr>
          <w:p>
            <w:pPr>
              <w:spacing w:after="0"/>
            </w:pPr>
            <w:r/>
            <w:r>
              <w:rPr>
                <w:b w:val="0"/>
              </w:rPr>
              <w:t>POST</w:t>
            </w:r>
          </w:p>
        </w:tc>
        <w:tc>
          <w:tcPr>
            <w:tcW w:type="dxa" w:w="2556"/>
            <w:vAlign w:val="center"/>
          </w:tcPr>
          <w:p>
            <w:pPr>
              <w:spacing w:after="0"/>
            </w:pPr>
            <w:r/>
            <w:r>
              <w:rPr>
                <w:b w:val="0"/>
              </w:rPr>
              <w:t>`/admin/v1/agent-versions`</w:t>
            </w:r>
          </w:p>
        </w:tc>
        <w:tc>
          <w:tcPr>
            <w:tcW w:type="dxa" w:w="2556"/>
            <w:vAlign w:val="center"/>
          </w:tcPr>
          <w:p>
            <w:pPr>
              <w:spacing w:after="0"/>
            </w:pPr>
            <w:r/>
            <w:r>
              <w:rPr>
                <w:b w:val="0"/>
              </w:rPr>
              <w:t>Publish version</w:t>
            </w:r>
          </w:p>
        </w:tc>
        <w:tc>
          <w:tcPr>
            <w:tcW w:type="dxa" w:w="2556"/>
            <w:vAlign w:val="center"/>
          </w:tcPr>
          <w:p>
            <w:pPr>
              <w:spacing w:after="0"/>
            </w:pPr>
            <w:r/>
            <w:r>
              <w:rPr>
                <w:b w:val="0"/>
              </w:rPr>
              <w:t>`platform.agent_versions.manage`</w:t>
            </w:r>
          </w:p>
        </w:tc>
      </w:tr>
      <w:tr>
        <w:tc>
          <w:tcPr>
            <w:tcW w:type="dxa" w:w="2556"/>
            <w:vAlign w:val="center"/>
          </w:tcPr>
          <w:p>
            <w:pPr>
              <w:spacing w:after="0"/>
            </w:pPr>
            <w:r/>
            <w:r>
              <w:rPr>
                <w:b w:val="0"/>
              </w:rPr>
              <w:t>PATCH</w:t>
            </w:r>
          </w:p>
        </w:tc>
        <w:tc>
          <w:tcPr>
            <w:tcW w:type="dxa" w:w="2556"/>
            <w:vAlign w:val="center"/>
          </w:tcPr>
          <w:p>
            <w:pPr>
              <w:spacing w:after="0"/>
            </w:pPr>
            <w:r/>
            <w:r>
              <w:rPr>
                <w:b w:val="0"/>
              </w:rPr>
              <w:t>`/admin/v1/agent-versions/{id}/channel`</w:t>
            </w:r>
          </w:p>
        </w:tc>
        <w:tc>
          <w:tcPr>
            <w:tcW w:type="dxa" w:w="2556"/>
            <w:vAlign w:val="center"/>
          </w:tcPr>
          <w:p>
            <w:pPr>
              <w:spacing w:after="0"/>
            </w:pPr>
            <w:r/>
            <w:r>
              <w:rPr>
                <w:b w:val="0"/>
              </w:rPr>
              <w:t>Change channel</w:t>
            </w:r>
          </w:p>
        </w:tc>
        <w:tc>
          <w:tcPr>
            <w:tcW w:type="dxa" w:w="2556"/>
            <w:vAlign w:val="center"/>
          </w:tcPr>
          <w:p>
            <w:pPr>
              <w:spacing w:after="0"/>
            </w:pPr>
            <w:r/>
            <w:r>
              <w:rPr>
                <w:b w:val="0"/>
              </w:rPr>
              <w:t>`platform.agent_versions.manage`</w:t>
            </w:r>
          </w:p>
        </w:tc>
      </w:tr>
      <w:tr>
        <w:tc>
          <w:tcPr>
            <w:tcW w:type="dxa" w:w="2556"/>
            <w:vAlign w:val="center"/>
          </w:tcPr>
          <w:p>
            <w:pPr>
              <w:spacing w:after="0"/>
            </w:pPr>
            <w:r/>
            <w:r>
              <w:rPr>
                <w:b w:val="0"/>
              </w:rPr>
              <w:t>POST</w:t>
            </w:r>
          </w:p>
        </w:tc>
        <w:tc>
          <w:tcPr>
            <w:tcW w:type="dxa" w:w="2556"/>
            <w:vAlign w:val="center"/>
          </w:tcPr>
          <w:p>
            <w:pPr>
              <w:spacing w:after="0"/>
            </w:pPr>
            <w:r/>
            <w:r>
              <w:rPr>
                <w:b w:val="0"/>
              </w:rPr>
              <w:t>`/admin/v1/agent-versions/{id}/force-update`</w:t>
            </w:r>
          </w:p>
        </w:tc>
        <w:tc>
          <w:tcPr>
            <w:tcW w:type="dxa" w:w="2556"/>
            <w:vAlign w:val="center"/>
          </w:tcPr>
          <w:p>
            <w:pPr>
              <w:spacing w:after="0"/>
            </w:pPr>
            <w:r/>
            <w:r>
              <w:rPr>
                <w:b w:val="0"/>
              </w:rPr>
              <w:t>Force update ring</w:t>
            </w:r>
          </w:p>
        </w:tc>
        <w:tc>
          <w:tcPr>
            <w:tcW w:type="dxa" w:w="2556"/>
            <w:vAlign w:val="center"/>
          </w:tcPr>
          <w:p>
            <w:pPr>
              <w:spacing w:after="0"/>
            </w:pPr>
            <w:r/>
            <w:r>
              <w:rPr>
                <w:b w:val="0"/>
              </w:rPr>
              <w:t>`platform.agent_versions.force_update`</w:t>
            </w:r>
          </w:p>
        </w:tc>
      </w:tr>
      <w:tr>
        <w:tc>
          <w:tcPr>
            <w:tcW w:type="dxa" w:w="2556"/>
            <w:vAlign w:val="center"/>
          </w:tcPr>
          <w:p>
            <w:pPr>
              <w:spacing w:after="0"/>
            </w:pPr>
            <w:r/>
            <w:r>
              <w:rPr>
                <w:b w:val="0"/>
              </w:rPr>
              <w:t>GET</w:t>
            </w:r>
          </w:p>
        </w:tc>
        <w:tc>
          <w:tcPr>
            <w:tcW w:type="dxa" w:w="2556"/>
            <w:vAlign w:val="center"/>
          </w:tcPr>
          <w:p>
            <w:pPr>
              <w:spacing w:after="0"/>
            </w:pPr>
            <w:r/>
            <w:r>
              <w:rPr>
                <w:b w:val="0"/>
              </w:rPr>
              <w:t>`/admin/v1/agent-rings`</w:t>
            </w:r>
          </w:p>
        </w:tc>
        <w:tc>
          <w:tcPr>
            <w:tcW w:type="dxa" w:w="2556"/>
            <w:vAlign w:val="center"/>
          </w:tcPr>
          <w:p>
            <w:pPr>
              <w:spacing w:after="0"/>
            </w:pPr>
            <w:r/>
            <w:r>
              <w:rPr>
                <w:b w:val="0"/>
              </w:rPr>
              <w:t>Ring assignments</w:t>
            </w:r>
          </w:p>
        </w:tc>
        <w:tc>
          <w:tcPr>
            <w:tcW w:type="dxa" w:w="2556"/>
            <w:vAlign w:val="center"/>
          </w:tcPr>
          <w:p>
            <w:pPr>
              <w:spacing w:after="0"/>
            </w:pPr>
            <w:r/>
            <w:r>
              <w:rPr>
                <w:b w:val="0"/>
              </w:rPr>
              <w:t>`platform.agent_versions.read`</w:t>
            </w:r>
          </w:p>
        </w:tc>
      </w:tr>
      <w:tr>
        <w:tc>
          <w:tcPr>
            <w:tcW w:type="dxa" w:w="2556"/>
            <w:vAlign w:val="center"/>
          </w:tcPr>
          <w:p>
            <w:pPr>
              <w:spacing w:after="0"/>
            </w:pPr>
            <w:r/>
            <w:r>
              <w:rPr>
                <w:b w:val="0"/>
              </w:rPr>
              <w:t>PUT</w:t>
            </w:r>
          </w:p>
        </w:tc>
        <w:tc>
          <w:tcPr>
            <w:tcW w:type="dxa" w:w="2556"/>
            <w:vAlign w:val="center"/>
          </w:tcPr>
          <w:p>
            <w:pPr>
              <w:spacing w:after="0"/>
            </w:pPr>
            <w:r/>
            <w:r>
              <w:rPr>
                <w:b w:val="0"/>
              </w:rPr>
              <w:t>`/admin/v1/tenants/{id}/agent-ring`</w:t>
            </w:r>
          </w:p>
        </w:tc>
        <w:tc>
          <w:tcPr>
            <w:tcW w:type="dxa" w:w="2556"/>
            <w:vAlign w:val="center"/>
          </w:tcPr>
          <w:p>
            <w:pPr>
              <w:spacing w:after="0"/>
            </w:pPr>
            <w:r/>
            <w:r>
              <w:rPr>
                <w:b w:val="0"/>
              </w:rPr>
              <w:t>Assign tenant to ring</w:t>
            </w:r>
          </w:p>
        </w:tc>
        <w:tc>
          <w:tcPr>
            <w:tcW w:type="dxa" w:w="2556"/>
            <w:vAlign w:val="center"/>
          </w:tcPr>
          <w:p>
            <w:pPr>
              <w:spacing w:after="0"/>
            </w:pPr>
            <w:r/>
            <w:r>
              <w:rPr>
                <w:b w:val="0"/>
              </w:rPr>
              <w:t>`platform.agent_versions.manage`</w:t>
            </w:r>
          </w:p>
        </w:tc>
      </w:tr>
    </w:tbl>
    <w:p/>
    <w:p>
      <w:pPr>
        <w:pStyle w:val="Heading2"/>
      </w:pPr>
      <w:r>
        <w:t>developer-platform/modules/api-key-manager/end-to-end-logic.md</w:t>
      </w:r>
    </w:p>
    <w:p>
      <w:pPr>
        <w:pStyle w:val="Heading2"/>
      </w:pPr>
      <w:r>
        <w:t>Platform API Key Manager - End-to-End Logic</w:t>
      </w:r>
    </w:p>
    <w:p>
      <w:r>
        <w:rPr>
          <w:i/>
        </w:rPr>
        <w:t>**Phase 2 only.** This module does not exist in Phase 1. Phase 1 navigation must not include any API key manager links or routes. The endpoint `/admin/v1/api-keys` returns HTTP 404 in Phase 1 deployments.</w:t>
      </w:r>
    </w:p>
    <w:p>
      <w:pPr>
        <w:pStyle w:val="Heading3"/>
      </w:pPr>
      <w:r>
        <w:t>Purpose</w:t>
      </w:r>
    </w:p>
    <w:p>
      <w:r>
        <w:t>Platform API Key Manager enables programmatic access to the Admin API for CI/CD pipelines, external tooling, and automation scripts - without requiring a human Google OAuth session. Keys are scoped to specific permission sets, have optional expiry, and can be revoked at any time.</w:t>
      </w:r>
    </w:p>
    <w:p>
      <w:pPr>
        <w:pStyle w:val="Heading3"/>
      </w:pPr>
      <w:r>
        <w:t>Database Tables / Systems Controlled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Table / System</w:t>
            </w:r>
          </w:p>
        </w:tc>
        <w:tc>
          <w:tcPr>
            <w:tcW w:type="dxa" w:w="5112"/>
            <w:vAlign w:val="center"/>
            <w:shd w:fill="1F4E5F"/>
          </w:tcPr>
          <w:p>
            <w:pPr>
              <w:spacing w:after="0"/>
            </w:pPr>
            <w:r/>
            <w:r>
              <w:rPr>
                <w:b/>
                <w:color w:val="FFFFFF"/>
              </w:rPr>
              <w:t>Role</w:t>
            </w:r>
          </w:p>
        </w:tc>
      </w:tr>
      <w:tr>
        <w:tc>
          <w:tcPr>
            <w:tcW w:type="dxa" w:w="5112"/>
            <w:vAlign w:val="center"/>
          </w:tcPr>
          <w:p>
            <w:pPr>
              <w:spacing w:after="0"/>
            </w:pPr>
            <w:r/>
            <w:r>
              <w:rPr>
                <w:b w:val="0"/>
              </w:rPr>
              <w:t>`platform_api_keys`</w:t>
            </w:r>
          </w:p>
        </w:tc>
        <w:tc>
          <w:tcPr>
            <w:tcW w:type="dxa" w:w="5112"/>
            <w:vAlign w:val="center"/>
          </w:tcPr>
          <w:p>
            <w:pPr>
              <w:spacing w:after="0"/>
            </w:pPr>
            <w:r/>
            <w:r>
              <w:rPr>
                <w:b w:val="0"/>
              </w:rPr>
              <w:t>Read + write - key metadata and SHA256 hash; raw key never stored</w:t>
            </w:r>
          </w:p>
        </w:tc>
      </w:tr>
      <w:tr>
        <w:tc>
          <w:tcPr>
            <w:tcW w:type="dxa" w:w="5112"/>
            <w:vAlign w:val="center"/>
          </w:tcPr>
          <w:p>
            <w:pPr>
              <w:spacing w:after="0"/>
            </w:pPr>
            <w:r/>
            <w:r>
              <w:rPr>
                <w:b w:val="0"/>
              </w:rPr>
              <w:t>Audit log</w:t>
            </w:r>
          </w:p>
        </w:tc>
        <w:tc>
          <w:tcPr>
            <w:tcW w:type="dxa" w:w="5112"/>
            <w:vAlign w:val="center"/>
          </w:tcPr>
          <w:p>
            <w:pPr>
              <w:spacing w:after="0"/>
            </w:pPr>
            <w:r/>
            <w:r>
              <w:rPr>
                <w:b w:val="0"/>
              </w:rPr>
              <w:t>Write every key create and revoke action</w:t>
            </w:r>
          </w:p>
        </w:tc>
      </w:tr>
    </w:tbl>
    <w:p/>
    <w:p>
      <w:pPr>
        <w:pStyle w:val="Heading3"/>
      </w:pPr>
      <w:r>
        <w:t>Issue Key - Full Flow</w:t>
      </w:r>
    </w:p>
    <w:p>
      <w:pPr>
        <w:pStyle w:val="ListNumber"/>
      </w:pPr>
      <w:r>
        <w:t>Platform Super Admin opens API Keys (`/platform/api-keys`)</w:t>
      </w:r>
    </w:p>
    <w:p>
      <w:pPr>
        <w:pStyle w:val="ListNumber"/>
      </w:pPr>
      <w:r>
        <w:t>Clicks `+ Issue New Key`</w:t>
      </w:r>
    </w:p>
    <w:p>
      <w:pPr>
        <w:pStyle w:val="ListNumber"/>
      </w:pPr>
      <w:r>
        <w:t>Fills form:</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Field</w:t>
            </w:r>
          </w:p>
        </w:tc>
        <w:tc>
          <w:tcPr>
            <w:tcW w:type="dxa" w:w="2045"/>
            <w:vAlign w:val="center"/>
            <w:shd w:fill="1F4E5F"/>
          </w:tcPr>
          <w:p>
            <w:pPr>
              <w:spacing w:after="0"/>
            </w:pPr>
            <w:r/>
            <w:r>
              <w:rPr>
                <w:b/>
                <w:color w:val="FFFFFF"/>
              </w:rPr>
              <w:t>Label</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Required</w:t>
            </w:r>
          </w:p>
        </w:tc>
        <w:tc>
          <w:tcPr>
            <w:tcW w:type="dxa" w:w="2045"/>
            <w:vAlign w:val="center"/>
            <w:shd w:fill="1F4E5F"/>
          </w:tcPr>
          <w:p>
            <w:pPr>
              <w:spacing w:after="0"/>
            </w:pPr>
            <w:r/>
            <w:r>
              <w:rPr>
                <w:b/>
                <w:color w:val="FFFFFF"/>
              </w:rPr>
              <w:t>Notes</w:t>
            </w:r>
          </w:p>
        </w:tc>
      </w:tr>
      <w:tr>
        <w:tc>
          <w:tcPr>
            <w:tcW w:type="dxa" w:w="2045"/>
            <w:vAlign w:val="center"/>
          </w:tcPr>
          <w:p>
            <w:pPr>
              <w:spacing w:after="0"/>
            </w:pPr>
            <w:r/>
            <w:r>
              <w:rPr>
                <w:b w:val="0"/>
              </w:rPr>
              <w:t>Name</w:t>
            </w:r>
          </w:p>
        </w:tc>
        <w:tc>
          <w:tcPr>
            <w:tcW w:type="dxa" w:w="2045"/>
            <w:vAlign w:val="center"/>
          </w:tcPr>
          <w:p>
            <w:pPr>
              <w:spacing w:after="0"/>
            </w:pPr>
            <w:r/>
            <w:r>
              <w:rPr>
                <w:b w:val="0"/>
              </w:rPr>
              <w:t>"Key Name"</w:t>
            </w:r>
          </w:p>
        </w:tc>
        <w:tc>
          <w:tcPr>
            <w:tcW w:type="dxa" w:w="2045"/>
            <w:vAlign w:val="center"/>
          </w:tcPr>
          <w:p>
            <w:pPr>
              <w:spacing w:after="0"/>
            </w:pPr>
            <w:r/>
            <w:r>
              <w:rPr>
                <w:b w:val="0"/>
              </w:rPr>
              <w:t>Text input</w:t>
            </w:r>
          </w:p>
        </w:tc>
        <w:tc>
          <w:tcPr>
            <w:tcW w:type="dxa" w:w="2045"/>
            <w:vAlign w:val="center"/>
          </w:tcPr>
          <w:p>
            <w:pPr>
              <w:spacing w:after="0"/>
            </w:pPr>
            <w:r/>
            <w:r>
              <w:rPr>
                <w:b w:val="0"/>
              </w:rPr>
              <w:t>Yes</w:t>
            </w:r>
          </w:p>
        </w:tc>
        <w:tc>
          <w:tcPr>
            <w:tcW w:type="dxa" w:w="2045"/>
            <w:vAlign w:val="center"/>
          </w:tcPr>
          <w:p>
            <w:pPr>
              <w:spacing w:after="0"/>
            </w:pPr>
            <w:r/>
            <w:r>
              <w:rPr>
                <w:b w:val="0"/>
              </w:rPr>
              <w:t>Human-readable label for identification in the list</w:t>
            </w:r>
          </w:p>
        </w:tc>
      </w:tr>
      <w:tr>
        <w:tc>
          <w:tcPr>
            <w:tcW w:type="dxa" w:w="2045"/>
            <w:vAlign w:val="center"/>
          </w:tcPr>
          <w:p>
            <w:pPr>
              <w:spacing w:after="0"/>
            </w:pPr>
            <w:r/>
            <w:r>
              <w:rPr>
                <w:b w:val="0"/>
              </w:rPr>
              <w:t>Scopes</w:t>
            </w:r>
          </w:p>
        </w:tc>
        <w:tc>
          <w:tcPr>
            <w:tcW w:type="dxa" w:w="2045"/>
            <w:vAlign w:val="center"/>
          </w:tcPr>
          <w:p>
            <w:pPr>
              <w:spacing w:after="0"/>
            </w:pPr>
            <w:r/>
            <w:r>
              <w:rPr>
                <w:b w:val="0"/>
              </w:rPr>
              <w:t>"Permissions / Scopes"</w:t>
            </w:r>
          </w:p>
        </w:tc>
        <w:tc>
          <w:tcPr>
            <w:tcW w:type="dxa" w:w="2045"/>
            <w:vAlign w:val="center"/>
          </w:tcPr>
          <w:p>
            <w:pPr>
              <w:spacing w:after="0"/>
            </w:pPr>
            <w:r/>
            <w:r>
              <w:rPr>
                <w:b w:val="0"/>
              </w:rPr>
              <w:t>Multi-select from platform permission catalog</w:t>
            </w:r>
          </w:p>
        </w:tc>
        <w:tc>
          <w:tcPr>
            <w:tcW w:type="dxa" w:w="2045"/>
            <w:vAlign w:val="center"/>
          </w:tcPr>
          <w:p>
            <w:pPr>
              <w:spacing w:after="0"/>
            </w:pPr>
            <w:r/>
            <w:r>
              <w:rPr>
                <w:b w:val="0"/>
              </w:rPr>
              <w:t>Yes</w:t>
            </w:r>
          </w:p>
        </w:tc>
        <w:tc>
          <w:tcPr>
            <w:tcW w:type="dxa" w:w="2045"/>
            <w:vAlign w:val="center"/>
          </w:tcPr>
          <w:p>
            <w:pPr>
              <w:spacing w:after="0"/>
            </w:pPr>
            <w:r/>
            <w:r>
              <w:rPr>
                <w:b w:val="0"/>
              </w:rPr>
              <w:t>Subset of platform permissions this key is allowed to use</w:t>
            </w:r>
          </w:p>
        </w:tc>
      </w:tr>
      <w:tr>
        <w:tc>
          <w:tcPr>
            <w:tcW w:type="dxa" w:w="2045"/>
            <w:vAlign w:val="center"/>
          </w:tcPr>
          <w:p>
            <w:pPr>
              <w:spacing w:after="0"/>
            </w:pPr>
            <w:r/>
            <w:r>
              <w:rPr>
                <w:b w:val="0"/>
              </w:rPr>
              <w:t>Expiry</w:t>
            </w:r>
          </w:p>
        </w:tc>
        <w:tc>
          <w:tcPr>
            <w:tcW w:type="dxa" w:w="2045"/>
            <w:vAlign w:val="center"/>
          </w:tcPr>
          <w:p>
            <w:pPr>
              <w:spacing w:after="0"/>
            </w:pPr>
            <w:r/>
            <w:r>
              <w:rPr>
                <w:b w:val="0"/>
              </w:rPr>
              <w:t>"Expiry (Optional)"</w:t>
            </w:r>
          </w:p>
        </w:tc>
        <w:tc>
          <w:tcPr>
            <w:tcW w:type="dxa" w:w="2045"/>
            <w:vAlign w:val="center"/>
          </w:tcPr>
          <w:p>
            <w:pPr>
              <w:spacing w:after="0"/>
            </w:pPr>
            <w:r/>
            <w:r>
              <w:rPr>
                <w:b w:val="0"/>
              </w:rPr>
              <w:t>Date picker</w:t>
            </w:r>
          </w:p>
        </w:tc>
        <w:tc>
          <w:tcPr>
            <w:tcW w:type="dxa" w:w="2045"/>
            <w:vAlign w:val="center"/>
          </w:tcPr>
          <w:p>
            <w:pPr>
              <w:spacing w:after="0"/>
            </w:pPr>
            <w:r/>
            <w:r>
              <w:rPr>
                <w:b w:val="0"/>
              </w:rPr>
              <w:t>No</w:t>
            </w:r>
          </w:p>
        </w:tc>
        <w:tc>
          <w:tcPr>
            <w:tcW w:type="dxa" w:w="2045"/>
            <w:vAlign w:val="center"/>
          </w:tcPr>
          <w:p>
            <w:pPr>
              <w:spacing w:after="0"/>
            </w:pPr>
            <w:r/>
            <w:r>
              <w:rPr>
                <w:b w:val="0"/>
              </w:rPr>
              <w:t>If set, key is rejected after this date</w:t>
            </w:r>
          </w:p>
        </w:tc>
      </w:tr>
      <w:tr>
        <w:tc>
          <w:tcPr>
            <w:tcW w:type="dxa" w:w="2045"/>
            <w:vAlign w:val="center"/>
          </w:tcPr>
          <w:p>
            <w:pPr>
              <w:spacing w:after="0"/>
            </w:pPr>
            <w:r/>
            <w:r>
              <w:rPr>
                <w:b w:val="0"/>
              </w:rPr>
              <w:t>Rate Limit</w:t>
            </w:r>
          </w:p>
        </w:tc>
        <w:tc>
          <w:tcPr>
            <w:tcW w:type="dxa" w:w="2045"/>
            <w:vAlign w:val="center"/>
          </w:tcPr>
          <w:p>
            <w:pPr>
              <w:spacing w:after="0"/>
            </w:pPr>
            <w:r/>
            <w:r>
              <w:rPr>
                <w:b w:val="0"/>
              </w:rPr>
              <w:t>"Rate Limit (requests/minute)"</w:t>
            </w:r>
          </w:p>
        </w:tc>
        <w:tc>
          <w:tcPr>
            <w:tcW w:type="dxa" w:w="2045"/>
            <w:vAlign w:val="center"/>
          </w:tcPr>
          <w:p>
            <w:pPr>
              <w:spacing w:after="0"/>
            </w:pPr>
            <w:r/>
            <w:r>
              <w:rPr>
                <w:b w:val="0"/>
              </w:rPr>
              <w:t>Number input</w:t>
            </w:r>
          </w:p>
        </w:tc>
        <w:tc>
          <w:tcPr>
            <w:tcW w:type="dxa" w:w="2045"/>
            <w:vAlign w:val="center"/>
          </w:tcPr>
          <w:p>
            <w:pPr>
              <w:spacing w:after="0"/>
            </w:pPr>
            <w:r/>
            <w:r>
              <w:rPr>
                <w:b w:val="0"/>
              </w:rPr>
              <w:t>No</w:t>
            </w:r>
          </w:p>
        </w:tc>
        <w:tc>
          <w:tcPr>
            <w:tcW w:type="dxa" w:w="2045"/>
            <w:vAlign w:val="center"/>
          </w:tcPr>
          <w:p>
            <w:pPr>
              <w:spacing w:after="0"/>
            </w:pPr>
            <w:r/>
            <w:r>
              <w:rPr>
                <w:b w:val="0"/>
              </w:rPr>
              <w:t>Optional per-key rate limit</w:t>
            </w:r>
          </w:p>
        </w:tc>
      </w:tr>
    </w:tbl>
    <w:p/>
    <w:p>
      <w:pPr>
        <w:pStyle w:val="ListNumber"/>
      </w:pPr>
      <w:r>
        <w:t>Clicks "Issue Key"</w:t>
      </w:r>
    </w:p>
    <w:p>
      <w:pPr>
        <w:pStyle w:val="ListNumber"/>
      </w:pPr>
      <w:r>
        <w:t>Backend:</w:t>
      </w:r>
    </w:p>
    <w:p>
      <w:pPr>
        <w:pStyle w:val="ListBullet"/>
      </w:pPr>
      <w:r>
        <w:t>Generates a cryptographically random raw key (e.g., `pk_live_...`)</w:t>
      </w:r>
    </w:p>
    <w:p>
      <w:pPr>
        <w:pStyle w:val="ListBullet"/>
      </w:pPr>
      <w:r>
        <w:t>Computes `SHA256(raw_key)` and stores only the hash in `platform_api_keys.key_hash`</w:t>
      </w:r>
    </w:p>
    <w:p>
      <w:pPr>
        <w:pStyle w:val="ListBullet"/>
      </w:pPr>
      <w:r>
        <w:t>Raw key is NEVER stored - discarded from memory immediately after returning it</w:t>
      </w:r>
    </w:p>
    <w:p>
      <w:pPr>
        <w:pStyle w:val="ListNumber"/>
      </w:pPr>
      <w:r>
        <w:t>Response: raw key shown **once** in a one-time-display dialog. Operator copies it. Dialog cannot be re-opened.</w:t>
      </w:r>
    </w:p>
    <w:p>
      <w:pPr>
        <w:pStyle w:val="ListNumber"/>
      </w:pPr>
      <w:r>
        <w:t>Audit log: `action = 'api_key.created'`, actor, name, scopes (not the raw key)</w:t>
      </w:r>
    </w:p>
    <w:p>
      <w:r>
        <w:t>**API:** `POST /admin/v1/api-keys`</w:t>
      </w:r>
    </w:p>
    <w:p>
      <w:r>
        <w:t>**Request:**</w:t>
      </w:r>
    </w:p>
    <w:p>
      <w:pPr>
        <w:spacing w:after="0"/>
      </w:pPr>
      <w:r>
        <w:rPr>
          <w:rFonts w:ascii="Consolas" w:hAnsi="Consolas"/>
          <w:sz w:val="16"/>
        </w:rPr>
        <w:t>{</w:t>
      </w:r>
    </w:p>
    <w:p>
      <w:pPr>
        <w:spacing w:after="0"/>
      </w:pPr>
      <w:r>
        <w:rPr>
          <w:rFonts w:ascii="Consolas" w:hAnsi="Consolas"/>
          <w:sz w:val="16"/>
        </w:rPr>
        <w:t xml:space="preserve">  "name": "CI Pipeline Key",</w:t>
      </w:r>
    </w:p>
    <w:p>
      <w:pPr>
        <w:spacing w:after="0"/>
      </w:pPr>
      <w:r>
        <w:rPr>
          <w:rFonts w:ascii="Consolas" w:hAnsi="Consolas"/>
          <w:sz w:val="16"/>
        </w:rPr>
        <w:t xml:space="preserve">  "scopes": ["platform.agent_versions.read", "platform.health.read"],</w:t>
      </w:r>
    </w:p>
    <w:p>
      <w:pPr>
        <w:spacing w:after="0"/>
      </w:pPr>
      <w:r>
        <w:rPr>
          <w:rFonts w:ascii="Consolas" w:hAnsi="Consolas"/>
          <w:sz w:val="16"/>
        </w:rPr>
        <w:t xml:space="preserve">  "expires_at": "2027-05-17T00:00:00Z"</w:t>
      </w:r>
    </w:p>
    <w:p>
      <w:pPr>
        <w:spacing w:after="0"/>
      </w:pPr>
      <w:r>
        <w:rPr>
          <w:rFonts w:ascii="Consolas" w:hAnsi="Consolas"/>
          <w:sz w:val="16"/>
        </w:rPr>
        <w:t>}</w:t>
      </w:r>
    </w:p>
    <w:p>
      <w:r>
        <w:t>**Response (201 Created - raw key shown ONCE only):**</w:t>
      </w:r>
    </w:p>
    <w:p>
      <w:pPr>
        <w:spacing w:after="0"/>
      </w:pPr>
      <w:r>
        <w:rPr>
          <w:rFonts w:ascii="Consolas" w:hAnsi="Consolas"/>
          <w:sz w:val="16"/>
        </w:rPr>
        <w:t>{</w:t>
      </w:r>
    </w:p>
    <w:p>
      <w:pPr>
        <w:spacing w:after="0"/>
      </w:pPr>
      <w:r>
        <w:rPr>
          <w:rFonts w:ascii="Consolas" w:hAnsi="Consolas"/>
          <w:sz w:val="16"/>
        </w:rPr>
        <w:t xml:space="preserve">  "key_id": "uuid",</w:t>
      </w:r>
    </w:p>
    <w:p>
      <w:pPr>
        <w:spacing w:after="0"/>
      </w:pPr>
      <w:r>
        <w:rPr>
          <w:rFonts w:ascii="Consolas" w:hAnsi="Consolas"/>
          <w:sz w:val="16"/>
        </w:rPr>
        <w:t xml:space="preserve">  "name": "CI Pipeline Key",</w:t>
      </w:r>
    </w:p>
    <w:p>
      <w:pPr>
        <w:spacing w:after="0"/>
      </w:pPr>
      <w:r>
        <w:rPr>
          <w:rFonts w:ascii="Consolas" w:hAnsi="Consolas"/>
          <w:sz w:val="16"/>
        </w:rPr>
        <w:t xml:space="preserve">  "raw_key": "pk_live_abc123xyz...",</w:t>
      </w:r>
    </w:p>
    <w:p>
      <w:pPr>
        <w:spacing w:after="0"/>
      </w:pPr>
      <w:r>
        <w:rPr>
          <w:rFonts w:ascii="Consolas" w:hAnsi="Consolas"/>
          <w:sz w:val="16"/>
        </w:rPr>
        <w:t xml:space="preserve">  "scopes": ["platform.agent_versions.read", "platform.health.read"],</w:t>
      </w:r>
    </w:p>
    <w:p>
      <w:pPr>
        <w:spacing w:after="0"/>
      </w:pPr>
      <w:r>
        <w:rPr>
          <w:rFonts w:ascii="Consolas" w:hAnsi="Consolas"/>
          <w:sz w:val="16"/>
        </w:rPr>
        <w:t xml:space="preserve">  "expires_at": "2027-05-17T00:00:00Z",</w:t>
      </w:r>
    </w:p>
    <w:p>
      <w:pPr>
        <w:spacing w:after="0"/>
      </w:pPr>
      <w:r>
        <w:rPr>
          <w:rFonts w:ascii="Consolas" w:hAnsi="Consolas"/>
          <w:sz w:val="16"/>
        </w:rPr>
        <w:t xml:space="preserve">  "created_at": "2026-05-17T09:00:00Z"</w:t>
      </w:r>
    </w:p>
    <w:p>
      <w:pPr>
        <w:spacing w:after="0"/>
      </w:pPr>
      <w:r>
        <w:rPr>
          <w:rFonts w:ascii="Consolas" w:hAnsi="Consolas"/>
          <w:sz w:val="16"/>
        </w:rPr>
        <w:t>}</w:t>
      </w:r>
    </w:p>
    <w:p>
      <w:r>
        <w:t>Subsequent `GET /admin/v1/api-keys/{id}` returns metadata only - no `raw_key`.</w:t>
      </w:r>
    </w:p>
    <w:p>
      <w:pPr>
        <w:pStyle w:val="Heading3"/>
      </w:pPr>
      <w:r>
        <w:t>Revoke Key</w:t>
      </w:r>
    </w:p>
    <w:p>
      <w:r>
        <w:t>**Trigger:** "Revoke" action on any active key row.</w:t>
      </w:r>
    </w:p>
    <w:p>
      <w:r>
        <w:t>No confirmation dialog - revocation is instant and the key is unusable immediately.</w:t>
      </w:r>
    </w:p>
    <w:p>
      <w:r>
        <w:t>**API:** `DELETE /admin/v1/api-keys/{id}`</w:t>
      </w:r>
    </w:p>
    <w:p>
      <w:r>
        <w:t>Sets `platform_api_keys.revoked_at = now()`. Any request using the revoked key returns HTTP 401 from that moment. Revoked keys remain in the list with `status = "revoked"` for audit history.</w:t>
      </w:r>
    </w:p>
    <w:p>
      <w:r>
        <w:t>Audit log: `action = 'api_key.revoked'`, actor, key name.</w:t>
      </w:r>
    </w:p>
    <w:p>
      <w:pPr>
        <w:pStyle w:val="Heading3"/>
      </w:pPr>
      <w:r>
        <w:t>API Authentication With a Platform API Key</w:t>
      </w:r>
    </w:p>
    <w:p>
      <w:r>
        <w:t>Instead of a platform-admin JWT, callers send:</w:t>
      </w:r>
    </w:p>
    <w:p>
      <w:pPr>
        <w:spacing w:after="0"/>
      </w:pPr>
      <w:r>
        <w:rPr>
          <w:rFonts w:ascii="Consolas" w:hAnsi="Consolas"/>
          <w:sz w:val="16"/>
        </w:rPr>
        <w:t>Authorization: Bearer pk_live_abc123xyz...</w:t>
      </w:r>
    </w:p>
    <w:p>
      <w:r>
        <w:t>The backend:</w:t>
      </w:r>
    </w:p>
    <w:p>
      <w:pPr>
        <w:pStyle w:val="ListNumber"/>
      </w:pPr>
      <w:r>
        <w:t>Computes `SHA256(presented_key)`</w:t>
      </w:r>
    </w:p>
    <w:p>
      <w:pPr>
        <w:pStyle w:val="ListNumber"/>
      </w:pPr>
      <w:r>
        <w:t>Looks up `platform_api_keys WHERE key_hash = &lt;hash&gt; AND revoked_at IS NULL AND (expires_at IS NULL OR expires_at &gt; NOW())`</w:t>
      </w:r>
    </w:p>
    <w:p>
      <w:pPr>
        <w:pStyle w:val="ListNumber"/>
      </w:pPr>
      <w:r>
        <w:t>If found: uses the key's `scopes` as the effective permission set for authorization checks</w:t>
      </w:r>
    </w:p>
    <w:p>
      <w:pPr>
        <w:pStyle w:val="ListNumber"/>
      </w:pPr>
      <w:r>
        <w:t>If not found or expired/revoked: HTTP 401</w:t>
      </w:r>
    </w:p>
    <w:p>
      <w:r>
        <w:t>**Scopes are enforced at every endpoint** - a key with only `platform.health.read` cannot call any endpoint requiring `platform.feature_flags.manage`.</w:t>
      </w:r>
    </w:p>
    <w:p>
      <w:pPr>
        <w:pStyle w:val="Heading3"/>
      </w:pPr>
      <w:r>
        <w:t>Key List Screen</w:t>
      </w:r>
    </w:p>
    <w:p>
      <w:r>
        <w:t>**Route:** `/platform/api-keys`</w:t>
      </w:r>
    </w:p>
    <w:p>
      <w:r>
        <w:t>**API:** `GET /admin/v1/api-keys`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Column</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Name</w:t>
            </w:r>
          </w:p>
        </w:tc>
        <w:tc>
          <w:tcPr>
            <w:tcW w:type="dxa" w:w="5112"/>
            <w:vAlign w:val="center"/>
          </w:tcPr>
          <w:p>
            <w:pPr>
              <w:spacing w:after="0"/>
            </w:pPr>
            <w:r/>
            <w:r>
              <w:rPr>
                <w:b w:val="0"/>
              </w:rPr>
              <w:t>Label</w:t>
            </w:r>
          </w:p>
        </w:tc>
      </w:tr>
      <w:tr>
        <w:tc>
          <w:tcPr>
            <w:tcW w:type="dxa" w:w="5112"/>
            <w:vAlign w:val="center"/>
          </w:tcPr>
          <w:p>
            <w:pPr>
              <w:spacing w:after="0"/>
            </w:pPr>
            <w:r/>
            <w:r>
              <w:rPr>
                <w:b w:val="0"/>
              </w:rPr>
              <w:t>Scopes</w:t>
            </w:r>
          </w:p>
        </w:tc>
        <w:tc>
          <w:tcPr>
            <w:tcW w:type="dxa" w:w="5112"/>
            <w:vAlign w:val="center"/>
          </w:tcPr>
          <w:p>
            <w:pPr>
              <w:spacing w:after="0"/>
            </w:pPr>
            <w:r/>
            <w:r>
              <w:rPr>
                <w:b w:val="0"/>
              </w:rPr>
              <w:t>Permission tags</w:t>
            </w:r>
          </w:p>
        </w:tc>
      </w:tr>
      <w:tr>
        <w:tc>
          <w:tcPr>
            <w:tcW w:type="dxa" w:w="5112"/>
            <w:vAlign w:val="center"/>
          </w:tcPr>
          <w:p>
            <w:pPr>
              <w:spacing w:after="0"/>
            </w:pPr>
            <w:r/>
            <w:r>
              <w:rPr>
                <w:b w:val="0"/>
              </w:rPr>
              <w:t>Created</w:t>
            </w:r>
          </w:p>
        </w:tc>
        <w:tc>
          <w:tcPr>
            <w:tcW w:type="dxa" w:w="5112"/>
            <w:vAlign w:val="center"/>
          </w:tcPr>
          <w:p>
            <w:pPr>
              <w:spacing w:after="0"/>
            </w:pPr>
            <w:r/>
            <w:r>
              <w:rPr>
                <w:b w:val="0"/>
              </w:rPr>
              <w:t>Date</w:t>
            </w:r>
          </w:p>
        </w:tc>
      </w:tr>
      <w:tr>
        <w:tc>
          <w:tcPr>
            <w:tcW w:type="dxa" w:w="5112"/>
            <w:vAlign w:val="center"/>
          </w:tcPr>
          <w:p>
            <w:pPr>
              <w:spacing w:after="0"/>
            </w:pPr>
            <w:r/>
            <w:r>
              <w:rPr>
                <w:b w:val="0"/>
              </w:rPr>
              <w:t>Created By</w:t>
            </w:r>
          </w:p>
        </w:tc>
        <w:tc>
          <w:tcPr>
            <w:tcW w:type="dxa" w:w="5112"/>
            <w:vAlign w:val="center"/>
          </w:tcPr>
          <w:p>
            <w:pPr>
              <w:spacing w:after="0"/>
            </w:pPr>
            <w:r/>
            <w:r>
              <w:rPr>
                <w:b w:val="0"/>
              </w:rPr>
              <w:t>Platform account name</w:t>
            </w:r>
          </w:p>
        </w:tc>
      </w:tr>
      <w:tr>
        <w:tc>
          <w:tcPr>
            <w:tcW w:type="dxa" w:w="5112"/>
            <w:vAlign w:val="center"/>
          </w:tcPr>
          <w:p>
            <w:pPr>
              <w:spacing w:after="0"/>
            </w:pPr>
            <w:r/>
            <w:r>
              <w:rPr>
                <w:b w:val="0"/>
              </w:rPr>
              <w:t>Expires</w:t>
            </w:r>
          </w:p>
        </w:tc>
        <w:tc>
          <w:tcPr>
            <w:tcW w:type="dxa" w:w="5112"/>
            <w:vAlign w:val="center"/>
          </w:tcPr>
          <w:p>
            <w:pPr>
              <w:spacing w:after="0"/>
            </w:pPr>
            <w:r/>
            <w:r>
              <w:rPr>
                <w:b w:val="0"/>
              </w:rPr>
              <w:t>Date or "Never"</w:t>
            </w:r>
          </w:p>
        </w:tc>
      </w:tr>
      <w:tr>
        <w:tc>
          <w:tcPr>
            <w:tcW w:type="dxa" w:w="5112"/>
            <w:vAlign w:val="center"/>
          </w:tcPr>
          <w:p>
            <w:pPr>
              <w:spacing w:after="0"/>
            </w:pPr>
            <w:r/>
            <w:r>
              <w:rPr>
                <w:b w:val="0"/>
              </w:rPr>
              <w:t>Last Used</w:t>
            </w:r>
          </w:p>
        </w:tc>
        <w:tc>
          <w:tcPr>
            <w:tcW w:type="dxa" w:w="5112"/>
            <w:vAlign w:val="center"/>
          </w:tcPr>
          <w:p>
            <w:pPr>
              <w:spacing w:after="0"/>
            </w:pPr>
            <w:r/>
            <w:r>
              <w:rPr>
                <w:b w:val="0"/>
              </w:rPr>
              <w:t>Timestamp of last successful authenticated request</w:t>
            </w:r>
          </w:p>
        </w:tc>
      </w:tr>
      <w:tr>
        <w:tc>
          <w:tcPr>
            <w:tcW w:type="dxa" w:w="5112"/>
            <w:vAlign w:val="center"/>
          </w:tcPr>
          <w:p>
            <w:pPr>
              <w:spacing w:after="0"/>
            </w:pPr>
            <w:r/>
            <w:r>
              <w:rPr>
                <w:b w:val="0"/>
              </w:rPr>
              <w:t>Status</w:t>
            </w:r>
          </w:p>
        </w:tc>
        <w:tc>
          <w:tcPr>
            <w:tcW w:type="dxa" w:w="5112"/>
            <w:vAlign w:val="center"/>
          </w:tcPr>
          <w:p>
            <w:pPr>
              <w:spacing w:after="0"/>
            </w:pPr>
            <w:r/>
            <w:r>
              <w:rPr>
                <w:b w:val="0"/>
              </w:rPr>
              <w:t>Active (green) / Expired (gray) / Revoked (red)</w:t>
            </w:r>
          </w:p>
        </w:tc>
      </w:tr>
      <w:tr>
        <w:tc>
          <w:tcPr>
            <w:tcW w:type="dxa" w:w="5112"/>
            <w:vAlign w:val="center"/>
          </w:tcPr>
          <w:p>
            <w:pPr>
              <w:spacing w:after="0"/>
            </w:pPr>
            <w:r/>
            <w:r>
              <w:rPr>
                <w:b w:val="0"/>
              </w:rPr>
              <w:t>Actions</w:t>
            </w:r>
          </w:p>
        </w:tc>
        <w:tc>
          <w:tcPr>
            <w:tcW w:type="dxa" w:w="5112"/>
            <w:vAlign w:val="center"/>
          </w:tcPr>
          <w:p>
            <w:pPr>
              <w:spacing w:after="0"/>
            </w:pPr>
            <w:r/>
            <w:r>
              <w:rPr>
                <w:b w:val="0"/>
              </w:rPr>
              <w:t>Revoke (active keys only)</w:t>
            </w:r>
          </w:p>
        </w:tc>
      </w:tr>
    </w:tbl>
    <w:p/>
    <w:p>
      <w:pPr>
        <w:pStyle w:val="Heading3"/>
      </w:pPr>
      <w:r>
        <w:t>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Purpose</w:t>
            </w:r>
          </w:p>
        </w:tc>
        <w:tc>
          <w:tcPr>
            <w:tcW w:type="dxa" w:w="2556"/>
            <w:vAlign w:val="center"/>
            <w:shd w:fill="1F4E5F"/>
          </w:tcPr>
          <w:p>
            <w:pPr>
              <w:spacing w:after="0"/>
            </w:pPr>
            <w:r/>
            <w:r>
              <w:rPr>
                <w:b/>
                <w:color w:val="FFFFFF"/>
              </w:rPr>
              <w:t>Permission</w:t>
            </w:r>
          </w:p>
        </w:tc>
      </w:tr>
      <w:tr>
        <w:tc>
          <w:tcPr>
            <w:tcW w:type="dxa" w:w="2556"/>
            <w:vAlign w:val="center"/>
          </w:tcPr>
          <w:p>
            <w:pPr>
              <w:spacing w:after="0"/>
            </w:pPr>
            <w:r/>
            <w:r>
              <w:rPr>
                <w:b w:val="0"/>
              </w:rPr>
              <w:t>GET</w:t>
            </w:r>
          </w:p>
        </w:tc>
        <w:tc>
          <w:tcPr>
            <w:tcW w:type="dxa" w:w="2556"/>
            <w:vAlign w:val="center"/>
          </w:tcPr>
          <w:p>
            <w:pPr>
              <w:spacing w:after="0"/>
            </w:pPr>
            <w:r/>
            <w:r>
              <w:rPr>
                <w:b w:val="0"/>
              </w:rPr>
              <w:t>`/admin/v1/api-keys`</w:t>
            </w:r>
          </w:p>
        </w:tc>
        <w:tc>
          <w:tcPr>
            <w:tcW w:type="dxa" w:w="2556"/>
            <w:vAlign w:val="center"/>
          </w:tcPr>
          <w:p>
            <w:pPr>
              <w:spacing w:after="0"/>
            </w:pPr>
            <w:r/>
            <w:r>
              <w:rPr>
                <w:b w:val="0"/>
              </w:rPr>
              <w:t>List keys (no raw values)</w:t>
            </w:r>
          </w:p>
        </w:tc>
        <w:tc>
          <w:tcPr>
            <w:tcW w:type="dxa" w:w="2556"/>
            <w:vAlign w:val="center"/>
          </w:tcPr>
          <w:p>
            <w:pPr>
              <w:spacing w:after="0"/>
            </w:pPr>
            <w:r/>
            <w:r>
              <w:rPr>
                <w:b w:val="0"/>
              </w:rPr>
              <w:t>`platform.api_keys.read`</w:t>
            </w:r>
          </w:p>
        </w:tc>
      </w:tr>
      <w:tr>
        <w:tc>
          <w:tcPr>
            <w:tcW w:type="dxa" w:w="2556"/>
            <w:vAlign w:val="center"/>
          </w:tcPr>
          <w:p>
            <w:pPr>
              <w:spacing w:after="0"/>
            </w:pPr>
            <w:r/>
            <w:r>
              <w:rPr>
                <w:b w:val="0"/>
              </w:rPr>
              <w:t>POST</w:t>
            </w:r>
          </w:p>
        </w:tc>
        <w:tc>
          <w:tcPr>
            <w:tcW w:type="dxa" w:w="2556"/>
            <w:vAlign w:val="center"/>
          </w:tcPr>
          <w:p>
            <w:pPr>
              <w:spacing w:after="0"/>
            </w:pPr>
            <w:r/>
            <w:r>
              <w:rPr>
                <w:b w:val="0"/>
              </w:rPr>
              <w:t>`/admin/v1/api-keys`</w:t>
            </w:r>
          </w:p>
        </w:tc>
        <w:tc>
          <w:tcPr>
            <w:tcW w:type="dxa" w:w="2556"/>
            <w:vAlign w:val="center"/>
          </w:tcPr>
          <w:p>
            <w:pPr>
              <w:spacing w:after="0"/>
            </w:pPr>
            <w:r/>
            <w:r>
              <w:rPr>
                <w:b w:val="0"/>
              </w:rPr>
              <w:t>Issue new key</w:t>
            </w:r>
          </w:p>
        </w:tc>
        <w:tc>
          <w:tcPr>
            <w:tcW w:type="dxa" w:w="2556"/>
            <w:vAlign w:val="center"/>
          </w:tcPr>
          <w:p>
            <w:pPr>
              <w:spacing w:after="0"/>
            </w:pPr>
            <w:r/>
            <w:r>
              <w:rPr>
                <w:b w:val="0"/>
              </w:rPr>
              <w:t>`platform.api_keys.manage`</w:t>
            </w:r>
          </w:p>
        </w:tc>
      </w:tr>
      <w:tr>
        <w:tc>
          <w:tcPr>
            <w:tcW w:type="dxa" w:w="2556"/>
            <w:vAlign w:val="center"/>
          </w:tcPr>
          <w:p>
            <w:pPr>
              <w:spacing w:after="0"/>
            </w:pPr>
            <w:r/>
            <w:r>
              <w:rPr>
                <w:b w:val="0"/>
              </w:rPr>
              <w:t>GET</w:t>
            </w:r>
          </w:p>
        </w:tc>
        <w:tc>
          <w:tcPr>
            <w:tcW w:type="dxa" w:w="2556"/>
            <w:vAlign w:val="center"/>
          </w:tcPr>
          <w:p>
            <w:pPr>
              <w:spacing w:after="0"/>
            </w:pPr>
            <w:r/>
            <w:r>
              <w:rPr>
                <w:b w:val="0"/>
              </w:rPr>
              <w:t>`/admin/v1/api-keys/{id}`</w:t>
            </w:r>
          </w:p>
        </w:tc>
        <w:tc>
          <w:tcPr>
            <w:tcW w:type="dxa" w:w="2556"/>
            <w:vAlign w:val="center"/>
          </w:tcPr>
          <w:p>
            <w:pPr>
              <w:spacing w:after="0"/>
            </w:pPr>
            <w:r/>
            <w:r>
              <w:rPr>
                <w:b w:val="0"/>
              </w:rPr>
              <w:t>Key metadata</w:t>
            </w:r>
          </w:p>
        </w:tc>
        <w:tc>
          <w:tcPr>
            <w:tcW w:type="dxa" w:w="2556"/>
            <w:vAlign w:val="center"/>
          </w:tcPr>
          <w:p>
            <w:pPr>
              <w:spacing w:after="0"/>
            </w:pPr>
            <w:r/>
            <w:r>
              <w:rPr>
                <w:b w:val="0"/>
              </w:rPr>
              <w:t>`platform.api_keys.read`</w:t>
            </w:r>
          </w:p>
        </w:tc>
      </w:tr>
      <w:tr>
        <w:tc>
          <w:tcPr>
            <w:tcW w:type="dxa" w:w="2556"/>
            <w:vAlign w:val="center"/>
          </w:tcPr>
          <w:p>
            <w:pPr>
              <w:spacing w:after="0"/>
            </w:pPr>
            <w:r/>
            <w:r>
              <w:rPr>
                <w:b w:val="0"/>
              </w:rPr>
              <w:t>DELETE</w:t>
            </w:r>
          </w:p>
        </w:tc>
        <w:tc>
          <w:tcPr>
            <w:tcW w:type="dxa" w:w="2556"/>
            <w:vAlign w:val="center"/>
          </w:tcPr>
          <w:p>
            <w:pPr>
              <w:spacing w:after="0"/>
            </w:pPr>
            <w:r/>
            <w:r>
              <w:rPr>
                <w:b w:val="0"/>
              </w:rPr>
              <w:t>`/admin/v1/api-keys/{id}`</w:t>
            </w:r>
          </w:p>
        </w:tc>
        <w:tc>
          <w:tcPr>
            <w:tcW w:type="dxa" w:w="2556"/>
            <w:vAlign w:val="center"/>
          </w:tcPr>
          <w:p>
            <w:pPr>
              <w:spacing w:after="0"/>
            </w:pPr>
            <w:r/>
            <w:r>
              <w:rPr>
                <w:b w:val="0"/>
              </w:rPr>
              <w:t>Revoke key</w:t>
            </w:r>
          </w:p>
        </w:tc>
        <w:tc>
          <w:tcPr>
            <w:tcW w:type="dxa" w:w="2556"/>
            <w:vAlign w:val="center"/>
          </w:tcPr>
          <w:p>
            <w:pPr>
              <w:spacing w:after="0"/>
            </w:pPr>
            <w:r/>
            <w:r>
              <w:rPr>
                <w:b w:val="0"/>
              </w:rPr>
              <w:t>`platform.api_keys.manage`</w:t>
            </w:r>
          </w:p>
        </w:tc>
      </w:tr>
    </w:tbl>
    <w:p/>
    <w:p>
      <w:pPr>
        <w:pStyle w:val="Heading2"/>
      </w:pPr>
      <w:r>
        <w:t>developer-platform/modules/app-catalog-manager/end-to-end-logic.md</w:t>
      </w:r>
    </w:p>
    <w:p>
      <w:pPr>
        <w:pStyle w:val="Heading2"/>
      </w:pPr>
      <w:r>
        <w:t>App Catalog Manager End-to-End Logic</w:t>
      </w:r>
    </w:p>
    <w:p>
      <w:pPr>
        <w:pStyle w:val="Heading3"/>
      </w:pPr>
      <w:r>
        <w:t>Add Catalog App</w:t>
      </w:r>
    </w:p>
    <w:p>
      <w:pPr>
        <w:pStyle w:val="ListNumber"/>
      </w:pPr>
      <w:r>
        <w:t>Operator opens Settings -&gt; App Catalog.</w:t>
      </w:r>
    </w:p>
    <w:p>
      <w:pPr>
        <w:pStyle w:val="ListNumber"/>
      </w:pPr>
      <w:r>
        <w:t>Frontend calls `GET /admin/v1/app-catalog`.</w:t>
      </w:r>
    </w:p>
    <w:p>
      <w:pPr>
        <w:pStyle w:val="ListNumber"/>
      </w:pPr>
      <w:r>
        <w:t>Operator enters process name, display name, category, publisher, icon URL, public state, and default productivity classification.</w:t>
      </w:r>
    </w:p>
    <w:p>
      <w:pPr>
        <w:pStyle w:val="ListNumber"/>
      </w:pPr>
      <w:r>
        <w:t>Frontend calls `POST /admin/v1/app-catalog`.</w:t>
      </w:r>
    </w:p>
    <w:p>
      <w:pPr>
        <w:pStyle w:val="ListNumber"/>
      </w:pPr>
      <w:r>
        <w:t>Backend verifies `platform.app_catalog.manage`.</w:t>
      </w:r>
    </w:p>
    <w:p>
      <w:pPr>
        <w:pStyle w:val="ListNumber"/>
      </w:pPr>
      <w:r>
        <w:t>Backend creates `global_app_catalog` entry through Shared Platform interface.</w:t>
      </w:r>
    </w:p>
    <w:p>
      <w:pPr>
        <w:pStyle w:val="ListNumber"/>
      </w:pPr>
      <w:r>
        <w:t>Backend links matching `observed_applications` and audits the change.</w:t>
      </w:r>
    </w:p>
    <w:p>
      <w:pPr>
        <w:pStyle w:val="Heading3"/>
      </w:pPr>
      <w:r>
        <w:t>Bulk Approve Uncatalogued Apps</w:t>
      </w:r>
    </w:p>
    <w:p>
      <w:pPr>
        <w:pStyle w:val="ListNumber"/>
      </w:pPr>
      <w:r>
        <w:t>Frontend loads candidates from `GET /admin/v1/app-catalog/uncatalogued`.</w:t>
      </w:r>
    </w:p>
    <w:p>
      <w:pPr>
        <w:pStyle w:val="ListNumber"/>
      </w:pPr>
      <w:r>
        <w:t>Operator selects candidates and enters metadata.</w:t>
      </w:r>
    </w:p>
    <w:p>
      <w:pPr>
        <w:pStyle w:val="ListNumber"/>
      </w:pPr>
      <w:r>
        <w:t>Frontend calls `POST /admin/v1/app-catalog/bulk-approve`.</w:t>
      </w:r>
    </w:p>
    <w:p>
      <w:pPr>
        <w:pStyle w:val="ListNumber"/>
      </w:pPr>
      <w:r>
        <w:t>Backend creates catalog entries transactionally and links observations.</w:t>
      </w:r>
    </w:p>
    <w:p>
      <w:pPr>
        <w:pStyle w:val="Heading3"/>
      </w:pPr>
      <w:r>
        <w:t>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Purpose</w:t>
            </w:r>
          </w:p>
        </w:tc>
        <w:tc>
          <w:tcPr>
            <w:tcW w:type="dxa" w:w="2556"/>
            <w:vAlign w:val="center"/>
            <w:shd w:fill="1F4E5F"/>
          </w:tcPr>
          <w:p>
            <w:pPr>
              <w:spacing w:after="0"/>
            </w:pPr>
            <w:r/>
            <w:r>
              <w:rPr>
                <w:b/>
                <w:color w:val="FFFFFF"/>
              </w:rPr>
              <w:t>Permission</w:t>
            </w:r>
          </w:p>
        </w:tc>
      </w:tr>
      <w:tr>
        <w:tc>
          <w:tcPr>
            <w:tcW w:type="dxa" w:w="2556"/>
            <w:vAlign w:val="center"/>
          </w:tcPr>
          <w:p>
            <w:pPr>
              <w:spacing w:after="0"/>
            </w:pPr>
            <w:r/>
            <w:r>
              <w:rPr>
                <w:b w:val="0"/>
              </w:rPr>
              <w:t>GET</w:t>
            </w:r>
          </w:p>
        </w:tc>
        <w:tc>
          <w:tcPr>
            <w:tcW w:type="dxa" w:w="2556"/>
            <w:vAlign w:val="center"/>
          </w:tcPr>
          <w:p>
            <w:pPr>
              <w:spacing w:after="0"/>
            </w:pPr>
            <w:r/>
            <w:r>
              <w:rPr>
                <w:b w:val="0"/>
              </w:rPr>
              <w:t>`/admin/v1/app-catalog`</w:t>
            </w:r>
          </w:p>
        </w:tc>
        <w:tc>
          <w:tcPr>
            <w:tcW w:type="dxa" w:w="2556"/>
            <w:vAlign w:val="center"/>
          </w:tcPr>
          <w:p>
            <w:pPr>
              <w:spacing w:after="0"/>
            </w:pPr>
            <w:r/>
            <w:r>
              <w:rPr>
                <w:b w:val="0"/>
              </w:rPr>
              <w:t>List global app catalog</w:t>
            </w:r>
          </w:p>
        </w:tc>
        <w:tc>
          <w:tcPr>
            <w:tcW w:type="dxa" w:w="2556"/>
            <w:vAlign w:val="center"/>
          </w:tcPr>
          <w:p>
            <w:pPr>
              <w:spacing w:after="0"/>
            </w:pPr>
            <w:r/>
            <w:r>
              <w:rPr>
                <w:b w:val="0"/>
              </w:rPr>
              <w:t>`platform.app_catalog.read`</w:t>
            </w:r>
          </w:p>
        </w:tc>
      </w:tr>
      <w:tr>
        <w:tc>
          <w:tcPr>
            <w:tcW w:type="dxa" w:w="2556"/>
            <w:vAlign w:val="center"/>
          </w:tcPr>
          <w:p>
            <w:pPr>
              <w:spacing w:after="0"/>
            </w:pPr>
            <w:r/>
            <w:r>
              <w:rPr>
                <w:b w:val="0"/>
              </w:rPr>
              <w:t>POST</w:t>
            </w:r>
          </w:p>
        </w:tc>
        <w:tc>
          <w:tcPr>
            <w:tcW w:type="dxa" w:w="2556"/>
            <w:vAlign w:val="center"/>
          </w:tcPr>
          <w:p>
            <w:pPr>
              <w:spacing w:after="0"/>
            </w:pPr>
            <w:r/>
            <w:r>
              <w:rPr>
                <w:b w:val="0"/>
              </w:rPr>
              <w:t>`/admin/v1/app-catalog`</w:t>
            </w:r>
          </w:p>
        </w:tc>
        <w:tc>
          <w:tcPr>
            <w:tcW w:type="dxa" w:w="2556"/>
            <w:vAlign w:val="center"/>
          </w:tcPr>
          <w:p>
            <w:pPr>
              <w:spacing w:after="0"/>
            </w:pPr>
            <w:r/>
            <w:r>
              <w:rPr>
                <w:b w:val="0"/>
              </w:rPr>
              <w:t>Create app entry</w:t>
            </w:r>
          </w:p>
        </w:tc>
        <w:tc>
          <w:tcPr>
            <w:tcW w:type="dxa" w:w="2556"/>
            <w:vAlign w:val="center"/>
          </w:tcPr>
          <w:p>
            <w:pPr>
              <w:spacing w:after="0"/>
            </w:pPr>
            <w:r/>
            <w:r>
              <w:rPr>
                <w:b w:val="0"/>
              </w:rPr>
              <w:t>`platform.app_catalog.manage`</w:t>
            </w:r>
          </w:p>
        </w:tc>
      </w:tr>
      <w:tr>
        <w:tc>
          <w:tcPr>
            <w:tcW w:type="dxa" w:w="2556"/>
            <w:vAlign w:val="center"/>
          </w:tcPr>
          <w:p>
            <w:pPr>
              <w:spacing w:after="0"/>
            </w:pPr>
            <w:r/>
            <w:r>
              <w:rPr>
                <w:b w:val="0"/>
              </w:rPr>
              <w:t>PATCH</w:t>
            </w:r>
          </w:p>
        </w:tc>
        <w:tc>
          <w:tcPr>
            <w:tcW w:type="dxa" w:w="2556"/>
            <w:vAlign w:val="center"/>
          </w:tcPr>
          <w:p>
            <w:pPr>
              <w:spacing w:after="0"/>
            </w:pPr>
            <w:r/>
            <w:r>
              <w:rPr>
                <w:b w:val="0"/>
              </w:rPr>
              <w:t>`/admin/v1/app-catalog/{id}`</w:t>
            </w:r>
          </w:p>
        </w:tc>
        <w:tc>
          <w:tcPr>
            <w:tcW w:type="dxa" w:w="2556"/>
            <w:vAlign w:val="center"/>
          </w:tcPr>
          <w:p>
            <w:pPr>
              <w:spacing w:after="0"/>
            </w:pPr>
            <w:r/>
            <w:r>
              <w:rPr>
                <w:b w:val="0"/>
              </w:rPr>
              <w:t>Update metadata/public state</w:t>
            </w:r>
          </w:p>
        </w:tc>
        <w:tc>
          <w:tcPr>
            <w:tcW w:type="dxa" w:w="2556"/>
            <w:vAlign w:val="center"/>
          </w:tcPr>
          <w:p>
            <w:pPr>
              <w:spacing w:after="0"/>
            </w:pPr>
            <w:r/>
            <w:r>
              <w:rPr>
                <w:b w:val="0"/>
              </w:rPr>
              <w:t>`platform.app_catalog.manage`</w:t>
            </w:r>
          </w:p>
        </w:tc>
      </w:tr>
      <w:tr>
        <w:tc>
          <w:tcPr>
            <w:tcW w:type="dxa" w:w="2556"/>
            <w:vAlign w:val="center"/>
          </w:tcPr>
          <w:p>
            <w:pPr>
              <w:spacing w:after="0"/>
            </w:pPr>
            <w:r/>
            <w:r>
              <w:rPr>
                <w:b w:val="0"/>
              </w:rPr>
              <w:t>GET</w:t>
            </w:r>
          </w:p>
        </w:tc>
        <w:tc>
          <w:tcPr>
            <w:tcW w:type="dxa" w:w="2556"/>
            <w:vAlign w:val="center"/>
          </w:tcPr>
          <w:p>
            <w:pPr>
              <w:spacing w:after="0"/>
            </w:pPr>
            <w:r/>
            <w:r>
              <w:rPr>
                <w:b w:val="0"/>
              </w:rPr>
              <w:t>`/admin/v1/app-catalog/uncatalogued`</w:t>
            </w:r>
          </w:p>
        </w:tc>
        <w:tc>
          <w:tcPr>
            <w:tcW w:type="dxa" w:w="2556"/>
            <w:vAlign w:val="center"/>
          </w:tcPr>
          <w:p>
            <w:pPr>
              <w:spacing w:after="0"/>
            </w:pPr>
            <w:r/>
            <w:r>
              <w:rPr>
                <w:b w:val="0"/>
              </w:rPr>
              <w:t>Candidate processes</w:t>
            </w:r>
          </w:p>
        </w:tc>
        <w:tc>
          <w:tcPr>
            <w:tcW w:type="dxa" w:w="2556"/>
            <w:vAlign w:val="center"/>
          </w:tcPr>
          <w:p>
            <w:pPr>
              <w:spacing w:after="0"/>
            </w:pPr>
            <w:r/>
            <w:r>
              <w:rPr>
                <w:b w:val="0"/>
              </w:rPr>
              <w:t>`platform.app_catalog.read`</w:t>
            </w:r>
          </w:p>
        </w:tc>
      </w:tr>
      <w:tr>
        <w:tc>
          <w:tcPr>
            <w:tcW w:type="dxa" w:w="2556"/>
            <w:vAlign w:val="center"/>
          </w:tcPr>
          <w:p>
            <w:pPr>
              <w:spacing w:after="0"/>
            </w:pPr>
            <w:r/>
            <w:r>
              <w:rPr>
                <w:b w:val="0"/>
              </w:rPr>
              <w:t>POST</w:t>
            </w:r>
          </w:p>
        </w:tc>
        <w:tc>
          <w:tcPr>
            <w:tcW w:type="dxa" w:w="2556"/>
            <w:vAlign w:val="center"/>
          </w:tcPr>
          <w:p>
            <w:pPr>
              <w:spacing w:after="0"/>
            </w:pPr>
            <w:r/>
            <w:r>
              <w:rPr>
                <w:b w:val="0"/>
              </w:rPr>
              <w:t>`/admin/v1/app-catalog/bulk-approve`</w:t>
            </w:r>
          </w:p>
        </w:tc>
        <w:tc>
          <w:tcPr>
            <w:tcW w:type="dxa" w:w="2556"/>
            <w:vAlign w:val="center"/>
          </w:tcPr>
          <w:p>
            <w:pPr>
              <w:spacing w:after="0"/>
            </w:pPr>
            <w:r/>
            <w:r>
              <w:rPr>
                <w:b w:val="0"/>
              </w:rPr>
              <w:t>Bulk approve candidates</w:t>
            </w:r>
          </w:p>
        </w:tc>
        <w:tc>
          <w:tcPr>
            <w:tcW w:type="dxa" w:w="2556"/>
            <w:vAlign w:val="center"/>
          </w:tcPr>
          <w:p>
            <w:pPr>
              <w:spacing w:after="0"/>
            </w:pPr>
            <w:r/>
            <w:r>
              <w:rPr>
                <w:b w:val="0"/>
              </w:rPr>
              <w:t>`platform.app_catalog.manage`</w:t>
            </w:r>
          </w:p>
        </w:tc>
      </w:tr>
    </w:tbl>
    <w:p/>
    <w:p>
      <w:pPr>
        <w:pStyle w:val="Heading2"/>
      </w:pPr>
      <w:r>
        <w:t>developer-platform/modules/audit-console/end-to-end-logic.md</w:t>
      </w:r>
    </w:p>
    <w:p>
      <w:pPr>
        <w:pStyle w:val="Heading2"/>
      </w:pPr>
      <w:r>
        <w:t>Audit Console - End-to-End Logic</w:t>
      </w:r>
    </w:p>
    <w:p>
      <w:pPr>
        <w:pStyle w:val="Heading3"/>
      </w:pPr>
      <w:r>
        <w:t>Purpose</w:t>
      </w:r>
    </w:p>
    <w:p>
      <w:r>
        <w:t>The Audit Console is the cross-tenant, read-only view of all audit log events across the entire ONEVO platform. It covers actions by tenant users, platform admins, and system processes. All queries are themselves audit-logged. No mutations happen from this screen.</w:t>
      </w:r>
    </w:p>
    <w:p>
      <w:r>
        <w:t>**Route:** `/security/audit-logs`</w:t>
      </w:r>
    </w:p>
    <w:p>
      <w:r>
        <w:t>**Permission:** `platform.audit.read`</w:t>
      </w:r>
    </w:p>
    <w:p>
      <w:pPr>
        <w:pStyle w:val="Heading3"/>
      </w:pPr>
      <w:r>
        <w:t>Screen Layout</w:t>
      </w:r>
    </w:p>
    <w:p>
      <w:r>
        <w:t>Single main view - no sub-tabs. Full-width audit log table with a comprehensive filter bar at the top and export controls in the header.</w:t>
      </w:r>
    </w:p>
    <w:p>
      <w:pPr>
        <w:pStyle w:val="Heading3"/>
      </w:pPr>
      <w:r>
        <w:t>Page Header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Element</w:t>
            </w:r>
          </w:p>
        </w:tc>
        <w:tc>
          <w:tcPr>
            <w:tcW w:type="dxa" w:w="5112"/>
            <w:vAlign w:val="center"/>
            <w:shd w:fill="1F4E5F"/>
          </w:tcPr>
          <w:p>
            <w:pPr>
              <w:spacing w:after="0"/>
            </w:pPr>
            <w:r/>
            <w:r>
              <w:rPr>
                <w:b/>
                <w:color w:val="FFFFFF"/>
              </w:rPr>
              <w:t>Value</w:t>
            </w:r>
          </w:p>
        </w:tc>
      </w:tr>
      <w:tr>
        <w:tc>
          <w:tcPr>
            <w:tcW w:type="dxa" w:w="5112"/>
            <w:vAlign w:val="center"/>
          </w:tcPr>
          <w:p>
            <w:pPr>
              <w:spacing w:after="0"/>
            </w:pPr>
            <w:r/>
            <w:r>
              <w:rPr>
                <w:b w:val="0"/>
              </w:rPr>
              <w:t>Title</w:t>
            </w:r>
          </w:p>
        </w:tc>
        <w:tc>
          <w:tcPr>
            <w:tcW w:type="dxa" w:w="5112"/>
            <w:vAlign w:val="center"/>
          </w:tcPr>
          <w:p>
            <w:pPr>
              <w:spacing w:after="0"/>
            </w:pPr>
            <w:r/>
            <w:r>
              <w:rPr>
                <w:b w:val="0"/>
              </w:rPr>
              <w:t>"Audit Console"</w:t>
            </w:r>
          </w:p>
        </w:tc>
      </w:tr>
      <w:tr>
        <w:tc>
          <w:tcPr>
            <w:tcW w:type="dxa" w:w="5112"/>
            <w:vAlign w:val="center"/>
          </w:tcPr>
          <w:p>
            <w:pPr>
              <w:spacing w:after="0"/>
            </w:pPr>
            <w:r/>
            <w:r>
              <w:rPr>
                <w:b w:val="0"/>
              </w:rPr>
              <w:t>Subtitle</w:t>
            </w:r>
          </w:p>
        </w:tc>
        <w:tc>
          <w:tcPr>
            <w:tcW w:type="dxa" w:w="5112"/>
            <w:vAlign w:val="center"/>
          </w:tcPr>
          <w:p>
            <w:pPr>
              <w:spacing w:after="0"/>
            </w:pPr>
            <w:r/>
            <w:r>
              <w:rPr>
                <w:b w:val="0"/>
              </w:rPr>
              <w:t>"Cross-tenant read-only audit log. All queries are logged."</w:t>
            </w:r>
          </w:p>
        </w:tc>
      </w:tr>
      <w:tr>
        <w:tc>
          <w:tcPr>
            <w:tcW w:type="dxa" w:w="5112"/>
            <w:vAlign w:val="center"/>
          </w:tcPr>
          <w:p>
            <w:pPr>
              <w:spacing w:after="0"/>
            </w:pPr>
            <w:r/>
            <w:r>
              <w:rPr>
                <w:b w:val="0"/>
              </w:rPr>
              <w:t>Export button</w:t>
            </w:r>
          </w:p>
        </w:tc>
        <w:tc>
          <w:tcPr>
            <w:tcW w:type="dxa" w:w="5112"/>
            <w:vAlign w:val="center"/>
          </w:tcPr>
          <w:p>
            <w:pPr>
              <w:spacing w:after="0"/>
            </w:pPr>
            <w:r/>
            <w:r>
              <w:rPr>
                <w:b w:val="0"/>
              </w:rPr>
              <w:t>"Export" dropdown - CSV / JSON</w:t>
            </w:r>
          </w:p>
        </w:tc>
      </w:tr>
      <w:tr>
        <w:tc>
          <w:tcPr>
            <w:tcW w:type="dxa" w:w="5112"/>
            <w:vAlign w:val="center"/>
          </w:tcPr>
          <w:p>
            <w:pPr>
              <w:spacing w:after="0"/>
            </w:pPr>
            <w:r/>
            <w:r>
              <w:rPr>
                <w:b w:val="0"/>
              </w:rPr>
              <w:t>Auto-refresh toggle</w:t>
            </w:r>
          </w:p>
        </w:tc>
        <w:tc>
          <w:tcPr>
            <w:tcW w:type="dxa" w:w="5112"/>
            <w:vAlign w:val="center"/>
          </w:tcPr>
          <w:p>
            <w:pPr>
              <w:spacing w:after="0"/>
            </w:pPr>
            <w:r/>
            <w:r>
              <w:rPr>
                <w:b w:val="0"/>
              </w:rPr>
              <w:t>Toggle to auto-refresh every 30 seconds</w:t>
            </w:r>
          </w:p>
        </w:tc>
      </w:tr>
      <w:tr>
        <w:tc>
          <w:tcPr>
            <w:tcW w:type="dxa" w:w="5112"/>
            <w:vAlign w:val="center"/>
          </w:tcPr>
          <w:p>
            <w:pPr>
              <w:spacing w:after="0"/>
            </w:pPr>
            <w:r/>
            <w:r>
              <w:rPr>
                <w:b w:val="0"/>
              </w:rPr>
              <w:t>Time range</w:t>
            </w:r>
          </w:p>
        </w:tc>
        <w:tc>
          <w:tcPr>
            <w:tcW w:type="dxa" w:w="5112"/>
            <w:vAlign w:val="center"/>
          </w:tcPr>
          <w:p>
            <w:pPr>
              <w:spacing w:after="0"/>
            </w:pPr>
            <w:r/>
            <w:r>
              <w:rPr>
                <w:b w:val="0"/>
              </w:rPr>
              <w:t>Quick selects: Last 1 Hour / Last 24 Hours / Last 7 Days / Last 30 Days / Custom Range (date-time pickers)</w:t>
            </w:r>
          </w:p>
        </w:tc>
      </w:tr>
    </w:tbl>
    <w:p/>
    <w:p>
      <w:pPr>
        <w:pStyle w:val="Heading3"/>
      </w:pPr>
      <w:r>
        <w:t>Filter Bar</w:t>
      </w:r>
    </w:p>
    <w:p>
      <w:r>
        <w:t>All filters are applied simultaneously. The filter bar is always visible at the top - it does not collapse.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Filter</w:t>
            </w:r>
          </w:p>
        </w:tc>
        <w:tc>
          <w:tcPr>
            <w:tcW w:type="dxa" w:w="2556"/>
            <w:vAlign w:val="center"/>
            <w:shd w:fill="1F4E5F"/>
          </w:tcPr>
          <w:p>
            <w:pPr>
              <w:spacing w:after="0"/>
            </w:pPr>
            <w:r/>
            <w:r>
              <w:rPr>
                <w:b/>
                <w:color w:val="FFFFFF"/>
              </w:rPr>
              <w:t>Label</w:t>
            </w:r>
          </w:p>
        </w:tc>
        <w:tc>
          <w:tcPr>
            <w:tcW w:type="dxa" w:w="2556"/>
            <w:vAlign w:val="center"/>
            <w:shd w:fill="1F4E5F"/>
          </w:tcPr>
          <w:p>
            <w:pPr>
              <w:spacing w:after="0"/>
            </w:pPr>
            <w:r/>
            <w:r>
              <w:rPr>
                <w:b/>
                <w:color w:val="FFFFFF"/>
              </w:rPr>
              <w:t>Type</w:t>
            </w:r>
          </w:p>
        </w:tc>
        <w:tc>
          <w:tcPr>
            <w:tcW w:type="dxa" w:w="2556"/>
            <w:vAlign w:val="center"/>
            <w:shd w:fill="1F4E5F"/>
          </w:tcPr>
          <w:p>
            <w:pPr>
              <w:spacing w:after="0"/>
            </w:pPr>
            <w:r/>
            <w:r>
              <w:rPr>
                <w:b/>
                <w:color w:val="FFFFFF"/>
              </w:rPr>
              <w:t>Options / Behavior</w:t>
            </w:r>
          </w:p>
        </w:tc>
      </w:tr>
      <w:tr>
        <w:tc>
          <w:tcPr>
            <w:tcW w:type="dxa" w:w="2556"/>
            <w:vAlign w:val="center"/>
          </w:tcPr>
          <w:p>
            <w:pPr>
              <w:spacing w:after="0"/>
            </w:pPr>
            <w:r/>
            <w:r>
              <w:rPr>
                <w:b w:val="0"/>
              </w:rPr>
              <w:t>Search</w:t>
            </w:r>
          </w:p>
        </w:tc>
        <w:tc>
          <w:tcPr>
            <w:tcW w:type="dxa" w:w="2556"/>
            <w:vAlign w:val="center"/>
          </w:tcPr>
          <w:p>
            <w:pPr>
              <w:spacing w:after="0"/>
            </w:pPr>
            <w:r/>
            <w:r>
              <w:rPr>
                <w:b w:val="0"/>
              </w:rPr>
              <w:t>(magnifier icon)</w:t>
            </w:r>
          </w:p>
        </w:tc>
        <w:tc>
          <w:tcPr>
            <w:tcW w:type="dxa" w:w="2556"/>
            <w:vAlign w:val="center"/>
          </w:tcPr>
          <w:p>
            <w:pPr>
              <w:spacing w:after="0"/>
            </w:pPr>
            <w:r/>
            <w:r>
              <w:rPr>
                <w:b w:val="0"/>
              </w:rPr>
              <w:t>Text input</w:t>
            </w:r>
          </w:p>
        </w:tc>
        <w:tc>
          <w:tcPr>
            <w:tcW w:type="dxa" w:w="2556"/>
            <w:vAlign w:val="center"/>
          </w:tcPr>
          <w:p>
            <w:pPr>
              <w:spacing w:after="0"/>
            </w:pPr>
            <w:r/>
            <w:r>
              <w:rPr>
                <w:b w:val="0"/>
              </w:rPr>
              <w:t>Full-text search across `action_description`, `resource_name`, `actor_name`. Debounced 400ms.</w:t>
            </w:r>
          </w:p>
        </w:tc>
      </w:tr>
      <w:tr>
        <w:tc>
          <w:tcPr>
            <w:tcW w:type="dxa" w:w="2556"/>
            <w:vAlign w:val="center"/>
          </w:tcPr>
          <w:p>
            <w:pPr>
              <w:spacing w:after="0"/>
            </w:pPr>
            <w:r/>
            <w:r>
              <w:rPr>
                <w:b w:val="0"/>
              </w:rPr>
              <w:t>Date From</w:t>
            </w:r>
          </w:p>
        </w:tc>
        <w:tc>
          <w:tcPr>
            <w:tcW w:type="dxa" w:w="2556"/>
            <w:vAlign w:val="center"/>
          </w:tcPr>
          <w:p>
            <w:pPr>
              <w:spacing w:after="0"/>
            </w:pPr>
            <w:r/>
            <w:r>
              <w:rPr>
                <w:b w:val="0"/>
              </w:rPr>
              <w:t>"From"</w:t>
            </w:r>
          </w:p>
        </w:tc>
        <w:tc>
          <w:tcPr>
            <w:tcW w:type="dxa" w:w="2556"/>
            <w:vAlign w:val="center"/>
          </w:tcPr>
          <w:p>
            <w:pPr>
              <w:spacing w:after="0"/>
            </w:pPr>
            <w:r/>
            <w:r>
              <w:rPr>
                <w:b w:val="0"/>
              </w:rPr>
              <w:t>DateTime picker</w:t>
            </w:r>
          </w:p>
        </w:tc>
        <w:tc>
          <w:tcPr>
            <w:tcW w:type="dxa" w:w="2556"/>
            <w:vAlign w:val="center"/>
          </w:tcPr>
          <w:p>
            <w:pPr>
              <w:spacing w:after="0"/>
            </w:pPr>
            <w:r/>
            <w:r>
              <w:rPr>
                <w:b w:val="0"/>
              </w:rPr>
              <w:t>ISO datetime; defaults to 24 hours ago</w:t>
            </w:r>
          </w:p>
        </w:tc>
      </w:tr>
      <w:tr>
        <w:tc>
          <w:tcPr>
            <w:tcW w:type="dxa" w:w="2556"/>
            <w:vAlign w:val="center"/>
          </w:tcPr>
          <w:p>
            <w:pPr>
              <w:spacing w:after="0"/>
            </w:pPr>
            <w:r/>
            <w:r>
              <w:rPr>
                <w:b w:val="0"/>
              </w:rPr>
              <w:t>Date To</w:t>
            </w:r>
          </w:p>
        </w:tc>
        <w:tc>
          <w:tcPr>
            <w:tcW w:type="dxa" w:w="2556"/>
            <w:vAlign w:val="center"/>
          </w:tcPr>
          <w:p>
            <w:pPr>
              <w:spacing w:after="0"/>
            </w:pPr>
            <w:r/>
            <w:r>
              <w:rPr>
                <w:b w:val="0"/>
              </w:rPr>
              <w:t>"To"</w:t>
            </w:r>
          </w:p>
        </w:tc>
        <w:tc>
          <w:tcPr>
            <w:tcW w:type="dxa" w:w="2556"/>
            <w:vAlign w:val="center"/>
          </w:tcPr>
          <w:p>
            <w:pPr>
              <w:spacing w:after="0"/>
            </w:pPr>
            <w:r/>
            <w:r>
              <w:rPr>
                <w:b w:val="0"/>
              </w:rPr>
              <w:t>DateTime picker</w:t>
            </w:r>
          </w:p>
        </w:tc>
        <w:tc>
          <w:tcPr>
            <w:tcW w:type="dxa" w:w="2556"/>
            <w:vAlign w:val="center"/>
          </w:tcPr>
          <w:p>
            <w:pPr>
              <w:spacing w:after="0"/>
            </w:pPr>
            <w:r/>
            <w:r>
              <w:rPr>
                <w:b w:val="0"/>
              </w:rPr>
              <w:t>ISO datetime; defaults to now</w:t>
            </w:r>
          </w:p>
        </w:tc>
      </w:tr>
      <w:tr>
        <w:tc>
          <w:tcPr>
            <w:tcW w:type="dxa" w:w="2556"/>
            <w:vAlign w:val="center"/>
          </w:tcPr>
          <w:p>
            <w:pPr>
              <w:spacing w:after="0"/>
            </w:pPr>
            <w:r/>
            <w:r>
              <w:rPr>
                <w:b w:val="0"/>
              </w:rPr>
              <w:t>Tenant</w:t>
            </w:r>
          </w:p>
        </w:tc>
        <w:tc>
          <w:tcPr>
            <w:tcW w:type="dxa" w:w="2556"/>
            <w:vAlign w:val="center"/>
          </w:tcPr>
          <w:p>
            <w:pPr>
              <w:spacing w:after="0"/>
            </w:pPr>
            <w:r/>
            <w:r>
              <w:rPr>
                <w:b w:val="0"/>
              </w:rPr>
              <w:t>"Tenant"</w:t>
            </w:r>
          </w:p>
        </w:tc>
        <w:tc>
          <w:tcPr>
            <w:tcW w:type="dxa" w:w="2556"/>
            <w:vAlign w:val="center"/>
          </w:tcPr>
          <w:p>
            <w:pPr>
              <w:spacing w:after="0"/>
            </w:pPr>
            <w:r/>
            <w:r>
              <w:rPr>
                <w:b w:val="0"/>
              </w:rPr>
              <w:t>Autocomplete</w:t>
            </w:r>
          </w:p>
        </w:tc>
        <w:tc>
          <w:tcPr>
            <w:tcW w:type="dxa" w:w="2556"/>
            <w:vAlign w:val="center"/>
          </w:tcPr>
          <w:p>
            <w:pPr>
              <w:spacing w:after="0"/>
            </w:pPr>
            <w:r/>
            <w:r>
              <w:rPr>
                <w:b w:val="0"/>
              </w:rPr>
              <w:t>Search by company name or tenant code. Select "Platform-level" for platform admin and system events not scoped to a tenant.</w:t>
            </w:r>
          </w:p>
        </w:tc>
      </w:tr>
      <w:tr>
        <w:tc>
          <w:tcPr>
            <w:tcW w:type="dxa" w:w="2556"/>
            <w:vAlign w:val="center"/>
          </w:tcPr>
          <w:p>
            <w:pPr>
              <w:spacing w:after="0"/>
            </w:pPr>
            <w:r/>
            <w:r>
              <w:rPr>
                <w:b w:val="0"/>
              </w:rPr>
              <w:t>Actor Type</w:t>
            </w:r>
          </w:p>
        </w:tc>
        <w:tc>
          <w:tcPr>
            <w:tcW w:type="dxa" w:w="2556"/>
            <w:vAlign w:val="center"/>
          </w:tcPr>
          <w:p>
            <w:pPr>
              <w:spacing w:after="0"/>
            </w:pPr>
            <w:r/>
            <w:r>
              <w:rPr>
                <w:b w:val="0"/>
              </w:rPr>
              <w:t>"Actor Type"</w:t>
            </w:r>
          </w:p>
        </w:tc>
        <w:tc>
          <w:tcPr>
            <w:tcW w:type="dxa" w:w="2556"/>
            <w:vAlign w:val="center"/>
          </w:tcPr>
          <w:p>
            <w:pPr>
              <w:spacing w:after="0"/>
            </w:pPr>
            <w:r/>
            <w:r>
              <w:rPr>
                <w:b w:val="0"/>
              </w:rPr>
              <w:t>Dropdown</w:t>
            </w:r>
          </w:p>
        </w:tc>
        <w:tc>
          <w:tcPr>
            <w:tcW w:type="dxa" w:w="2556"/>
            <w:vAlign w:val="center"/>
          </w:tcPr>
          <w:p>
            <w:pPr>
              <w:spacing w:after="0"/>
            </w:pPr>
            <w:r/>
            <w:r>
              <w:rPr>
                <w:b w:val="0"/>
              </w:rPr>
              <w:t>All / Tenant User / Platform Admin / System</w:t>
            </w:r>
          </w:p>
        </w:tc>
      </w:tr>
      <w:tr>
        <w:tc>
          <w:tcPr>
            <w:tcW w:type="dxa" w:w="2556"/>
            <w:vAlign w:val="center"/>
          </w:tcPr>
          <w:p>
            <w:pPr>
              <w:spacing w:after="0"/>
            </w:pPr>
            <w:r/>
            <w:r>
              <w:rPr>
                <w:b w:val="0"/>
              </w:rPr>
              <w:t>Actor</w:t>
            </w:r>
          </w:p>
        </w:tc>
        <w:tc>
          <w:tcPr>
            <w:tcW w:type="dxa" w:w="2556"/>
            <w:vAlign w:val="center"/>
          </w:tcPr>
          <w:p>
            <w:pPr>
              <w:spacing w:after="0"/>
            </w:pPr>
            <w:r/>
            <w:r>
              <w:rPr>
                <w:b w:val="0"/>
              </w:rPr>
              <w:t>"Actor"</w:t>
            </w:r>
          </w:p>
        </w:tc>
        <w:tc>
          <w:tcPr>
            <w:tcW w:type="dxa" w:w="2556"/>
            <w:vAlign w:val="center"/>
          </w:tcPr>
          <w:p>
            <w:pPr>
              <w:spacing w:after="0"/>
            </w:pPr>
            <w:r/>
            <w:r>
              <w:rPr>
                <w:b w:val="0"/>
              </w:rPr>
              <w:t>Text input</w:t>
            </w:r>
          </w:p>
        </w:tc>
        <w:tc>
          <w:tcPr>
            <w:tcW w:type="dxa" w:w="2556"/>
            <w:vAlign w:val="center"/>
          </w:tcPr>
          <w:p>
            <w:pPr>
              <w:spacing w:after="0"/>
            </w:pPr>
            <w:r/>
            <w:r>
              <w:rPr>
                <w:b w:val="0"/>
              </w:rPr>
              <w:t>Filter by actor name or email - partial match</w:t>
            </w:r>
          </w:p>
        </w:tc>
      </w:tr>
      <w:tr>
        <w:tc>
          <w:tcPr>
            <w:tcW w:type="dxa" w:w="2556"/>
            <w:vAlign w:val="center"/>
          </w:tcPr>
          <w:p>
            <w:pPr>
              <w:spacing w:after="0"/>
            </w:pPr>
            <w:r/>
            <w:r>
              <w:rPr>
                <w:b w:val="0"/>
              </w:rPr>
              <w:t>Action Category</w:t>
            </w:r>
          </w:p>
        </w:tc>
        <w:tc>
          <w:tcPr>
            <w:tcW w:type="dxa" w:w="2556"/>
            <w:vAlign w:val="center"/>
          </w:tcPr>
          <w:p>
            <w:pPr>
              <w:spacing w:after="0"/>
            </w:pPr>
            <w:r/>
            <w:r>
              <w:rPr>
                <w:b w:val="0"/>
              </w:rPr>
              <w:t>"Action"</w:t>
            </w:r>
          </w:p>
        </w:tc>
        <w:tc>
          <w:tcPr>
            <w:tcW w:type="dxa" w:w="2556"/>
            <w:vAlign w:val="center"/>
          </w:tcPr>
          <w:p>
            <w:pPr>
              <w:spacing w:after="0"/>
            </w:pPr>
            <w:r/>
            <w:r>
              <w:rPr>
                <w:b w:val="0"/>
              </w:rPr>
              <w:t>Dropdown</w:t>
            </w:r>
          </w:p>
        </w:tc>
        <w:tc>
          <w:tcPr>
            <w:tcW w:type="dxa" w:w="2556"/>
            <w:vAlign w:val="center"/>
          </w:tcPr>
          <w:p>
            <w:pPr>
              <w:spacing w:after="0"/>
            </w:pPr>
            <w:r/>
            <w:r>
              <w:rPr>
                <w:b w:val="0"/>
              </w:rPr>
              <w:t>All / Auth / Users / Billing / Settings / Devices / Integrations / Security / Modules / Roles / Data / Templates</w:t>
            </w:r>
          </w:p>
        </w:tc>
      </w:tr>
      <w:tr>
        <w:tc>
          <w:tcPr>
            <w:tcW w:type="dxa" w:w="2556"/>
            <w:vAlign w:val="center"/>
          </w:tcPr>
          <w:p>
            <w:pPr>
              <w:spacing w:after="0"/>
            </w:pPr>
            <w:r/>
            <w:r>
              <w:rPr>
                <w:b w:val="0"/>
              </w:rPr>
              <w:t>Resource Type</w:t>
            </w:r>
          </w:p>
        </w:tc>
        <w:tc>
          <w:tcPr>
            <w:tcW w:type="dxa" w:w="2556"/>
            <w:vAlign w:val="center"/>
          </w:tcPr>
          <w:p>
            <w:pPr>
              <w:spacing w:after="0"/>
            </w:pPr>
            <w:r/>
            <w:r>
              <w:rPr>
                <w:b w:val="0"/>
              </w:rPr>
              <w:t>"Resource"</w:t>
            </w:r>
          </w:p>
        </w:tc>
        <w:tc>
          <w:tcPr>
            <w:tcW w:type="dxa" w:w="2556"/>
            <w:vAlign w:val="center"/>
          </w:tcPr>
          <w:p>
            <w:pPr>
              <w:spacing w:after="0"/>
            </w:pPr>
            <w:r/>
            <w:r>
              <w:rPr>
                <w:b w:val="0"/>
              </w:rPr>
              <w:t>Dropdown</w:t>
            </w:r>
          </w:p>
        </w:tc>
        <w:tc>
          <w:tcPr>
            <w:tcW w:type="dxa" w:w="2556"/>
            <w:vAlign w:val="center"/>
          </w:tcPr>
          <w:p>
            <w:pPr>
              <w:spacing w:after="0"/>
            </w:pPr>
            <w:r/>
            <w:r>
              <w:rPr>
                <w:b w:val="0"/>
              </w:rPr>
              <w:t>All / Tenant / User / Role / Invoice / Device / Integration / Feature Flag / Module / Template / Gateway / AI Config / Alert / Session</w:t>
            </w:r>
          </w:p>
        </w:tc>
      </w:tr>
      <w:tr>
        <w:tc>
          <w:tcPr>
            <w:tcW w:type="dxa" w:w="2556"/>
            <w:vAlign w:val="center"/>
          </w:tcPr>
          <w:p>
            <w:pPr>
              <w:spacing w:after="0"/>
            </w:pPr>
            <w:r/>
            <w:r>
              <w:rPr>
                <w:b w:val="0"/>
              </w:rPr>
              <w:t>Result</w:t>
            </w:r>
          </w:p>
        </w:tc>
        <w:tc>
          <w:tcPr>
            <w:tcW w:type="dxa" w:w="2556"/>
            <w:vAlign w:val="center"/>
          </w:tcPr>
          <w:p>
            <w:pPr>
              <w:spacing w:after="0"/>
            </w:pPr>
            <w:r/>
            <w:r>
              <w:rPr>
                <w:b w:val="0"/>
              </w:rPr>
              <w:t>"Result"</w:t>
            </w:r>
          </w:p>
        </w:tc>
        <w:tc>
          <w:tcPr>
            <w:tcW w:type="dxa" w:w="2556"/>
            <w:vAlign w:val="center"/>
          </w:tcPr>
          <w:p>
            <w:pPr>
              <w:spacing w:after="0"/>
            </w:pPr>
            <w:r/>
            <w:r>
              <w:rPr>
                <w:b w:val="0"/>
              </w:rPr>
              <w:t>Dropdown</w:t>
            </w:r>
          </w:p>
        </w:tc>
        <w:tc>
          <w:tcPr>
            <w:tcW w:type="dxa" w:w="2556"/>
            <w:vAlign w:val="center"/>
          </w:tcPr>
          <w:p>
            <w:pPr>
              <w:spacing w:after="0"/>
            </w:pPr>
            <w:r/>
            <w:r>
              <w:rPr>
                <w:b w:val="0"/>
              </w:rPr>
              <w:t>All / Success / Failed</w:t>
            </w:r>
          </w:p>
        </w:tc>
      </w:tr>
      <w:tr>
        <w:tc>
          <w:tcPr>
            <w:tcW w:type="dxa" w:w="2556"/>
            <w:vAlign w:val="center"/>
          </w:tcPr>
          <w:p>
            <w:pPr>
              <w:spacing w:after="0"/>
            </w:pPr>
            <w:r/>
            <w:r>
              <w:rPr>
                <w:b w:val="0"/>
              </w:rPr>
              <w:t>IP Address</w:t>
            </w:r>
          </w:p>
        </w:tc>
        <w:tc>
          <w:tcPr>
            <w:tcW w:type="dxa" w:w="2556"/>
            <w:vAlign w:val="center"/>
          </w:tcPr>
          <w:p>
            <w:pPr>
              <w:spacing w:after="0"/>
            </w:pPr>
            <w:r/>
            <w:r>
              <w:rPr>
                <w:b w:val="0"/>
              </w:rPr>
              <w:t>"IP"</w:t>
            </w:r>
          </w:p>
        </w:tc>
        <w:tc>
          <w:tcPr>
            <w:tcW w:type="dxa" w:w="2556"/>
            <w:vAlign w:val="center"/>
          </w:tcPr>
          <w:p>
            <w:pPr>
              <w:spacing w:after="0"/>
            </w:pPr>
            <w:r/>
            <w:r>
              <w:rPr>
                <w:b w:val="0"/>
              </w:rPr>
              <w:t>Text input</w:t>
            </w:r>
          </w:p>
        </w:tc>
        <w:tc>
          <w:tcPr>
            <w:tcW w:type="dxa" w:w="2556"/>
            <w:vAlign w:val="center"/>
          </w:tcPr>
          <w:p>
            <w:pPr>
              <w:spacing w:after="0"/>
            </w:pPr>
            <w:r/>
            <w:r>
              <w:rPr>
                <w:b w:val="0"/>
              </w:rPr>
              <w:t>Exact or prefix match on source IP</w:t>
            </w:r>
          </w:p>
        </w:tc>
      </w:tr>
      <w:tr>
        <w:tc>
          <w:tcPr>
            <w:tcW w:type="dxa" w:w="2556"/>
            <w:vAlign w:val="center"/>
          </w:tcPr>
          <w:p>
            <w:pPr>
              <w:spacing w:after="0"/>
            </w:pPr>
            <w:r/>
            <w:r>
              <w:rPr>
                <w:b w:val="0"/>
              </w:rPr>
              <w:t>Reset Filters button</w:t>
            </w:r>
          </w:p>
        </w:tc>
        <w:tc>
          <w:tcPr>
            <w:tcW w:type="dxa" w:w="2556"/>
            <w:vAlign w:val="center"/>
          </w:tcPr>
          <w:p>
            <w:pPr>
              <w:spacing w:after="0"/>
            </w:pPr>
            <w:r/>
            <w:r>
              <w:rPr>
                <w:b w:val="0"/>
              </w:rPr>
              <w:t>-</w:t>
            </w:r>
          </w:p>
        </w:tc>
        <w:tc>
          <w:tcPr>
            <w:tcW w:type="dxa" w:w="2556"/>
            <w:vAlign w:val="center"/>
          </w:tcPr>
          <w:p>
            <w:pPr>
              <w:spacing w:after="0"/>
            </w:pPr>
            <w:r/>
            <w:r>
              <w:rPr>
                <w:b w:val="0"/>
              </w:rPr>
              <w:t>Button</w:t>
            </w:r>
          </w:p>
        </w:tc>
        <w:tc>
          <w:tcPr>
            <w:tcW w:type="dxa" w:w="2556"/>
            <w:vAlign w:val="center"/>
          </w:tcPr>
          <w:p>
            <w:pPr>
              <w:spacing w:after="0"/>
            </w:pPr>
            <w:r/>
            <w:r>
              <w:rPr>
                <w:b w:val="0"/>
              </w:rPr>
              <w:t>Clears all filters to defaults</w:t>
            </w:r>
          </w:p>
        </w:tc>
      </w:tr>
    </w:tbl>
    <w:p/>
    <w:p>
      <w:r>
        <w:t>**Active filter count badge:** Shows how many non-default filters are active (e.g., "4 filters active").</w:t>
      </w:r>
    </w:p>
    <w:p>
      <w:pPr>
        <w:pStyle w:val="Heading3"/>
      </w:pPr>
      <w:r>
        <w:t>Audit Log Table</w:t>
      </w:r>
    </w:p>
    <w:p>
      <w:r>
        <w:t>**API:** `GET /admin/v1/audit-logs?{filters}&amp;page={n}&amp;per_page={n}&amp;sort=created_at&amp;order=desc`</w:t>
      </w:r>
    </w:p>
    <w:p>
      <w:r>
        <w:t>**Default sort:** `created_at` descending (newest first).</w:t>
      </w:r>
    </w:p>
    <w:p>
      <w:r>
        <w:t>**Rows per page:** 25 (options: 25, 50, 100).</w:t>
      </w:r>
    </w:p>
    <w:p>
      <w:r>
        <w:t>**Max rows returned per request:** 1,000 (for UI display; exports have no row limit).</w:t>
      </w:r>
    </w:p>
    <w:p>
      <w:pPr>
        <w:pStyle w:val="Heading4"/>
      </w:pPr>
      <w:r>
        <w:t>Columns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Column</w:t>
            </w:r>
          </w:p>
        </w:tc>
        <w:tc>
          <w:tcPr>
            <w:tcW w:type="dxa" w:w="2045"/>
            <w:vAlign w:val="center"/>
            <w:shd w:fill="1F4E5F"/>
          </w:tcPr>
          <w:p>
            <w:pPr>
              <w:spacing w:after="0"/>
            </w:pPr>
            <w:r/>
            <w:r>
              <w:rPr>
                <w:b/>
                <w:color w:val="FFFFFF"/>
              </w:rPr>
              <w:t>Label</w:t>
            </w:r>
          </w:p>
        </w:tc>
        <w:tc>
          <w:tcPr>
            <w:tcW w:type="dxa" w:w="2045"/>
            <w:vAlign w:val="center"/>
            <w:shd w:fill="1F4E5F"/>
          </w:tcPr>
          <w:p>
            <w:pPr>
              <w:spacing w:after="0"/>
            </w:pPr>
            <w:r/>
            <w:r>
              <w:rPr>
                <w:b/>
                <w:color w:val="FFFFFF"/>
              </w:rPr>
              <w:t>Description</w:t>
            </w:r>
          </w:p>
        </w:tc>
        <w:tc>
          <w:tcPr>
            <w:tcW w:type="dxa" w:w="2045"/>
            <w:vAlign w:val="center"/>
            <w:shd w:fill="1F4E5F"/>
          </w:tcPr>
          <w:p>
            <w:pPr>
              <w:spacing w:after="0"/>
            </w:pPr>
            <w:r/>
            <w:r>
              <w:rPr>
                <w:b/>
                <w:color w:val="FFFFFF"/>
              </w:rPr>
              <w:t>Width</w:t>
            </w:r>
          </w:p>
        </w:tc>
        <w:tc>
          <w:tcPr>
            <w:tcW w:type="dxa" w:w="2045"/>
            <w:vAlign w:val="center"/>
            <w:shd w:fill="1F4E5F"/>
          </w:tcPr>
          <w:p>
            <w:pPr>
              <w:spacing w:after="0"/>
            </w:pPr>
            <w:r/>
            <w:r>
              <w:rPr>
                <w:b/>
                <w:color w:val="FFFFFF"/>
              </w:rPr>
              <w:t>Sortable</w:t>
            </w:r>
          </w:p>
        </w:tc>
      </w:tr>
      <w:tr>
        <w:tc>
          <w:tcPr>
            <w:tcW w:type="dxa" w:w="2045"/>
            <w:vAlign w:val="center"/>
          </w:tcPr>
          <w:p>
            <w:pPr>
              <w:spacing w:after="0"/>
            </w:pPr>
            <w:r/>
            <w:r>
              <w:rPr>
                <w:b w:val="0"/>
              </w:rPr>
              <w:t>Timestamp</w:t>
            </w:r>
          </w:p>
        </w:tc>
        <w:tc>
          <w:tcPr>
            <w:tcW w:type="dxa" w:w="2045"/>
            <w:vAlign w:val="center"/>
          </w:tcPr>
          <w:p>
            <w:pPr>
              <w:spacing w:after="0"/>
            </w:pPr>
            <w:r/>
            <w:r>
              <w:rPr>
                <w:b w:val="0"/>
              </w:rPr>
              <w:t>"Time"</w:t>
            </w:r>
          </w:p>
        </w:tc>
        <w:tc>
          <w:tcPr>
            <w:tcW w:type="dxa" w:w="2045"/>
            <w:vAlign w:val="center"/>
          </w:tcPr>
          <w:p>
            <w:pPr>
              <w:spacing w:after="0"/>
            </w:pPr>
            <w:r/>
            <w:r>
              <w:rPr>
                <w:b w:val="0"/>
              </w:rPr>
              <w:t>Full datetime: `2026-05-17 10:24:33 AM` - on hover shows milliseconds and timezone</w:t>
            </w:r>
          </w:p>
        </w:tc>
        <w:tc>
          <w:tcPr>
            <w:tcW w:type="dxa" w:w="2045"/>
            <w:vAlign w:val="center"/>
          </w:tcPr>
          <w:p>
            <w:pPr>
              <w:spacing w:after="0"/>
            </w:pPr>
            <w:r/>
            <w:r>
              <w:rPr>
                <w:b w:val="0"/>
              </w:rPr>
              <w:t>175px</w:t>
            </w:r>
          </w:p>
        </w:tc>
        <w:tc>
          <w:tcPr>
            <w:tcW w:type="dxa" w:w="2045"/>
            <w:vAlign w:val="center"/>
          </w:tcPr>
          <w:p>
            <w:pPr>
              <w:spacing w:after="0"/>
            </w:pPr>
            <w:r/>
            <w:r>
              <w:rPr>
                <w:b w:val="0"/>
              </w:rPr>
              <w:t>Yes, default</w:t>
            </w:r>
          </w:p>
        </w:tc>
      </w:tr>
      <w:tr>
        <w:tc>
          <w:tcPr>
            <w:tcW w:type="dxa" w:w="2045"/>
            <w:vAlign w:val="center"/>
          </w:tcPr>
          <w:p>
            <w:pPr>
              <w:spacing w:after="0"/>
            </w:pPr>
            <w:r/>
            <w:r>
              <w:rPr>
                <w:b w:val="0"/>
              </w:rPr>
              <w:t>Actor</w:t>
            </w:r>
          </w:p>
        </w:tc>
        <w:tc>
          <w:tcPr>
            <w:tcW w:type="dxa" w:w="2045"/>
            <w:vAlign w:val="center"/>
          </w:tcPr>
          <w:p>
            <w:pPr>
              <w:spacing w:after="0"/>
            </w:pPr>
            <w:r/>
            <w:r>
              <w:rPr>
                <w:b w:val="0"/>
              </w:rPr>
              <w:t>"Actor"</w:t>
            </w:r>
          </w:p>
        </w:tc>
        <w:tc>
          <w:tcPr>
            <w:tcW w:type="dxa" w:w="2045"/>
            <w:vAlign w:val="center"/>
          </w:tcPr>
          <w:p>
            <w:pPr>
              <w:spacing w:after="0"/>
            </w:pPr>
            <w:r/>
            <w:r>
              <w:rPr>
                <w:b w:val="0"/>
              </w:rPr>
              <w:t>Name + email, with type badge below: Tenant User (blue) / Platform Admin (purple) / System (gray). Linked to actor detail where applicable.</w:t>
            </w:r>
          </w:p>
        </w:tc>
        <w:tc>
          <w:tcPr>
            <w:tcW w:type="dxa" w:w="2045"/>
            <w:vAlign w:val="center"/>
          </w:tcPr>
          <w:p>
            <w:pPr>
              <w:spacing w:after="0"/>
            </w:pPr>
            <w:r/>
            <w:r>
              <w:rPr>
                <w:b w:val="0"/>
              </w:rPr>
              <w:t>200px</w:t>
            </w:r>
          </w:p>
        </w:tc>
        <w:tc>
          <w:tcPr>
            <w:tcW w:type="dxa" w:w="2045"/>
            <w:vAlign w:val="center"/>
          </w:tcPr>
          <w:p>
            <w:pPr>
              <w:spacing w:after="0"/>
            </w:pPr>
            <w:r/>
            <w:r>
              <w:rPr>
                <w:b w:val="0"/>
              </w:rPr>
              <w:t>No</w:t>
            </w:r>
          </w:p>
        </w:tc>
      </w:tr>
      <w:tr>
        <w:tc>
          <w:tcPr>
            <w:tcW w:type="dxa" w:w="2045"/>
            <w:vAlign w:val="center"/>
          </w:tcPr>
          <w:p>
            <w:pPr>
              <w:spacing w:after="0"/>
            </w:pPr>
            <w:r/>
            <w:r>
              <w:rPr>
                <w:b w:val="0"/>
              </w:rPr>
              <w:t>Action</w:t>
            </w:r>
          </w:p>
        </w:tc>
        <w:tc>
          <w:tcPr>
            <w:tcW w:type="dxa" w:w="2045"/>
            <w:vAlign w:val="center"/>
          </w:tcPr>
          <w:p>
            <w:pPr>
              <w:spacing w:after="0"/>
            </w:pPr>
            <w:r/>
            <w:r>
              <w:rPr>
                <w:b w:val="0"/>
              </w:rPr>
              <w:t>"Action"</w:t>
            </w:r>
          </w:p>
        </w:tc>
        <w:tc>
          <w:tcPr>
            <w:tcW w:type="dxa" w:w="2045"/>
            <w:vAlign w:val="center"/>
          </w:tcPr>
          <w:p>
            <w:pPr>
              <w:spacing w:after="0"/>
            </w:pPr>
            <w:r/>
            <w:r>
              <w:rPr>
                <w:b w:val="0"/>
              </w:rPr>
              <w:t>Human-readable action description, e.g. "Tenant suspended", "Invoice marked paid", "Feature flag updated". Below it in smaller text: the machine-readable `action_code`, e.g. `tenant.suspended`</w:t>
            </w:r>
          </w:p>
        </w:tc>
        <w:tc>
          <w:tcPr>
            <w:tcW w:type="dxa" w:w="2045"/>
            <w:vAlign w:val="center"/>
          </w:tcPr>
          <w:p>
            <w:pPr>
              <w:spacing w:after="0"/>
            </w:pPr>
            <w:r/>
            <w:r>
              <w:rPr>
                <w:b w:val="0"/>
              </w:rPr>
              <w:t>Flexible</w:t>
            </w:r>
          </w:p>
        </w:tc>
        <w:tc>
          <w:tcPr>
            <w:tcW w:type="dxa" w:w="2045"/>
            <w:vAlign w:val="center"/>
          </w:tcPr>
          <w:p>
            <w:pPr>
              <w:spacing w:after="0"/>
            </w:pPr>
            <w:r/>
            <w:r>
              <w:rPr>
                <w:b w:val="0"/>
              </w:rPr>
              <w:t>No</w:t>
            </w:r>
          </w:p>
        </w:tc>
      </w:tr>
      <w:tr>
        <w:tc>
          <w:tcPr>
            <w:tcW w:type="dxa" w:w="2045"/>
            <w:vAlign w:val="center"/>
          </w:tcPr>
          <w:p>
            <w:pPr>
              <w:spacing w:after="0"/>
            </w:pPr>
            <w:r/>
            <w:r>
              <w:rPr>
                <w:b w:val="0"/>
              </w:rPr>
              <w:t>Resource</w:t>
            </w:r>
          </w:p>
        </w:tc>
        <w:tc>
          <w:tcPr>
            <w:tcW w:type="dxa" w:w="2045"/>
            <w:vAlign w:val="center"/>
          </w:tcPr>
          <w:p>
            <w:pPr>
              <w:spacing w:after="0"/>
            </w:pPr>
            <w:r/>
            <w:r>
              <w:rPr>
                <w:b w:val="0"/>
              </w:rPr>
              <w:t>"Resource"</w:t>
            </w:r>
          </w:p>
        </w:tc>
        <w:tc>
          <w:tcPr>
            <w:tcW w:type="dxa" w:w="2045"/>
            <w:vAlign w:val="center"/>
          </w:tcPr>
          <w:p>
            <w:pPr>
              <w:spacing w:after="0"/>
            </w:pPr>
            <w:r/>
            <w:r>
              <w:rPr>
                <w:b w:val="0"/>
              </w:rPr>
              <w:t>Entity type + name, e.g. "Tenant: TechNova Solutions", "Invoice: INV-TEN-000001-202505-001". Linked to the resource detail page where it still exists.</w:t>
            </w:r>
          </w:p>
        </w:tc>
        <w:tc>
          <w:tcPr>
            <w:tcW w:type="dxa" w:w="2045"/>
            <w:vAlign w:val="center"/>
          </w:tcPr>
          <w:p>
            <w:pPr>
              <w:spacing w:after="0"/>
            </w:pPr>
            <w:r/>
            <w:r>
              <w:rPr>
                <w:b w:val="0"/>
              </w:rPr>
              <w:t>200px</w:t>
            </w:r>
          </w:p>
        </w:tc>
        <w:tc>
          <w:tcPr>
            <w:tcW w:type="dxa" w:w="2045"/>
            <w:vAlign w:val="center"/>
          </w:tcPr>
          <w:p>
            <w:pPr>
              <w:spacing w:after="0"/>
            </w:pPr>
            <w:r/>
            <w:r>
              <w:rPr>
                <w:b w:val="0"/>
              </w:rPr>
              <w:t>No</w:t>
            </w:r>
          </w:p>
        </w:tc>
      </w:tr>
      <w:tr>
        <w:tc>
          <w:tcPr>
            <w:tcW w:type="dxa" w:w="2045"/>
            <w:vAlign w:val="center"/>
          </w:tcPr>
          <w:p>
            <w:pPr>
              <w:spacing w:after="0"/>
            </w:pPr>
            <w:r/>
            <w:r>
              <w:rPr>
                <w:b w:val="0"/>
              </w:rPr>
              <w:t>Tenant</w:t>
            </w:r>
          </w:p>
        </w:tc>
        <w:tc>
          <w:tcPr>
            <w:tcW w:type="dxa" w:w="2045"/>
            <w:vAlign w:val="center"/>
          </w:tcPr>
          <w:p>
            <w:pPr>
              <w:spacing w:after="0"/>
            </w:pPr>
            <w:r/>
            <w:r>
              <w:rPr>
                <w:b w:val="0"/>
              </w:rPr>
              <w:t>"Tenant"</w:t>
            </w:r>
          </w:p>
        </w:tc>
        <w:tc>
          <w:tcPr>
            <w:tcW w:type="dxa" w:w="2045"/>
            <w:vAlign w:val="center"/>
          </w:tcPr>
          <w:p>
            <w:pPr>
              <w:spacing w:after="0"/>
            </w:pPr>
            <w:r/>
            <w:r>
              <w:rPr>
                <w:b w:val="0"/>
              </w:rPr>
              <w:t>Company name (linked to tenant detail) or "Platform" for non-tenant events</w:t>
            </w:r>
          </w:p>
        </w:tc>
        <w:tc>
          <w:tcPr>
            <w:tcW w:type="dxa" w:w="2045"/>
            <w:vAlign w:val="center"/>
          </w:tcPr>
          <w:p>
            <w:pPr>
              <w:spacing w:after="0"/>
            </w:pPr>
            <w:r/>
            <w:r>
              <w:rPr>
                <w:b w:val="0"/>
              </w:rPr>
              <w:t>160px</w:t>
            </w:r>
          </w:p>
        </w:tc>
        <w:tc>
          <w:tcPr>
            <w:tcW w:type="dxa" w:w="2045"/>
            <w:vAlign w:val="center"/>
          </w:tcPr>
          <w:p>
            <w:pPr>
              <w:spacing w:after="0"/>
            </w:pPr>
            <w:r/>
            <w:r>
              <w:rPr>
                <w:b w:val="0"/>
              </w:rPr>
              <w:t>Yes</w:t>
            </w:r>
          </w:p>
        </w:tc>
      </w:tr>
      <w:tr>
        <w:tc>
          <w:tcPr>
            <w:tcW w:type="dxa" w:w="2045"/>
            <w:vAlign w:val="center"/>
          </w:tcPr>
          <w:p>
            <w:pPr>
              <w:spacing w:after="0"/>
            </w:pPr>
            <w:r/>
            <w:r>
              <w:rPr>
                <w:b w:val="0"/>
              </w:rPr>
              <w:t>IP Address</w:t>
            </w:r>
          </w:p>
        </w:tc>
        <w:tc>
          <w:tcPr>
            <w:tcW w:type="dxa" w:w="2045"/>
            <w:vAlign w:val="center"/>
          </w:tcPr>
          <w:p>
            <w:pPr>
              <w:spacing w:after="0"/>
            </w:pPr>
            <w:r/>
            <w:r>
              <w:rPr>
                <w:b w:val="0"/>
              </w:rPr>
              <w:t>"IP"</w:t>
            </w:r>
          </w:p>
        </w:tc>
        <w:tc>
          <w:tcPr>
            <w:tcW w:type="dxa" w:w="2045"/>
            <w:vAlign w:val="center"/>
          </w:tcPr>
          <w:p>
            <w:pPr>
              <w:spacing w:after="0"/>
            </w:pPr>
            <w:r/>
            <w:r>
              <w:rPr>
                <w:b w:val="0"/>
              </w:rPr>
              <w:t>Source IP address. "System" for automated jobs.</w:t>
            </w:r>
          </w:p>
        </w:tc>
        <w:tc>
          <w:tcPr>
            <w:tcW w:type="dxa" w:w="2045"/>
            <w:vAlign w:val="center"/>
          </w:tcPr>
          <w:p>
            <w:pPr>
              <w:spacing w:after="0"/>
            </w:pPr>
            <w:r/>
            <w:r>
              <w:rPr>
                <w:b w:val="0"/>
              </w:rPr>
              <w:t>130px</w:t>
            </w:r>
          </w:p>
        </w:tc>
        <w:tc>
          <w:tcPr>
            <w:tcW w:type="dxa" w:w="2045"/>
            <w:vAlign w:val="center"/>
          </w:tcPr>
          <w:p>
            <w:pPr>
              <w:spacing w:after="0"/>
            </w:pPr>
            <w:r/>
            <w:r>
              <w:rPr>
                <w:b w:val="0"/>
              </w:rPr>
              <w:t>No</w:t>
            </w:r>
          </w:p>
        </w:tc>
      </w:tr>
      <w:tr>
        <w:tc>
          <w:tcPr>
            <w:tcW w:type="dxa" w:w="2045"/>
            <w:vAlign w:val="center"/>
          </w:tcPr>
          <w:p>
            <w:pPr>
              <w:spacing w:after="0"/>
            </w:pPr>
            <w:r/>
            <w:r>
              <w:rPr>
                <w:b w:val="0"/>
              </w:rPr>
              <w:t>Result</w:t>
            </w:r>
          </w:p>
        </w:tc>
        <w:tc>
          <w:tcPr>
            <w:tcW w:type="dxa" w:w="2045"/>
            <w:vAlign w:val="center"/>
          </w:tcPr>
          <w:p>
            <w:pPr>
              <w:spacing w:after="0"/>
            </w:pPr>
            <w:r/>
            <w:r>
              <w:rPr>
                <w:b w:val="0"/>
              </w:rPr>
              <w:t>"Result"</w:t>
            </w:r>
          </w:p>
        </w:tc>
        <w:tc>
          <w:tcPr>
            <w:tcW w:type="dxa" w:w="2045"/>
            <w:vAlign w:val="center"/>
          </w:tcPr>
          <w:p>
            <w:pPr>
              <w:spacing w:after="0"/>
            </w:pPr>
            <w:r/>
            <w:r>
              <w:rPr>
                <w:b w:val="0"/>
              </w:rPr>
              <w:t>Success (green ✓) / Failed (red ✗) badge</w:t>
            </w:r>
          </w:p>
        </w:tc>
        <w:tc>
          <w:tcPr>
            <w:tcW w:type="dxa" w:w="2045"/>
            <w:vAlign w:val="center"/>
          </w:tcPr>
          <w:p>
            <w:pPr>
              <w:spacing w:after="0"/>
            </w:pPr>
            <w:r/>
            <w:r>
              <w:rPr>
                <w:b w:val="0"/>
              </w:rPr>
              <w:t>80px</w:t>
            </w:r>
          </w:p>
        </w:tc>
        <w:tc>
          <w:tcPr>
            <w:tcW w:type="dxa" w:w="2045"/>
            <w:vAlign w:val="center"/>
          </w:tcPr>
          <w:p>
            <w:pPr>
              <w:spacing w:after="0"/>
            </w:pPr>
            <w:r/>
            <w:r>
              <w:rPr>
                <w:b w:val="0"/>
              </w:rPr>
              <w:t>Yes</w:t>
            </w:r>
          </w:p>
        </w:tc>
      </w:tr>
    </w:tbl>
    <w:p/>
    <w:p>
      <w:pPr>
        <w:pStyle w:val="Heading4"/>
      </w:pPr>
      <w:r>
        <w:t>Row Expand</w:t>
      </w:r>
    </w:p>
    <w:p>
      <w:r>
        <w:t>Clicking any row expands it inline to show the full audit detail: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Field</w:t>
            </w:r>
          </w:p>
        </w:tc>
        <w:tc>
          <w:tcPr>
            <w:tcW w:type="dxa" w:w="5112"/>
            <w:vAlign w:val="center"/>
            <w:shd w:fill="1F4E5F"/>
          </w:tcPr>
          <w:p>
            <w:pPr>
              <w:spacing w:after="0"/>
            </w:pPr>
            <w:r/>
            <w:r>
              <w:rPr>
                <w:b/>
                <w:color w:val="FFFFFF"/>
              </w:rPr>
              <w:t>Value</w:t>
            </w:r>
          </w:p>
        </w:tc>
      </w:tr>
      <w:tr>
        <w:tc>
          <w:tcPr>
            <w:tcW w:type="dxa" w:w="5112"/>
            <w:vAlign w:val="center"/>
          </w:tcPr>
          <w:p>
            <w:pPr>
              <w:spacing w:after="0"/>
            </w:pPr>
            <w:r/>
            <w:r>
              <w:rPr>
                <w:b w:val="0"/>
              </w:rPr>
              <w:t>Action Code</w:t>
            </w:r>
          </w:p>
        </w:tc>
        <w:tc>
          <w:tcPr>
            <w:tcW w:type="dxa" w:w="5112"/>
            <w:vAlign w:val="center"/>
          </w:tcPr>
          <w:p>
            <w:pPr>
              <w:spacing w:after="0"/>
            </w:pPr>
            <w:r/>
            <w:r>
              <w:rPr>
                <w:b w:val="0"/>
              </w:rPr>
              <w:t>Machine-readable, e.g. `tenant.suspended`</w:t>
            </w:r>
          </w:p>
        </w:tc>
      </w:tr>
      <w:tr>
        <w:tc>
          <w:tcPr>
            <w:tcW w:type="dxa" w:w="5112"/>
            <w:vAlign w:val="center"/>
          </w:tcPr>
          <w:p>
            <w:pPr>
              <w:spacing w:after="0"/>
            </w:pPr>
            <w:r/>
            <w:r>
              <w:rPr>
                <w:b w:val="0"/>
              </w:rPr>
              <w:t>Actor ID</w:t>
            </w:r>
          </w:p>
        </w:tc>
        <w:tc>
          <w:tcPr>
            <w:tcW w:type="dxa" w:w="5112"/>
            <w:vAlign w:val="center"/>
          </w:tcPr>
          <w:p>
            <w:pPr>
              <w:spacing w:after="0"/>
            </w:pPr>
            <w:r/>
            <w:r>
              <w:rPr>
                <w:b w:val="0"/>
              </w:rPr>
              <w:t>UUID of the actor</w:t>
            </w:r>
          </w:p>
        </w:tc>
      </w:tr>
      <w:tr>
        <w:tc>
          <w:tcPr>
            <w:tcW w:type="dxa" w:w="5112"/>
            <w:vAlign w:val="center"/>
          </w:tcPr>
          <w:p>
            <w:pPr>
              <w:spacing w:after="0"/>
            </w:pPr>
            <w:r/>
            <w:r>
              <w:rPr>
                <w:b w:val="0"/>
              </w:rPr>
              <w:t>Target Resource ID</w:t>
            </w:r>
          </w:p>
        </w:tc>
        <w:tc>
          <w:tcPr>
            <w:tcW w:type="dxa" w:w="5112"/>
            <w:vAlign w:val="center"/>
          </w:tcPr>
          <w:p>
            <w:pPr>
              <w:spacing w:after="0"/>
            </w:pPr>
            <w:r/>
            <w:r>
              <w:rPr>
                <w:b w:val="0"/>
              </w:rPr>
              <w:t>UUID of the affected entity</w:t>
            </w:r>
          </w:p>
        </w:tc>
      </w:tr>
      <w:tr>
        <w:tc>
          <w:tcPr>
            <w:tcW w:type="dxa" w:w="5112"/>
            <w:vAlign w:val="center"/>
          </w:tcPr>
          <w:p>
            <w:pPr>
              <w:spacing w:after="0"/>
            </w:pPr>
            <w:r/>
            <w:r>
              <w:rPr>
                <w:b w:val="0"/>
              </w:rPr>
              <w:t>Previous State</w:t>
            </w:r>
          </w:p>
        </w:tc>
        <w:tc>
          <w:tcPr>
            <w:tcW w:type="dxa" w:w="5112"/>
            <w:vAlign w:val="center"/>
          </w:tcPr>
          <w:p>
            <w:pPr>
              <w:spacing w:after="0"/>
            </w:pPr>
            <w:r/>
            <w:r>
              <w:rPr>
                <w:b w:val="0"/>
              </w:rPr>
              <w:t>JSON snapshot of resource state before the action (redacted for sensitive fields)</w:t>
            </w:r>
          </w:p>
        </w:tc>
      </w:tr>
      <w:tr>
        <w:tc>
          <w:tcPr>
            <w:tcW w:type="dxa" w:w="5112"/>
            <w:vAlign w:val="center"/>
          </w:tcPr>
          <w:p>
            <w:pPr>
              <w:spacing w:after="0"/>
            </w:pPr>
            <w:r/>
            <w:r>
              <w:rPr>
                <w:b w:val="0"/>
              </w:rPr>
              <w:t>New State</w:t>
            </w:r>
          </w:p>
        </w:tc>
        <w:tc>
          <w:tcPr>
            <w:tcW w:type="dxa" w:w="5112"/>
            <w:vAlign w:val="center"/>
          </w:tcPr>
          <w:p>
            <w:pPr>
              <w:spacing w:after="0"/>
            </w:pPr>
            <w:r/>
            <w:r>
              <w:rPr>
                <w:b w:val="0"/>
              </w:rPr>
              <w:t>JSON snapshot after the action (redacted)</w:t>
            </w:r>
          </w:p>
        </w:tc>
      </w:tr>
      <w:tr>
        <w:tc>
          <w:tcPr>
            <w:tcW w:type="dxa" w:w="5112"/>
            <w:vAlign w:val="center"/>
          </w:tcPr>
          <w:p>
            <w:pPr>
              <w:spacing w:after="0"/>
            </w:pPr>
            <w:r/>
            <w:r>
              <w:rPr>
                <w:b w:val="0"/>
              </w:rPr>
              <w:t>Request ID</w:t>
            </w:r>
          </w:p>
        </w:tc>
        <w:tc>
          <w:tcPr>
            <w:tcW w:type="dxa" w:w="5112"/>
            <w:vAlign w:val="center"/>
          </w:tcPr>
          <w:p>
            <w:pPr>
              <w:spacing w:after="0"/>
            </w:pPr>
            <w:r/>
            <w:r>
              <w:rPr>
                <w:b w:val="0"/>
              </w:rPr>
              <w:t>Correlation ID linking this audit entry to backend logs</w:t>
            </w:r>
          </w:p>
        </w:tc>
      </w:tr>
      <w:tr>
        <w:tc>
          <w:tcPr>
            <w:tcW w:type="dxa" w:w="5112"/>
            <w:vAlign w:val="center"/>
          </w:tcPr>
          <w:p>
            <w:pPr>
              <w:spacing w:after="0"/>
            </w:pPr>
            <w:r/>
            <w:r>
              <w:rPr>
                <w:b w:val="0"/>
              </w:rPr>
              <w:t>User Agent</w:t>
            </w:r>
          </w:p>
        </w:tc>
        <w:tc>
          <w:tcPr>
            <w:tcW w:type="dxa" w:w="5112"/>
            <w:vAlign w:val="center"/>
          </w:tcPr>
          <w:p>
            <w:pPr>
              <w:spacing w:after="0"/>
            </w:pPr>
            <w:r/>
            <w:r>
              <w:rPr>
                <w:b w:val="0"/>
              </w:rPr>
              <w:t>Browser/client user agent string</w:t>
            </w:r>
          </w:p>
        </w:tc>
      </w:tr>
      <w:tr>
        <w:tc>
          <w:tcPr>
            <w:tcW w:type="dxa" w:w="5112"/>
            <w:vAlign w:val="center"/>
          </w:tcPr>
          <w:p>
            <w:pPr>
              <w:spacing w:after="0"/>
            </w:pPr>
            <w:r/>
            <w:r>
              <w:rPr>
                <w:b w:val="0"/>
              </w:rPr>
              <w:t>Session ID</w:t>
            </w:r>
          </w:p>
        </w:tc>
        <w:tc>
          <w:tcPr>
            <w:tcW w:type="dxa" w:w="5112"/>
            <w:vAlign w:val="center"/>
          </w:tcPr>
          <w:p>
            <w:pPr>
              <w:spacing w:after="0"/>
            </w:pPr>
            <w:r/>
            <w:r>
              <w:rPr>
                <w:b w:val="0"/>
              </w:rPr>
              <w:t>Platform admin session ID (for platform admin actors)</w:t>
            </w:r>
          </w:p>
        </w:tc>
      </w:tr>
      <w:tr>
        <w:tc>
          <w:tcPr>
            <w:tcW w:type="dxa" w:w="5112"/>
            <w:vAlign w:val="center"/>
          </w:tcPr>
          <w:p>
            <w:pPr>
              <w:spacing w:after="0"/>
            </w:pPr>
            <w:r/>
            <w:r>
              <w:rPr>
                <w:b w:val="0"/>
              </w:rPr>
              <w:t>Metadata</w:t>
            </w:r>
          </w:p>
        </w:tc>
        <w:tc>
          <w:tcPr>
            <w:tcW w:type="dxa" w:w="5112"/>
            <w:vAlign w:val="center"/>
          </w:tcPr>
          <w:p>
            <w:pPr>
              <w:spacing w:after="0"/>
            </w:pPr>
            <w:r/>
            <w:r>
              <w:rPr>
                <w:b w:val="0"/>
              </w:rPr>
              <w:t>Any additional context stored at log time (e.g., suspension reason, override reason)</w:t>
            </w:r>
          </w:p>
        </w:tc>
      </w:tr>
    </w:tbl>
    <w:p/>
    <w:p>
      <w:r>
        <w:t>**Sensitive field redaction:** Fields containing API keys, passwords, tokens, or secrets are replaced with `[REDACTED]` in both Previous State and New State snapshots. Raw values are never stored in the audit log.</w:t>
      </w:r>
    </w:p>
    <w:p>
      <w:pPr>
        <w:pStyle w:val="Heading3"/>
      </w:pPr>
      <w:r>
        <w:t>Action Code Catalog</w:t>
      </w:r>
    </w:p>
    <w:p>
      <w:r>
        <w:t>Every audit entry has a machine-readable `action_code`. This is the full catalog:</w:t>
      </w:r>
    </w:p>
    <w:p>
      <w:pPr>
        <w:pStyle w:val="Heading4"/>
      </w:pPr>
      <w:r>
        <w:t>Auth / Session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Action Code</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`auth.login.success`</w:t>
            </w:r>
          </w:p>
        </w:tc>
        <w:tc>
          <w:tcPr>
            <w:tcW w:type="dxa" w:w="5112"/>
            <w:vAlign w:val="center"/>
          </w:tcPr>
          <w:p>
            <w:pPr>
              <w:spacing w:after="0"/>
            </w:pPr>
            <w:r/>
            <w:r>
              <w:rPr>
                <w:b w:val="0"/>
              </w:rPr>
              <w:t>Platform admin logged in successfully</w:t>
            </w:r>
          </w:p>
        </w:tc>
      </w:tr>
      <w:tr>
        <w:tc>
          <w:tcPr>
            <w:tcW w:type="dxa" w:w="5112"/>
            <w:vAlign w:val="center"/>
          </w:tcPr>
          <w:p>
            <w:pPr>
              <w:spacing w:after="0"/>
            </w:pPr>
            <w:r/>
            <w:r>
              <w:rPr>
                <w:b w:val="0"/>
              </w:rPr>
              <w:t>`auth.login.failed`</w:t>
            </w:r>
          </w:p>
        </w:tc>
        <w:tc>
          <w:tcPr>
            <w:tcW w:type="dxa" w:w="5112"/>
            <w:vAlign w:val="center"/>
          </w:tcPr>
          <w:p>
            <w:pPr>
              <w:spacing w:after="0"/>
            </w:pPr>
            <w:r/>
            <w:r>
              <w:rPr>
                <w:b w:val="0"/>
              </w:rPr>
              <w:t>Login attempt failed (wrong credentials or account inactive)</w:t>
            </w:r>
          </w:p>
        </w:tc>
      </w:tr>
      <w:tr>
        <w:tc>
          <w:tcPr>
            <w:tcW w:type="dxa" w:w="5112"/>
            <w:vAlign w:val="center"/>
          </w:tcPr>
          <w:p>
            <w:pPr>
              <w:spacing w:after="0"/>
            </w:pPr>
            <w:r/>
            <w:r>
              <w:rPr>
                <w:b w:val="0"/>
              </w:rPr>
              <w:t>`auth.session.revoked`</w:t>
            </w:r>
          </w:p>
        </w:tc>
        <w:tc>
          <w:tcPr>
            <w:tcW w:type="dxa" w:w="5112"/>
            <w:vAlign w:val="center"/>
          </w:tcPr>
          <w:p>
            <w:pPr>
              <w:spacing w:after="0"/>
            </w:pPr>
            <w:r/>
            <w:r>
              <w:rPr>
                <w:b w:val="0"/>
              </w:rPr>
              <w:t>Session manually revoked by another admin</w:t>
            </w:r>
          </w:p>
        </w:tc>
      </w:tr>
      <w:tr>
        <w:tc>
          <w:tcPr>
            <w:tcW w:type="dxa" w:w="5112"/>
            <w:vAlign w:val="center"/>
          </w:tcPr>
          <w:p>
            <w:pPr>
              <w:spacing w:after="0"/>
            </w:pPr>
            <w:r/>
            <w:r>
              <w:rPr>
                <w:b w:val="0"/>
              </w:rPr>
              <w:t>`auth.session.expired`</w:t>
            </w:r>
          </w:p>
        </w:tc>
        <w:tc>
          <w:tcPr>
            <w:tcW w:type="dxa" w:w="5112"/>
            <w:vAlign w:val="center"/>
          </w:tcPr>
          <w:p>
            <w:pPr>
              <w:spacing w:after="0"/>
            </w:pPr>
            <w:r/>
            <w:r>
              <w:rPr>
                <w:b w:val="0"/>
              </w:rPr>
              <w:t>Session expired naturally</w:t>
            </w:r>
          </w:p>
        </w:tc>
      </w:tr>
      <w:tr>
        <w:tc>
          <w:tcPr>
            <w:tcW w:type="dxa" w:w="5112"/>
            <w:vAlign w:val="center"/>
          </w:tcPr>
          <w:p>
            <w:pPr>
              <w:spacing w:after="0"/>
            </w:pPr>
            <w:r/>
            <w:r>
              <w:rPr>
                <w:b w:val="0"/>
              </w:rPr>
              <w:t>`auth.google_callback.success`</w:t>
            </w:r>
          </w:p>
        </w:tc>
        <w:tc>
          <w:tcPr>
            <w:tcW w:type="dxa" w:w="5112"/>
            <w:vAlign w:val="center"/>
          </w:tcPr>
          <w:p>
            <w:pPr>
              <w:spacing w:after="0"/>
            </w:pPr>
            <w:r/>
            <w:r>
              <w:rPr>
                <w:b w:val="0"/>
              </w:rPr>
              <w:t>Google OAuth callback succeeded</w:t>
            </w:r>
          </w:p>
        </w:tc>
      </w:tr>
      <w:tr>
        <w:tc>
          <w:tcPr>
            <w:tcW w:type="dxa" w:w="5112"/>
            <w:vAlign w:val="center"/>
          </w:tcPr>
          <w:p>
            <w:pPr>
              <w:spacing w:after="0"/>
            </w:pPr>
            <w:r/>
            <w:r>
              <w:rPr>
                <w:b w:val="0"/>
              </w:rPr>
              <w:t>`tenant.user.login.success`</w:t>
            </w:r>
          </w:p>
        </w:tc>
        <w:tc>
          <w:tcPr>
            <w:tcW w:type="dxa" w:w="5112"/>
            <w:vAlign w:val="center"/>
          </w:tcPr>
          <w:p>
            <w:pPr>
              <w:spacing w:after="0"/>
            </w:pPr>
            <w:r/>
            <w:r>
              <w:rPr>
                <w:b w:val="0"/>
              </w:rPr>
              <w:t>Tenant user logged in</w:t>
            </w:r>
          </w:p>
        </w:tc>
      </w:tr>
      <w:tr>
        <w:tc>
          <w:tcPr>
            <w:tcW w:type="dxa" w:w="5112"/>
            <w:vAlign w:val="center"/>
          </w:tcPr>
          <w:p>
            <w:pPr>
              <w:spacing w:after="0"/>
            </w:pPr>
            <w:r/>
            <w:r>
              <w:rPr>
                <w:b w:val="0"/>
              </w:rPr>
              <w:t>`tenant.user.login.failed`</w:t>
            </w:r>
          </w:p>
        </w:tc>
        <w:tc>
          <w:tcPr>
            <w:tcW w:type="dxa" w:w="5112"/>
            <w:vAlign w:val="center"/>
          </w:tcPr>
          <w:p>
            <w:pPr>
              <w:spacing w:after="0"/>
            </w:pPr>
            <w:r/>
            <w:r>
              <w:rPr>
                <w:b w:val="0"/>
              </w:rPr>
              <w:t>Tenant user login failed</w:t>
            </w:r>
          </w:p>
        </w:tc>
      </w:tr>
      <w:tr>
        <w:tc>
          <w:tcPr>
            <w:tcW w:type="dxa" w:w="5112"/>
            <w:vAlign w:val="center"/>
          </w:tcPr>
          <w:p>
            <w:pPr>
              <w:spacing w:after="0"/>
            </w:pPr>
            <w:r/>
            <w:r>
              <w:rPr>
                <w:b w:val="0"/>
              </w:rPr>
              <w:t>`tenant.impersonated`</w:t>
            </w:r>
          </w:p>
        </w:tc>
        <w:tc>
          <w:tcPr>
            <w:tcW w:type="dxa" w:w="5112"/>
            <w:vAlign w:val="center"/>
          </w:tcPr>
          <w:p>
            <w:pPr>
              <w:spacing w:after="0"/>
            </w:pPr>
            <w:r/>
            <w:r>
              <w:rPr>
                <w:b w:val="0"/>
              </w:rPr>
              <w:t>Platform admin issued impersonation token</w:t>
            </w:r>
          </w:p>
        </w:tc>
      </w:tr>
    </w:tbl>
    <w:p/>
    <w:p>
      <w:pPr>
        <w:pStyle w:val="Heading4"/>
      </w:pPr>
      <w:r>
        <w:t>Tenant Lifecycle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Action Code</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`tenant.created`</w:t>
            </w:r>
          </w:p>
        </w:tc>
        <w:tc>
          <w:tcPr>
            <w:tcW w:type="dxa" w:w="5112"/>
            <w:vAlign w:val="center"/>
          </w:tcPr>
          <w:p>
            <w:pPr>
              <w:spacing w:after="0"/>
            </w:pPr>
            <w:r/>
            <w:r>
              <w:rPr>
                <w:b w:val="0"/>
              </w:rPr>
              <w:t>Provisioning draft created (Step 1 wizard)</w:t>
            </w:r>
          </w:p>
        </w:tc>
      </w:tr>
      <w:tr>
        <w:tc>
          <w:tcPr>
            <w:tcW w:type="dxa" w:w="5112"/>
            <w:vAlign w:val="center"/>
          </w:tcPr>
          <w:p>
            <w:pPr>
              <w:spacing w:after="0"/>
            </w:pPr>
            <w:r/>
            <w:r>
              <w:rPr>
                <w:b w:val="0"/>
              </w:rPr>
              <w:t>`tenant.activated`</w:t>
            </w:r>
          </w:p>
        </w:tc>
        <w:tc>
          <w:tcPr>
            <w:tcW w:type="dxa" w:w="5112"/>
            <w:vAlign w:val="center"/>
          </w:tcPr>
          <w:p>
            <w:pPr>
              <w:spacing w:after="0"/>
            </w:pPr>
            <w:r/>
            <w:r>
              <w:rPr>
                <w:b w:val="0"/>
              </w:rPr>
              <w:t>Provisioning tenant activated</w:t>
            </w:r>
          </w:p>
        </w:tc>
      </w:tr>
      <w:tr>
        <w:tc>
          <w:tcPr>
            <w:tcW w:type="dxa" w:w="5112"/>
            <w:vAlign w:val="center"/>
          </w:tcPr>
          <w:p>
            <w:pPr>
              <w:spacing w:after="0"/>
            </w:pPr>
            <w:r/>
            <w:r>
              <w:rPr>
                <w:b w:val="0"/>
              </w:rPr>
              <w:t>`tenant.suspended`</w:t>
            </w:r>
          </w:p>
        </w:tc>
        <w:tc>
          <w:tcPr>
            <w:tcW w:type="dxa" w:w="5112"/>
            <w:vAlign w:val="center"/>
          </w:tcPr>
          <w:p>
            <w:pPr>
              <w:spacing w:after="0"/>
            </w:pPr>
            <w:r/>
            <w:r>
              <w:rPr>
                <w:b w:val="0"/>
              </w:rPr>
              <w:t>Tenant manually suspended</w:t>
            </w:r>
          </w:p>
        </w:tc>
      </w:tr>
      <w:tr>
        <w:tc>
          <w:tcPr>
            <w:tcW w:type="dxa" w:w="5112"/>
            <w:vAlign w:val="center"/>
          </w:tcPr>
          <w:p>
            <w:pPr>
              <w:spacing w:after="0"/>
            </w:pPr>
            <w:r/>
            <w:r>
              <w:rPr>
                <w:b w:val="0"/>
              </w:rPr>
              <w:t>`tenant.unsuspended`</w:t>
            </w:r>
          </w:p>
        </w:tc>
        <w:tc>
          <w:tcPr>
            <w:tcW w:type="dxa" w:w="5112"/>
            <w:vAlign w:val="center"/>
          </w:tcPr>
          <w:p>
            <w:pPr>
              <w:spacing w:after="0"/>
            </w:pPr>
            <w:r/>
            <w:r>
              <w:rPr>
                <w:b w:val="0"/>
              </w:rPr>
              <w:t>Tenant unsuspended</w:t>
            </w:r>
          </w:p>
        </w:tc>
      </w:tr>
      <w:tr>
        <w:tc>
          <w:tcPr>
            <w:tcW w:type="dxa" w:w="5112"/>
            <w:vAlign w:val="center"/>
          </w:tcPr>
          <w:p>
            <w:pPr>
              <w:spacing w:after="0"/>
            </w:pPr>
            <w:r/>
            <w:r>
              <w:rPr>
                <w:b w:val="0"/>
              </w:rPr>
              <w:t>`tenant.cancelled`</w:t>
            </w:r>
          </w:p>
        </w:tc>
        <w:tc>
          <w:tcPr>
            <w:tcW w:type="dxa" w:w="5112"/>
            <w:vAlign w:val="center"/>
          </w:tcPr>
          <w:p>
            <w:pPr>
              <w:spacing w:after="0"/>
            </w:pPr>
            <w:r/>
            <w:r>
              <w:rPr>
                <w:b w:val="0"/>
              </w:rPr>
              <w:t>Tenant cancelled</w:t>
            </w:r>
          </w:p>
        </w:tc>
      </w:tr>
      <w:tr>
        <w:tc>
          <w:tcPr>
            <w:tcW w:type="dxa" w:w="5112"/>
            <w:vAlign w:val="center"/>
          </w:tcPr>
          <w:p>
            <w:pPr>
              <w:spacing w:after="0"/>
            </w:pPr>
            <w:r/>
            <w:r>
              <w:rPr>
                <w:b w:val="0"/>
              </w:rPr>
              <w:t>`tenant.auto_suspended_dunning`</w:t>
            </w:r>
          </w:p>
        </w:tc>
        <w:tc>
          <w:tcPr>
            <w:tcW w:type="dxa" w:w="5112"/>
            <w:vAlign w:val="center"/>
          </w:tcPr>
          <w:p>
            <w:pPr>
              <w:spacing w:after="0"/>
            </w:pPr>
            <w:r/>
            <w:r>
              <w:rPr>
                <w:b w:val="0"/>
              </w:rPr>
              <w:t>Tenant auto-suspended by dunning job</w:t>
            </w:r>
          </w:p>
        </w:tc>
      </w:tr>
      <w:tr>
        <w:tc>
          <w:tcPr>
            <w:tcW w:type="dxa" w:w="5112"/>
            <w:vAlign w:val="center"/>
          </w:tcPr>
          <w:p>
            <w:pPr>
              <w:spacing w:after="0"/>
            </w:pPr>
            <w:r/>
            <w:r>
              <w:rPr>
                <w:b w:val="0"/>
              </w:rPr>
              <w:t>`tenant.invite_sent`</w:t>
            </w:r>
          </w:p>
        </w:tc>
        <w:tc>
          <w:tcPr>
            <w:tcW w:type="dxa" w:w="5112"/>
            <w:vAlign w:val="center"/>
          </w:tcPr>
          <w:p>
            <w:pPr>
              <w:spacing w:after="0"/>
            </w:pPr>
            <w:r/>
            <w:r>
              <w:rPr>
                <w:b w:val="0"/>
              </w:rPr>
              <w:t>Owner invite email sent</w:t>
            </w:r>
          </w:p>
        </w:tc>
      </w:tr>
      <w:tr>
        <w:tc>
          <w:tcPr>
            <w:tcW w:type="dxa" w:w="5112"/>
            <w:vAlign w:val="center"/>
          </w:tcPr>
          <w:p>
            <w:pPr>
              <w:spacing w:after="0"/>
            </w:pPr>
            <w:r/>
            <w:r>
              <w:rPr>
                <w:b w:val="0"/>
              </w:rPr>
              <w:t>`tenant.settings_updated`</w:t>
            </w:r>
          </w:p>
        </w:tc>
        <w:tc>
          <w:tcPr>
            <w:tcW w:type="dxa" w:w="5112"/>
            <w:vAlign w:val="center"/>
          </w:tcPr>
          <w:p>
            <w:pPr>
              <w:spacing w:after="0"/>
            </w:pPr>
            <w:r/>
            <w:r>
              <w:rPr>
                <w:b w:val="0"/>
              </w:rPr>
              <w:t>Tenant settings changed</w:t>
            </w:r>
          </w:p>
        </w:tc>
      </w:tr>
    </w:tbl>
    <w:p/>
    <w:p>
      <w:pPr>
        <w:pStyle w:val="Heading4"/>
      </w:pPr>
      <w:r>
        <w:t>Billing / Commercial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Action Code</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`subscription.assigned`</w:t>
            </w:r>
          </w:p>
        </w:tc>
        <w:tc>
          <w:tcPr>
            <w:tcW w:type="dxa" w:w="5112"/>
            <w:vAlign w:val="center"/>
          </w:tcPr>
          <w:p>
            <w:pPr>
              <w:spacing w:after="0"/>
            </w:pPr>
            <w:r/>
            <w:r>
              <w:rPr>
                <w:b w:val="0"/>
              </w:rPr>
              <w:t>Subscription plan assigned to tenant</w:t>
            </w:r>
          </w:p>
        </w:tc>
      </w:tr>
      <w:tr>
        <w:tc>
          <w:tcPr>
            <w:tcW w:type="dxa" w:w="5112"/>
            <w:vAlign w:val="center"/>
          </w:tcPr>
          <w:p>
            <w:pPr>
              <w:spacing w:after="0"/>
            </w:pPr>
            <w:r/>
            <w:r>
              <w:rPr>
                <w:b w:val="0"/>
              </w:rPr>
              <w:t>`subscription.overridden`</w:t>
            </w:r>
          </w:p>
        </w:tc>
        <w:tc>
          <w:tcPr>
            <w:tcW w:type="dxa" w:w="5112"/>
            <w:vAlign w:val="center"/>
          </w:tcPr>
          <w:p>
            <w:pPr>
              <w:spacing w:after="0"/>
            </w:pPr>
            <w:r/>
            <w:r>
              <w:rPr>
                <w:b w:val="0"/>
              </w:rPr>
              <w:t>Post-activation subscription override applied</w:t>
            </w:r>
          </w:p>
        </w:tc>
      </w:tr>
      <w:tr>
        <w:tc>
          <w:tcPr>
            <w:tcW w:type="dxa" w:w="5112"/>
            <w:vAlign w:val="center"/>
          </w:tcPr>
          <w:p>
            <w:pPr>
              <w:spacing w:after="0"/>
            </w:pPr>
            <w:r/>
            <w:r>
              <w:rPr>
                <w:b w:val="0"/>
              </w:rPr>
              <w:t>`invoice.generated`</w:t>
            </w:r>
          </w:p>
        </w:tc>
        <w:tc>
          <w:tcPr>
            <w:tcW w:type="dxa" w:w="5112"/>
            <w:vAlign w:val="center"/>
          </w:tcPr>
          <w:p>
            <w:pPr>
              <w:spacing w:after="0"/>
            </w:pPr>
            <w:r/>
            <w:r>
              <w:rPr>
                <w:b w:val="0"/>
              </w:rPr>
              <w:t>Invoice created by billing job</w:t>
            </w:r>
          </w:p>
        </w:tc>
      </w:tr>
      <w:tr>
        <w:tc>
          <w:tcPr>
            <w:tcW w:type="dxa" w:w="5112"/>
            <w:vAlign w:val="center"/>
          </w:tcPr>
          <w:p>
            <w:pPr>
              <w:spacing w:after="0"/>
            </w:pPr>
            <w:r/>
            <w:r>
              <w:rPr>
                <w:b w:val="0"/>
              </w:rPr>
              <w:t>`invoice.paid`</w:t>
            </w:r>
          </w:p>
        </w:tc>
        <w:tc>
          <w:tcPr>
            <w:tcW w:type="dxa" w:w="5112"/>
            <w:vAlign w:val="center"/>
          </w:tcPr>
          <w:p>
            <w:pPr>
              <w:spacing w:after="0"/>
            </w:pPr>
            <w:r/>
            <w:r>
              <w:rPr>
                <w:b w:val="0"/>
              </w:rPr>
              <w:t>Invoice marked paid (gateway or manual)</w:t>
            </w:r>
          </w:p>
        </w:tc>
      </w:tr>
      <w:tr>
        <w:tc>
          <w:tcPr>
            <w:tcW w:type="dxa" w:w="5112"/>
            <w:vAlign w:val="center"/>
          </w:tcPr>
          <w:p>
            <w:pPr>
              <w:spacing w:after="0"/>
            </w:pPr>
            <w:r/>
            <w:r>
              <w:rPr>
                <w:b w:val="0"/>
              </w:rPr>
              <w:t>`invoice.manually_marked_paid`</w:t>
            </w:r>
          </w:p>
        </w:tc>
        <w:tc>
          <w:tcPr>
            <w:tcW w:type="dxa" w:w="5112"/>
            <w:vAlign w:val="center"/>
          </w:tcPr>
          <w:p>
            <w:pPr>
              <w:spacing w:after="0"/>
            </w:pPr>
            <w:r/>
            <w:r>
              <w:rPr>
                <w:b w:val="0"/>
              </w:rPr>
              <w:t>Manual payment recorded by platform admin</w:t>
            </w:r>
          </w:p>
        </w:tc>
      </w:tr>
      <w:tr>
        <w:tc>
          <w:tcPr>
            <w:tcW w:type="dxa" w:w="5112"/>
            <w:vAlign w:val="center"/>
          </w:tcPr>
          <w:p>
            <w:pPr>
              <w:spacing w:after="0"/>
            </w:pPr>
            <w:r/>
            <w:r>
              <w:rPr>
                <w:b w:val="0"/>
              </w:rPr>
              <w:t>`invoice.voided`</w:t>
            </w:r>
          </w:p>
        </w:tc>
        <w:tc>
          <w:tcPr>
            <w:tcW w:type="dxa" w:w="5112"/>
            <w:vAlign w:val="center"/>
          </w:tcPr>
          <w:p>
            <w:pPr>
              <w:spacing w:after="0"/>
            </w:pPr>
            <w:r/>
            <w:r>
              <w:rPr>
                <w:b w:val="0"/>
              </w:rPr>
              <w:t>Invoice voided</w:t>
            </w:r>
          </w:p>
        </w:tc>
      </w:tr>
      <w:tr>
        <w:tc>
          <w:tcPr>
            <w:tcW w:type="dxa" w:w="5112"/>
            <w:vAlign w:val="center"/>
          </w:tcPr>
          <w:p>
            <w:pPr>
              <w:spacing w:after="0"/>
            </w:pPr>
            <w:r/>
            <w:r>
              <w:rPr>
                <w:b w:val="0"/>
              </w:rPr>
              <w:t>`payment.failed`</w:t>
            </w:r>
          </w:p>
        </w:tc>
        <w:tc>
          <w:tcPr>
            <w:tcW w:type="dxa" w:w="5112"/>
            <w:vAlign w:val="center"/>
          </w:tcPr>
          <w:p>
            <w:pPr>
              <w:spacing w:after="0"/>
            </w:pPr>
            <w:r/>
            <w:r>
              <w:rPr>
                <w:b w:val="0"/>
              </w:rPr>
              <w:t>Gateway payment attempt failed</w:t>
            </w:r>
          </w:p>
        </w:tc>
      </w:tr>
      <w:tr>
        <w:tc>
          <w:tcPr>
            <w:tcW w:type="dxa" w:w="5112"/>
            <w:vAlign w:val="center"/>
          </w:tcPr>
          <w:p>
            <w:pPr>
              <w:spacing w:after="0"/>
            </w:pPr>
            <w:r/>
            <w:r>
              <w:rPr>
                <w:b w:val="0"/>
              </w:rPr>
              <w:t>`payment.gateway.created`</w:t>
            </w:r>
          </w:p>
        </w:tc>
        <w:tc>
          <w:tcPr>
            <w:tcW w:type="dxa" w:w="5112"/>
            <w:vAlign w:val="center"/>
          </w:tcPr>
          <w:p>
            <w:pPr>
              <w:spacing w:after="0"/>
            </w:pPr>
            <w:r/>
            <w:r>
              <w:rPr>
                <w:b w:val="0"/>
              </w:rPr>
              <w:t>New gateway configuration saved</w:t>
            </w:r>
          </w:p>
        </w:tc>
      </w:tr>
      <w:tr>
        <w:tc>
          <w:tcPr>
            <w:tcW w:type="dxa" w:w="5112"/>
            <w:vAlign w:val="center"/>
          </w:tcPr>
          <w:p>
            <w:pPr>
              <w:spacing w:after="0"/>
            </w:pPr>
            <w:r/>
            <w:r>
              <w:rPr>
                <w:b w:val="0"/>
              </w:rPr>
              <w:t>`payment.gateway.secrets_rotated`</w:t>
            </w:r>
          </w:p>
        </w:tc>
        <w:tc>
          <w:tcPr>
            <w:tcW w:type="dxa" w:w="5112"/>
            <w:vAlign w:val="center"/>
          </w:tcPr>
          <w:p>
            <w:pPr>
              <w:spacing w:after="0"/>
            </w:pPr>
            <w:r/>
            <w:r>
              <w:rPr>
                <w:b w:val="0"/>
              </w:rPr>
              <w:t>Gateway credentials rotated</w:t>
            </w:r>
          </w:p>
        </w:tc>
      </w:tr>
    </w:tbl>
    <w:p/>
    <w:p>
      <w:pPr>
        <w:pStyle w:val="Heading4"/>
      </w:pPr>
      <w:r>
        <w:t>Module &amp; Feature Flags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Action Code</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`module.entitlement.updated`</w:t>
            </w:r>
          </w:p>
        </w:tc>
        <w:tc>
          <w:tcPr>
            <w:tcW w:type="dxa" w:w="5112"/>
            <w:vAlign w:val="center"/>
          </w:tcPr>
          <w:p>
            <w:pPr>
              <w:spacing w:after="0"/>
            </w:pPr>
            <w:r/>
            <w:r>
              <w:rPr>
                <w:b w:val="0"/>
              </w:rPr>
              <w:t>Module entitlement state changed for tenant</w:t>
            </w:r>
          </w:p>
        </w:tc>
      </w:tr>
      <w:tr>
        <w:tc>
          <w:tcPr>
            <w:tcW w:type="dxa" w:w="5112"/>
            <w:vAlign w:val="center"/>
          </w:tcPr>
          <w:p>
            <w:pPr>
              <w:spacing w:after="0"/>
            </w:pPr>
            <w:r/>
            <w:r>
              <w:rPr>
                <w:b w:val="0"/>
              </w:rPr>
              <w:t>`module.runtime_disabled`</w:t>
            </w:r>
          </w:p>
        </w:tc>
        <w:tc>
          <w:tcPr>
            <w:tcW w:type="dxa" w:w="5112"/>
            <w:vAlign w:val="center"/>
          </w:tcPr>
          <w:p>
            <w:pPr>
              <w:spacing w:after="0"/>
            </w:pPr>
            <w:r/>
            <w:r>
              <w:rPr>
                <w:b w:val="0"/>
              </w:rPr>
              <w:t>Module disabled by operator via Feature Flag Manager</w:t>
            </w:r>
          </w:p>
        </w:tc>
      </w:tr>
      <w:tr>
        <w:tc>
          <w:tcPr>
            <w:tcW w:type="dxa" w:w="5112"/>
            <w:vAlign w:val="center"/>
          </w:tcPr>
          <w:p>
            <w:pPr>
              <w:spacing w:after="0"/>
            </w:pPr>
            <w:r/>
            <w:r>
              <w:rPr>
                <w:b w:val="0"/>
              </w:rPr>
              <w:t>`module.runtime_enabled`</w:t>
            </w:r>
          </w:p>
        </w:tc>
        <w:tc>
          <w:tcPr>
            <w:tcW w:type="dxa" w:w="5112"/>
            <w:vAlign w:val="center"/>
          </w:tcPr>
          <w:p>
            <w:pPr>
              <w:spacing w:after="0"/>
            </w:pPr>
            <w:r/>
            <w:r>
              <w:rPr>
                <w:b w:val="0"/>
              </w:rPr>
              <w:t>Module re-enabled by operator</w:t>
            </w:r>
          </w:p>
        </w:tc>
      </w:tr>
      <w:tr>
        <w:tc>
          <w:tcPr>
            <w:tcW w:type="dxa" w:w="5112"/>
            <w:vAlign w:val="center"/>
          </w:tcPr>
          <w:p>
            <w:pPr>
              <w:spacing w:after="0"/>
            </w:pPr>
            <w:r/>
            <w:r>
              <w:rPr>
                <w:b w:val="0"/>
              </w:rPr>
              <w:t>`feature_flag.created`</w:t>
            </w:r>
          </w:p>
        </w:tc>
        <w:tc>
          <w:tcPr>
            <w:tcW w:type="dxa" w:w="5112"/>
            <w:vAlign w:val="center"/>
          </w:tcPr>
          <w:p>
            <w:pPr>
              <w:spacing w:after="0"/>
            </w:pPr>
            <w:r/>
            <w:r>
              <w:rPr>
                <w:b w:val="0"/>
              </w:rPr>
              <w:t>New feature flag created</w:t>
            </w:r>
          </w:p>
        </w:tc>
      </w:tr>
      <w:tr>
        <w:tc>
          <w:tcPr>
            <w:tcW w:type="dxa" w:w="5112"/>
            <w:vAlign w:val="center"/>
          </w:tcPr>
          <w:p>
            <w:pPr>
              <w:spacing w:after="0"/>
            </w:pPr>
            <w:r/>
            <w:r>
              <w:rPr>
                <w:b w:val="0"/>
              </w:rPr>
              <w:t>`feature_flag.default_changed`</w:t>
            </w:r>
          </w:p>
        </w:tc>
        <w:tc>
          <w:tcPr>
            <w:tcW w:type="dxa" w:w="5112"/>
            <w:vAlign w:val="center"/>
          </w:tcPr>
          <w:p>
            <w:pPr>
              <w:spacing w:after="0"/>
            </w:pPr>
            <w:r/>
            <w:r>
              <w:rPr>
                <w:b w:val="0"/>
              </w:rPr>
              <w:t>Flag global default changed</w:t>
            </w:r>
          </w:p>
        </w:tc>
      </w:tr>
      <w:tr>
        <w:tc>
          <w:tcPr>
            <w:tcW w:type="dxa" w:w="5112"/>
            <w:vAlign w:val="center"/>
          </w:tcPr>
          <w:p>
            <w:pPr>
              <w:spacing w:after="0"/>
            </w:pPr>
            <w:r/>
            <w:r>
              <w:rPr>
                <w:b w:val="0"/>
              </w:rPr>
              <w:t>`feature_flag.tenant_override_set`</w:t>
            </w:r>
          </w:p>
        </w:tc>
        <w:tc>
          <w:tcPr>
            <w:tcW w:type="dxa" w:w="5112"/>
            <w:vAlign w:val="center"/>
          </w:tcPr>
          <w:p>
            <w:pPr>
              <w:spacing w:after="0"/>
            </w:pPr>
            <w:r/>
            <w:r>
              <w:rPr>
                <w:b w:val="0"/>
              </w:rPr>
              <w:t>Per-tenant flag override set</w:t>
            </w:r>
          </w:p>
        </w:tc>
      </w:tr>
      <w:tr>
        <w:tc>
          <w:tcPr>
            <w:tcW w:type="dxa" w:w="5112"/>
            <w:vAlign w:val="center"/>
          </w:tcPr>
          <w:p>
            <w:pPr>
              <w:spacing w:after="0"/>
            </w:pPr>
            <w:r/>
            <w:r>
              <w:rPr>
                <w:b w:val="0"/>
              </w:rPr>
              <w:t>`feature_flag.tenant_override_removed`</w:t>
            </w:r>
          </w:p>
        </w:tc>
        <w:tc>
          <w:tcPr>
            <w:tcW w:type="dxa" w:w="5112"/>
            <w:vAlign w:val="center"/>
          </w:tcPr>
          <w:p>
            <w:pPr>
              <w:spacing w:after="0"/>
            </w:pPr>
            <w:r/>
            <w:r>
              <w:rPr>
                <w:b w:val="0"/>
              </w:rPr>
              <w:t>Per-tenant override removed</w:t>
            </w:r>
          </w:p>
        </w:tc>
      </w:tr>
    </w:tbl>
    <w:p/>
    <w:p>
      <w:pPr>
        <w:pStyle w:val="Heading4"/>
      </w:pPr>
      <w:r>
        <w:t>Roles &amp; Permissions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Action Code</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`role_template.created`</w:t>
            </w:r>
          </w:p>
        </w:tc>
        <w:tc>
          <w:tcPr>
            <w:tcW w:type="dxa" w:w="5112"/>
            <w:vAlign w:val="center"/>
          </w:tcPr>
          <w:p>
            <w:pPr>
              <w:spacing w:after="0"/>
            </w:pPr>
            <w:r/>
            <w:r>
              <w:rPr>
                <w:b w:val="0"/>
              </w:rPr>
              <w:t>New role template created</w:t>
            </w:r>
          </w:p>
        </w:tc>
      </w:tr>
      <w:tr>
        <w:tc>
          <w:tcPr>
            <w:tcW w:type="dxa" w:w="5112"/>
            <w:vAlign w:val="center"/>
          </w:tcPr>
          <w:p>
            <w:pPr>
              <w:spacing w:after="0"/>
            </w:pPr>
            <w:r/>
            <w:r>
              <w:rPr>
                <w:b w:val="0"/>
              </w:rPr>
              <w:t>`role_template.updated`</w:t>
            </w:r>
          </w:p>
        </w:tc>
        <w:tc>
          <w:tcPr>
            <w:tcW w:type="dxa" w:w="5112"/>
            <w:vAlign w:val="center"/>
          </w:tcPr>
          <w:p>
            <w:pPr>
              <w:spacing w:after="0"/>
            </w:pPr>
            <w:r/>
            <w:r>
              <w:rPr>
                <w:b w:val="0"/>
              </w:rPr>
              <w:t>Template edited (new version)</w:t>
            </w:r>
          </w:p>
        </w:tc>
      </w:tr>
      <w:tr>
        <w:tc>
          <w:tcPr>
            <w:tcW w:type="dxa" w:w="5112"/>
            <w:vAlign w:val="center"/>
          </w:tcPr>
          <w:p>
            <w:pPr>
              <w:spacing w:after="0"/>
            </w:pPr>
            <w:r/>
            <w:r>
              <w:rPr>
                <w:b w:val="0"/>
              </w:rPr>
              <w:t>`role_template.applied`</w:t>
            </w:r>
          </w:p>
        </w:tc>
        <w:tc>
          <w:tcPr>
            <w:tcW w:type="dxa" w:w="5112"/>
            <w:vAlign w:val="center"/>
          </w:tcPr>
          <w:p>
            <w:pPr>
              <w:spacing w:after="0"/>
            </w:pPr>
            <w:r/>
            <w:r>
              <w:rPr>
                <w:b w:val="0"/>
              </w:rPr>
              <w:t>Template applied to tenant</w:t>
            </w:r>
          </w:p>
        </w:tc>
      </w:tr>
      <w:tr>
        <w:tc>
          <w:tcPr>
            <w:tcW w:type="dxa" w:w="5112"/>
            <w:vAlign w:val="center"/>
          </w:tcPr>
          <w:p>
            <w:pPr>
              <w:spacing w:after="0"/>
            </w:pPr>
            <w:r/>
            <w:r>
              <w:rPr>
                <w:b w:val="0"/>
              </w:rPr>
              <w:t>`tenant.role.created`</w:t>
            </w:r>
          </w:p>
        </w:tc>
        <w:tc>
          <w:tcPr>
            <w:tcW w:type="dxa" w:w="5112"/>
            <w:vAlign w:val="center"/>
          </w:tcPr>
          <w:p>
            <w:pPr>
              <w:spacing w:after="0"/>
            </w:pPr>
            <w:r/>
            <w:r>
              <w:rPr>
                <w:b w:val="0"/>
              </w:rPr>
              <w:t>Tenant-specific role created</w:t>
            </w:r>
          </w:p>
        </w:tc>
      </w:tr>
      <w:tr>
        <w:tc>
          <w:tcPr>
            <w:tcW w:type="dxa" w:w="5112"/>
            <w:vAlign w:val="center"/>
          </w:tcPr>
          <w:p>
            <w:pPr>
              <w:spacing w:after="0"/>
            </w:pPr>
            <w:r/>
            <w:r>
              <w:rPr>
                <w:b w:val="0"/>
              </w:rPr>
              <w:t>`tenant.role.permissions_updated`</w:t>
            </w:r>
          </w:p>
        </w:tc>
        <w:tc>
          <w:tcPr>
            <w:tcW w:type="dxa" w:w="5112"/>
            <w:vAlign w:val="center"/>
          </w:tcPr>
          <w:p>
            <w:pPr>
              <w:spacing w:after="0"/>
            </w:pPr>
            <w:r/>
            <w:r>
              <w:rPr>
                <w:b w:val="0"/>
              </w:rPr>
              <w:t>Tenant role permission set changed</w:t>
            </w:r>
          </w:p>
        </w:tc>
      </w:tr>
      <w:tr>
        <w:tc>
          <w:tcPr>
            <w:tcW w:type="dxa" w:w="5112"/>
            <w:vAlign w:val="center"/>
          </w:tcPr>
          <w:p>
            <w:pPr>
              <w:spacing w:after="0"/>
            </w:pPr>
            <w:r/>
            <w:r>
              <w:rPr>
                <w:b w:val="0"/>
              </w:rPr>
              <w:t>`tenant.role.deleted`</w:t>
            </w:r>
          </w:p>
        </w:tc>
        <w:tc>
          <w:tcPr>
            <w:tcW w:type="dxa" w:w="5112"/>
            <w:vAlign w:val="center"/>
          </w:tcPr>
          <w:p>
            <w:pPr>
              <w:spacing w:after="0"/>
            </w:pPr>
            <w:r/>
            <w:r>
              <w:rPr>
                <w:b w:val="0"/>
              </w:rPr>
              <w:t>Tenant role deleted</w:t>
            </w:r>
          </w:p>
        </w:tc>
      </w:tr>
    </w:tbl>
    <w:p/>
    <w:p>
      <w:pPr>
        <w:pStyle w:val="Heading4"/>
      </w:pPr>
      <w:r>
        <w:t>Security &amp; Alerts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Action Code</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`alert.created`</w:t>
            </w:r>
          </w:p>
        </w:tc>
        <w:tc>
          <w:tcPr>
            <w:tcW w:type="dxa" w:w="5112"/>
            <w:vAlign w:val="center"/>
          </w:tcPr>
          <w:p>
            <w:pPr>
              <w:spacing w:after="0"/>
            </w:pPr>
            <w:r/>
            <w:r>
              <w:rPr>
                <w:b w:val="0"/>
              </w:rPr>
              <w:t>Platform alert raised by detection pathway</w:t>
            </w:r>
          </w:p>
        </w:tc>
      </w:tr>
      <w:tr>
        <w:tc>
          <w:tcPr>
            <w:tcW w:type="dxa" w:w="5112"/>
            <w:vAlign w:val="center"/>
          </w:tcPr>
          <w:p>
            <w:pPr>
              <w:spacing w:after="0"/>
            </w:pPr>
            <w:r/>
            <w:r>
              <w:rPr>
                <w:b w:val="0"/>
              </w:rPr>
              <w:t>`alert.acknowledged`</w:t>
            </w:r>
          </w:p>
        </w:tc>
        <w:tc>
          <w:tcPr>
            <w:tcW w:type="dxa" w:w="5112"/>
            <w:vAlign w:val="center"/>
          </w:tcPr>
          <w:p>
            <w:pPr>
              <w:spacing w:after="0"/>
            </w:pPr>
            <w:r/>
            <w:r>
              <w:rPr>
                <w:b w:val="0"/>
              </w:rPr>
              <w:t>Alert acknowledged by platform admin</w:t>
            </w:r>
          </w:p>
        </w:tc>
      </w:tr>
      <w:tr>
        <w:tc>
          <w:tcPr>
            <w:tcW w:type="dxa" w:w="5112"/>
            <w:vAlign w:val="center"/>
          </w:tcPr>
          <w:p>
            <w:pPr>
              <w:spacing w:after="0"/>
            </w:pPr>
            <w:r/>
            <w:r>
              <w:rPr>
                <w:b w:val="0"/>
              </w:rPr>
              <w:t>`alert.resolved`</w:t>
            </w:r>
          </w:p>
        </w:tc>
        <w:tc>
          <w:tcPr>
            <w:tcW w:type="dxa" w:w="5112"/>
            <w:vAlign w:val="center"/>
          </w:tcPr>
          <w:p>
            <w:pPr>
              <w:spacing w:after="0"/>
            </w:pPr>
            <w:r/>
            <w:r>
              <w:rPr>
                <w:b w:val="0"/>
              </w:rPr>
              <w:t>Alert resolved by platform admin</w:t>
            </w:r>
          </w:p>
        </w:tc>
      </w:tr>
      <w:tr>
        <w:tc>
          <w:tcPr>
            <w:tcW w:type="dxa" w:w="5112"/>
            <w:vAlign w:val="center"/>
          </w:tcPr>
          <w:p>
            <w:pPr>
              <w:spacing w:after="0"/>
            </w:pPr>
            <w:r/>
            <w:r>
              <w:rPr>
                <w:b w:val="0"/>
              </w:rPr>
              <w:t>`alert.auto_resolved`</w:t>
            </w:r>
          </w:p>
        </w:tc>
        <w:tc>
          <w:tcPr>
            <w:tcW w:type="dxa" w:w="5112"/>
            <w:vAlign w:val="center"/>
          </w:tcPr>
          <w:p>
            <w:pPr>
              <w:spacing w:after="0"/>
            </w:pPr>
            <w:r/>
            <w:r>
              <w:rPr>
                <w:b w:val="0"/>
              </w:rPr>
              <w:t>Alert auto-resolved by background job</w:t>
            </w:r>
          </w:p>
        </w:tc>
      </w:tr>
      <w:tr>
        <w:tc>
          <w:tcPr>
            <w:tcW w:type="dxa" w:w="5112"/>
            <w:vAlign w:val="center"/>
          </w:tcPr>
          <w:p>
            <w:pPr>
              <w:spacing w:after="0"/>
            </w:pPr>
            <w:r/>
            <w:r>
              <w:rPr>
                <w:b w:val="0"/>
              </w:rPr>
              <w:t>`audit_log.queried`</w:t>
            </w:r>
          </w:p>
        </w:tc>
        <w:tc>
          <w:tcPr>
            <w:tcW w:type="dxa" w:w="5112"/>
            <w:vAlign w:val="center"/>
          </w:tcPr>
          <w:p>
            <w:pPr>
              <w:spacing w:after="0"/>
            </w:pPr>
            <w:r/>
            <w:r>
              <w:rPr>
                <w:b w:val="0"/>
              </w:rPr>
              <w:t>Audit Console accessed (every query logged)</w:t>
            </w:r>
          </w:p>
        </w:tc>
      </w:tr>
      <w:tr>
        <w:tc>
          <w:tcPr>
            <w:tcW w:type="dxa" w:w="5112"/>
            <w:vAlign w:val="center"/>
          </w:tcPr>
          <w:p>
            <w:pPr>
              <w:spacing w:after="0"/>
            </w:pPr>
            <w:r/>
            <w:r>
              <w:rPr>
                <w:b w:val="0"/>
              </w:rPr>
              <w:t>`audit_log.exported`</w:t>
            </w:r>
          </w:p>
        </w:tc>
        <w:tc>
          <w:tcPr>
            <w:tcW w:type="dxa" w:w="5112"/>
            <w:vAlign w:val="center"/>
          </w:tcPr>
          <w:p>
            <w:pPr>
              <w:spacing w:after="0"/>
            </w:pPr>
            <w:r/>
            <w:r>
              <w:rPr>
                <w:b w:val="0"/>
              </w:rPr>
              <w:t>Audit log export initiated</w:t>
            </w:r>
          </w:p>
        </w:tc>
      </w:tr>
    </w:tbl>
    <w:p/>
    <w:p>
      <w:pPr>
        <w:pStyle w:val="Heading4"/>
      </w:pPr>
      <w:r>
        <w:t>AI &amp; Integrations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Action Code</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`system_config.ai_key_updated`</w:t>
            </w:r>
          </w:p>
        </w:tc>
        <w:tc>
          <w:tcPr>
            <w:tcW w:type="dxa" w:w="5112"/>
            <w:vAlign w:val="center"/>
          </w:tcPr>
          <w:p>
            <w:pPr>
              <w:spacing w:after="0"/>
            </w:pPr>
            <w:r/>
            <w:r>
              <w:rPr>
                <w:b w:val="0"/>
              </w:rPr>
              <w:t>Global AI provider key set or rotated</w:t>
            </w:r>
          </w:p>
        </w:tc>
      </w:tr>
      <w:tr>
        <w:tc>
          <w:tcPr>
            <w:tcW w:type="dxa" w:w="5112"/>
            <w:vAlign w:val="center"/>
          </w:tcPr>
          <w:p>
            <w:pPr>
              <w:spacing w:after="0"/>
            </w:pPr>
            <w:r/>
            <w:r>
              <w:rPr>
                <w:b w:val="0"/>
              </w:rPr>
              <w:t>`tenant.ai_override_set`</w:t>
            </w:r>
          </w:p>
        </w:tc>
        <w:tc>
          <w:tcPr>
            <w:tcW w:type="dxa" w:w="5112"/>
            <w:vAlign w:val="center"/>
          </w:tcPr>
          <w:p>
            <w:pPr>
              <w:spacing w:after="0"/>
            </w:pPr>
            <w:r/>
            <w:r>
              <w:rPr>
                <w:b w:val="0"/>
              </w:rPr>
              <w:t>Per-tenant AI key override set</w:t>
            </w:r>
          </w:p>
        </w:tc>
      </w:tr>
      <w:tr>
        <w:tc>
          <w:tcPr>
            <w:tcW w:type="dxa" w:w="5112"/>
            <w:vAlign w:val="center"/>
          </w:tcPr>
          <w:p>
            <w:pPr>
              <w:spacing w:after="0"/>
            </w:pPr>
            <w:r/>
            <w:r>
              <w:rPr>
                <w:b w:val="0"/>
              </w:rPr>
              <w:t>`tenant.ai_override_removed`</w:t>
            </w:r>
          </w:p>
        </w:tc>
        <w:tc>
          <w:tcPr>
            <w:tcW w:type="dxa" w:w="5112"/>
            <w:vAlign w:val="center"/>
          </w:tcPr>
          <w:p>
            <w:pPr>
              <w:spacing w:after="0"/>
            </w:pPr>
            <w:r/>
            <w:r>
              <w:rPr>
                <w:b w:val="0"/>
              </w:rPr>
              <w:t>Per-tenant AI override removed</w:t>
            </w:r>
          </w:p>
        </w:tc>
      </w:tr>
      <w:tr>
        <w:tc>
          <w:tcPr>
            <w:tcW w:type="dxa" w:w="5112"/>
            <w:vAlign w:val="center"/>
          </w:tcPr>
          <w:p>
            <w:pPr>
              <w:spacing w:after="0"/>
            </w:pPr>
            <w:r/>
            <w:r>
              <w:rPr>
                <w:b w:val="0"/>
              </w:rPr>
              <w:t>`oauth_app.created`</w:t>
            </w:r>
          </w:p>
        </w:tc>
        <w:tc>
          <w:tcPr>
            <w:tcW w:type="dxa" w:w="5112"/>
            <w:vAlign w:val="center"/>
          </w:tcPr>
          <w:p>
            <w:pPr>
              <w:spacing w:after="0"/>
            </w:pPr>
            <w:r/>
            <w:r>
              <w:rPr>
                <w:b w:val="0"/>
              </w:rPr>
              <w:t>OAuth app registration created</w:t>
            </w:r>
          </w:p>
        </w:tc>
      </w:tr>
      <w:tr>
        <w:tc>
          <w:tcPr>
            <w:tcW w:type="dxa" w:w="5112"/>
            <w:vAlign w:val="center"/>
          </w:tcPr>
          <w:p>
            <w:pPr>
              <w:spacing w:after="0"/>
            </w:pPr>
            <w:r/>
            <w:r>
              <w:rPr>
                <w:b w:val="0"/>
              </w:rPr>
              <w:t>`oauth_app.secrets_rotated`</w:t>
            </w:r>
          </w:p>
        </w:tc>
        <w:tc>
          <w:tcPr>
            <w:tcW w:type="dxa" w:w="5112"/>
            <w:vAlign w:val="center"/>
          </w:tcPr>
          <w:p>
            <w:pPr>
              <w:spacing w:after="0"/>
            </w:pPr>
            <w:r/>
            <w:r>
              <w:rPr>
                <w:b w:val="0"/>
              </w:rPr>
              <w:t>OAuth app secret rotated</w:t>
            </w:r>
          </w:p>
        </w:tc>
      </w:tr>
      <w:tr>
        <w:tc>
          <w:tcPr>
            <w:tcW w:type="dxa" w:w="5112"/>
            <w:vAlign w:val="center"/>
          </w:tcPr>
          <w:p>
            <w:pPr>
              <w:spacing w:after="0"/>
            </w:pPr>
            <w:r/>
            <w:r>
              <w:rPr>
                <w:b w:val="0"/>
              </w:rPr>
              <w:t>`integration_catalog.created`</w:t>
            </w:r>
          </w:p>
        </w:tc>
        <w:tc>
          <w:tcPr>
            <w:tcW w:type="dxa" w:w="5112"/>
            <w:vAlign w:val="center"/>
          </w:tcPr>
          <w:p>
            <w:pPr>
              <w:spacing w:after="0"/>
            </w:pPr>
            <w:r/>
            <w:r>
              <w:rPr>
                <w:b w:val="0"/>
              </w:rPr>
              <w:t>New integration entry created</w:t>
            </w:r>
          </w:p>
        </w:tc>
      </w:tr>
      <w:tr>
        <w:tc>
          <w:tcPr>
            <w:tcW w:type="dxa" w:w="5112"/>
            <w:vAlign w:val="center"/>
          </w:tcPr>
          <w:p>
            <w:pPr>
              <w:spacing w:after="0"/>
            </w:pPr>
            <w:r/>
            <w:r>
              <w:rPr>
                <w:b w:val="0"/>
              </w:rPr>
              <w:t>`integration_catalog.updated`</w:t>
            </w:r>
          </w:p>
        </w:tc>
        <w:tc>
          <w:tcPr>
            <w:tcW w:type="dxa" w:w="5112"/>
            <w:vAlign w:val="center"/>
          </w:tcPr>
          <w:p>
            <w:pPr>
              <w:spacing w:after="0"/>
            </w:pPr>
            <w:r/>
            <w:r>
              <w:rPr>
                <w:b w:val="0"/>
              </w:rPr>
              <w:t>Integration entry edited</w:t>
            </w:r>
          </w:p>
        </w:tc>
      </w:tr>
      <w:tr>
        <w:tc>
          <w:tcPr>
            <w:tcW w:type="dxa" w:w="5112"/>
            <w:vAlign w:val="center"/>
          </w:tcPr>
          <w:p>
            <w:pPr>
              <w:spacing w:after="0"/>
            </w:pPr>
            <w:r/>
            <w:r>
              <w:rPr>
                <w:b w:val="0"/>
              </w:rPr>
              <w:t>`module_integration.linked`</w:t>
            </w:r>
          </w:p>
        </w:tc>
        <w:tc>
          <w:tcPr>
            <w:tcW w:type="dxa" w:w="5112"/>
            <w:vAlign w:val="center"/>
          </w:tcPr>
          <w:p>
            <w:pPr>
              <w:spacing w:after="0"/>
            </w:pPr>
            <w:r/>
            <w:r>
              <w:rPr>
                <w:b w:val="0"/>
              </w:rPr>
              <w:t>Integration linked to module</w:t>
            </w:r>
          </w:p>
        </w:tc>
      </w:tr>
      <w:tr>
        <w:tc>
          <w:tcPr>
            <w:tcW w:type="dxa" w:w="5112"/>
            <w:vAlign w:val="center"/>
          </w:tcPr>
          <w:p>
            <w:pPr>
              <w:spacing w:after="0"/>
            </w:pPr>
            <w:r/>
            <w:r>
              <w:rPr>
                <w:b w:val="0"/>
              </w:rPr>
              <w:t>`module_integration.unlinked`</w:t>
            </w:r>
          </w:p>
        </w:tc>
        <w:tc>
          <w:tcPr>
            <w:tcW w:type="dxa" w:w="5112"/>
            <w:vAlign w:val="center"/>
          </w:tcPr>
          <w:p>
            <w:pPr>
              <w:spacing w:after="0"/>
            </w:pPr>
            <w:r/>
            <w:r>
              <w:rPr>
                <w:b w:val="0"/>
              </w:rPr>
              <w:t>Integration unlinked from module</w:t>
            </w:r>
          </w:p>
        </w:tc>
      </w:tr>
      <w:tr>
        <w:tc>
          <w:tcPr>
            <w:tcW w:type="dxa" w:w="5112"/>
            <w:vAlign w:val="center"/>
          </w:tcPr>
          <w:p>
            <w:pPr>
              <w:spacing w:after="0"/>
            </w:pPr>
            <w:r/>
            <w:r>
              <w:rPr>
                <w:b w:val="0"/>
              </w:rPr>
              <w:t>`tenant.integration.connected`</w:t>
            </w:r>
          </w:p>
        </w:tc>
        <w:tc>
          <w:tcPr>
            <w:tcW w:type="dxa" w:w="5112"/>
            <w:vAlign w:val="center"/>
          </w:tcPr>
          <w:p>
            <w:pPr>
              <w:spacing w:after="0"/>
            </w:pPr>
            <w:r/>
            <w:r>
              <w:rPr>
                <w:b w:val="0"/>
              </w:rPr>
              <w:t>Tenant user connected an integration (OAuth completed)</w:t>
            </w:r>
          </w:p>
        </w:tc>
      </w:tr>
      <w:tr>
        <w:tc>
          <w:tcPr>
            <w:tcW w:type="dxa" w:w="5112"/>
            <w:vAlign w:val="center"/>
          </w:tcPr>
          <w:p>
            <w:pPr>
              <w:spacing w:after="0"/>
            </w:pPr>
            <w:r/>
            <w:r>
              <w:rPr>
                <w:b w:val="0"/>
              </w:rPr>
              <w:t>`tenant.integration.disconnected`</w:t>
            </w:r>
          </w:p>
        </w:tc>
        <w:tc>
          <w:tcPr>
            <w:tcW w:type="dxa" w:w="5112"/>
            <w:vAlign w:val="center"/>
          </w:tcPr>
          <w:p>
            <w:pPr>
              <w:spacing w:after="0"/>
            </w:pPr>
            <w:r/>
            <w:r>
              <w:rPr>
                <w:b w:val="0"/>
              </w:rPr>
              <w:t>Integration disconnected for tenant</w:t>
            </w:r>
          </w:p>
        </w:tc>
      </w:tr>
    </w:tbl>
    <w:p/>
    <w:p>
      <w:pPr>
        <w:pStyle w:val="Heading3"/>
      </w:pPr>
      <w:r>
        <w:t>Export - Full Specification</w:t>
      </w:r>
    </w:p>
    <w:p>
      <w:pPr>
        <w:pStyle w:val="Heading4"/>
      </w:pPr>
      <w:r>
        <w:t>Export Triggers</w:t>
      </w:r>
    </w:p>
    <w:p>
      <w:pPr>
        <w:pStyle w:val="ListBullet"/>
      </w:pPr>
      <w:r>
        <w:t>Click "Export" dropdown in the page header -&gt; select format</w:t>
      </w:r>
    </w:p>
    <w:p>
      <w:pPr>
        <w:pStyle w:val="ListBullet"/>
      </w:pPr>
      <w:r>
        <w:t>Current filters are applied to the export - what you see is what you export</w:t>
      </w:r>
    </w:p>
    <w:p>
      <w:pPr>
        <w:pStyle w:val="ListBullet"/>
      </w:pPr>
      <w:r>
        <w:t>No row limit on exports (unlike the UI display limit of 1,000 rows per request)</w:t>
      </w:r>
    </w:p>
    <w:p>
      <w:pPr>
        <w:pStyle w:val="Heading4"/>
      </w:pPr>
      <w:r>
        <w:t>Export Formats</w:t>
      </w:r>
    </w:p>
    <w:p>
      <w:pPr>
        <w:pStyle w:val="Heading4"/>
      </w:pPr>
      <w:r>
        <w:t>CSV Export</w:t>
      </w:r>
    </w:p>
    <w:p>
      <w:r>
        <w:t>**Fields included:**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CSV Column</w:t>
            </w:r>
          </w:p>
        </w:tc>
        <w:tc>
          <w:tcPr>
            <w:tcW w:type="dxa" w:w="5112"/>
            <w:vAlign w:val="center"/>
            <w:shd w:fill="1F4E5F"/>
          </w:tcPr>
          <w:p>
            <w:pPr>
              <w:spacing w:after="0"/>
            </w:pPr>
            <w:r/>
            <w:r>
              <w:rPr>
                <w:b/>
                <w:color w:val="FFFFFF"/>
              </w:rPr>
              <w:t>Source Field</w:t>
            </w:r>
          </w:p>
        </w:tc>
      </w:tr>
      <w:tr>
        <w:tc>
          <w:tcPr>
            <w:tcW w:type="dxa" w:w="5112"/>
            <w:vAlign w:val="center"/>
          </w:tcPr>
          <w:p>
            <w:pPr>
              <w:spacing w:after="0"/>
            </w:pPr>
            <w:r/>
            <w:r>
              <w:rPr>
                <w:b w:val="0"/>
              </w:rPr>
              <w:t>`timestamp`</w:t>
            </w:r>
          </w:p>
        </w:tc>
        <w:tc>
          <w:tcPr>
            <w:tcW w:type="dxa" w:w="5112"/>
            <w:vAlign w:val="center"/>
          </w:tcPr>
          <w:p>
            <w:pPr>
              <w:spacing w:after="0"/>
            </w:pPr>
            <w:r/>
            <w:r>
              <w:rPr>
                <w:b w:val="0"/>
              </w:rPr>
              <w:t>`created_at` in ISO 8601 format</w:t>
            </w:r>
          </w:p>
        </w:tc>
      </w:tr>
      <w:tr>
        <w:tc>
          <w:tcPr>
            <w:tcW w:type="dxa" w:w="5112"/>
            <w:vAlign w:val="center"/>
          </w:tcPr>
          <w:p>
            <w:pPr>
              <w:spacing w:after="0"/>
            </w:pPr>
            <w:r/>
            <w:r>
              <w:rPr>
                <w:b w:val="0"/>
              </w:rPr>
              <w:t>`actor_type`</w:t>
            </w:r>
          </w:p>
        </w:tc>
        <w:tc>
          <w:tcPr>
            <w:tcW w:type="dxa" w:w="5112"/>
            <w:vAlign w:val="center"/>
          </w:tcPr>
          <w:p>
            <w:pPr>
              <w:spacing w:after="0"/>
            </w:pPr>
            <w:r/>
            <w:r>
              <w:rPr>
                <w:b w:val="0"/>
              </w:rPr>
              <w:t>`Tenant User`, `Platform Admin`, or `System`</w:t>
            </w:r>
          </w:p>
        </w:tc>
      </w:tr>
      <w:tr>
        <w:tc>
          <w:tcPr>
            <w:tcW w:type="dxa" w:w="5112"/>
            <w:vAlign w:val="center"/>
          </w:tcPr>
          <w:p>
            <w:pPr>
              <w:spacing w:after="0"/>
            </w:pPr>
            <w:r/>
            <w:r>
              <w:rPr>
                <w:b w:val="0"/>
              </w:rPr>
              <w:t>`actor_name`</w:t>
            </w:r>
          </w:p>
        </w:tc>
        <w:tc>
          <w:tcPr>
            <w:tcW w:type="dxa" w:w="5112"/>
            <w:vAlign w:val="center"/>
          </w:tcPr>
          <w:p>
            <w:pPr>
              <w:spacing w:after="0"/>
            </w:pPr>
            <w:r/>
            <w:r>
              <w:rPr>
                <w:b w:val="0"/>
              </w:rPr>
              <w:t>Full name or system process name</w:t>
            </w:r>
          </w:p>
        </w:tc>
      </w:tr>
      <w:tr>
        <w:tc>
          <w:tcPr>
            <w:tcW w:type="dxa" w:w="5112"/>
            <w:vAlign w:val="center"/>
          </w:tcPr>
          <w:p>
            <w:pPr>
              <w:spacing w:after="0"/>
            </w:pPr>
            <w:r/>
            <w:r>
              <w:rPr>
                <w:b w:val="0"/>
              </w:rPr>
              <w:t>`actor_email`</w:t>
            </w:r>
          </w:p>
        </w:tc>
        <w:tc>
          <w:tcPr>
            <w:tcW w:type="dxa" w:w="5112"/>
            <w:vAlign w:val="center"/>
          </w:tcPr>
          <w:p>
            <w:pPr>
              <w:spacing w:after="0"/>
            </w:pPr>
            <w:r/>
            <w:r>
              <w:rPr>
                <w:b w:val="0"/>
              </w:rPr>
              <w:t>Email if applicable</w:t>
            </w:r>
          </w:p>
        </w:tc>
      </w:tr>
      <w:tr>
        <w:tc>
          <w:tcPr>
            <w:tcW w:type="dxa" w:w="5112"/>
            <w:vAlign w:val="center"/>
          </w:tcPr>
          <w:p>
            <w:pPr>
              <w:spacing w:after="0"/>
            </w:pPr>
            <w:r/>
            <w:r>
              <w:rPr>
                <w:b w:val="0"/>
              </w:rPr>
              <w:t>`actor_id`</w:t>
            </w:r>
          </w:p>
        </w:tc>
        <w:tc>
          <w:tcPr>
            <w:tcW w:type="dxa" w:w="5112"/>
            <w:vAlign w:val="center"/>
          </w:tcPr>
          <w:p>
            <w:pPr>
              <w:spacing w:after="0"/>
            </w:pPr>
            <w:r/>
            <w:r>
              <w:rPr>
                <w:b w:val="0"/>
              </w:rPr>
              <w:t>UUID</w:t>
            </w:r>
          </w:p>
        </w:tc>
      </w:tr>
      <w:tr>
        <w:tc>
          <w:tcPr>
            <w:tcW w:type="dxa" w:w="5112"/>
            <w:vAlign w:val="center"/>
          </w:tcPr>
          <w:p>
            <w:pPr>
              <w:spacing w:after="0"/>
            </w:pPr>
            <w:r/>
            <w:r>
              <w:rPr>
                <w:b w:val="0"/>
              </w:rPr>
              <w:t>`action_code`</w:t>
            </w:r>
          </w:p>
        </w:tc>
        <w:tc>
          <w:tcPr>
            <w:tcW w:type="dxa" w:w="5112"/>
            <w:vAlign w:val="center"/>
          </w:tcPr>
          <w:p>
            <w:pPr>
              <w:spacing w:after="0"/>
            </w:pPr>
            <w:r/>
            <w:r>
              <w:rPr>
                <w:b w:val="0"/>
              </w:rPr>
              <w:t>Machine-readable action code</w:t>
            </w:r>
          </w:p>
        </w:tc>
      </w:tr>
      <w:tr>
        <w:tc>
          <w:tcPr>
            <w:tcW w:type="dxa" w:w="5112"/>
            <w:vAlign w:val="center"/>
          </w:tcPr>
          <w:p>
            <w:pPr>
              <w:spacing w:after="0"/>
            </w:pPr>
            <w:r/>
            <w:r>
              <w:rPr>
                <w:b w:val="0"/>
              </w:rPr>
              <w:t>`action_description`</w:t>
            </w:r>
          </w:p>
        </w:tc>
        <w:tc>
          <w:tcPr>
            <w:tcW w:type="dxa" w:w="5112"/>
            <w:vAlign w:val="center"/>
          </w:tcPr>
          <w:p>
            <w:pPr>
              <w:spacing w:after="0"/>
            </w:pPr>
            <w:r/>
            <w:r>
              <w:rPr>
                <w:b w:val="0"/>
              </w:rPr>
              <w:t>Human-readable description</w:t>
            </w:r>
          </w:p>
        </w:tc>
      </w:tr>
      <w:tr>
        <w:tc>
          <w:tcPr>
            <w:tcW w:type="dxa" w:w="5112"/>
            <w:vAlign w:val="center"/>
          </w:tcPr>
          <w:p>
            <w:pPr>
              <w:spacing w:after="0"/>
            </w:pPr>
            <w:r/>
            <w:r>
              <w:rPr>
                <w:b w:val="0"/>
              </w:rPr>
              <w:t>`resource_type`</w:t>
            </w:r>
          </w:p>
        </w:tc>
        <w:tc>
          <w:tcPr>
            <w:tcW w:type="dxa" w:w="5112"/>
            <w:vAlign w:val="center"/>
          </w:tcPr>
          <w:p>
            <w:pPr>
              <w:spacing w:after="0"/>
            </w:pPr>
            <w:r/>
            <w:r>
              <w:rPr>
                <w:b w:val="0"/>
              </w:rPr>
              <w:t>Entity type</w:t>
            </w:r>
          </w:p>
        </w:tc>
      </w:tr>
      <w:tr>
        <w:tc>
          <w:tcPr>
            <w:tcW w:type="dxa" w:w="5112"/>
            <w:vAlign w:val="center"/>
          </w:tcPr>
          <w:p>
            <w:pPr>
              <w:spacing w:after="0"/>
            </w:pPr>
            <w:r/>
            <w:r>
              <w:rPr>
                <w:b w:val="0"/>
              </w:rPr>
              <w:t>`resource_name`</w:t>
            </w:r>
          </w:p>
        </w:tc>
        <w:tc>
          <w:tcPr>
            <w:tcW w:type="dxa" w:w="5112"/>
            <w:vAlign w:val="center"/>
          </w:tcPr>
          <w:p>
            <w:pPr>
              <w:spacing w:after="0"/>
            </w:pPr>
            <w:r/>
            <w:r>
              <w:rPr>
                <w:b w:val="0"/>
              </w:rPr>
              <w:t>Entity display name</w:t>
            </w:r>
          </w:p>
        </w:tc>
      </w:tr>
      <w:tr>
        <w:tc>
          <w:tcPr>
            <w:tcW w:type="dxa" w:w="5112"/>
            <w:vAlign w:val="center"/>
          </w:tcPr>
          <w:p>
            <w:pPr>
              <w:spacing w:after="0"/>
            </w:pPr>
            <w:r/>
            <w:r>
              <w:rPr>
                <w:b w:val="0"/>
              </w:rPr>
              <w:t>`resource_id`</w:t>
            </w:r>
          </w:p>
        </w:tc>
        <w:tc>
          <w:tcPr>
            <w:tcW w:type="dxa" w:w="5112"/>
            <w:vAlign w:val="center"/>
          </w:tcPr>
          <w:p>
            <w:pPr>
              <w:spacing w:after="0"/>
            </w:pPr>
            <w:r/>
            <w:r>
              <w:rPr>
                <w:b w:val="0"/>
              </w:rPr>
              <w:t>UUID</w:t>
            </w:r>
          </w:p>
        </w:tc>
      </w:tr>
      <w:tr>
        <w:tc>
          <w:tcPr>
            <w:tcW w:type="dxa" w:w="5112"/>
            <w:vAlign w:val="center"/>
          </w:tcPr>
          <w:p>
            <w:pPr>
              <w:spacing w:after="0"/>
            </w:pPr>
            <w:r/>
            <w:r>
              <w:rPr>
                <w:b w:val="0"/>
              </w:rPr>
              <w:t>`tenant_name`</w:t>
            </w:r>
          </w:p>
        </w:tc>
        <w:tc>
          <w:tcPr>
            <w:tcW w:type="dxa" w:w="5112"/>
            <w:vAlign w:val="center"/>
          </w:tcPr>
          <w:p>
            <w:pPr>
              <w:spacing w:after="0"/>
            </w:pPr>
            <w:r/>
            <w:r>
              <w:rPr>
                <w:b w:val="0"/>
              </w:rPr>
              <w:t>Company name or `Platform`</w:t>
            </w:r>
          </w:p>
        </w:tc>
      </w:tr>
      <w:tr>
        <w:tc>
          <w:tcPr>
            <w:tcW w:type="dxa" w:w="5112"/>
            <w:vAlign w:val="center"/>
          </w:tcPr>
          <w:p>
            <w:pPr>
              <w:spacing w:after="0"/>
            </w:pPr>
            <w:r/>
            <w:r>
              <w:rPr>
                <w:b w:val="0"/>
              </w:rPr>
              <w:t>`tenant_id`</w:t>
            </w:r>
          </w:p>
        </w:tc>
        <w:tc>
          <w:tcPr>
            <w:tcW w:type="dxa" w:w="5112"/>
            <w:vAlign w:val="center"/>
          </w:tcPr>
          <w:p>
            <w:pPr>
              <w:spacing w:after="0"/>
            </w:pPr>
            <w:r/>
            <w:r>
              <w:rPr>
                <w:b w:val="0"/>
              </w:rPr>
              <w:t>UUID</w:t>
            </w:r>
          </w:p>
        </w:tc>
      </w:tr>
      <w:tr>
        <w:tc>
          <w:tcPr>
            <w:tcW w:type="dxa" w:w="5112"/>
            <w:vAlign w:val="center"/>
          </w:tcPr>
          <w:p>
            <w:pPr>
              <w:spacing w:after="0"/>
            </w:pPr>
            <w:r/>
            <w:r>
              <w:rPr>
                <w:b w:val="0"/>
              </w:rPr>
              <w:t>`result`</w:t>
            </w:r>
          </w:p>
        </w:tc>
        <w:tc>
          <w:tcPr>
            <w:tcW w:type="dxa" w:w="5112"/>
            <w:vAlign w:val="center"/>
          </w:tcPr>
          <w:p>
            <w:pPr>
              <w:spacing w:after="0"/>
            </w:pPr>
            <w:r/>
            <w:r>
              <w:rPr>
                <w:b w:val="0"/>
              </w:rPr>
              <w:t>`success` or `failed`</w:t>
            </w:r>
          </w:p>
        </w:tc>
      </w:tr>
      <w:tr>
        <w:tc>
          <w:tcPr>
            <w:tcW w:type="dxa" w:w="5112"/>
            <w:vAlign w:val="center"/>
          </w:tcPr>
          <w:p>
            <w:pPr>
              <w:spacing w:after="0"/>
            </w:pPr>
            <w:r/>
            <w:r>
              <w:rPr>
                <w:b w:val="0"/>
              </w:rPr>
              <w:t>`ip_address`</w:t>
            </w:r>
          </w:p>
        </w:tc>
        <w:tc>
          <w:tcPr>
            <w:tcW w:type="dxa" w:w="5112"/>
            <w:vAlign w:val="center"/>
          </w:tcPr>
          <w:p>
            <w:pPr>
              <w:spacing w:after="0"/>
            </w:pPr>
            <w:r/>
            <w:r>
              <w:rPr>
                <w:b w:val="0"/>
              </w:rPr>
              <w:t>Source IP</w:t>
            </w:r>
          </w:p>
        </w:tc>
      </w:tr>
      <w:tr>
        <w:tc>
          <w:tcPr>
            <w:tcW w:type="dxa" w:w="5112"/>
            <w:vAlign w:val="center"/>
          </w:tcPr>
          <w:p>
            <w:pPr>
              <w:spacing w:after="0"/>
            </w:pPr>
            <w:r/>
            <w:r>
              <w:rPr>
                <w:b w:val="0"/>
              </w:rPr>
              <w:t>`metadata`</w:t>
            </w:r>
          </w:p>
        </w:tc>
        <w:tc>
          <w:tcPr>
            <w:tcW w:type="dxa" w:w="5112"/>
            <w:vAlign w:val="center"/>
          </w:tcPr>
          <w:p>
            <w:pPr>
              <w:spacing w:after="0"/>
            </w:pPr>
            <w:r/>
            <w:r>
              <w:rPr>
                <w:b w:val="0"/>
              </w:rPr>
              <w:t>JSON string of additional context</w:t>
            </w:r>
          </w:p>
        </w:tc>
      </w:tr>
    </w:tbl>
    <w:p/>
    <w:p>
      <w:r>
        <w:t>**Encoding:** UTF-8 with BOM (for Excel compatibility).</w:t>
      </w:r>
    </w:p>
    <w:p>
      <w:r>
        <w:t>**Line endings:** CRLF.</w:t>
      </w:r>
    </w:p>
    <w:p>
      <w:r>
        <w:t>**Quote character:** `"` (double-quote).</w:t>
      </w:r>
    </w:p>
    <w:p>
      <w:pPr>
        <w:pStyle w:val="Heading4"/>
      </w:pPr>
      <w:r>
        <w:t>JSON Export</w:t>
      </w:r>
    </w:p>
    <w:p>
      <w:r>
        <w:t>Array of objects with the same fields as CSV plus `previous_state` and `new_state` snapshots (with sensitive fields redacted).</w:t>
      </w:r>
    </w:p>
    <w:p>
      <w:pPr>
        <w:pStyle w:val="Heading4"/>
      </w:pPr>
      <w:r>
        <w:t>Export Size and Async Behaviour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Export Size</w:t>
            </w:r>
          </w:p>
        </w:tc>
        <w:tc>
          <w:tcPr>
            <w:tcW w:type="dxa" w:w="5112"/>
            <w:vAlign w:val="center"/>
            <w:shd w:fill="1F4E5F"/>
          </w:tcPr>
          <w:p>
            <w:pPr>
              <w:spacing w:after="0"/>
            </w:pPr>
            <w:r/>
            <w:r>
              <w:rPr>
                <w:b/>
                <w:color w:val="FFFFFF"/>
              </w:rPr>
              <w:t>Behaviour</w:t>
            </w:r>
          </w:p>
        </w:tc>
      </w:tr>
      <w:tr>
        <w:tc>
          <w:tcPr>
            <w:tcW w:type="dxa" w:w="5112"/>
            <w:vAlign w:val="center"/>
          </w:tcPr>
          <w:p>
            <w:pPr>
              <w:spacing w:after="0"/>
            </w:pPr>
            <w:r/>
            <w:r>
              <w:rPr>
                <w:b w:val="0"/>
              </w:rPr>
              <w:t>&lt; 10,000 rows</w:t>
            </w:r>
          </w:p>
        </w:tc>
        <w:tc>
          <w:tcPr>
            <w:tcW w:type="dxa" w:w="5112"/>
            <w:vAlign w:val="center"/>
          </w:tcPr>
          <w:p>
            <w:pPr>
              <w:spacing w:after="0"/>
            </w:pPr>
            <w:r/>
            <w:r>
              <w:rPr>
                <w:b w:val="0"/>
              </w:rPr>
              <w:t>Synchronous - file download starts immediately</w:t>
            </w:r>
          </w:p>
        </w:tc>
      </w:tr>
      <w:tr>
        <w:tc>
          <w:tcPr>
            <w:tcW w:type="dxa" w:w="5112"/>
            <w:vAlign w:val="center"/>
          </w:tcPr>
          <w:p>
            <w:pPr>
              <w:spacing w:after="0"/>
            </w:pPr>
            <w:r/>
            <w:r>
              <w:rPr>
                <w:b w:val="0"/>
              </w:rPr>
              <w:t>10,000 - 100,000 rows</w:t>
            </w:r>
          </w:p>
        </w:tc>
        <w:tc>
          <w:tcPr>
            <w:tcW w:type="dxa" w:w="5112"/>
            <w:vAlign w:val="center"/>
          </w:tcPr>
          <w:p>
            <w:pPr>
              <w:spacing w:after="0"/>
            </w:pPr>
            <w:r/>
            <w:r>
              <w:rPr>
                <w:b w:val="0"/>
              </w:rPr>
              <w:t>Async - job queued; operator receives a download link via email (Resend) when ready. Download link expires in 24 hours.</w:t>
            </w:r>
          </w:p>
        </w:tc>
      </w:tr>
      <w:tr>
        <w:tc>
          <w:tcPr>
            <w:tcW w:type="dxa" w:w="5112"/>
            <w:vAlign w:val="center"/>
          </w:tcPr>
          <w:p>
            <w:pPr>
              <w:spacing w:after="0"/>
            </w:pPr>
            <w:r/>
            <w:r>
              <w:rPr>
                <w:b w:val="0"/>
              </w:rPr>
              <w:t>&gt; 100,000 rows</w:t>
            </w:r>
          </w:p>
        </w:tc>
        <w:tc>
          <w:tcPr>
            <w:tcW w:type="dxa" w:w="5112"/>
            <w:vAlign w:val="center"/>
          </w:tcPr>
          <w:p>
            <w:pPr>
              <w:spacing w:after="0"/>
            </w:pPr>
            <w:r/>
            <w:r>
              <w:rPr>
                <w:b w:val="0"/>
              </w:rPr>
              <w:t>Blocked in UI - operator must narrow filters. Error: "Export too large - apply more specific filters to reduce below 100,000 rows."</w:t>
            </w:r>
          </w:p>
        </w:tc>
      </w:tr>
    </w:tbl>
    <w:p/>
    <w:p>
      <w:r>
        <w:t>**API:** `POST /admin/v1/audit-logs/export`</w:t>
      </w:r>
    </w:p>
    <w:p>
      <w:pPr>
        <w:spacing w:after="0"/>
      </w:pPr>
      <w:r>
        <w:rPr>
          <w:rFonts w:ascii="Consolas" w:hAnsi="Consolas"/>
          <w:sz w:val="16"/>
        </w:rPr>
        <w:t>{</w:t>
      </w:r>
    </w:p>
    <w:p>
      <w:pPr>
        <w:spacing w:after="0"/>
      </w:pPr>
      <w:r>
        <w:rPr>
          <w:rFonts w:ascii="Consolas" w:hAnsi="Consolas"/>
          <w:sz w:val="16"/>
        </w:rPr>
        <w:t xml:space="preserve">  "format": "csv",</w:t>
      </w:r>
    </w:p>
    <w:p>
      <w:pPr>
        <w:spacing w:after="0"/>
      </w:pPr>
      <w:r>
        <w:rPr>
          <w:rFonts w:ascii="Consolas" w:hAnsi="Consolas"/>
          <w:sz w:val="16"/>
        </w:rPr>
        <w:t xml:space="preserve">  "filters": {</w:t>
      </w:r>
    </w:p>
    <w:p>
      <w:pPr>
        <w:spacing w:after="0"/>
      </w:pPr>
      <w:r>
        <w:rPr>
          <w:rFonts w:ascii="Consolas" w:hAnsi="Consolas"/>
          <w:sz w:val="16"/>
        </w:rPr>
        <w:t xml:space="preserve">    "tenant_id": "a3f1c...",</w:t>
      </w:r>
    </w:p>
    <w:p>
      <w:pPr>
        <w:spacing w:after="0"/>
      </w:pPr>
      <w:r>
        <w:rPr>
          <w:rFonts w:ascii="Consolas" w:hAnsi="Consolas"/>
          <w:sz w:val="16"/>
        </w:rPr>
        <w:t xml:space="preserve">    "from": "2026-05-01T00:00:00Z",</w:t>
      </w:r>
    </w:p>
    <w:p>
      <w:pPr>
        <w:spacing w:after="0"/>
      </w:pPr>
      <w:r>
        <w:rPr>
          <w:rFonts w:ascii="Consolas" w:hAnsi="Consolas"/>
          <w:sz w:val="16"/>
        </w:rPr>
        <w:t xml:space="preserve">    "to": "2026-05-17T23:59:59Z",</w:t>
      </w:r>
    </w:p>
    <w:p>
      <w:pPr>
        <w:spacing w:after="0"/>
      </w:pPr>
      <w:r>
        <w:rPr>
          <w:rFonts w:ascii="Consolas" w:hAnsi="Consolas"/>
          <w:sz w:val="16"/>
        </w:rPr>
        <w:t xml:space="preserve">    "action_category": "billing"</w:t>
      </w:r>
    </w:p>
    <w:p>
      <w:pPr>
        <w:spacing w:after="0"/>
      </w:pPr>
      <w:r>
        <w:rPr>
          <w:rFonts w:ascii="Consolas" w:hAnsi="Consolas"/>
          <w:sz w:val="16"/>
        </w:rPr>
        <w:t xml:space="preserve">  }</w:t>
      </w:r>
    </w:p>
    <w:p>
      <w:pPr>
        <w:spacing w:after="0"/>
      </w:pPr>
      <w:r>
        <w:rPr>
          <w:rFonts w:ascii="Consolas" w:hAnsi="Consolas"/>
          <w:sz w:val="16"/>
        </w:rPr>
        <w:t>}</w:t>
      </w:r>
    </w:p>
    <w:p>
      <w:r>
        <w:t>**Synchronous response (&lt; 10,000 rows):**</w:t>
      </w:r>
    </w:p>
    <w:p>
      <w:pPr>
        <w:spacing w:after="0"/>
      </w:pPr>
      <w:r>
        <w:rPr>
          <w:rFonts w:ascii="Consolas" w:hAnsi="Consolas"/>
          <w:sz w:val="16"/>
        </w:rPr>
        <w:t>HTTP 200</w:t>
      </w:r>
    </w:p>
    <w:p>
      <w:pPr>
        <w:spacing w:after="0"/>
      </w:pPr>
      <w:r>
        <w:rPr>
          <w:rFonts w:ascii="Consolas" w:hAnsi="Consolas"/>
          <w:sz w:val="16"/>
        </w:rPr>
        <w:t>Content-Type: text/csv</w:t>
      </w:r>
    </w:p>
    <w:p>
      <w:pPr>
        <w:spacing w:after="0"/>
      </w:pPr>
      <w:r>
        <w:rPr>
          <w:rFonts w:ascii="Consolas" w:hAnsi="Consolas"/>
          <w:sz w:val="16"/>
        </w:rPr>
        <w:t>Content-Disposition: attachment; filename="audit-export-2026-05-17.csv"</w:t>
      </w:r>
    </w:p>
    <w:p>
      <w:pPr>
        <w:spacing w:after="0"/>
      </w:pPr>
      <w:r>
        <w:rPr>
          <w:rFonts w:ascii="Consolas" w:hAnsi="Consolas"/>
          <w:sz w:val="16"/>
        </w:rPr>
        <w:t>[file content]</w:t>
      </w:r>
    </w:p>
    <w:p>
      <w:r>
        <w:t>**Async response (&gt;= 10,000 rows):**</w:t>
      </w:r>
    </w:p>
    <w:p>
      <w:pPr>
        <w:spacing w:after="0"/>
      </w:pPr>
      <w:r>
        <w:rPr>
          <w:rFonts w:ascii="Consolas" w:hAnsi="Consolas"/>
          <w:sz w:val="16"/>
        </w:rPr>
        <w:t>{</w:t>
      </w:r>
    </w:p>
    <w:p>
      <w:pPr>
        <w:spacing w:after="0"/>
      </w:pPr>
      <w:r>
        <w:rPr>
          <w:rFonts w:ascii="Consolas" w:hAnsi="Consolas"/>
          <w:sz w:val="16"/>
        </w:rPr>
        <w:t xml:space="preserve">  "export_job_id": "job-uuid",</w:t>
      </w:r>
    </w:p>
    <w:p>
      <w:pPr>
        <w:spacing w:after="0"/>
      </w:pPr>
      <w:r>
        <w:rPr>
          <w:rFonts w:ascii="Consolas" w:hAnsi="Consolas"/>
          <w:sz w:val="16"/>
        </w:rPr>
        <w:t xml:space="preserve">  "estimated_rows": 42000,</w:t>
      </w:r>
    </w:p>
    <w:p>
      <w:pPr>
        <w:spacing w:after="0"/>
      </w:pPr>
      <w:r>
        <w:rPr>
          <w:rFonts w:ascii="Consolas" w:hAnsi="Consolas"/>
          <w:sz w:val="16"/>
        </w:rPr>
        <w:t xml:space="preserve">  "status": "queued",</w:t>
      </w:r>
    </w:p>
    <w:p>
      <w:pPr>
        <w:spacing w:after="0"/>
      </w:pPr>
      <w:r>
        <w:rPr>
          <w:rFonts w:ascii="Consolas" w:hAnsi="Consolas"/>
          <w:sz w:val="16"/>
        </w:rPr>
        <w:t xml:space="preserve">  "notification": "Download link will be sent to engineer@onevo.io when ready."</w:t>
      </w:r>
    </w:p>
    <w:p>
      <w:pPr>
        <w:spacing w:after="0"/>
      </w:pPr>
      <w:r>
        <w:rPr>
          <w:rFonts w:ascii="Consolas" w:hAnsi="Consolas"/>
          <w:sz w:val="16"/>
        </w:rPr>
        <w:t>}</w:t>
      </w:r>
    </w:p>
    <w:p>
      <w:r>
        <w:t>**Audit log entry for every export:** `action = 'audit_log.exported'`, actor, filters applied, format, row count, export_job_id.</w:t>
      </w:r>
    </w:p>
    <w:p>
      <w:pPr>
        <w:pStyle w:val="Heading3"/>
      </w:pPr>
      <w:r>
        <w:t>Retention Rules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Data Category</w:t>
            </w:r>
          </w:p>
        </w:tc>
        <w:tc>
          <w:tcPr>
            <w:tcW w:type="dxa" w:w="3408"/>
            <w:vAlign w:val="center"/>
            <w:shd w:fill="1F4E5F"/>
          </w:tcPr>
          <w:p>
            <w:pPr>
              <w:spacing w:after="0"/>
            </w:pPr>
            <w:r/>
            <w:r>
              <w:rPr>
                <w:b/>
                <w:color w:val="FFFFFF"/>
              </w:rPr>
              <w:t>Retention Period</w:t>
            </w:r>
          </w:p>
        </w:tc>
        <w:tc>
          <w:tcPr>
            <w:tcW w:type="dxa" w:w="3408"/>
            <w:vAlign w:val="center"/>
            <w:shd w:fill="1F4E5F"/>
          </w:tcPr>
          <w:p>
            <w:pPr>
              <w:spacing w:after="0"/>
            </w:pPr>
            <w:r/>
            <w:r>
              <w:rPr>
                <w:b/>
                <w:color w:val="FFFFFF"/>
              </w:rPr>
              <w:t>After Retention</w:t>
            </w:r>
          </w:p>
        </w:tc>
      </w:tr>
      <w:tr>
        <w:tc>
          <w:tcPr>
            <w:tcW w:type="dxa" w:w="3408"/>
            <w:vAlign w:val="center"/>
          </w:tcPr>
          <w:p>
            <w:pPr>
              <w:spacing w:after="0"/>
            </w:pPr>
            <w:r/>
            <w:r>
              <w:rPr>
                <w:b w:val="0"/>
              </w:rPr>
              <w:t>Standard audit events</w:t>
            </w:r>
          </w:p>
        </w:tc>
        <w:tc>
          <w:tcPr>
            <w:tcW w:type="dxa" w:w="3408"/>
            <w:vAlign w:val="center"/>
          </w:tcPr>
          <w:p>
            <w:pPr>
              <w:spacing w:after="0"/>
            </w:pPr>
            <w:r/>
            <w:r>
              <w:rPr>
                <w:b w:val="0"/>
              </w:rPr>
              <w:t>2 years</w:t>
            </w:r>
          </w:p>
        </w:tc>
        <w:tc>
          <w:tcPr>
            <w:tcW w:type="dxa" w:w="3408"/>
            <w:vAlign w:val="center"/>
          </w:tcPr>
          <w:p>
            <w:pPr>
              <w:spacing w:after="0"/>
            </w:pPr>
            <w:r/>
            <w:r>
              <w:rPr>
                <w:b w:val="0"/>
              </w:rPr>
              <w:t>Archived to cold storage (not queryable via console; available on request)</w:t>
            </w:r>
          </w:p>
        </w:tc>
      </w:tr>
      <w:tr>
        <w:tc>
          <w:tcPr>
            <w:tcW w:type="dxa" w:w="3408"/>
            <w:vAlign w:val="center"/>
          </w:tcPr>
          <w:p>
            <w:pPr>
              <w:spacing w:after="0"/>
            </w:pPr>
            <w:r/>
            <w:r>
              <w:rPr>
                <w:b w:val="0"/>
              </w:rPr>
              <w:t>Security-category events (`action_category = 'security'`)</w:t>
            </w:r>
          </w:p>
        </w:tc>
        <w:tc>
          <w:tcPr>
            <w:tcW w:type="dxa" w:w="3408"/>
            <w:vAlign w:val="center"/>
          </w:tcPr>
          <w:p>
            <w:pPr>
              <w:spacing w:after="0"/>
            </w:pPr>
            <w:r/>
            <w:r>
              <w:rPr>
                <w:b w:val="0"/>
              </w:rPr>
              <w:t>5 years</w:t>
            </w:r>
          </w:p>
        </w:tc>
        <w:tc>
          <w:tcPr>
            <w:tcW w:type="dxa" w:w="3408"/>
            <w:vAlign w:val="center"/>
          </w:tcPr>
          <w:p>
            <w:pPr>
              <w:spacing w:after="0"/>
            </w:pPr>
            <w:r/>
            <w:r>
              <w:rPr>
                <w:b w:val="0"/>
              </w:rPr>
              <w:t>Same archival</w:t>
            </w:r>
          </w:p>
        </w:tc>
      </w:tr>
      <w:tr>
        <w:tc>
          <w:tcPr>
            <w:tcW w:type="dxa" w:w="3408"/>
            <w:vAlign w:val="center"/>
          </w:tcPr>
          <w:p>
            <w:pPr>
              <w:spacing w:after="0"/>
            </w:pPr>
            <w:r/>
            <w:r>
              <w:rPr>
                <w:b w:val="0"/>
              </w:rPr>
              <w:t>Billing events</w:t>
            </w:r>
          </w:p>
        </w:tc>
        <w:tc>
          <w:tcPr>
            <w:tcW w:type="dxa" w:w="3408"/>
            <w:vAlign w:val="center"/>
          </w:tcPr>
          <w:p>
            <w:pPr>
              <w:spacing w:after="0"/>
            </w:pPr>
            <w:r/>
            <w:r>
              <w:rPr>
                <w:b w:val="0"/>
              </w:rPr>
              <w:t>7 years (legal requirement)</w:t>
            </w:r>
          </w:p>
        </w:tc>
        <w:tc>
          <w:tcPr>
            <w:tcW w:type="dxa" w:w="3408"/>
            <w:vAlign w:val="center"/>
          </w:tcPr>
          <w:p>
            <w:pPr>
              <w:spacing w:after="0"/>
            </w:pPr>
            <w:r/>
            <w:r>
              <w:rPr>
                <w:b w:val="0"/>
              </w:rPr>
              <w:t>Same archival</w:t>
            </w:r>
          </w:p>
        </w:tc>
      </w:tr>
      <w:tr>
        <w:tc>
          <w:tcPr>
            <w:tcW w:type="dxa" w:w="3408"/>
            <w:vAlign w:val="center"/>
          </w:tcPr>
          <w:p>
            <w:pPr>
              <w:spacing w:after="0"/>
            </w:pPr>
            <w:r/>
            <w:r>
              <w:rPr>
                <w:b w:val="0"/>
              </w:rPr>
              <w:t>Platform admin session logs</w:t>
            </w:r>
          </w:p>
        </w:tc>
        <w:tc>
          <w:tcPr>
            <w:tcW w:type="dxa" w:w="3408"/>
            <w:vAlign w:val="center"/>
          </w:tcPr>
          <w:p>
            <w:pPr>
              <w:spacing w:after="0"/>
            </w:pPr>
            <w:r/>
            <w:r>
              <w:rPr>
                <w:b w:val="0"/>
              </w:rPr>
              <w:t>1 year</w:t>
            </w:r>
          </w:p>
        </w:tc>
        <w:tc>
          <w:tcPr>
            <w:tcW w:type="dxa" w:w="3408"/>
            <w:vAlign w:val="center"/>
          </w:tcPr>
          <w:p>
            <w:pPr>
              <w:spacing w:after="0"/>
            </w:pPr>
            <w:r/>
            <w:r>
              <w:rPr>
                <w:b w:val="0"/>
              </w:rPr>
              <w:t>Deleted</w:t>
            </w:r>
          </w:p>
        </w:tc>
      </w:tr>
      <w:tr>
        <w:tc>
          <w:tcPr>
            <w:tcW w:type="dxa" w:w="3408"/>
            <w:vAlign w:val="center"/>
          </w:tcPr>
          <w:p>
            <w:pPr>
              <w:spacing w:after="0"/>
            </w:pPr>
            <w:r/>
            <w:r>
              <w:rPr>
                <w:b w:val="0"/>
              </w:rPr>
              <w:t>Audit log exports (async download links)</w:t>
            </w:r>
          </w:p>
        </w:tc>
        <w:tc>
          <w:tcPr>
            <w:tcW w:type="dxa" w:w="3408"/>
            <w:vAlign w:val="center"/>
          </w:tcPr>
          <w:p>
            <w:pPr>
              <w:spacing w:after="0"/>
            </w:pPr>
            <w:r/>
            <w:r>
              <w:rPr>
                <w:b w:val="0"/>
              </w:rPr>
              <w:t>24 hours</w:t>
            </w:r>
          </w:p>
        </w:tc>
        <w:tc>
          <w:tcPr>
            <w:tcW w:type="dxa" w:w="3408"/>
            <w:vAlign w:val="center"/>
          </w:tcPr>
          <w:p>
            <w:pPr>
              <w:spacing w:after="0"/>
            </w:pPr>
            <w:r/>
            <w:r>
              <w:rPr>
                <w:b w:val="0"/>
              </w:rPr>
              <w:t>Download link expires; file deleted from storage</w:t>
            </w:r>
          </w:p>
        </w:tc>
      </w:tr>
    </w:tbl>
    <w:p/>
    <w:p>
      <w:r>
        <w:t>**Query window:** Audit Console only queries events within the retention period that are in hot storage. Events in cold storage are not queryable from the console and require an engineering request.</w:t>
      </w:r>
    </w:p>
    <w:p>
      <w:r>
        <w:t>**Deletion rule:** Audit log entries are never deleted within their retention period. They are append-only. If a tenant is cancelled, their audit events remain for the full retention period.</w:t>
      </w:r>
    </w:p>
    <w:p>
      <w:pPr>
        <w:pStyle w:val="Heading3"/>
      </w:pPr>
      <w:r>
        <w:t>APIs - Full Catalog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Purpose</w:t>
            </w:r>
          </w:p>
        </w:tc>
        <w:tc>
          <w:tcPr>
            <w:tcW w:type="dxa" w:w="2556"/>
            <w:vAlign w:val="center"/>
            <w:shd w:fill="1F4E5F"/>
          </w:tcPr>
          <w:p>
            <w:pPr>
              <w:spacing w:after="0"/>
            </w:pPr>
            <w:r/>
            <w:r>
              <w:rPr>
                <w:b/>
                <w:color w:val="FFFFFF"/>
              </w:rPr>
              <w:t>Permission</w:t>
            </w:r>
          </w:p>
        </w:tc>
      </w:tr>
      <w:tr>
        <w:tc>
          <w:tcPr>
            <w:tcW w:type="dxa" w:w="2556"/>
            <w:vAlign w:val="center"/>
          </w:tcPr>
          <w:p>
            <w:pPr>
              <w:spacing w:after="0"/>
            </w:pPr>
            <w:r/>
            <w:r>
              <w:rPr>
                <w:b w:val="0"/>
              </w:rPr>
              <w:t>GET</w:t>
            </w:r>
          </w:p>
        </w:tc>
        <w:tc>
          <w:tcPr>
            <w:tcW w:type="dxa" w:w="2556"/>
            <w:vAlign w:val="center"/>
          </w:tcPr>
          <w:p>
            <w:pPr>
              <w:spacing w:after="0"/>
            </w:pPr>
            <w:r/>
            <w:r>
              <w:rPr>
                <w:b w:val="0"/>
              </w:rPr>
              <w:t>`/admin/v1/audit-logs`</w:t>
            </w:r>
          </w:p>
        </w:tc>
        <w:tc>
          <w:tcPr>
            <w:tcW w:type="dxa" w:w="2556"/>
            <w:vAlign w:val="center"/>
          </w:tcPr>
          <w:p>
            <w:pPr>
              <w:spacing w:after="0"/>
            </w:pPr>
            <w:r/>
            <w:r>
              <w:rPr>
                <w:b w:val="0"/>
              </w:rPr>
              <w:t>Query audit logs with filters</w:t>
            </w:r>
          </w:p>
        </w:tc>
        <w:tc>
          <w:tcPr>
            <w:tcW w:type="dxa" w:w="2556"/>
            <w:vAlign w:val="center"/>
          </w:tcPr>
          <w:p>
            <w:pPr>
              <w:spacing w:after="0"/>
            </w:pPr>
            <w:r/>
            <w:r>
              <w:rPr>
                <w:b w:val="0"/>
              </w:rPr>
              <w:t>`platform.audit.read`</w:t>
            </w:r>
          </w:p>
        </w:tc>
      </w:tr>
      <w:tr>
        <w:tc>
          <w:tcPr>
            <w:tcW w:type="dxa" w:w="2556"/>
            <w:vAlign w:val="center"/>
          </w:tcPr>
          <w:p>
            <w:pPr>
              <w:spacing w:after="0"/>
            </w:pPr>
            <w:r/>
            <w:r>
              <w:rPr>
                <w:b w:val="0"/>
              </w:rPr>
              <w:t>GET</w:t>
            </w:r>
          </w:p>
        </w:tc>
        <w:tc>
          <w:tcPr>
            <w:tcW w:type="dxa" w:w="2556"/>
            <w:vAlign w:val="center"/>
          </w:tcPr>
          <w:p>
            <w:pPr>
              <w:spacing w:after="0"/>
            </w:pPr>
            <w:r/>
            <w:r>
              <w:rPr>
                <w:b w:val="0"/>
              </w:rPr>
              <w:t>`/admin/v1/audit-logs/{id}`</w:t>
            </w:r>
          </w:p>
        </w:tc>
        <w:tc>
          <w:tcPr>
            <w:tcW w:type="dxa" w:w="2556"/>
            <w:vAlign w:val="center"/>
          </w:tcPr>
          <w:p>
            <w:pPr>
              <w:spacing w:after="0"/>
            </w:pPr>
            <w:r/>
            <w:r>
              <w:rPr>
                <w:b w:val="0"/>
              </w:rPr>
              <w:t>Single audit entry full detail</w:t>
            </w:r>
          </w:p>
        </w:tc>
        <w:tc>
          <w:tcPr>
            <w:tcW w:type="dxa" w:w="2556"/>
            <w:vAlign w:val="center"/>
          </w:tcPr>
          <w:p>
            <w:pPr>
              <w:spacing w:after="0"/>
            </w:pPr>
            <w:r/>
            <w:r>
              <w:rPr>
                <w:b w:val="0"/>
              </w:rPr>
              <w:t>`platform.audit.read`</w:t>
            </w:r>
          </w:p>
        </w:tc>
      </w:tr>
      <w:tr>
        <w:tc>
          <w:tcPr>
            <w:tcW w:type="dxa" w:w="2556"/>
            <w:vAlign w:val="center"/>
          </w:tcPr>
          <w:p>
            <w:pPr>
              <w:spacing w:after="0"/>
            </w:pPr>
            <w:r/>
            <w:r>
              <w:rPr>
                <w:b w:val="0"/>
              </w:rPr>
              <w:t>POST</w:t>
            </w:r>
          </w:p>
        </w:tc>
        <w:tc>
          <w:tcPr>
            <w:tcW w:type="dxa" w:w="2556"/>
            <w:vAlign w:val="center"/>
          </w:tcPr>
          <w:p>
            <w:pPr>
              <w:spacing w:after="0"/>
            </w:pPr>
            <w:r/>
            <w:r>
              <w:rPr>
                <w:b w:val="0"/>
              </w:rPr>
              <w:t>`/admin/v1/audit-logs/export`</w:t>
            </w:r>
          </w:p>
        </w:tc>
        <w:tc>
          <w:tcPr>
            <w:tcW w:type="dxa" w:w="2556"/>
            <w:vAlign w:val="center"/>
          </w:tcPr>
          <w:p>
            <w:pPr>
              <w:spacing w:after="0"/>
            </w:pPr>
            <w:r/>
            <w:r>
              <w:rPr>
                <w:b w:val="0"/>
              </w:rPr>
              <w:t>Export filtered log (CSV or JSON)</w:t>
            </w:r>
          </w:p>
        </w:tc>
        <w:tc>
          <w:tcPr>
            <w:tcW w:type="dxa" w:w="2556"/>
            <w:vAlign w:val="center"/>
          </w:tcPr>
          <w:p>
            <w:pPr>
              <w:spacing w:after="0"/>
            </w:pPr>
            <w:r/>
            <w:r>
              <w:rPr>
                <w:b w:val="0"/>
              </w:rPr>
              <w:t>`platform.audit.export`</w:t>
            </w:r>
          </w:p>
        </w:tc>
      </w:tr>
      <w:tr>
        <w:tc>
          <w:tcPr>
            <w:tcW w:type="dxa" w:w="2556"/>
            <w:vAlign w:val="center"/>
          </w:tcPr>
          <w:p>
            <w:pPr>
              <w:spacing w:after="0"/>
            </w:pPr>
            <w:r/>
            <w:r>
              <w:rPr>
                <w:b w:val="0"/>
              </w:rPr>
              <w:t>GET</w:t>
            </w:r>
          </w:p>
        </w:tc>
        <w:tc>
          <w:tcPr>
            <w:tcW w:type="dxa" w:w="2556"/>
            <w:vAlign w:val="center"/>
          </w:tcPr>
          <w:p>
            <w:pPr>
              <w:spacing w:after="0"/>
            </w:pPr>
            <w:r/>
            <w:r>
              <w:rPr>
                <w:b w:val="0"/>
              </w:rPr>
              <w:t>`/admin/v1/audit-logs/export/{jobId}`</w:t>
            </w:r>
          </w:p>
        </w:tc>
        <w:tc>
          <w:tcPr>
            <w:tcW w:type="dxa" w:w="2556"/>
            <w:vAlign w:val="center"/>
          </w:tcPr>
          <w:p>
            <w:pPr>
              <w:spacing w:after="0"/>
            </w:pPr>
            <w:r/>
            <w:r>
              <w:rPr>
                <w:b w:val="0"/>
              </w:rPr>
              <w:t>Check async export job status</w:t>
            </w:r>
          </w:p>
        </w:tc>
        <w:tc>
          <w:tcPr>
            <w:tcW w:type="dxa" w:w="2556"/>
            <w:vAlign w:val="center"/>
          </w:tcPr>
          <w:p>
            <w:pPr>
              <w:spacing w:after="0"/>
            </w:pPr>
            <w:r/>
            <w:r>
              <w:rPr>
                <w:b w:val="0"/>
              </w:rPr>
              <w:t>`platform.audit.export`</w:t>
            </w:r>
          </w:p>
        </w:tc>
      </w:tr>
      <w:tr>
        <w:tc>
          <w:tcPr>
            <w:tcW w:type="dxa" w:w="2556"/>
            <w:vAlign w:val="center"/>
          </w:tcPr>
          <w:p>
            <w:pPr>
              <w:spacing w:after="0"/>
            </w:pPr>
            <w:r/>
            <w:r>
              <w:rPr>
                <w:b w:val="0"/>
              </w:rPr>
              <w:t>GET</w:t>
            </w:r>
          </w:p>
        </w:tc>
        <w:tc>
          <w:tcPr>
            <w:tcW w:type="dxa" w:w="2556"/>
            <w:vAlign w:val="center"/>
          </w:tcPr>
          <w:p>
            <w:pPr>
              <w:spacing w:after="0"/>
            </w:pPr>
            <w:r/>
            <w:r>
              <w:rPr>
                <w:b w:val="0"/>
              </w:rPr>
              <w:t>`/admin/v1/tenants/{id}/audit`</w:t>
            </w:r>
          </w:p>
        </w:tc>
        <w:tc>
          <w:tcPr>
            <w:tcW w:type="dxa" w:w="2556"/>
            <w:vAlign w:val="center"/>
          </w:tcPr>
          <w:p>
            <w:pPr>
              <w:spacing w:after="0"/>
            </w:pPr>
            <w:r/>
            <w:r>
              <w:rPr>
                <w:b w:val="0"/>
              </w:rPr>
              <w:t>Tenant-scoped audit log (same filters, pre-filtered to tenant)</w:t>
            </w:r>
          </w:p>
        </w:tc>
        <w:tc>
          <w:tcPr>
            <w:tcW w:type="dxa" w:w="2556"/>
            <w:vAlign w:val="center"/>
          </w:tcPr>
          <w:p>
            <w:pPr>
              <w:spacing w:after="0"/>
            </w:pPr>
            <w:r/>
            <w:r>
              <w:rPr>
                <w:b w:val="0"/>
              </w:rPr>
              <w:t>`platform.audit.read`</w:t>
            </w:r>
          </w:p>
        </w:tc>
      </w:tr>
    </w:tbl>
    <w:p/>
    <w:p>
      <w:r>
        <w:t>**Query parameters for `GET /admin/v1/audit-logs`:**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Param</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`from`</w:t>
            </w:r>
          </w:p>
        </w:tc>
        <w:tc>
          <w:tcPr>
            <w:tcW w:type="dxa" w:w="3408"/>
            <w:vAlign w:val="center"/>
          </w:tcPr>
          <w:p>
            <w:pPr>
              <w:spacing w:after="0"/>
            </w:pPr>
            <w:r/>
            <w:r>
              <w:rPr>
                <w:b w:val="0"/>
              </w:rPr>
              <w:t>ISO datetime</w:t>
            </w:r>
          </w:p>
        </w:tc>
        <w:tc>
          <w:tcPr>
            <w:tcW w:type="dxa" w:w="3408"/>
            <w:vAlign w:val="center"/>
          </w:tcPr>
          <w:p>
            <w:pPr>
              <w:spacing w:after="0"/>
            </w:pPr>
            <w:r/>
            <w:r>
              <w:rPr>
                <w:b w:val="0"/>
              </w:rPr>
              <w:t>Required - no unbounded queries</w:t>
            </w:r>
          </w:p>
        </w:tc>
      </w:tr>
      <w:tr>
        <w:tc>
          <w:tcPr>
            <w:tcW w:type="dxa" w:w="3408"/>
            <w:vAlign w:val="center"/>
          </w:tcPr>
          <w:p>
            <w:pPr>
              <w:spacing w:after="0"/>
            </w:pPr>
            <w:r/>
            <w:r>
              <w:rPr>
                <w:b w:val="0"/>
              </w:rPr>
              <w:t>`to`</w:t>
            </w:r>
          </w:p>
        </w:tc>
        <w:tc>
          <w:tcPr>
            <w:tcW w:type="dxa" w:w="3408"/>
            <w:vAlign w:val="center"/>
          </w:tcPr>
          <w:p>
            <w:pPr>
              <w:spacing w:after="0"/>
            </w:pPr>
            <w:r/>
            <w:r>
              <w:rPr>
                <w:b w:val="0"/>
              </w:rPr>
              <w:t>ISO datetime</w:t>
            </w:r>
          </w:p>
        </w:tc>
        <w:tc>
          <w:tcPr>
            <w:tcW w:type="dxa" w:w="3408"/>
            <w:vAlign w:val="center"/>
          </w:tcPr>
          <w:p>
            <w:pPr>
              <w:spacing w:after="0"/>
            </w:pPr>
            <w:r/>
            <w:r>
              <w:rPr>
                <w:b w:val="0"/>
              </w:rPr>
              <w:t>Required</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Optional</w:t>
            </w:r>
          </w:p>
        </w:tc>
      </w:tr>
      <w:tr>
        <w:tc>
          <w:tcPr>
            <w:tcW w:type="dxa" w:w="3408"/>
            <w:vAlign w:val="center"/>
          </w:tcPr>
          <w:p>
            <w:pPr>
              <w:spacing w:after="0"/>
            </w:pPr>
            <w:r/>
            <w:r>
              <w:rPr>
                <w:b w:val="0"/>
              </w:rPr>
              <w:t>`actor_type`</w:t>
            </w:r>
          </w:p>
        </w:tc>
        <w:tc>
          <w:tcPr>
            <w:tcW w:type="dxa" w:w="3408"/>
            <w:vAlign w:val="center"/>
          </w:tcPr>
          <w:p>
            <w:pPr>
              <w:spacing w:after="0"/>
            </w:pPr>
            <w:r/>
            <w:r>
              <w:rPr>
                <w:b w:val="0"/>
              </w:rPr>
              <w:t>string</w:t>
            </w:r>
          </w:p>
        </w:tc>
        <w:tc>
          <w:tcPr>
            <w:tcW w:type="dxa" w:w="3408"/>
            <w:vAlign w:val="center"/>
          </w:tcPr>
          <w:p>
            <w:pPr>
              <w:spacing w:after="0"/>
            </w:pPr>
            <w:r/>
            <w:r>
              <w:rPr>
                <w:b w:val="0"/>
              </w:rPr>
              <w:t>`tenant_user`, `platform_admin`, `system`</w:t>
            </w:r>
          </w:p>
        </w:tc>
      </w:tr>
      <w:tr>
        <w:tc>
          <w:tcPr>
            <w:tcW w:type="dxa" w:w="3408"/>
            <w:vAlign w:val="center"/>
          </w:tcPr>
          <w:p>
            <w:pPr>
              <w:spacing w:after="0"/>
            </w:pPr>
            <w:r/>
            <w:r>
              <w:rPr>
                <w:b w:val="0"/>
              </w:rPr>
              <w:t>`actor_name`</w:t>
            </w:r>
          </w:p>
        </w:tc>
        <w:tc>
          <w:tcPr>
            <w:tcW w:type="dxa" w:w="3408"/>
            <w:vAlign w:val="center"/>
          </w:tcPr>
          <w:p>
            <w:pPr>
              <w:spacing w:after="0"/>
            </w:pPr>
            <w:r/>
            <w:r>
              <w:rPr>
                <w:b w:val="0"/>
              </w:rPr>
              <w:t>string</w:t>
            </w:r>
          </w:p>
        </w:tc>
        <w:tc>
          <w:tcPr>
            <w:tcW w:type="dxa" w:w="3408"/>
            <w:vAlign w:val="center"/>
          </w:tcPr>
          <w:p>
            <w:pPr>
              <w:spacing w:after="0"/>
            </w:pPr>
            <w:r/>
            <w:r>
              <w:rPr>
                <w:b w:val="0"/>
              </w:rPr>
              <w:t>Partial match</w:t>
            </w:r>
          </w:p>
        </w:tc>
      </w:tr>
      <w:tr>
        <w:tc>
          <w:tcPr>
            <w:tcW w:type="dxa" w:w="3408"/>
            <w:vAlign w:val="center"/>
          </w:tcPr>
          <w:p>
            <w:pPr>
              <w:spacing w:after="0"/>
            </w:pPr>
            <w:r/>
            <w:r>
              <w:rPr>
                <w:b w:val="0"/>
              </w:rPr>
              <w:t>`action_category`</w:t>
            </w:r>
          </w:p>
        </w:tc>
        <w:tc>
          <w:tcPr>
            <w:tcW w:type="dxa" w:w="3408"/>
            <w:vAlign w:val="center"/>
          </w:tcPr>
          <w:p>
            <w:pPr>
              <w:spacing w:after="0"/>
            </w:pPr>
            <w:r/>
            <w:r>
              <w:rPr>
                <w:b w:val="0"/>
              </w:rPr>
              <w:t>string</w:t>
            </w:r>
          </w:p>
        </w:tc>
        <w:tc>
          <w:tcPr>
            <w:tcW w:type="dxa" w:w="3408"/>
            <w:vAlign w:val="center"/>
          </w:tcPr>
          <w:p>
            <w:pPr>
              <w:spacing w:after="0"/>
            </w:pPr>
            <w:r/>
            <w:r>
              <w:rPr>
                <w:b w:val="0"/>
              </w:rPr>
              <w:t>See Action Code Catalog categories</w:t>
            </w:r>
          </w:p>
        </w:tc>
      </w:tr>
      <w:tr>
        <w:tc>
          <w:tcPr>
            <w:tcW w:type="dxa" w:w="3408"/>
            <w:vAlign w:val="center"/>
          </w:tcPr>
          <w:p>
            <w:pPr>
              <w:spacing w:after="0"/>
            </w:pPr>
            <w:r/>
            <w:r>
              <w:rPr>
                <w:b w:val="0"/>
              </w:rPr>
              <w:t>`action_code`</w:t>
            </w:r>
          </w:p>
        </w:tc>
        <w:tc>
          <w:tcPr>
            <w:tcW w:type="dxa" w:w="3408"/>
            <w:vAlign w:val="center"/>
          </w:tcPr>
          <w:p>
            <w:pPr>
              <w:spacing w:after="0"/>
            </w:pPr>
            <w:r/>
            <w:r>
              <w:rPr>
                <w:b w:val="0"/>
              </w:rPr>
              <w:t>string</w:t>
            </w:r>
          </w:p>
        </w:tc>
        <w:tc>
          <w:tcPr>
            <w:tcW w:type="dxa" w:w="3408"/>
            <w:vAlign w:val="center"/>
          </w:tcPr>
          <w:p>
            <w:pPr>
              <w:spacing w:after="0"/>
            </w:pPr>
            <w:r/>
            <w:r>
              <w:rPr>
                <w:b w:val="0"/>
              </w:rPr>
              <w:t>Exact match</w:t>
            </w:r>
          </w:p>
        </w:tc>
      </w:tr>
      <w:tr>
        <w:tc>
          <w:tcPr>
            <w:tcW w:type="dxa" w:w="3408"/>
            <w:vAlign w:val="center"/>
          </w:tcPr>
          <w:p>
            <w:pPr>
              <w:spacing w:after="0"/>
            </w:pPr>
            <w:r/>
            <w:r>
              <w:rPr>
                <w:b w:val="0"/>
              </w:rPr>
              <w:t>`resource_type`</w:t>
            </w:r>
          </w:p>
        </w:tc>
        <w:tc>
          <w:tcPr>
            <w:tcW w:type="dxa" w:w="3408"/>
            <w:vAlign w:val="center"/>
          </w:tcPr>
          <w:p>
            <w:pPr>
              <w:spacing w:after="0"/>
            </w:pPr>
            <w:r/>
            <w:r>
              <w:rPr>
                <w:b w:val="0"/>
              </w:rPr>
              <w:t>string</w:t>
            </w:r>
          </w:p>
        </w:tc>
        <w:tc>
          <w:tcPr>
            <w:tcW w:type="dxa" w:w="3408"/>
            <w:vAlign w:val="center"/>
          </w:tcPr>
          <w:p>
            <w:pPr>
              <w:spacing w:after="0"/>
            </w:pPr>
            <w:r/>
            <w:r>
              <w:rPr>
                <w:b w:val="0"/>
              </w:rPr>
            </w:r>
          </w:p>
        </w:tc>
      </w:tr>
      <w:tr>
        <w:tc>
          <w:tcPr>
            <w:tcW w:type="dxa" w:w="3408"/>
            <w:vAlign w:val="center"/>
          </w:tcPr>
          <w:p>
            <w:pPr>
              <w:spacing w:after="0"/>
            </w:pPr>
            <w:r/>
            <w:r>
              <w:rPr>
                <w:b w:val="0"/>
              </w:rPr>
              <w:t>`result`</w:t>
            </w:r>
          </w:p>
        </w:tc>
        <w:tc>
          <w:tcPr>
            <w:tcW w:type="dxa" w:w="3408"/>
            <w:vAlign w:val="center"/>
          </w:tcPr>
          <w:p>
            <w:pPr>
              <w:spacing w:after="0"/>
            </w:pPr>
            <w:r/>
            <w:r>
              <w:rPr>
                <w:b w:val="0"/>
              </w:rPr>
              <w:t>string</w:t>
            </w:r>
          </w:p>
        </w:tc>
        <w:tc>
          <w:tcPr>
            <w:tcW w:type="dxa" w:w="3408"/>
            <w:vAlign w:val="center"/>
          </w:tcPr>
          <w:p>
            <w:pPr>
              <w:spacing w:after="0"/>
            </w:pPr>
            <w:r/>
            <w:r>
              <w:rPr>
                <w:b w:val="0"/>
              </w:rPr>
              <w:t>`success` or `failed`</w:t>
            </w:r>
          </w:p>
        </w:tc>
      </w:tr>
      <w:tr>
        <w:tc>
          <w:tcPr>
            <w:tcW w:type="dxa" w:w="3408"/>
            <w:vAlign w:val="center"/>
          </w:tcPr>
          <w:p>
            <w:pPr>
              <w:spacing w:after="0"/>
            </w:pPr>
            <w:r/>
            <w:r>
              <w:rPr>
                <w:b w:val="0"/>
              </w:rPr>
              <w:t>`ip_address`</w:t>
            </w:r>
          </w:p>
        </w:tc>
        <w:tc>
          <w:tcPr>
            <w:tcW w:type="dxa" w:w="3408"/>
            <w:vAlign w:val="center"/>
          </w:tcPr>
          <w:p>
            <w:pPr>
              <w:spacing w:after="0"/>
            </w:pPr>
            <w:r/>
            <w:r>
              <w:rPr>
                <w:b w:val="0"/>
              </w:rPr>
              <w:t>string</w:t>
            </w:r>
          </w:p>
        </w:tc>
        <w:tc>
          <w:tcPr>
            <w:tcW w:type="dxa" w:w="3408"/>
            <w:vAlign w:val="center"/>
          </w:tcPr>
          <w:p>
            <w:pPr>
              <w:spacing w:after="0"/>
            </w:pPr>
            <w:r/>
            <w:r>
              <w:rPr>
                <w:b w:val="0"/>
              </w:rPr>
              <w:t>Exact or prefix</w:t>
            </w:r>
          </w:p>
        </w:tc>
      </w:tr>
      <w:tr>
        <w:tc>
          <w:tcPr>
            <w:tcW w:type="dxa" w:w="3408"/>
            <w:vAlign w:val="center"/>
          </w:tcPr>
          <w:p>
            <w:pPr>
              <w:spacing w:after="0"/>
            </w:pPr>
            <w:r/>
            <w:r>
              <w:rPr>
                <w:b w:val="0"/>
              </w:rPr>
              <w:t>`search`</w:t>
            </w:r>
          </w:p>
        </w:tc>
        <w:tc>
          <w:tcPr>
            <w:tcW w:type="dxa" w:w="3408"/>
            <w:vAlign w:val="center"/>
          </w:tcPr>
          <w:p>
            <w:pPr>
              <w:spacing w:after="0"/>
            </w:pPr>
            <w:r/>
            <w:r>
              <w:rPr>
                <w:b w:val="0"/>
              </w:rPr>
              <w:t>string</w:t>
            </w:r>
          </w:p>
        </w:tc>
        <w:tc>
          <w:tcPr>
            <w:tcW w:type="dxa" w:w="3408"/>
            <w:vAlign w:val="center"/>
          </w:tcPr>
          <w:p>
            <w:pPr>
              <w:spacing w:after="0"/>
            </w:pPr>
            <w:r/>
            <w:r>
              <w:rPr>
                <w:b w:val="0"/>
              </w:rPr>
              <w:t>Full-text across description, resource_name, actor_name</w:t>
            </w:r>
          </w:p>
        </w:tc>
      </w:tr>
      <w:tr>
        <w:tc>
          <w:tcPr>
            <w:tcW w:type="dxa" w:w="3408"/>
            <w:vAlign w:val="center"/>
          </w:tcPr>
          <w:p>
            <w:pPr>
              <w:spacing w:after="0"/>
            </w:pPr>
            <w:r/>
            <w:r>
              <w:rPr>
                <w:b w:val="0"/>
              </w:rPr>
              <w:t>`page`</w:t>
            </w:r>
          </w:p>
        </w:tc>
        <w:tc>
          <w:tcPr>
            <w:tcW w:type="dxa" w:w="3408"/>
            <w:vAlign w:val="center"/>
          </w:tcPr>
          <w:p>
            <w:pPr>
              <w:spacing w:after="0"/>
            </w:pPr>
            <w:r/>
            <w:r>
              <w:rPr>
                <w:b w:val="0"/>
              </w:rPr>
              <w:t>int</w:t>
            </w:r>
          </w:p>
        </w:tc>
        <w:tc>
          <w:tcPr>
            <w:tcW w:type="dxa" w:w="3408"/>
            <w:vAlign w:val="center"/>
          </w:tcPr>
          <w:p>
            <w:pPr>
              <w:spacing w:after="0"/>
            </w:pPr>
            <w:r/>
            <w:r>
              <w:rPr>
                <w:b w:val="0"/>
              </w:rPr>
              <w:t>Default: 1</w:t>
            </w:r>
          </w:p>
        </w:tc>
      </w:tr>
      <w:tr>
        <w:tc>
          <w:tcPr>
            <w:tcW w:type="dxa" w:w="3408"/>
            <w:vAlign w:val="center"/>
          </w:tcPr>
          <w:p>
            <w:pPr>
              <w:spacing w:after="0"/>
            </w:pPr>
            <w:r/>
            <w:r>
              <w:rPr>
                <w:b w:val="0"/>
              </w:rPr>
              <w:t>`per_page`</w:t>
            </w:r>
          </w:p>
        </w:tc>
        <w:tc>
          <w:tcPr>
            <w:tcW w:type="dxa" w:w="3408"/>
            <w:vAlign w:val="center"/>
          </w:tcPr>
          <w:p>
            <w:pPr>
              <w:spacing w:after="0"/>
            </w:pPr>
            <w:r/>
            <w:r>
              <w:rPr>
                <w:b w:val="0"/>
              </w:rPr>
              <w:t>int</w:t>
            </w:r>
          </w:p>
        </w:tc>
        <w:tc>
          <w:tcPr>
            <w:tcW w:type="dxa" w:w="3408"/>
            <w:vAlign w:val="center"/>
          </w:tcPr>
          <w:p>
            <w:pPr>
              <w:spacing w:after="0"/>
            </w:pPr>
            <w:r/>
            <w:r>
              <w:rPr>
                <w:b w:val="0"/>
              </w:rPr>
              <w:t>Default: 25, max: 100</w:t>
            </w:r>
          </w:p>
        </w:tc>
      </w:tr>
      <w:tr>
        <w:tc>
          <w:tcPr>
            <w:tcW w:type="dxa" w:w="3408"/>
            <w:vAlign w:val="center"/>
          </w:tcPr>
          <w:p>
            <w:pPr>
              <w:spacing w:after="0"/>
            </w:pPr>
            <w:r/>
            <w:r>
              <w:rPr>
                <w:b w:val="0"/>
              </w:rPr>
              <w:t>`sort`</w:t>
            </w:r>
          </w:p>
        </w:tc>
        <w:tc>
          <w:tcPr>
            <w:tcW w:type="dxa" w:w="3408"/>
            <w:vAlign w:val="center"/>
          </w:tcPr>
          <w:p>
            <w:pPr>
              <w:spacing w:after="0"/>
            </w:pPr>
            <w:r/>
            <w:r>
              <w:rPr>
                <w:b w:val="0"/>
              </w:rPr>
              <w:t>string</w:t>
            </w:r>
          </w:p>
        </w:tc>
        <w:tc>
          <w:tcPr>
            <w:tcW w:type="dxa" w:w="3408"/>
            <w:vAlign w:val="center"/>
          </w:tcPr>
          <w:p>
            <w:pPr>
              <w:spacing w:after="0"/>
            </w:pPr>
            <w:r/>
            <w:r>
              <w:rPr>
                <w:b w:val="0"/>
              </w:rPr>
              <w:t>Default: `created_at`</w:t>
            </w:r>
          </w:p>
        </w:tc>
      </w:tr>
      <w:tr>
        <w:tc>
          <w:tcPr>
            <w:tcW w:type="dxa" w:w="3408"/>
            <w:vAlign w:val="center"/>
          </w:tcPr>
          <w:p>
            <w:pPr>
              <w:spacing w:after="0"/>
            </w:pPr>
            <w:r/>
            <w:r>
              <w:rPr>
                <w:b w:val="0"/>
              </w:rPr>
              <w:t>`order`</w:t>
            </w:r>
          </w:p>
        </w:tc>
        <w:tc>
          <w:tcPr>
            <w:tcW w:type="dxa" w:w="3408"/>
            <w:vAlign w:val="center"/>
          </w:tcPr>
          <w:p>
            <w:pPr>
              <w:spacing w:after="0"/>
            </w:pPr>
            <w:r/>
            <w:r>
              <w:rPr>
                <w:b w:val="0"/>
              </w:rPr>
              <w:t>string</w:t>
            </w:r>
          </w:p>
        </w:tc>
        <w:tc>
          <w:tcPr>
            <w:tcW w:type="dxa" w:w="3408"/>
            <w:vAlign w:val="center"/>
          </w:tcPr>
          <w:p>
            <w:pPr>
              <w:spacing w:after="0"/>
            </w:pPr>
            <w:r/>
            <w:r>
              <w:rPr>
                <w:b w:val="0"/>
              </w:rPr>
              <w:t>`asc` or `desc`, default `desc`</w:t>
            </w:r>
          </w:p>
        </w:tc>
      </w:tr>
    </w:tbl>
    <w:p/>
    <w:p>
      <w:pPr>
        <w:pStyle w:val="Heading3"/>
      </w:pPr>
      <w:r>
        <w:t>Error Taxonomy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HTTP</w:t>
            </w:r>
          </w:p>
        </w:tc>
        <w:tc>
          <w:tcPr>
            <w:tcW w:type="dxa" w:w="3408"/>
            <w:vAlign w:val="center"/>
            <w:shd w:fill="1F4E5F"/>
          </w:tcPr>
          <w:p>
            <w:pPr>
              <w:spacing w:after="0"/>
            </w:pPr>
            <w:r/>
            <w:r>
              <w:rPr>
                <w:b/>
                <w:color w:val="FFFFFF"/>
              </w:rPr>
              <w:t>Code</w:t>
            </w:r>
          </w:p>
        </w:tc>
        <w:tc>
          <w:tcPr>
            <w:tcW w:type="dxa" w:w="3408"/>
            <w:vAlign w:val="center"/>
            <w:shd w:fill="1F4E5F"/>
          </w:tcPr>
          <w:p>
            <w:pPr>
              <w:spacing w:after="0"/>
            </w:pPr>
            <w:r/>
            <w:r>
              <w:rPr>
                <w:b/>
                <w:color w:val="FFFFFF"/>
              </w:rPr>
              <w:t>Condition</w:t>
            </w:r>
          </w:p>
        </w:tc>
      </w:tr>
      <w:tr>
        <w:tc>
          <w:tcPr>
            <w:tcW w:type="dxa" w:w="3408"/>
            <w:vAlign w:val="center"/>
          </w:tcPr>
          <w:p>
            <w:pPr>
              <w:spacing w:after="0"/>
            </w:pPr>
            <w:r/>
            <w:r>
              <w:rPr>
                <w:b w:val="0"/>
              </w:rPr>
              <w:t>400</w:t>
            </w:r>
          </w:p>
        </w:tc>
        <w:tc>
          <w:tcPr>
            <w:tcW w:type="dxa" w:w="3408"/>
            <w:vAlign w:val="center"/>
          </w:tcPr>
          <w:p>
            <w:pPr>
              <w:spacing w:after="0"/>
            </w:pPr>
            <w:r/>
            <w:r>
              <w:rPr>
                <w:b w:val="0"/>
              </w:rPr>
              <w:t>`missing_date_range`</w:t>
            </w:r>
          </w:p>
        </w:tc>
        <w:tc>
          <w:tcPr>
            <w:tcW w:type="dxa" w:w="3408"/>
            <w:vAlign w:val="center"/>
          </w:tcPr>
          <w:p>
            <w:pPr>
              <w:spacing w:after="0"/>
            </w:pPr>
            <w:r/>
            <w:r>
              <w:rPr>
                <w:b w:val="0"/>
              </w:rPr>
              <w:t>`from` or `to` not provided</w:t>
            </w:r>
          </w:p>
        </w:tc>
      </w:tr>
      <w:tr>
        <w:tc>
          <w:tcPr>
            <w:tcW w:type="dxa" w:w="3408"/>
            <w:vAlign w:val="center"/>
          </w:tcPr>
          <w:p>
            <w:pPr>
              <w:spacing w:after="0"/>
            </w:pPr>
            <w:r/>
            <w:r>
              <w:rPr>
                <w:b w:val="0"/>
              </w:rPr>
              <w:t>400</w:t>
            </w:r>
          </w:p>
        </w:tc>
        <w:tc>
          <w:tcPr>
            <w:tcW w:type="dxa" w:w="3408"/>
            <w:vAlign w:val="center"/>
          </w:tcPr>
          <w:p>
            <w:pPr>
              <w:spacing w:after="0"/>
            </w:pPr>
            <w:r/>
            <w:r>
              <w:rPr>
                <w:b w:val="0"/>
              </w:rPr>
              <w:t>`date_range_too_large`</w:t>
            </w:r>
          </w:p>
        </w:tc>
        <w:tc>
          <w:tcPr>
            <w:tcW w:type="dxa" w:w="3408"/>
            <w:vAlign w:val="center"/>
          </w:tcPr>
          <w:p>
            <w:pPr>
              <w:spacing w:after="0"/>
            </w:pPr>
            <w:r/>
            <w:r>
              <w:rPr>
                <w:b w:val="0"/>
              </w:rPr>
              <w:t>Date range exceeds 90 days for a single query</w:t>
            </w:r>
          </w:p>
        </w:tc>
      </w:tr>
      <w:tr>
        <w:tc>
          <w:tcPr>
            <w:tcW w:type="dxa" w:w="3408"/>
            <w:vAlign w:val="center"/>
          </w:tcPr>
          <w:p>
            <w:pPr>
              <w:spacing w:after="0"/>
            </w:pPr>
            <w:r/>
            <w:r>
              <w:rPr>
                <w:b w:val="0"/>
              </w:rPr>
              <w:t>403</w:t>
            </w:r>
          </w:p>
        </w:tc>
        <w:tc>
          <w:tcPr>
            <w:tcW w:type="dxa" w:w="3408"/>
            <w:vAlign w:val="center"/>
          </w:tcPr>
          <w:p>
            <w:pPr>
              <w:spacing w:after="0"/>
            </w:pPr>
            <w:r/>
            <w:r>
              <w:rPr>
                <w:b w:val="0"/>
              </w:rPr>
              <w:t>`permission_denied`</w:t>
            </w:r>
          </w:p>
        </w:tc>
        <w:tc>
          <w:tcPr>
            <w:tcW w:type="dxa" w:w="3408"/>
            <w:vAlign w:val="center"/>
          </w:tcPr>
          <w:p>
            <w:pPr>
              <w:spacing w:after="0"/>
            </w:pPr>
            <w:r/>
            <w:r>
              <w:rPr>
                <w:b w:val="0"/>
              </w:rPr>
              <w:t>Missing `platform.audit.read`</w:t>
            </w:r>
          </w:p>
        </w:tc>
      </w:tr>
      <w:tr>
        <w:tc>
          <w:tcPr>
            <w:tcW w:type="dxa" w:w="3408"/>
            <w:vAlign w:val="center"/>
          </w:tcPr>
          <w:p>
            <w:pPr>
              <w:spacing w:after="0"/>
            </w:pPr>
            <w:r/>
            <w:r>
              <w:rPr>
                <w:b w:val="0"/>
              </w:rPr>
              <w:t>422</w:t>
            </w:r>
          </w:p>
        </w:tc>
        <w:tc>
          <w:tcPr>
            <w:tcW w:type="dxa" w:w="3408"/>
            <w:vAlign w:val="center"/>
          </w:tcPr>
          <w:p>
            <w:pPr>
              <w:spacing w:after="0"/>
            </w:pPr>
            <w:r/>
            <w:r>
              <w:rPr>
                <w:b w:val="0"/>
              </w:rPr>
              <w:t>`export_too_large`</w:t>
            </w:r>
          </w:p>
        </w:tc>
        <w:tc>
          <w:tcPr>
            <w:tcW w:type="dxa" w:w="3408"/>
            <w:vAlign w:val="center"/>
          </w:tcPr>
          <w:p>
            <w:pPr>
              <w:spacing w:after="0"/>
            </w:pPr>
            <w:r/>
            <w:r>
              <w:rPr>
                <w:b w:val="0"/>
              </w:rPr>
              <w:t>Export would exceed 100,000 rows</w:t>
            </w:r>
          </w:p>
        </w:tc>
      </w:tr>
      <w:tr>
        <w:tc>
          <w:tcPr>
            <w:tcW w:type="dxa" w:w="3408"/>
            <w:vAlign w:val="center"/>
          </w:tcPr>
          <w:p>
            <w:pPr>
              <w:spacing w:after="0"/>
            </w:pPr>
            <w:r/>
            <w:r>
              <w:rPr>
                <w:b w:val="0"/>
              </w:rPr>
              <w:t>404</w:t>
            </w:r>
          </w:p>
        </w:tc>
        <w:tc>
          <w:tcPr>
            <w:tcW w:type="dxa" w:w="3408"/>
            <w:vAlign w:val="center"/>
          </w:tcPr>
          <w:p>
            <w:pPr>
              <w:spacing w:after="0"/>
            </w:pPr>
            <w:r/>
            <w:r>
              <w:rPr>
                <w:b w:val="0"/>
              </w:rPr>
              <w:t>`export_job_not_found`</w:t>
            </w:r>
          </w:p>
        </w:tc>
        <w:tc>
          <w:tcPr>
            <w:tcW w:type="dxa" w:w="3408"/>
            <w:vAlign w:val="center"/>
          </w:tcPr>
          <w:p>
            <w:pPr>
              <w:spacing w:after="0"/>
            </w:pPr>
            <w:r/>
            <w:r>
              <w:rPr>
                <w:b w:val="0"/>
              </w:rPr>
              <w:t>Async export job ID does not exist</w:t>
            </w:r>
          </w:p>
        </w:tc>
      </w:tr>
      <w:tr>
        <w:tc>
          <w:tcPr>
            <w:tcW w:type="dxa" w:w="3408"/>
            <w:vAlign w:val="center"/>
          </w:tcPr>
          <w:p>
            <w:pPr>
              <w:spacing w:after="0"/>
            </w:pPr>
            <w:r/>
            <w:r>
              <w:rPr>
                <w:b w:val="0"/>
              </w:rPr>
              <w:t>410</w:t>
            </w:r>
          </w:p>
        </w:tc>
        <w:tc>
          <w:tcPr>
            <w:tcW w:type="dxa" w:w="3408"/>
            <w:vAlign w:val="center"/>
          </w:tcPr>
          <w:p>
            <w:pPr>
              <w:spacing w:after="0"/>
            </w:pPr>
            <w:r/>
            <w:r>
              <w:rPr>
                <w:b w:val="0"/>
              </w:rPr>
              <w:t>`export_link_expired`</w:t>
            </w:r>
          </w:p>
        </w:tc>
        <w:tc>
          <w:tcPr>
            <w:tcW w:type="dxa" w:w="3408"/>
            <w:vAlign w:val="center"/>
          </w:tcPr>
          <w:p>
            <w:pPr>
              <w:spacing w:after="0"/>
            </w:pPr>
            <w:r/>
            <w:r>
              <w:rPr>
                <w:b w:val="0"/>
              </w:rPr>
              <w:t>Async download link has expired</w:t>
            </w:r>
          </w:p>
        </w:tc>
      </w:tr>
    </w:tbl>
    <w:p/>
    <w:p>
      <w:pPr>
        <w:pStyle w:val="Heading2"/>
      </w:pPr>
      <w:r>
        <w:t>developer-platform/modules/background-jobs/end-to-end-logic.md</w:t>
      </w:r>
    </w:p>
    <w:p>
      <w:pPr>
        <w:pStyle w:val="Heading2"/>
      </w:pPr>
      <w:r>
        <w:t>Background Jobs End-to-End Logic</w:t>
      </w:r>
    </w:p>
    <w:p>
      <w:pPr>
        <w:pStyle w:val="Heading3"/>
      </w:pPr>
      <w:r>
        <w:t>View Jobs</w:t>
      </w:r>
    </w:p>
    <w:p>
      <w:pPr>
        <w:pStyle w:val="ListNumber"/>
      </w:pPr>
      <w:r>
        <w:t>Operator opens System Operations -&gt; Background Jobs.</w:t>
      </w:r>
    </w:p>
    <w:p>
      <w:pPr>
        <w:pStyle w:val="ListNumber"/>
      </w:pPr>
      <w:r>
        <w:t>Frontend calls `GET /admin/v1/operations/background-jobs`.</w:t>
      </w:r>
    </w:p>
    <w:p>
      <w:pPr>
        <w:pStyle w:val="ListNumber"/>
      </w:pPr>
      <w:r>
        <w:t>Backend verifies `platform.jobs.read`.</w:t>
      </w:r>
    </w:p>
    <w:p>
      <w:pPr>
        <w:pStyle w:val="ListNumber"/>
      </w:pPr>
      <w:r>
        <w:t>Backend returns job status, schedule, last run, duration, and failure summary.</w:t>
      </w:r>
    </w:p>
    <w:p>
      <w:pPr>
        <w:pStyle w:val="Heading3"/>
      </w:pPr>
      <w:r>
        <w:t>Retry Job</w:t>
      </w:r>
    </w:p>
    <w:p>
      <w:pPr>
        <w:pStyle w:val="ListNumber"/>
      </w:pPr>
      <w:r>
        <w:t>Operator opens failed job detail.</w:t>
      </w:r>
    </w:p>
    <w:p>
      <w:pPr>
        <w:pStyle w:val="ListNumber"/>
      </w:pPr>
      <w:r>
        <w:t>Operator clicks retry and provides reason if required.</w:t>
      </w:r>
    </w:p>
    <w:p>
      <w:pPr>
        <w:pStyle w:val="ListNumber"/>
      </w:pPr>
      <w:r>
        <w:t>Frontend calls `POST /admin/v1/operations/background-jobs/{jobId}/retry`.</w:t>
      </w:r>
    </w:p>
    <w:p>
      <w:pPr>
        <w:pStyle w:val="ListNumber"/>
      </w:pPr>
      <w:r>
        <w:t>Backend verifies `platform.jobs.manage`.</w:t>
      </w:r>
    </w:p>
    <w:p>
      <w:pPr>
        <w:pStyle w:val="ListNumber"/>
      </w:pPr>
      <w:r>
        <w:t>Backend validates the job is retryable.</w:t>
      </w:r>
    </w:p>
    <w:p>
      <w:pPr>
        <w:pStyle w:val="ListNumber"/>
      </w:pPr>
      <w:r>
        <w:t>Backend queues retry and audits the action.</w:t>
      </w:r>
    </w:p>
    <w:p>
      <w:pPr>
        <w:pStyle w:val="Heading3"/>
      </w:pPr>
      <w:r>
        <w:t>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Purpose</w:t>
            </w:r>
          </w:p>
        </w:tc>
        <w:tc>
          <w:tcPr>
            <w:tcW w:type="dxa" w:w="2556"/>
            <w:vAlign w:val="center"/>
            <w:shd w:fill="1F4E5F"/>
          </w:tcPr>
          <w:p>
            <w:pPr>
              <w:spacing w:after="0"/>
            </w:pPr>
            <w:r/>
            <w:r>
              <w:rPr>
                <w:b/>
                <w:color w:val="FFFFFF"/>
              </w:rPr>
              <w:t>Permission</w:t>
            </w:r>
          </w:p>
        </w:tc>
      </w:tr>
      <w:tr>
        <w:tc>
          <w:tcPr>
            <w:tcW w:type="dxa" w:w="2556"/>
            <w:vAlign w:val="center"/>
          </w:tcPr>
          <w:p>
            <w:pPr>
              <w:spacing w:after="0"/>
            </w:pPr>
            <w:r/>
            <w:r>
              <w:rPr>
                <w:b w:val="0"/>
              </w:rPr>
              <w:t>GET</w:t>
            </w:r>
          </w:p>
        </w:tc>
        <w:tc>
          <w:tcPr>
            <w:tcW w:type="dxa" w:w="2556"/>
            <w:vAlign w:val="center"/>
          </w:tcPr>
          <w:p>
            <w:pPr>
              <w:spacing w:after="0"/>
            </w:pPr>
            <w:r/>
            <w:r>
              <w:rPr>
                <w:b w:val="0"/>
              </w:rPr>
              <w:t>`/admin/v1/operations/background-jobs`</w:t>
            </w:r>
          </w:p>
        </w:tc>
        <w:tc>
          <w:tcPr>
            <w:tcW w:type="dxa" w:w="2556"/>
            <w:vAlign w:val="center"/>
          </w:tcPr>
          <w:p>
            <w:pPr>
              <w:spacing w:after="0"/>
            </w:pPr>
            <w:r/>
            <w:r>
              <w:rPr>
                <w:b w:val="0"/>
              </w:rPr>
              <w:t>Job list</w:t>
            </w:r>
          </w:p>
        </w:tc>
        <w:tc>
          <w:tcPr>
            <w:tcW w:type="dxa" w:w="2556"/>
            <w:vAlign w:val="center"/>
          </w:tcPr>
          <w:p>
            <w:pPr>
              <w:spacing w:after="0"/>
            </w:pPr>
            <w:r/>
            <w:r>
              <w:rPr>
                <w:b w:val="0"/>
              </w:rPr>
              <w:t>`platform.jobs.read`</w:t>
            </w:r>
          </w:p>
        </w:tc>
      </w:tr>
      <w:tr>
        <w:tc>
          <w:tcPr>
            <w:tcW w:type="dxa" w:w="2556"/>
            <w:vAlign w:val="center"/>
          </w:tcPr>
          <w:p>
            <w:pPr>
              <w:spacing w:after="0"/>
            </w:pPr>
            <w:r/>
            <w:r>
              <w:rPr>
                <w:b w:val="0"/>
              </w:rPr>
              <w:t>GET</w:t>
            </w:r>
          </w:p>
        </w:tc>
        <w:tc>
          <w:tcPr>
            <w:tcW w:type="dxa" w:w="2556"/>
            <w:vAlign w:val="center"/>
          </w:tcPr>
          <w:p>
            <w:pPr>
              <w:spacing w:after="0"/>
            </w:pPr>
            <w:r/>
            <w:r>
              <w:rPr>
                <w:b w:val="0"/>
              </w:rPr>
              <w:t>`/admin/v1/operations/background-jobs/{jobId}`</w:t>
            </w:r>
          </w:p>
        </w:tc>
        <w:tc>
          <w:tcPr>
            <w:tcW w:type="dxa" w:w="2556"/>
            <w:vAlign w:val="center"/>
          </w:tcPr>
          <w:p>
            <w:pPr>
              <w:spacing w:after="0"/>
            </w:pPr>
            <w:r/>
            <w:r>
              <w:rPr>
                <w:b w:val="0"/>
              </w:rPr>
              <w:t>Job detail</w:t>
            </w:r>
          </w:p>
        </w:tc>
        <w:tc>
          <w:tcPr>
            <w:tcW w:type="dxa" w:w="2556"/>
            <w:vAlign w:val="center"/>
          </w:tcPr>
          <w:p>
            <w:pPr>
              <w:spacing w:after="0"/>
            </w:pPr>
            <w:r/>
            <w:r>
              <w:rPr>
                <w:b w:val="0"/>
              </w:rPr>
              <w:t>`platform.jobs.read`</w:t>
            </w:r>
          </w:p>
        </w:tc>
      </w:tr>
      <w:tr>
        <w:tc>
          <w:tcPr>
            <w:tcW w:type="dxa" w:w="2556"/>
            <w:vAlign w:val="center"/>
          </w:tcPr>
          <w:p>
            <w:pPr>
              <w:spacing w:after="0"/>
            </w:pPr>
            <w:r/>
            <w:r>
              <w:rPr>
                <w:b w:val="0"/>
              </w:rPr>
              <w:t>POST</w:t>
            </w:r>
          </w:p>
        </w:tc>
        <w:tc>
          <w:tcPr>
            <w:tcW w:type="dxa" w:w="2556"/>
            <w:vAlign w:val="center"/>
          </w:tcPr>
          <w:p>
            <w:pPr>
              <w:spacing w:after="0"/>
            </w:pPr>
            <w:r/>
            <w:r>
              <w:rPr>
                <w:b w:val="0"/>
              </w:rPr>
              <w:t>`/admin/v1/operations/background-jobs/{jobId}/retry`</w:t>
            </w:r>
          </w:p>
        </w:tc>
        <w:tc>
          <w:tcPr>
            <w:tcW w:type="dxa" w:w="2556"/>
            <w:vAlign w:val="center"/>
          </w:tcPr>
          <w:p>
            <w:pPr>
              <w:spacing w:after="0"/>
            </w:pPr>
            <w:r/>
            <w:r>
              <w:rPr>
                <w:b w:val="0"/>
              </w:rPr>
              <w:t>Retry failed job</w:t>
            </w:r>
          </w:p>
        </w:tc>
        <w:tc>
          <w:tcPr>
            <w:tcW w:type="dxa" w:w="2556"/>
            <w:vAlign w:val="center"/>
          </w:tcPr>
          <w:p>
            <w:pPr>
              <w:spacing w:after="0"/>
            </w:pPr>
            <w:r/>
            <w:r>
              <w:rPr>
                <w:b w:val="0"/>
              </w:rPr>
              <w:t>`platform.jobs.manage`</w:t>
            </w:r>
          </w:p>
        </w:tc>
      </w:tr>
      <w:tr>
        <w:tc>
          <w:tcPr>
            <w:tcW w:type="dxa" w:w="2556"/>
            <w:vAlign w:val="center"/>
          </w:tcPr>
          <w:p>
            <w:pPr>
              <w:spacing w:after="0"/>
            </w:pPr>
            <w:r/>
            <w:r>
              <w:rPr>
                <w:b w:val="0"/>
              </w:rPr>
              <w:t>PATCH</w:t>
            </w:r>
          </w:p>
        </w:tc>
        <w:tc>
          <w:tcPr>
            <w:tcW w:type="dxa" w:w="2556"/>
            <w:vAlign w:val="center"/>
          </w:tcPr>
          <w:p>
            <w:pPr>
              <w:spacing w:after="0"/>
            </w:pPr>
            <w:r/>
            <w:r>
              <w:rPr>
                <w:b w:val="0"/>
              </w:rPr>
              <w:t>`/admin/v1/operations/background-jobs/{jobId}`</w:t>
            </w:r>
          </w:p>
        </w:tc>
        <w:tc>
          <w:tcPr>
            <w:tcW w:type="dxa" w:w="2556"/>
            <w:vAlign w:val="center"/>
          </w:tcPr>
          <w:p>
            <w:pPr>
              <w:spacing w:after="0"/>
            </w:pPr>
            <w:r/>
            <w:r>
              <w:rPr>
                <w:b w:val="0"/>
              </w:rPr>
              <w:t>Enable/disable/update schedule</w:t>
            </w:r>
          </w:p>
        </w:tc>
        <w:tc>
          <w:tcPr>
            <w:tcW w:type="dxa" w:w="2556"/>
            <w:vAlign w:val="center"/>
          </w:tcPr>
          <w:p>
            <w:pPr>
              <w:spacing w:after="0"/>
            </w:pPr>
            <w:r/>
            <w:r>
              <w:rPr>
                <w:b w:val="0"/>
              </w:rPr>
              <w:t>`platform.jobs.manage`</w:t>
            </w:r>
          </w:p>
        </w:tc>
      </w:tr>
    </w:tbl>
    <w:p/>
    <w:p>
      <w:pPr>
        <w:pStyle w:val="Heading3"/>
      </w:pPr>
      <w:r>
        <w:t>Rules</w:t>
      </w:r>
    </w:p>
    <w:p>
      <w:pPr>
        <w:pStyle w:val="ListBullet"/>
      </w:pPr>
      <w:r>
        <w:t>Non-idempotent jobs must not expose retry controls.</w:t>
      </w:r>
    </w:p>
    <w:p>
      <w:pPr>
        <w:pStyle w:val="ListBullet"/>
      </w:pPr>
      <w:r>
        <w:t>Schedule changes require audit reason.</w:t>
      </w:r>
    </w:p>
    <w:p>
      <w:pPr>
        <w:pStyle w:val="Heading2"/>
      </w:pPr>
      <w:r>
        <w:t>developer-platform/modules/compliance-center/end-to-end-logic.md</w:t>
      </w:r>
    </w:p>
    <w:p>
      <w:pPr>
        <w:pStyle w:val="Heading2"/>
      </w:pPr>
      <w:r>
        <w:t>Compliance Center End-to-End Logic</w:t>
      </w:r>
    </w:p>
    <w:p>
      <w:pPr>
        <w:pStyle w:val="Heading3"/>
      </w:pPr>
      <w:r>
        <w:t>Request Export</w:t>
      </w:r>
    </w:p>
    <w:p>
      <w:pPr>
        <w:pStyle w:val="ListNumber"/>
      </w:pPr>
      <w:r>
        <w:t>Operator opens Security &amp; Compliance -&gt; Compliance Center.</w:t>
      </w:r>
    </w:p>
    <w:p>
      <w:pPr>
        <w:pStyle w:val="ListNumber"/>
      </w:pPr>
      <w:r>
        <w:t>Operator selects tenant, subject/scope, data categories, and reason.</w:t>
      </w:r>
    </w:p>
    <w:p>
      <w:pPr>
        <w:pStyle w:val="ListNumber"/>
      </w:pPr>
      <w:r>
        <w:t>Frontend calls `POST /admin/v1/compliance/exports`.</w:t>
      </w:r>
    </w:p>
    <w:p>
      <w:pPr>
        <w:pStyle w:val="ListNumber"/>
      </w:pPr>
      <w:r>
        <w:t>Backend verifies `platform.compliance.export`.</w:t>
      </w:r>
    </w:p>
    <w:p>
      <w:pPr>
        <w:pStyle w:val="ListNumber"/>
      </w:pPr>
      <w:r>
        <w:t>Backend queues export job and writes audit event.</w:t>
      </w:r>
    </w:p>
    <w:p>
      <w:pPr>
        <w:pStyle w:val="ListNumber"/>
      </w:pPr>
      <w:r>
        <w:t>Operator tracks status through export list.</w:t>
      </w:r>
    </w:p>
    <w:p>
      <w:pPr>
        <w:pStyle w:val="Heading3"/>
      </w:pPr>
      <w:r>
        <w:t>Create Legal Hold</w:t>
      </w:r>
    </w:p>
    <w:p>
      <w:pPr>
        <w:pStyle w:val="ListNumber"/>
      </w:pPr>
      <w:r>
        <w:t>Operator opens Legal Holds.</w:t>
      </w:r>
    </w:p>
    <w:p>
      <w:pPr>
        <w:pStyle w:val="ListNumber"/>
      </w:pPr>
      <w:r>
        <w:t>Operator enters tenant, scope, data categories, dates, and reason.</w:t>
      </w:r>
    </w:p>
    <w:p>
      <w:pPr>
        <w:pStyle w:val="ListNumber"/>
      </w:pPr>
      <w:r>
        <w:t>Frontend calls `POST /admin/v1/legal-holds`.</w:t>
      </w:r>
    </w:p>
    <w:p>
      <w:pPr>
        <w:pStyle w:val="ListNumber"/>
      </w:pPr>
      <w:r>
        <w:t>Backend verifies `platform.compliance.manage`.</w:t>
      </w:r>
    </w:p>
    <w:p>
      <w:pPr>
        <w:pStyle w:val="ListNumber"/>
      </w:pPr>
      <w:r>
        <w:t>Backend stores hold and ensures retention sweep skips held data.</w:t>
      </w:r>
    </w:p>
    <w:p>
      <w:pPr>
        <w:pStyle w:val="Heading3"/>
      </w:pPr>
      <w:r>
        <w:t>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Purpose</w:t>
            </w:r>
          </w:p>
        </w:tc>
        <w:tc>
          <w:tcPr>
            <w:tcW w:type="dxa" w:w="2556"/>
            <w:vAlign w:val="center"/>
            <w:shd w:fill="1F4E5F"/>
          </w:tcPr>
          <w:p>
            <w:pPr>
              <w:spacing w:after="0"/>
            </w:pPr>
            <w:r/>
            <w:r>
              <w:rPr>
                <w:b/>
                <w:color w:val="FFFFFF"/>
              </w:rPr>
              <w:t>Permission</w:t>
            </w:r>
          </w:p>
        </w:tc>
      </w:tr>
      <w:tr>
        <w:tc>
          <w:tcPr>
            <w:tcW w:type="dxa" w:w="2556"/>
            <w:vAlign w:val="center"/>
          </w:tcPr>
          <w:p>
            <w:pPr>
              <w:spacing w:after="0"/>
            </w:pPr>
            <w:r/>
            <w:r>
              <w:rPr>
                <w:b w:val="0"/>
              </w:rPr>
              <w:t>GET</w:t>
            </w:r>
          </w:p>
        </w:tc>
        <w:tc>
          <w:tcPr>
            <w:tcW w:type="dxa" w:w="2556"/>
            <w:vAlign w:val="center"/>
          </w:tcPr>
          <w:p>
            <w:pPr>
              <w:spacing w:after="0"/>
            </w:pPr>
            <w:r/>
            <w:r>
              <w:rPr>
                <w:b w:val="0"/>
              </w:rPr>
              <w:t>`/admin/v1/compliance/overview`</w:t>
            </w:r>
          </w:p>
        </w:tc>
        <w:tc>
          <w:tcPr>
            <w:tcW w:type="dxa" w:w="2556"/>
            <w:vAlign w:val="center"/>
          </w:tcPr>
          <w:p>
            <w:pPr>
              <w:spacing w:after="0"/>
            </w:pPr>
            <w:r/>
            <w:r>
              <w:rPr>
                <w:b w:val="0"/>
              </w:rPr>
              <w:t>Compliance summary</w:t>
            </w:r>
          </w:p>
        </w:tc>
        <w:tc>
          <w:tcPr>
            <w:tcW w:type="dxa" w:w="2556"/>
            <w:vAlign w:val="center"/>
          </w:tcPr>
          <w:p>
            <w:pPr>
              <w:spacing w:after="0"/>
            </w:pPr>
            <w:r/>
            <w:r>
              <w:rPr>
                <w:b w:val="0"/>
              </w:rPr>
              <w:t>`platform.compliance.read`</w:t>
            </w:r>
          </w:p>
        </w:tc>
      </w:tr>
      <w:tr>
        <w:tc>
          <w:tcPr>
            <w:tcW w:type="dxa" w:w="2556"/>
            <w:vAlign w:val="center"/>
          </w:tcPr>
          <w:p>
            <w:pPr>
              <w:spacing w:after="0"/>
            </w:pPr>
            <w:r/>
            <w:r>
              <w:rPr>
                <w:b w:val="0"/>
              </w:rPr>
              <w:t>GET</w:t>
            </w:r>
          </w:p>
        </w:tc>
        <w:tc>
          <w:tcPr>
            <w:tcW w:type="dxa" w:w="2556"/>
            <w:vAlign w:val="center"/>
          </w:tcPr>
          <w:p>
            <w:pPr>
              <w:spacing w:after="0"/>
            </w:pPr>
            <w:r/>
            <w:r>
              <w:rPr>
                <w:b w:val="0"/>
              </w:rPr>
              <w:t>`/admin/v1/compliance/exports`</w:t>
            </w:r>
          </w:p>
        </w:tc>
        <w:tc>
          <w:tcPr>
            <w:tcW w:type="dxa" w:w="2556"/>
            <w:vAlign w:val="center"/>
          </w:tcPr>
          <w:p>
            <w:pPr>
              <w:spacing w:after="0"/>
            </w:pPr>
            <w:r/>
            <w:r>
              <w:rPr>
                <w:b w:val="0"/>
              </w:rPr>
              <w:t>Export list/status</w:t>
            </w:r>
          </w:p>
        </w:tc>
        <w:tc>
          <w:tcPr>
            <w:tcW w:type="dxa" w:w="2556"/>
            <w:vAlign w:val="center"/>
          </w:tcPr>
          <w:p>
            <w:pPr>
              <w:spacing w:after="0"/>
            </w:pPr>
            <w:r/>
            <w:r>
              <w:rPr>
                <w:b w:val="0"/>
              </w:rPr>
              <w:t>`platform.compliance.read`</w:t>
            </w:r>
          </w:p>
        </w:tc>
      </w:tr>
      <w:tr>
        <w:tc>
          <w:tcPr>
            <w:tcW w:type="dxa" w:w="2556"/>
            <w:vAlign w:val="center"/>
          </w:tcPr>
          <w:p>
            <w:pPr>
              <w:spacing w:after="0"/>
            </w:pPr>
            <w:r/>
            <w:r>
              <w:rPr>
                <w:b w:val="0"/>
              </w:rPr>
              <w:t>POST</w:t>
            </w:r>
          </w:p>
        </w:tc>
        <w:tc>
          <w:tcPr>
            <w:tcW w:type="dxa" w:w="2556"/>
            <w:vAlign w:val="center"/>
          </w:tcPr>
          <w:p>
            <w:pPr>
              <w:spacing w:after="0"/>
            </w:pPr>
            <w:r/>
            <w:r>
              <w:rPr>
                <w:b w:val="0"/>
              </w:rPr>
              <w:t>`/admin/v1/compliance/exports`</w:t>
            </w:r>
          </w:p>
        </w:tc>
        <w:tc>
          <w:tcPr>
            <w:tcW w:type="dxa" w:w="2556"/>
            <w:vAlign w:val="center"/>
          </w:tcPr>
          <w:p>
            <w:pPr>
              <w:spacing w:after="0"/>
            </w:pPr>
            <w:r/>
            <w:r>
              <w:rPr>
                <w:b w:val="0"/>
              </w:rPr>
              <w:t>Request export</w:t>
            </w:r>
          </w:p>
        </w:tc>
        <w:tc>
          <w:tcPr>
            <w:tcW w:type="dxa" w:w="2556"/>
            <w:vAlign w:val="center"/>
          </w:tcPr>
          <w:p>
            <w:pPr>
              <w:spacing w:after="0"/>
            </w:pPr>
            <w:r/>
            <w:r>
              <w:rPr>
                <w:b w:val="0"/>
              </w:rPr>
              <w:t>`platform.compliance.export`</w:t>
            </w:r>
          </w:p>
        </w:tc>
      </w:tr>
      <w:tr>
        <w:tc>
          <w:tcPr>
            <w:tcW w:type="dxa" w:w="2556"/>
            <w:vAlign w:val="center"/>
          </w:tcPr>
          <w:p>
            <w:pPr>
              <w:spacing w:after="0"/>
            </w:pPr>
            <w:r/>
            <w:r>
              <w:rPr>
                <w:b w:val="0"/>
              </w:rPr>
              <w:t>GET</w:t>
            </w:r>
          </w:p>
        </w:tc>
        <w:tc>
          <w:tcPr>
            <w:tcW w:type="dxa" w:w="2556"/>
            <w:vAlign w:val="center"/>
          </w:tcPr>
          <w:p>
            <w:pPr>
              <w:spacing w:after="0"/>
            </w:pPr>
            <w:r/>
            <w:r>
              <w:rPr>
                <w:b w:val="0"/>
              </w:rPr>
              <w:t>`/admin/v1/legal-holds`</w:t>
            </w:r>
          </w:p>
        </w:tc>
        <w:tc>
          <w:tcPr>
            <w:tcW w:type="dxa" w:w="2556"/>
            <w:vAlign w:val="center"/>
          </w:tcPr>
          <w:p>
            <w:pPr>
              <w:spacing w:after="0"/>
            </w:pPr>
            <w:r/>
            <w:r>
              <w:rPr>
                <w:b w:val="0"/>
              </w:rPr>
              <w:t>Legal hold list</w:t>
            </w:r>
          </w:p>
        </w:tc>
        <w:tc>
          <w:tcPr>
            <w:tcW w:type="dxa" w:w="2556"/>
            <w:vAlign w:val="center"/>
          </w:tcPr>
          <w:p>
            <w:pPr>
              <w:spacing w:after="0"/>
            </w:pPr>
            <w:r/>
            <w:r>
              <w:rPr>
                <w:b w:val="0"/>
              </w:rPr>
              <w:t>`platform.compliance.read`</w:t>
            </w:r>
          </w:p>
        </w:tc>
      </w:tr>
      <w:tr>
        <w:tc>
          <w:tcPr>
            <w:tcW w:type="dxa" w:w="2556"/>
            <w:vAlign w:val="center"/>
          </w:tcPr>
          <w:p>
            <w:pPr>
              <w:spacing w:after="0"/>
            </w:pPr>
            <w:r/>
            <w:r>
              <w:rPr>
                <w:b w:val="0"/>
              </w:rPr>
              <w:t>POST</w:t>
            </w:r>
          </w:p>
        </w:tc>
        <w:tc>
          <w:tcPr>
            <w:tcW w:type="dxa" w:w="2556"/>
            <w:vAlign w:val="center"/>
          </w:tcPr>
          <w:p>
            <w:pPr>
              <w:spacing w:after="0"/>
            </w:pPr>
            <w:r/>
            <w:r>
              <w:rPr>
                <w:b w:val="0"/>
              </w:rPr>
              <w:t>`/admin/v1/legal-holds`</w:t>
            </w:r>
          </w:p>
        </w:tc>
        <w:tc>
          <w:tcPr>
            <w:tcW w:type="dxa" w:w="2556"/>
            <w:vAlign w:val="center"/>
          </w:tcPr>
          <w:p>
            <w:pPr>
              <w:spacing w:after="0"/>
            </w:pPr>
            <w:r/>
            <w:r>
              <w:rPr>
                <w:b w:val="0"/>
              </w:rPr>
              <w:t>Create legal hold</w:t>
            </w:r>
          </w:p>
        </w:tc>
        <w:tc>
          <w:tcPr>
            <w:tcW w:type="dxa" w:w="2556"/>
            <w:vAlign w:val="center"/>
          </w:tcPr>
          <w:p>
            <w:pPr>
              <w:spacing w:after="0"/>
            </w:pPr>
            <w:r/>
            <w:r>
              <w:rPr>
                <w:b w:val="0"/>
              </w:rPr>
              <w:t>`platform.compliance.manage`</w:t>
            </w:r>
          </w:p>
        </w:tc>
      </w:tr>
      <w:tr>
        <w:tc>
          <w:tcPr>
            <w:tcW w:type="dxa" w:w="2556"/>
            <w:vAlign w:val="center"/>
          </w:tcPr>
          <w:p>
            <w:pPr>
              <w:spacing w:after="0"/>
            </w:pPr>
            <w:r/>
            <w:r>
              <w:rPr>
                <w:b w:val="0"/>
              </w:rPr>
              <w:t>PATCH</w:t>
            </w:r>
          </w:p>
        </w:tc>
        <w:tc>
          <w:tcPr>
            <w:tcW w:type="dxa" w:w="2556"/>
            <w:vAlign w:val="center"/>
          </w:tcPr>
          <w:p>
            <w:pPr>
              <w:spacing w:after="0"/>
            </w:pPr>
            <w:r/>
            <w:r>
              <w:rPr>
                <w:b w:val="0"/>
              </w:rPr>
              <w:t>`/admin/v1/legal-holds/{id}`</w:t>
            </w:r>
          </w:p>
        </w:tc>
        <w:tc>
          <w:tcPr>
            <w:tcW w:type="dxa" w:w="2556"/>
            <w:vAlign w:val="center"/>
          </w:tcPr>
          <w:p>
            <w:pPr>
              <w:spacing w:after="0"/>
            </w:pPr>
            <w:r/>
            <w:r>
              <w:rPr>
                <w:b w:val="0"/>
              </w:rPr>
              <w:t>Release/update hold</w:t>
            </w:r>
          </w:p>
        </w:tc>
        <w:tc>
          <w:tcPr>
            <w:tcW w:type="dxa" w:w="2556"/>
            <w:vAlign w:val="center"/>
          </w:tcPr>
          <w:p>
            <w:pPr>
              <w:spacing w:after="0"/>
            </w:pPr>
            <w:r/>
            <w:r>
              <w:rPr>
                <w:b w:val="0"/>
              </w:rPr>
              <w:t>`platform.compliance.manage`</w:t>
            </w:r>
          </w:p>
        </w:tc>
      </w:tr>
    </w:tbl>
    <w:p/>
    <w:p>
      <w:pPr>
        <w:pStyle w:val="Heading3"/>
      </w:pPr>
      <w:r>
        <w:t>Rules</w:t>
      </w:r>
    </w:p>
    <w:p>
      <w:pPr>
        <w:pStyle w:val="ListBullet"/>
      </w:pPr>
      <w:r>
        <w:t>Export scope must be explicit.</w:t>
      </w:r>
    </w:p>
    <w:p>
      <w:pPr>
        <w:pStyle w:val="ListBullet"/>
      </w:pPr>
      <w:r>
        <w:t>Legal holds override retention deletion.</w:t>
      </w:r>
    </w:p>
    <w:p>
      <w:pPr>
        <w:pStyle w:val="ListBullet"/>
      </w:pPr>
      <w:r>
        <w:t>Compliance export access is audit-logged.</w:t>
      </w:r>
    </w:p>
    <w:p>
      <w:pPr>
        <w:pStyle w:val="Heading2"/>
      </w:pPr>
      <w:r>
        <w:t>developer-platform/modules/configuration-template-manager/end-to-end-logic.md</w:t>
      </w:r>
    </w:p>
    <w:p>
      <w:pPr>
        <w:pStyle w:val="Heading2"/>
      </w:pPr>
      <w:r>
        <w:t>Configuration Template Manager - End-to-End Logic</w:t>
      </w:r>
    </w:p>
    <w:p>
      <w:r>
        <w:t>**Module:** Developer Platform -&gt; Configuration Template Manager</w:t>
      </w:r>
    </w:p>
    <w:p>
      <w:r>
        <w:t>**Phase:** Phase 1</w:t>
      </w:r>
    </w:p>
    <w:p>
      <w:pPr>
        <w:pStyle w:val="Heading3"/>
      </w:pPr>
      <w:r>
        <w:t>Purpose</w:t>
      </w:r>
    </w:p>
    <w:p>
      <w:r>
        <w:t>Full field specifications, payload schemas, apply behaviour, reapply rules, and API catalog for the Configuration Template Manager. Read overview.md first for orientation.</w:t>
      </w:r>
    </w:p>
    <w:p>
      <w:pPr>
        <w:pStyle w:val="Heading3"/>
      </w:pPr>
      <w:r>
        <w:t>Screen Layout</w:t>
      </w:r>
    </w:p>
    <w:p>
      <w:pPr>
        <w:spacing w:after="0"/>
      </w:pPr>
      <w:r>
        <w:rPr>
          <w:rFonts w:ascii="Consolas" w:hAnsi="Consolas"/>
          <w:sz w:val="16"/>
        </w:rPr>
        <w:t>Developer Platform</w:t>
      </w:r>
    </w:p>
    <w:p>
      <w:pPr>
        <w:spacing w:after="0"/>
      </w:pPr>
      <w:r>
        <w:rPr>
          <w:rFonts w:ascii="Consolas" w:hAnsi="Consolas"/>
          <w:sz w:val="16"/>
        </w:rPr>
        <w:t>└── Template Manager  (/platform/templates)</w:t>
      </w:r>
    </w:p>
    <w:p>
      <w:pPr>
        <w:spacing w:after="0"/>
      </w:pPr>
      <w:r>
        <w:rPr>
          <w:rFonts w:ascii="Consolas" w:hAnsi="Consolas"/>
          <w:sz w:val="16"/>
        </w:rPr>
        <w:t xml:space="preserve">    ├── Role Templates     ← Role Template Manager (separate module)</w:t>
      </w:r>
    </w:p>
    <w:p>
      <w:pPr>
        <w:spacing w:after="0"/>
      </w:pPr>
      <w:r>
        <w:rPr>
          <w:rFonts w:ascii="Consolas" w:hAnsi="Consolas"/>
          <w:sz w:val="16"/>
        </w:rPr>
        <w:t xml:space="preserve">    ├── Configuration      ← This module</w:t>
      </w:r>
    </w:p>
    <w:p>
      <w:pPr>
        <w:spacing w:after="0"/>
      </w:pPr>
      <w:r>
        <w:rPr>
          <w:rFonts w:ascii="Consolas" w:hAnsi="Consolas"/>
          <w:sz w:val="16"/>
        </w:rPr>
        <w:t xml:space="preserve">    ├── Job Family         ← This module</w:t>
      </w:r>
    </w:p>
    <w:p>
      <w:pPr>
        <w:spacing w:after="0"/>
      </w:pPr>
      <w:r>
        <w:rPr>
          <w:rFonts w:ascii="Consolas" w:hAnsi="Consolas"/>
          <w:sz w:val="16"/>
        </w:rPr>
        <w:t xml:space="preserve">    └── Leave Policy       ← This module</w:t>
      </w:r>
    </w:p>
    <w:p>
      <w:pPr>
        <w:spacing w:after="0"/>
      </w:pPr>
      <w:r>
        <w:rPr>
          <w:rFonts w:ascii="Consolas" w:hAnsi="Consolas"/>
          <w:sz w:val="16"/>
        </w:rPr>
        <w:t xml:space="preserve">        (each tab: Template Library -&gt; list + create + template detail)</w:t>
      </w:r>
    </w:p>
    <w:p>
      <w:r>
        <w:rPr>
          <w:i/>
        </w:rPr>
        <w:t>**App Allowlist** and **Monitoring Policy** template types are managed by the Device Management / Agent Version Manager - they do not appear in this module.</w:t>
      </w:r>
    </w:p>
    <w:p>
      <w:pPr>
        <w:pStyle w:val="Heading3"/>
      </w:pPr>
      <w:r>
        <w:t>Templates Library Screen</w:t>
      </w:r>
    </w:p>
    <w:p>
      <w:pPr>
        <w:pStyle w:val="Heading4"/>
      </w:pPr>
      <w:r>
        <w:t>Page Header</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1F4E5F"/>
          </w:tcPr>
          <w:p>
            <w:pPr>
              <w:spacing w:after="0"/>
            </w:pPr>
            <w:r/>
            <w:r>
              <w:rPr>
                <w:b/>
                <w:color w:val="FFFFFF"/>
              </w:rPr>
              <w:t>Element</w:t>
            </w:r>
          </w:p>
        </w:tc>
        <w:tc>
          <w:tcPr>
            <w:tcW w:type="dxa" w:w="1461"/>
            <w:vAlign w:val="center"/>
            <w:shd w:fill="1F4E5F"/>
          </w:tcPr>
          <w:p>
            <w:pPr>
              <w:spacing w:after="0"/>
            </w:pPr>
            <w:r/>
            <w:r>
              <w:rPr>
                <w:b/>
                <w:color w:val="FFFFFF"/>
              </w:rPr>
              <w:t>Value</w:t>
            </w:r>
          </w:p>
        </w:tc>
        <w:tc>
          <w:tcPr>
            <w:tcW w:type="dxa" w:w="1461"/>
            <w:vAlign w:val="center"/>
            <w:shd w:fill="1F4E5F"/>
          </w:tcPr>
          <w:p>
            <w:pPr>
              <w:spacing w:after="0"/>
            </w:pPr>
            <w:r/>
            <w:r>
              <w:rPr>
                <w:b/>
                <w:color w:val="FFFFFF"/>
              </w:rPr>
            </w:r>
          </w:p>
        </w:tc>
        <w:tc>
          <w:tcPr>
            <w:tcW w:type="dxa" w:w="1461"/>
            <w:vAlign w:val="center"/>
            <w:shd w:fill="1F4E5F"/>
          </w:tcPr>
          <w:p>
            <w:pPr>
              <w:spacing w:after="0"/>
            </w:pPr>
            <w:r/>
            <w:r>
              <w:rPr>
                <w:b/>
                <w:color w:val="FFFFFF"/>
              </w:rPr>
            </w:r>
          </w:p>
        </w:tc>
        <w:tc>
          <w:tcPr>
            <w:tcW w:type="dxa" w:w="1461"/>
            <w:vAlign w:val="center"/>
            <w:shd w:fill="1F4E5F"/>
          </w:tcPr>
          <w:p>
            <w:pPr>
              <w:spacing w:after="0"/>
            </w:pPr>
            <w:r/>
            <w:r>
              <w:rPr>
                <w:b/>
                <w:color w:val="FFFFFF"/>
              </w:rPr>
            </w:r>
          </w:p>
        </w:tc>
        <w:tc>
          <w:tcPr>
            <w:tcW w:type="dxa" w:w="1461"/>
            <w:vAlign w:val="center"/>
            <w:shd w:fill="1F4E5F"/>
          </w:tcPr>
          <w:p>
            <w:pPr>
              <w:spacing w:after="0"/>
            </w:pPr>
            <w:r/>
            <w:r>
              <w:rPr>
                <w:b/>
                <w:color w:val="FFFFFF"/>
              </w:rPr>
            </w:r>
          </w:p>
        </w:tc>
        <w:tc>
          <w:tcPr>
            <w:tcW w:type="dxa" w:w="1461"/>
            <w:vAlign w:val="center"/>
            <w:shd w:fill="1F4E5F"/>
          </w:tcPr>
          <w:p>
            <w:pPr>
              <w:spacing w:after="0"/>
            </w:pPr>
            <w:r/>
            <w:r>
              <w:rPr>
                <w:b/>
                <w:color w:val="FFFFFF"/>
              </w:rPr>
            </w:r>
          </w:p>
        </w:tc>
      </w:tr>
      <w:tr>
        <w:tc>
          <w:tcPr>
            <w:tcW w:type="dxa" w:w="1461"/>
            <w:vAlign w:val="center"/>
          </w:tcPr>
          <w:p>
            <w:pPr>
              <w:spacing w:after="0"/>
            </w:pPr>
            <w:r/>
            <w:r>
              <w:rPr>
                <w:b w:val="0"/>
              </w:rPr>
              <w:t>Title</w:t>
            </w:r>
          </w:p>
        </w:tc>
        <w:tc>
          <w:tcPr>
            <w:tcW w:type="dxa" w:w="1461"/>
            <w:vAlign w:val="center"/>
          </w:tcPr>
          <w:p>
            <w:pPr>
              <w:spacing w:after="0"/>
            </w:pPr>
            <w:r/>
            <w:r>
              <w:rPr>
                <w:b w:val="0"/>
              </w:rPr>
              <w:t>"Configuration Templates"</w:t>
            </w:r>
          </w:p>
        </w:tc>
        <w:tc>
          <w:tcPr>
            <w:tcW w:type="dxa" w:w="1461"/>
            <w:vAlign w:val="center"/>
          </w:tcPr>
          <w:p>
            <w:pPr>
              <w:spacing w:after="0"/>
            </w:pPr>
            <w:r/>
            <w:r>
              <w:rPr>
                <w:b w:val="0"/>
              </w:rPr>
            </w:r>
          </w:p>
        </w:tc>
        <w:tc>
          <w:tcPr>
            <w:tcW w:type="dxa" w:w="1461"/>
            <w:vAlign w:val="center"/>
          </w:tcPr>
          <w:p>
            <w:pPr>
              <w:spacing w:after="0"/>
            </w:pPr>
            <w:r/>
            <w:r>
              <w:rPr>
                <w:b w:val="0"/>
              </w:rPr>
            </w:r>
          </w:p>
        </w:tc>
        <w:tc>
          <w:tcPr>
            <w:tcW w:type="dxa" w:w="1461"/>
            <w:vAlign w:val="center"/>
          </w:tcPr>
          <w:p>
            <w:pPr>
              <w:spacing w:after="0"/>
            </w:pPr>
            <w:r/>
            <w:r>
              <w:rPr>
                <w:b w:val="0"/>
              </w:rPr>
            </w:r>
          </w:p>
        </w:tc>
        <w:tc>
          <w:tcPr>
            <w:tcW w:type="dxa" w:w="1461"/>
            <w:vAlign w:val="center"/>
          </w:tcPr>
          <w:p>
            <w:pPr>
              <w:spacing w:after="0"/>
            </w:pPr>
            <w:r/>
            <w:r>
              <w:rPr>
                <w:b w:val="0"/>
              </w:rPr>
            </w:r>
          </w:p>
        </w:tc>
        <w:tc>
          <w:tcPr>
            <w:tcW w:type="dxa" w:w="1461"/>
            <w:vAlign w:val="center"/>
          </w:tcPr>
          <w:p>
            <w:pPr>
              <w:spacing w:after="0"/>
            </w:pPr>
            <w:r/>
            <w:r>
              <w:rPr>
                <w:b w:val="0"/>
              </w:rPr>
            </w:r>
          </w:p>
        </w:tc>
      </w:tr>
      <w:tr>
        <w:tc>
          <w:tcPr>
            <w:tcW w:type="dxa" w:w="1461"/>
            <w:vAlign w:val="center"/>
          </w:tcPr>
          <w:p>
            <w:pPr>
              <w:spacing w:after="0"/>
            </w:pPr>
            <w:r/>
            <w:r>
              <w:rPr>
                <w:b w:val="0"/>
              </w:rPr>
              <w:t>Subtitle</w:t>
            </w:r>
          </w:p>
        </w:tc>
        <w:tc>
          <w:tcPr>
            <w:tcW w:type="dxa" w:w="1461"/>
            <w:vAlign w:val="center"/>
          </w:tcPr>
          <w:p>
            <w:pPr>
              <w:spacing w:after="0"/>
            </w:pPr>
            <w:r/>
            <w:r>
              <w:rPr>
                <w:b w:val="0"/>
              </w:rPr>
              <w:t>"Reusable setup presets applied to tenants during provisioning or ongoing configuration."</w:t>
            </w:r>
          </w:p>
        </w:tc>
        <w:tc>
          <w:tcPr>
            <w:tcW w:type="dxa" w:w="1461"/>
            <w:vAlign w:val="center"/>
          </w:tcPr>
          <w:p>
            <w:pPr>
              <w:spacing w:after="0"/>
            </w:pPr>
            <w:r/>
            <w:r>
              <w:rPr>
                <w:b w:val="0"/>
              </w:rPr>
            </w:r>
          </w:p>
        </w:tc>
        <w:tc>
          <w:tcPr>
            <w:tcW w:type="dxa" w:w="1461"/>
            <w:vAlign w:val="center"/>
          </w:tcPr>
          <w:p>
            <w:pPr>
              <w:spacing w:after="0"/>
            </w:pPr>
            <w:r/>
            <w:r>
              <w:rPr>
                <w:b w:val="0"/>
              </w:rPr>
            </w:r>
          </w:p>
        </w:tc>
        <w:tc>
          <w:tcPr>
            <w:tcW w:type="dxa" w:w="1461"/>
            <w:vAlign w:val="center"/>
          </w:tcPr>
          <w:p>
            <w:pPr>
              <w:spacing w:after="0"/>
            </w:pPr>
            <w:r/>
            <w:r>
              <w:rPr>
                <w:b w:val="0"/>
              </w:rPr>
            </w:r>
          </w:p>
        </w:tc>
        <w:tc>
          <w:tcPr>
            <w:tcW w:type="dxa" w:w="1461"/>
            <w:vAlign w:val="center"/>
          </w:tcPr>
          <w:p>
            <w:pPr>
              <w:spacing w:after="0"/>
            </w:pPr>
            <w:r/>
            <w:r>
              <w:rPr>
                <w:b w:val="0"/>
              </w:rPr>
            </w:r>
          </w:p>
        </w:tc>
        <w:tc>
          <w:tcPr>
            <w:tcW w:type="dxa" w:w="1461"/>
            <w:vAlign w:val="center"/>
          </w:tcPr>
          <w:p>
            <w:pPr>
              <w:spacing w:after="0"/>
            </w:pPr>
            <w:r/>
            <w:r>
              <w:rPr>
                <w:b w:val="0"/>
              </w:rPr>
            </w:r>
          </w:p>
        </w:tc>
      </w:tr>
      <w:tr>
        <w:tc>
          <w:tcPr>
            <w:tcW w:type="dxa" w:w="1461"/>
            <w:vAlign w:val="center"/>
          </w:tcPr>
          <w:p>
            <w:pPr>
              <w:spacing w:after="0"/>
            </w:pPr>
            <w:r/>
            <w:r>
              <w:rPr>
                <w:b w:val="0"/>
              </w:rPr>
              <w:t>Primary action</w:t>
            </w:r>
          </w:p>
        </w:tc>
        <w:tc>
          <w:tcPr>
            <w:tcW w:type="dxa" w:w="1461"/>
            <w:vAlign w:val="center"/>
          </w:tcPr>
          <w:p>
            <w:pPr>
              <w:spacing w:after="0"/>
            </w:pPr>
            <w:r/>
            <w:r>
              <w:rPr>
                <w:b w:val="0"/>
              </w:rPr>
              <w:t>"New Template" button</w:t>
            </w:r>
          </w:p>
        </w:tc>
        <w:tc>
          <w:tcPr>
            <w:tcW w:type="dxa" w:w="1461"/>
            <w:vAlign w:val="center"/>
          </w:tcPr>
          <w:p>
            <w:pPr>
              <w:spacing w:after="0"/>
            </w:pPr>
            <w:r/>
            <w:r>
              <w:rPr>
                <w:b w:val="0"/>
              </w:rPr>
            </w:r>
          </w:p>
        </w:tc>
        <w:tc>
          <w:tcPr>
            <w:tcW w:type="dxa" w:w="1461"/>
            <w:vAlign w:val="center"/>
          </w:tcPr>
          <w:p>
            <w:pPr>
              <w:spacing w:after="0"/>
            </w:pPr>
            <w:r/>
            <w:r>
              <w:rPr>
                <w:b w:val="0"/>
              </w:rPr>
            </w:r>
          </w:p>
        </w:tc>
        <w:tc>
          <w:tcPr>
            <w:tcW w:type="dxa" w:w="1461"/>
            <w:vAlign w:val="center"/>
          </w:tcPr>
          <w:p>
            <w:pPr>
              <w:spacing w:after="0"/>
            </w:pPr>
            <w:r/>
            <w:r>
              <w:rPr>
                <w:b w:val="0"/>
              </w:rPr>
            </w:r>
          </w:p>
        </w:tc>
        <w:tc>
          <w:tcPr>
            <w:tcW w:type="dxa" w:w="1461"/>
            <w:vAlign w:val="center"/>
          </w:tcPr>
          <w:p>
            <w:pPr>
              <w:spacing w:after="0"/>
            </w:pPr>
            <w:r/>
            <w:r>
              <w:rPr>
                <w:b w:val="0"/>
              </w:rPr>
            </w:r>
          </w:p>
        </w:tc>
        <w:tc>
          <w:tcPr>
            <w:tcW w:type="dxa" w:w="1461"/>
            <w:vAlign w:val="center"/>
          </w:tcPr>
          <w:p>
            <w:pPr>
              <w:spacing w:after="0"/>
            </w:pPr>
            <w:r/>
            <w:r>
              <w:rPr>
                <w:b w:val="0"/>
              </w:rPr>
            </w:r>
          </w:p>
        </w:tc>
      </w:tr>
      <w:tr>
        <w:tc>
          <w:tcPr>
            <w:tcW w:type="dxa" w:w="1461"/>
            <w:vAlign w:val="center"/>
          </w:tcPr>
          <w:p>
            <w:pPr>
              <w:spacing w:after="0"/>
            </w:pPr>
            <w:r/>
            <w:r>
              <w:rPr>
                <w:b w:val="0"/>
              </w:rPr>
              <w:t>Tab strip</w:t>
            </w:r>
          </w:p>
        </w:tc>
        <w:tc>
          <w:tcPr>
            <w:tcW w:type="dxa" w:w="1461"/>
            <w:vAlign w:val="center"/>
          </w:tcPr>
          <w:p>
            <w:pPr>
              <w:spacing w:after="0"/>
            </w:pPr>
            <w:r/>
            <w:r>
              <w:rPr>
                <w:b w:val="0"/>
              </w:rPr>
              <w:t>All \</w:t>
            </w:r>
          </w:p>
        </w:tc>
        <w:tc>
          <w:tcPr>
            <w:tcW w:type="dxa" w:w="1461"/>
            <w:vAlign w:val="center"/>
          </w:tcPr>
          <w:p>
            <w:pPr>
              <w:spacing w:after="0"/>
            </w:pPr>
            <w:r/>
            <w:r>
              <w:rPr>
                <w:b w:val="0"/>
              </w:rPr>
              <w:t>Configuration \</w:t>
            </w:r>
          </w:p>
        </w:tc>
        <w:tc>
          <w:tcPr>
            <w:tcW w:type="dxa" w:w="1461"/>
            <w:vAlign w:val="center"/>
          </w:tcPr>
          <w:p>
            <w:pPr>
              <w:spacing w:after="0"/>
            </w:pPr>
            <w:r/>
            <w:r>
              <w:rPr>
                <w:b w:val="0"/>
              </w:rPr>
              <w:t>Job Family \</w:t>
            </w:r>
          </w:p>
        </w:tc>
        <w:tc>
          <w:tcPr>
            <w:tcW w:type="dxa" w:w="1461"/>
            <w:vAlign w:val="center"/>
          </w:tcPr>
          <w:p>
            <w:pPr>
              <w:spacing w:after="0"/>
            </w:pPr>
            <w:r/>
            <w:r>
              <w:rPr>
                <w:b w:val="0"/>
              </w:rPr>
              <w:t>Leave Policy \</w:t>
            </w:r>
          </w:p>
        </w:tc>
        <w:tc>
          <w:tcPr>
            <w:tcW w:type="dxa" w:w="1461"/>
            <w:vAlign w:val="center"/>
          </w:tcPr>
          <w:p>
            <w:pPr>
              <w:spacing w:after="0"/>
            </w:pPr>
            <w:r/>
            <w:r>
              <w:rPr>
                <w:b w:val="0"/>
              </w:rPr>
              <w:t>Onboarding \</w:t>
            </w:r>
          </w:p>
        </w:tc>
        <w:tc>
          <w:tcPr>
            <w:tcW w:type="dxa" w:w="1461"/>
            <w:vAlign w:val="center"/>
          </w:tcPr>
          <w:p>
            <w:pPr>
              <w:spacing w:after="0"/>
            </w:pPr>
            <w:r/>
            <w:r>
              <w:rPr>
                <w:b w:val="0"/>
              </w:rPr>
              <w:t>Data Import</w:t>
            </w:r>
          </w:p>
        </w:tc>
      </w:tr>
    </w:tbl>
    <w:p/>
    <w:p>
      <w:pPr>
        <w:pStyle w:val="Heading4"/>
      </w:pPr>
      <w:r>
        <w:t>Templates Table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Column</w:t>
            </w:r>
          </w:p>
        </w:tc>
        <w:tc>
          <w:tcPr>
            <w:tcW w:type="dxa" w:w="5112"/>
            <w:vAlign w:val="center"/>
            <w:shd w:fill="1F4E5F"/>
          </w:tcPr>
          <w:p>
            <w:pPr>
              <w:spacing w:after="0"/>
            </w:pPr>
            <w:r/>
            <w:r>
              <w:rPr>
                <w:b/>
                <w:color w:val="FFFFFF"/>
              </w:rPr>
              <w:t>Notes</w:t>
            </w:r>
          </w:p>
        </w:tc>
      </w:tr>
      <w:tr>
        <w:tc>
          <w:tcPr>
            <w:tcW w:type="dxa" w:w="5112"/>
            <w:vAlign w:val="center"/>
          </w:tcPr>
          <w:p>
            <w:pPr>
              <w:spacing w:after="0"/>
            </w:pPr>
            <w:r/>
            <w:r>
              <w:rPr>
                <w:b w:val="0"/>
              </w:rPr>
              <w:t>Name</w:t>
            </w:r>
          </w:p>
        </w:tc>
        <w:tc>
          <w:tcPr>
            <w:tcW w:type="dxa" w:w="5112"/>
            <w:vAlign w:val="center"/>
          </w:tcPr>
          <w:p>
            <w:pPr>
              <w:spacing w:after="0"/>
            </w:pPr>
            <w:r/>
            <w:r>
              <w:rPr>
                <w:b w:val="0"/>
              </w:rPr>
              <w:t>Template display name + `template_key` in small text below</w:t>
            </w:r>
          </w:p>
        </w:tc>
      </w:tr>
      <w:tr>
        <w:tc>
          <w:tcPr>
            <w:tcW w:type="dxa" w:w="5112"/>
            <w:vAlign w:val="center"/>
          </w:tcPr>
          <w:p>
            <w:pPr>
              <w:spacing w:after="0"/>
            </w:pPr>
            <w:r/>
            <w:r>
              <w:rPr>
                <w:b w:val="0"/>
              </w:rPr>
              <w:t>Type</w:t>
            </w:r>
          </w:p>
        </w:tc>
        <w:tc>
          <w:tcPr>
            <w:tcW w:type="dxa" w:w="5112"/>
            <w:vAlign w:val="center"/>
          </w:tcPr>
          <w:p>
            <w:pPr>
              <w:spacing w:after="0"/>
            </w:pPr>
            <w:r/>
            <w:r>
              <w:rPr>
                <w:b w:val="0"/>
              </w:rPr>
              <w:t>Badge: colour-coded by `template_type`</w:t>
            </w:r>
          </w:p>
        </w:tc>
      </w:tr>
      <w:tr>
        <w:tc>
          <w:tcPr>
            <w:tcW w:type="dxa" w:w="5112"/>
            <w:vAlign w:val="center"/>
          </w:tcPr>
          <w:p>
            <w:pPr>
              <w:spacing w:after="0"/>
            </w:pPr>
            <w:r/>
            <w:r>
              <w:rPr>
                <w:b w:val="0"/>
              </w:rPr>
              <w:t>Version</w:t>
            </w:r>
          </w:p>
        </w:tc>
        <w:tc>
          <w:tcPr>
            <w:tcW w:type="dxa" w:w="5112"/>
            <w:vAlign w:val="center"/>
          </w:tcPr>
          <w:p>
            <w:pPr>
              <w:spacing w:after="0"/>
            </w:pPr>
            <w:r/>
            <w:r>
              <w:rPr>
                <w:b w:val="0"/>
              </w:rPr>
              <w:t>Current version number</w:t>
            </w:r>
          </w:p>
        </w:tc>
      </w:tr>
      <w:tr>
        <w:tc>
          <w:tcPr>
            <w:tcW w:type="dxa" w:w="5112"/>
            <w:vAlign w:val="center"/>
          </w:tcPr>
          <w:p>
            <w:pPr>
              <w:spacing w:after="0"/>
            </w:pPr>
            <w:r/>
            <w:r>
              <w:rPr>
                <w:b w:val="0"/>
              </w:rPr>
              <w:t>System</w:t>
            </w:r>
          </w:p>
        </w:tc>
        <w:tc>
          <w:tcPr>
            <w:tcW w:type="dxa" w:w="5112"/>
            <w:vAlign w:val="center"/>
          </w:tcPr>
          <w:p>
            <w:pPr>
              <w:spacing w:after="0"/>
            </w:pPr>
            <w:r/>
            <w:r>
              <w:rPr>
                <w:b w:val="0"/>
              </w:rPr>
              <w:t>Lock icon if `is_system = true`</w:t>
            </w:r>
          </w:p>
        </w:tc>
      </w:tr>
      <w:tr>
        <w:tc>
          <w:tcPr>
            <w:tcW w:type="dxa" w:w="5112"/>
            <w:vAlign w:val="center"/>
          </w:tcPr>
          <w:p>
            <w:pPr>
              <w:spacing w:after="0"/>
            </w:pPr>
            <w:r/>
            <w:r>
              <w:rPr>
                <w:b w:val="0"/>
              </w:rPr>
              <w:t>Active</w:t>
            </w:r>
          </w:p>
        </w:tc>
        <w:tc>
          <w:tcPr>
            <w:tcW w:type="dxa" w:w="5112"/>
            <w:vAlign w:val="center"/>
          </w:tcPr>
          <w:p>
            <w:pPr>
              <w:spacing w:after="0"/>
            </w:pPr>
            <w:r/>
            <w:r>
              <w:rPr>
                <w:b w:val="0"/>
              </w:rPr>
              <w:t>Toggle - deactivating is blocked if pending role links exist</w:t>
            </w:r>
          </w:p>
        </w:tc>
      </w:tr>
      <w:tr>
        <w:tc>
          <w:tcPr>
            <w:tcW w:type="dxa" w:w="5112"/>
            <w:vAlign w:val="center"/>
          </w:tcPr>
          <w:p>
            <w:pPr>
              <w:spacing w:after="0"/>
            </w:pPr>
            <w:r/>
            <w:r>
              <w:rPr>
                <w:b w:val="0"/>
              </w:rPr>
              <w:t>Last Updated</w:t>
            </w:r>
          </w:p>
        </w:tc>
        <w:tc>
          <w:tcPr>
            <w:tcW w:type="dxa" w:w="5112"/>
            <w:vAlign w:val="center"/>
          </w:tcPr>
          <w:p>
            <w:pPr>
              <w:spacing w:after="0"/>
            </w:pPr>
            <w:r/>
            <w:r>
              <w:rPr>
                <w:b w:val="0"/>
              </w:rPr>
              <w:t>`updated_at`</w:t>
            </w:r>
          </w:p>
        </w:tc>
      </w:tr>
      <w:tr>
        <w:tc>
          <w:tcPr>
            <w:tcW w:type="dxa" w:w="5112"/>
            <w:vAlign w:val="center"/>
          </w:tcPr>
          <w:p>
            <w:pPr>
              <w:spacing w:after="0"/>
            </w:pPr>
            <w:r/>
            <w:r>
              <w:rPr>
                <w:b w:val="0"/>
              </w:rPr>
              <w:t>Actions</w:t>
            </w:r>
          </w:p>
        </w:tc>
        <w:tc>
          <w:tcPr>
            <w:tcW w:type="dxa" w:w="5112"/>
            <w:vAlign w:val="center"/>
          </w:tcPr>
          <w:p>
            <w:pPr>
              <w:spacing w:after="0"/>
            </w:pPr>
            <w:r/>
            <w:r>
              <w:rPr>
                <w:b w:val="0"/>
              </w:rPr>
              <w:t>View / Edit / Clone / Apply to Tenant / Deactivate</w:t>
            </w:r>
          </w:p>
        </w:tc>
      </w:tr>
    </w:tbl>
    <w:p/>
    <w:p>
      <w:r>
        <w:t>**Rule:** System templates show "Clone" instead of "Edit". Inactive templates are greyed out and show "Reactivate" instead of "Deactivate".</w:t>
      </w:r>
    </w:p>
    <w:p>
      <w:pPr>
        <w:pStyle w:val="Heading3"/>
      </w:pPr>
      <w:r>
        <w:t>Create / Edit Template - Full Field Specification</w:t>
      </w:r>
    </w:p>
    <w:p>
      <w:pPr>
        <w:pStyle w:val="Heading4"/>
      </w:pPr>
      <w:r>
        <w:t>Section 1: Identity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F4E5F"/>
          </w:tcPr>
          <w:p>
            <w:pPr>
              <w:spacing w:after="0"/>
            </w:pPr>
            <w:r/>
            <w:r>
              <w:rPr>
                <w:b/>
                <w:color w:val="FFFFFF"/>
              </w:rPr>
              <w:t>Field</w:t>
            </w:r>
          </w:p>
        </w:tc>
        <w:tc>
          <w:tcPr>
            <w:tcW w:type="dxa" w:w="1704"/>
            <w:vAlign w:val="center"/>
            <w:shd w:fill="1F4E5F"/>
          </w:tcPr>
          <w:p>
            <w:pPr>
              <w:spacing w:after="0"/>
            </w:pPr>
            <w:r/>
            <w:r>
              <w:rPr>
                <w:b/>
                <w:color w:val="FFFFFF"/>
              </w:rPr>
              <w:t>Label</w:t>
            </w:r>
          </w:p>
        </w:tc>
        <w:tc>
          <w:tcPr>
            <w:tcW w:type="dxa" w:w="1704"/>
            <w:vAlign w:val="center"/>
            <w:shd w:fill="1F4E5F"/>
          </w:tcPr>
          <w:p>
            <w:pPr>
              <w:spacing w:after="0"/>
            </w:pPr>
            <w:r/>
            <w:r>
              <w:rPr>
                <w:b/>
                <w:color w:val="FFFFFF"/>
              </w:rPr>
              <w:t>Type</w:t>
            </w:r>
          </w:p>
        </w:tc>
        <w:tc>
          <w:tcPr>
            <w:tcW w:type="dxa" w:w="1704"/>
            <w:vAlign w:val="center"/>
            <w:shd w:fill="1F4E5F"/>
          </w:tcPr>
          <w:p>
            <w:pPr>
              <w:spacing w:after="0"/>
            </w:pPr>
            <w:r/>
            <w:r>
              <w:rPr>
                <w:b/>
                <w:color w:val="FFFFFF"/>
              </w:rPr>
              <w:t>Required</w:t>
            </w:r>
          </w:p>
        </w:tc>
        <w:tc>
          <w:tcPr>
            <w:tcW w:type="dxa" w:w="1704"/>
            <w:vAlign w:val="center"/>
            <w:shd w:fill="1F4E5F"/>
          </w:tcPr>
          <w:p>
            <w:pPr>
              <w:spacing w:after="0"/>
            </w:pPr>
            <w:r/>
            <w:r>
              <w:rPr>
                <w:b/>
                <w:color w:val="FFFFFF"/>
              </w:rPr>
              <w:t>Validation</w:t>
            </w:r>
          </w:p>
        </w:tc>
        <w:tc>
          <w:tcPr>
            <w:tcW w:type="dxa" w:w="1704"/>
            <w:vAlign w:val="center"/>
            <w:shd w:fill="1F4E5F"/>
          </w:tcPr>
          <w:p>
            <w:pPr>
              <w:spacing w:after="0"/>
            </w:pPr>
            <w:r/>
            <w:r>
              <w:rPr>
                <w:b/>
                <w:color w:val="FFFFFF"/>
              </w:rPr>
              <w:t>Notes</w:t>
            </w:r>
          </w:p>
        </w:tc>
      </w:tr>
      <w:tr>
        <w:tc>
          <w:tcPr>
            <w:tcW w:type="dxa" w:w="1704"/>
            <w:vAlign w:val="center"/>
          </w:tcPr>
          <w:p>
            <w:pPr>
              <w:spacing w:after="0"/>
            </w:pPr>
            <w:r/>
            <w:r>
              <w:rPr>
                <w:b w:val="0"/>
              </w:rPr>
              <w:t>Name</w:t>
            </w:r>
          </w:p>
        </w:tc>
        <w:tc>
          <w:tcPr>
            <w:tcW w:type="dxa" w:w="1704"/>
            <w:vAlign w:val="center"/>
          </w:tcPr>
          <w:p>
            <w:pPr>
              <w:spacing w:after="0"/>
            </w:pPr>
            <w:r/>
            <w:r>
              <w:rPr>
                <w:b w:val="0"/>
              </w:rPr>
              <w:t>"Template Name"</w:t>
            </w:r>
          </w:p>
        </w:tc>
        <w:tc>
          <w:tcPr>
            <w:tcW w:type="dxa" w:w="1704"/>
            <w:vAlign w:val="center"/>
          </w:tcPr>
          <w:p>
            <w:pPr>
              <w:spacing w:after="0"/>
            </w:pPr>
            <w:r/>
            <w:r>
              <w:rPr>
                <w:b w:val="0"/>
              </w:rPr>
              <w:t>Text</w:t>
            </w:r>
          </w:p>
        </w:tc>
        <w:tc>
          <w:tcPr>
            <w:tcW w:type="dxa" w:w="1704"/>
            <w:vAlign w:val="center"/>
          </w:tcPr>
          <w:p>
            <w:pPr>
              <w:spacing w:after="0"/>
            </w:pPr>
            <w:r/>
            <w:r>
              <w:rPr>
                <w:b w:val="0"/>
              </w:rPr>
              <w:t>Yes</w:t>
            </w:r>
          </w:p>
        </w:tc>
        <w:tc>
          <w:tcPr>
            <w:tcW w:type="dxa" w:w="1704"/>
            <w:vAlign w:val="center"/>
          </w:tcPr>
          <w:p>
            <w:pPr>
              <w:spacing w:after="0"/>
            </w:pPr>
            <w:r/>
            <w:r>
              <w:rPr>
                <w:b w:val="0"/>
              </w:rPr>
              <w:t>Max 150 chars</w:t>
            </w:r>
          </w:p>
        </w:tc>
        <w:tc>
          <w:tcPr>
            <w:tcW w:type="dxa" w:w="1704"/>
            <w:vAlign w:val="center"/>
          </w:tcPr>
          <w:p>
            <w:pPr>
              <w:spacing w:after="0"/>
            </w:pPr>
            <w:r/>
            <w:r>
              <w:rPr>
                <w:b w:val="0"/>
              </w:rPr>
              <w:t>Display name shown in dropdowns</w:t>
            </w:r>
          </w:p>
        </w:tc>
      </w:tr>
      <w:tr>
        <w:tc>
          <w:tcPr>
            <w:tcW w:type="dxa" w:w="1704"/>
            <w:vAlign w:val="center"/>
          </w:tcPr>
          <w:p>
            <w:pPr>
              <w:spacing w:after="0"/>
            </w:pPr>
            <w:r/>
            <w:r>
              <w:rPr>
                <w:b w:val="0"/>
              </w:rPr>
              <w:t>Template Key</w:t>
            </w:r>
          </w:p>
        </w:tc>
        <w:tc>
          <w:tcPr>
            <w:tcW w:type="dxa" w:w="1704"/>
            <w:vAlign w:val="center"/>
          </w:tcPr>
          <w:p>
            <w:pPr>
              <w:spacing w:after="0"/>
            </w:pPr>
            <w:r/>
            <w:r>
              <w:rPr>
                <w:b w:val="0"/>
              </w:rPr>
              <w:t>"Template Key"</w:t>
            </w:r>
          </w:p>
        </w:tc>
        <w:tc>
          <w:tcPr>
            <w:tcW w:type="dxa" w:w="1704"/>
            <w:vAlign w:val="center"/>
          </w:tcPr>
          <w:p>
            <w:pPr>
              <w:spacing w:after="0"/>
            </w:pPr>
            <w:r/>
            <w:r>
              <w:rPr>
                <w:b w:val="0"/>
              </w:rPr>
              <w:t>Text</w:t>
            </w:r>
          </w:p>
        </w:tc>
        <w:tc>
          <w:tcPr>
            <w:tcW w:type="dxa" w:w="1704"/>
            <w:vAlign w:val="center"/>
          </w:tcPr>
          <w:p>
            <w:pPr>
              <w:spacing w:after="0"/>
            </w:pPr>
            <w:r/>
            <w:r>
              <w:rPr>
                <w:b w:val="0"/>
              </w:rPr>
              <w:t>Yes</w:t>
            </w:r>
          </w:p>
        </w:tc>
        <w:tc>
          <w:tcPr>
            <w:tcW w:type="dxa" w:w="1704"/>
            <w:vAlign w:val="center"/>
          </w:tcPr>
          <w:p>
            <w:pPr>
              <w:spacing w:after="0"/>
            </w:pPr>
            <w:r/>
            <w:r>
              <w:rPr>
                <w:b w:val="0"/>
              </w:rPr>
              <w:t>Max 100 chars, lowercase, hyphens only, globally unique</w:t>
            </w:r>
          </w:p>
        </w:tc>
        <w:tc>
          <w:tcPr>
            <w:tcW w:type="dxa" w:w="1704"/>
            <w:vAlign w:val="center"/>
          </w:tcPr>
          <w:p>
            <w:pPr>
              <w:spacing w:after="0"/>
            </w:pPr>
            <w:r/>
            <w:r>
              <w:rPr>
                <w:b w:val="0"/>
              </w:rPr>
              <w:t>Machine-readable stable ID - cannot be changed after creation</w:t>
            </w:r>
          </w:p>
        </w:tc>
      </w:tr>
      <w:tr>
        <w:tc>
          <w:tcPr>
            <w:tcW w:type="dxa" w:w="1704"/>
            <w:vAlign w:val="center"/>
          </w:tcPr>
          <w:p>
            <w:pPr>
              <w:spacing w:after="0"/>
            </w:pPr>
            <w:r/>
            <w:r>
              <w:rPr>
                <w:b w:val="0"/>
              </w:rPr>
              <w:t>Description</w:t>
            </w:r>
          </w:p>
        </w:tc>
        <w:tc>
          <w:tcPr>
            <w:tcW w:type="dxa" w:w="1704"/>
            <w:vAlign w:val="center"/>
          </w:tcPr>
          <w:p>
            <w:pPr>
              <w:spacing w:after="0"/>
            </w:pPr>
            <w:r/>
            <w:r>
              <w:rPr>
                <w:b w:val="0"/>
              </w:rPr>
              <w:t>"Description"</w:t>
            </w:r>
          </w:p>
        </w:tc>
        <w:tc>
          <w:tcPr>
            <w:tcW w:type="dxa" w:w="1704"/>
            <w:vAlign w:val="center"/>
          </w:tcPr>
          <w:p>
            <w:pPr>
              <w:spacing w:after="0"/>
            </w:pPr>
            <w:r/>
            <w:r>
              <w:rPr>
                <w:b w:val="0"/>
              </w:rPr>
              <w:t>Textarea</w:t>
            </w:r>
          </w:p>
        </w:tc>
        <w:tc>
          <w:tcPr>
            <w:tcW w:type="dxa" w:w="1704"/>
            <w:vAlign w:val="center"/>
          </w:tcPr>
          <w:p>
            <w:pPr>
              <w:spacing w:after="0"/>
            </w:pPr>
            <w:r/>
            <w:r>
              <w:rPr>
                <w:b w:val="0"/>
              </w:rPr>
              <w:t>No</w:t>
            </w:r>
          </w:p>
        </w:tc>
        <w:tc>
          <w:tcPr>
            <w:tcW w:type="dxa" w:w="1704"/>
            <w:vAlign w:val="center"/>
          </w:tcPr>
          <w:p>
            <w:pPr>
              <w:spacing w:after="0"/>
            </w:pPr>
            <w:r/>
            <w:r>
              <w:rPr>
                <w:b w:val="0"/>
              </w:rPr>
              <w:t>Max 500 chars</w:t>
            </w:r>
          </w:p>
        </w:tc>
        <w:tc>
          <w:tcPr>
            <w:tcW w:type="dxa" w:w="1704"/>
            <w:vAlign w:val="center"/>
          </w:tcPr>
          <w:p>
            <w:pPr>
              <w:spacing w:after="0"/>
            </w:pPr>
            <w:r/>
            <w:r>
              <w:rPr>
                <w:b w:val="0"/>
              </w:rPr>
              <w:t>Shown in the provisioning wizard template picker</w:t>
            </w:r>
          </w:p>
        </w:tc>
      </w:tr>
      <w:tr>
        <w:tc>
          <w:tcPr>
            <w:tcW w:type="dxa" w:w="1704"/>
            <w:vAlign w:val="center"/>
          </w:tcPr>
          <w:p>
            <w:pPr>
              <w:spacing w:after="0"/>
            </w:pPr>
            <w:r/>
            <w:r>
              <w:rPr>
                <w:b w:val="0"/>
              </w:rPr>
              <w:t>Template Type</w:t>
            </w:r>
          </w:p>
        </w:tc>
        <w:tc>
          <w:tcPr>
            <w:tcW w:type="dxa" w:w="1704"/>
            <w:vAlign w:val="center"/>
          </w:tcPr>
          <w:p>
            <w:pPr>
              <w:spacing w:after="0"/>
            </w:pPr>
            <w:r/>
            <w:r>
              <w:rPr>
                <w:b w:val="0"/>
              </w:rPr>
              <w:t>"Template Type"</w:t>
            </w:r>
          </w:p>
        </w:tc>
        <w:tc>
          <w:tcPr>
            <w:tcW w:type="dxa" w:w="1704"/>
            <w:vAlign w:val="center"/>
          </w:tcPr>
          <w:p>
            <w:pPr>
              <w:spacing w:after="0"/>
            </w:pPr>
            <w:r/>
            <w:r>
              <w:rPr>
                <w:b w:val="0"/>
              </w:rPr>
              <w:t>Select</w:t>
            </w:r>
          </w:p>
        </w:tc>
        <w:tc>
          <w:tcPr>
            <w:tcW w:type="dxa" w:w="1704"/>
            <w:vAlign w:val="center"/>
          </w:tcPr>
          <w:p>
            <w:pPr>
              <w:spacing w:after="0"/>
            </w:pPr>
            <w:r/>
            <w:r>
              <w:rPr>
                <w:b w:val="0"/>
              </w:rPr>
              <w:t>Yes</w:t>
            </w:r>
          </w:p>
        </w:tc>
        <w:tc>
          <w:tcPr>
            <w:tcW w:type="dxa" w:w="1704"/>
            <w:vAlign w:val="center"/>
          </w:tcPr>
          <w:p>
            <w:pPr>
              <w:spacing w:after="0"/>
            </w:pPr>
            <w:r/>
            <w:r>
              <w:rPr>
                <w:b w:val="0"/>
              </w:rPr>
              <w:t>See type enum</w:t>
            </w:r>
          </w:p>
        </w:tc>
        <w:tc>
          <w:tcPr>
            <w:tcW w:type="dxa" w:w="1704"/>
            <w:vAlign w:val="center"/>
          </w:tcPr>
          <w:p>
            <w:pPr>
              <w:spacing w:after="0"/>
            </w:pPr>
            <w:r/>
            <w:r>
              <w:rPr>
                <w:b w:val="0"/>
              </w:rPr>
              <w:t>Cannot be changed after creation</w:t>
            </w:r>
          </w:p>
        </w:tc>
      </w:tr>
      <w:tr>
        <w:tc>
          <w:tcPr>
            <w:tcW w:type="dxa" w:w="1704"/>
            <w:vAlign w:val="center"/>
          </w:tcPr>
          <w:p>
            <w:pPr>
              <w:spacing w:after="0"/>
            </w:pPr>
            <w:r/>
            <w:r>
              <w:rPr>
                <w:b w:val="0"/>
              </w:rPr>
              <w:t>Industry Profile Tag</w:t>
            </w:r>
          </w:p>
        </w:tc>
        <w:tc>
          <w:tcPr>
            <w:tcW w:type="dxa" w:w="1704"/>
            <w:vAlign w:val="center"/>
          </w:tcPr>
          <w:p>
            <w:pPr>
              <w:spacing w:after="0"/>
            </w:pPr>
            <w:r/>
            <w:r>
              <w:rPr>
                <w:b w:val="0"/>
              </w:rPr>
              <w:t>"Industry Profile Tag"</w:t>
            </w:r>
          </w:p>
        </w:tc>
        <w:tc>
          <w:tcPr>
            <w:tcW w:type="dxa" w:w="1704"/>
            <w:vAlign w:val="center"/>
          </w:tcPr>
          <w:p>
            <w:pPr>
              <w:spacing w:after="0"/>
            </w:pPr>
            <w:r/>
            <w:r>
              <w:rPr>
                <w:b w:val="0"/>
              </w:rPr>
              <w:t>Select</w:t>
            </w:r>
          </w:p>
        </w:tc>
        <w:tc>
          <w:tcPr>
            <w:tcW w:type="dxa" w:w="1704"/>
            <w:vAlign w:val="center"/>
          </w:tcPr>
          <w:p>
            <w:pPr>
              <w:spacing w:after="0"/>
            </w:pPr>
            <w:r/>
            <w:r>
              <w:rPr>
                <w:b w:val="0"/>
              </w:rPr>
              <w:t>No</w:t>
            </w:r>
          </w:p>
        </w:tc>
        <w:tc>
          <w:tcPr>
            <w:tcW w:type="dxa" w:w="1704"/>
            <w:vAlign w:val="center"/>
          </w:tcPr>
          <w:p>
            <w:pPr>
              <w:spacing w:after="0"/>
            </w:pPr>
            <w:r/>
            <w:r>
              <w:rPr>
                <w:b w:val="0"/>
              </w:rPr>
              <w:t>Applies to `monitoring_policy` type only</w:t>
            </w:r>
          </w:p>
        </w:tc>
        <w:tc>
          <w:tcPr>
            <w:tcW w:type="dxa" w:w="1704"/>
            <w:vAlign w:val="center"/>
          </w:tcPr>
          <w:p>
            <w:pPr>
              <w:spacing w:after="0"/>
            </w:pPr>
            <w:r/>
            <w:r>
              <w:rPr>
                <w:b w:val="0"/>
              </w:rPr>
              <w:t>Used for auto-selection during provisioning based on tenant industry</w:t>
            </w:r>
          </w:p>
        </w:tc>
      </w:tr>
      <w:tr>
        <w:tc>
          <w:tcPr>
            <w:tcW w:type="dxa" w:w="1704"/>
            <w:vAlign w:val="center"/>
          </w:tcPr>
          <w:p>
            <w:pPr>
              <w:spacing w:after="0"/>
            </w:pPr>
            <w:r/>
            <w:r>
              <w:rPr>
                <w:b w:val="0"/>
              </w:rPr>
              <w:t>System Template</w:t>
            </w:r>
          </w:p>
        </w:tc>
        <w:tc>
          <w:tcPr>
            <w:tcW w:type="dxa" w:w="1704"/>
            <w:vAlign w:val="center"/>
          </w:tcPr>
          <w:p>
            <w:pPr>
              <w:spacing w:after="0"/>
            </w:pPr>
            <w:r/>
            <w:r>
              <w:rPr>
                <w:b w:val="0"/>
              </w:rPr>
              <w:t>"System Template"</w:t>
            </w:r>
          </w:p>
        </w:tc>
        <w:tc>
          <w:tcPr>
            <w:tcW w:type="dxa" w:w="1704"/>
            <w:vAlign w:val="center"/>
          </w:tcPr>
          <w:p>
            <w:pPr>
              <w:spacing w:after="0"/>
            </w:pPr>
            <w:r/>
            <w:r>
              <w:rPr>
                <w:b w:val="0"/>
              </w:rPr>
              <w:t>Toggle</w:t>
            </w:r>
          </w:p>
        </w:tc>
        <w:tc>
          <w:tcPr>
            <w:tcW w:type="dxa" w:w="1704"/>
            <w:vAlign w:val="center"/>
          </w:tcPr>
          <w:p>
            <w:pPr>
              <w:spacing w:after="0"/>
            </w:pPr>
            <w:r/>
            <w:r>
              <w:rPr>
                <w:b w:val="0"/>
              </w:rPr>
              <w:t>Yes</w:t>
            </w:r>
          </w:p>
        </w:tc>
        <w:tc>
          <w:tcPr>
            <w:tcW w:type="dxa" w:w="1704"/>
            <w:vAlign w:val="center"/>
          </w:tcPr>
          <w:p>
            <w:pPr>
              <w:spacing w:after="0"/>
            </w:pPr>
            <w:r/>
            <w:r>
              <w:rPr>
                <w:b w:val="0"/>
              </w:rPr>
              <w:t>Default off</w:t>
            </w:r>
          </w:p>
        </w:tc>
        <w:tc>
          <w:tcPr>
            <w:tcW w:type="dxa" w:w="1704"/>
            <w:vAlign w:val="center"/>
          </w:tcPr>
          <w:p>
            <w:pPr>
              <w:spacing w:after="0"/>
            </w:pPr>
            <w:r/>
            <w:r>
              <w:rPr>
                <w:b w:val="0"/>
              </w:rPr>
              <w:t>Only ONEVO operators with elevated permission can set this</w:t>
            </w:r>
          </w:p>
        </w:tc>
      </w:tr>
    </w:tbl>
    <w:p/>
    <w:p>
      <w:pPr>
        <w:pStyle w:val="Heading4"/>
      </w:pPr>
      <w:r>
        <w:t>Section 2: Module Scope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Field</w:t>
            </w:r>
          </w:p>
        </w:tc>
        <w:tc>
          <w:tcPr>
            <w:tcW w:type="dxa" w:w="2045"/>
            <w:vAlign w:val="center"/>
            <w:shd w:fill="1F4E5F"/>
          </w:tcPr>
          <w:p>
            <w:pPr>
              <w:spacing w:after="0"/>
            </w:pPr>
            <w:r/>
            <w:r>
              <w:rPr>
                <w:b/>
                <w:color w:val="FFFFFF"/>
              </w:rPr>
              <w:t>Label</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Required</w:t>
            </w:r>
          </w:p>
        </w:tc>
        <w:tc>
          <w:tcPr>
            <w:tcW w:type="dxa" w:w="2045"/>
            <w:vAlign w:val="center"/>
            <w:shd w:fill="1F4E5F"/>
          </w:tcPr>
          <w:p>
            <w:pPr>
              <w:spacing w:after="0"/>
            </w:pPr>
            <w:r/>
            <w:r>
              <w:rPr>
                <w:b/>
                <w:color w:val="FFFFFF"/>
              </w:rPr>
              <w:t>Notes</w:t>
            </w:r>
          </w:p>
        </w:tc>
      </w:tr>
      <w:tr>
        <w:tc>
          <w:tcPr>
            <w:tcW w:type="dxa" w:w="2045"/>
            <w:vAlign w:val="center"/>
          </w:tcPr>
          <w:p>
            <w:pPr>
              <w:spacing w:after="0"/>
            </w:pPr>
            <w:r/>
            <w:r>
              <w:rPr>
                <w:b w:val="0"/>
              </w:rPr>
              <w:t>Module Keys</w:t>
            </w:r>
          </w:p>
        </w:tc>
        <w:tc>
          <w:tcPr>
            <w:tcW w:type="dxa" w:w="2045"/>
            <w:vAlign w:val="center"/>
          </w:tcPr>
          <w:p>
            <w:pPr>
              <w:spacing w:after="0"/>
            </w:pPr>
            <w:r/>
            <w:r>
              <w:rPr>
                <w:b w:val="0"/>
              </w:rPr>
              <w:t>"Required Modules"</w:t>
            </w:r>
          </w:p>
        </w:tc>
        <w:tc>
          <w:tcPr>
            <w:tcW w:type="dxa" w:w="2045"/>
            <w:vAlign w:val="center"/>
          </w:tcPr>
          <w:p>
            <w:pPr>
              <w:spacing w:after="0"/>
            </w:pPr>
            <w:r/>
            <w:r>
              <w:rPr>
                <w:b w:val="0"/>
              </w:rPr>
              <w:t>Multi-select from module catalog</w:t>
            </w:r>
          </w:p>
        </w:tc>
        <w:tc>
          <w:tcPr>
            <w:tcW w:type="dxa" w:w="2045"/>
            <w:vAlign w:val="center"/>
          </w:tcPr>
          <w:p>
            <w:pPr>
              <w:spacing w:after="0"/>
            </w:pPr>
            <w:r/>
            <w:r>
              <w:rPr>
                <w:b w:val="0"/>
              </w:rPr>
              <w:t>Yes</w:t>
            </w:r>
          </w:p>
        </w:tc>
        <w:tc>
          <w:tcPr>
            <w:tcW w:type="dxa" w:w="2045"/>
            <w:vAlign w:val="center"/>
          </w:tcPr>
          <w:p>
            <w:pPr>
              <w:spacing w:after="0"/>
            </w:pPr>
            <w:r/>
            <w:r>
              <w:rPr>
                <w:b w:val="0"/>
              </w:rPr>
              <w:t>At least one module required (except `configuration` type which requires none). Tenant must have all listed modules entitled for apply to be allowed</w:t>
            </w:r>
          </w:p>
        </w:tc>
      </w:tr>
    </w:tbl>
    <w:p/>
    <w:p>
      <w:pPr>
        <w:pStyle w:val="Heading4"/>
      </w:pPr>
      <w:r>
        <w:t>Section 3: Payload Editor</w:t>
      </w:r>
    </w:p>
    <w:p>
      <w:r>
        <w:t>The payload editor is a structured form - not a raw JSON editor for operators. Each `template_type` has its own form sections below. The form serialises to `payload_json` on save.</w:t>
      </w:r>
    </w:p>
    <w:p>
      <w:pPr>
        <w:pStyle w:val="Heading3"/>
      </w:pPr>
      <w:r>
        <w:t>Payload Schemas - Per Template Type</w:t>
      </w:r>
    </w:p>
    <w:p>
      <w:pPr>
        <w:pStyle w:val="Heading4"/>
      </w:pPr>
      <w:r>
        <w:t>`configuration` - Configuration Template</w:t>
      </w:r>
    </w:p>
    <w:p>
      <w:r>
        <w:t>Seeds `tenant_settings`. All fields are optional - partial application is allowed (only non-null fields are written).</w:t>
      </w:r>
    </w:p>
    <w:p>
      <w:pPr>
        <w:spacing w:after="0"/>
      </w:pPr>
      <w:r>
        <w:rPr>
          <w:rFonts w:ascii="Consolas" w:hAnsi="Consolas"/>
          <w:sz w:val="16"/>
        </w:rPr>
        <w:t>{</w:t>
      </w:r>
    </w:p>
    <w:p>
      <w:pPr>
        <w:spacing w:after="0"/>
      </w:pPr>
      <w:r>
        <w:rPr>
          <w:rFonts w:ascii="Consolas" w:hAnsi="Consolas"/>
          <w:sz w:val="16"/>
        </w:rPr>
        <w:t xml:space="preserve">  "timezone": "Europe/London",</w:t>
      </w:r>
    </w:p>
    <w:p>
      <w:pPr>
        <w:spacing w:after="0"/>
      </w:pPr>
      <w:r>
        <w:rPr>
          <w:rFonts w:ascii="Consolas" w:hAnsi="Consolas"/>
          <w:sz w:val="16"/>
        </w:rPr>
        <w:t xml:space="preserve">  "date_format": "DD/MM/YYYY",</w:t>
      </w:r>
    </w:p>
    <w:p>
      <w:pPr>
        <w:spacing w:after="0"/>
      </w:pPr>
      <w:r>
        <w:rPr>
          <w:rFonts w:ascii="Consolas" w:hAnsi="Consolas"/>
          <w:sz w:val="16"/>
        </w:rPr>
        <w:t xml:space="preserve">  "currency_code": "GBP",</w:t>
      </w:r>
    </w:p>
    <w:p>
      <w:pPr>
        <w:spacing w:after="0"/>
      </w:pPr>
      <w:r>
        <w:rPr>
          <w:rFonts w:ascii="Consolas" w:hAnsi="Consolas"/>
          <w:sz w:val="16"/>
        </w:rPr>
        <w:t xml:space="preserve">  "work_week_days": [1, 2, 3, 4, 5],</w:t>
      </w:r>
    </w:p>
    <w:p>
      <w:pPr>
        <w:spacing w:after="0"/>
      </w:pPr>
      <w:r>
        <w:rPr>
          <w:rFonts w:ascii="Consolas" w:hAnsi="Consolas"/>
          <w:sz w:val="16"/>
        </w:rPr>
        <w:t xml:space="preserve">  "work_hours_start": "09:00",</w:t>
      </w:r>
    </w:p>
    <w:p>
      <w:pPr>
        <w:spacing w:after="0"/>
      </w:pPr>
      <w:r>
        <w:rPr>
          <w:rFonts w:ascii="Consolas" w:hAnsi="Consolas"/>
          <w:sz w:val="16"/>
        </w:rPr>
        <w:t xml:space="preserve">  "work_hours_end": "17:30",</w:t>
      </w:r>
    </w:p>
    <w:p>
      <w:pPr>
        <w:spacing w:after="0"/>
      </w:pPr>
      <w:r>
        <w:rPr>
          <w:rFonts w:ascii="Consolas" w:hAnsi="Consolas"/>
          <w:sz w:val="16"/>
        </w:rPr>
        <w:t xml:space="preserve">  "privacy_mode": "full_transparency",</w:t>
      </w:r>
    </w:p>
    <w:p>
      <w:pPr>
        <w:spacing w:after="0"/>
      </w:pPr>
      <w:r>
        <w:rPr>
          <w:rFonts w:ascii="Consolas" w:hAnsi="Consolas"/>
          <w:sz w:val="16"/>
        </w:rPr>
        <w:t xml:space="preserve">  "quiet_hours_start": "22:00",</w:t>
      </w:r>
    </w:p>
    <w:p>
      <w:pPr>
        <w:spacing w:after="0"/>
      </w:pPr>
      <w:r>
        <w:rPr>
          <w:rFonts w:ascii="Consolas" w:hAnsi="Consolas"/>
          <w:sz w:val="16"/>
        </w:rPr>
        <w:t xml:space="preserve">  "quiet_hours_end": "07:00",</w:t>
      </w:r>
    </w:p>
    <w:p>
      <w:pPr>
        <w:spacing w:after="0"/>
      </w:pPr>
      <w:r>
        <w:rPr>
          <w:rFonts w:ascii="Consolas" w:hAnsi="Consolas"/>
          <w:sz w:val="16"/>
        </w:rPr>
        <w:t xml:space="preserve">  "data_retention_days": {</w:t>
      </w:r>
    </w:p>
    <w:p>
      <w:pPr>
        <w:spacing w:after="0"/>
      </w:pPr>
      <w:r>
        <w:rPr>
          <w:rFonts w:ascii="Consolas" w:hAnsi="Consolas"/>
          <w:sz w:val="16"/>
        </w:rPr>
        <w:t xml:space="preserve">    "raw_activity_buffer": 7,</w:t>
      </w:r>
    </w:p>
    <w:p>
      <w:pPr>
        <w:spacing w:after="0"/>
      </w:pPr>
      <w:r>
        <w:rPr>
          <w:rFonts w:ascii="Consolas" w:hAnsi="Consolas"/>
          <w:sz w:val="16"/>
        </w:rPr>
        <w:t xml:space="preserve">    "daily_activity_summaries": 90,</w:t>
      </w:r>
    </w:p>
    <w:p>
      <w:pPr>
        <w:spacing w:after="0"/>
      </w:pPr>
      <w:r>
        <w:rPr>
          <w:rFonts w:ascii="Consolas" w:hAnsi="Consolas"/>
          <w:sz w:val="16"/>
        </w:rPr>
        <w:t xml:space="preserve">    "audit_logs": 2555,</w:t>
      </w:r>
    </w:p>
    <w:p>
      <w:pPr>
        <w:spacing w:after="0"/>
      </w:pPr>
      <w:r>
        <w:rPr>
          <w:rFonts w:ascii="Consolas" w:hAnsi="Consolas"/>
          <w:sz w:val="16"/>
        </w:rPr>
        <w:t xml:space="preserve">    "payroll_records": 2555</w:t>
      </w:r>
    </w:p>
    <w:p>
      <w:pPr>
        <w:spacing w:after="0"/>
      </w:pPr>
      <w:r>
        <w:rPr>
          <w:rFonts w:ascii="Consolas" w:hAnsi="Consolas"/>
          <w:sz w:val="16"/>
        </w:rPr>
        <w:t xml:space="preserve">  }</w:t>
      </w:r>
    </w:p>
    <w:p>
      <w:pPr>
        <w:spacing w:after="0"/>
      </w:pPr>
      <w:r>
        <w:rPr>
          <w:rFonts w:ascii="Consolas" w:hAnsi="Consolas"/>
          <w:sz w:val="16"/>
        </w:rPr>
        <w: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Field</w:t>
            </w:r>
          </w:p>
        </w:tc>
        <w:tc>
          <w:tcPr>
            <w:tcW w:type="dxa" w:w="2556"/>
            <w:vAlign w:val="center"/>
            <w:shd w:fill="1F4E5F"/>
          </w:tcPr>
          <w:p>
            <w:pPr>
              <w:spacing w:after="0"/>
            </w:pPr>
            <w:r/>
            <w:r>
              <w:rPr>
                <w:b/>
                <w:color w:val="FFFFFF"/>
              </w:rPr>
              <w:t>Type</w:t>
            </w:r>
          </w:p>
        </w:tc>
        <w:tc>
          <w:tcPr>
            <w:tcW w:type="dxa" w:w="2556"/>
            <w:vAlign w:val="center"/>
            <w:shd w:fill="1F4E5F"/>
          </w:tcPr>
          <w:p>
            <w:pPr>
              <w:spacing w:after="0"/>
            </w:pPr>
            <w:r/>
            <w:r>
              <w:rPr>
                <w:b/>
                <w:color w:val="FFFFFF"/>
              </w:rPr>
              <w:t>Allowed Values</w:t>
            </w:r>
          </w:p>
        </w:tc>
        <w:tc>
          <w:tcPr>
            <w:tcW w:type="dxa" w:w="2556"/>
            <w:vAlign w:val="center"/>
            <w:shd w:fill="1F4E5F"/>
          </w:tcPr>
          <w:p>
            <w:pPr>
              <w:spacing w:after="0"/>
            </w:pPr>
            <w:r/>
            <w:r>
              <w:rPr>
                <w:b/>
                <w:color w:val="FFFFFF"/>
              </w:rPr>
              <w:t>Notes</w:t>
            </w:r>
          </w:p>
        </w:tc>
      </w:tr>
      <w:tr>
        <w:tc>
          <w:tcPr>
            <w:tcW w:type="dxa" w:w="2556"/>
            <w:vAlign w:val="center"/>
          </w:tcPr>
          <w:p>
            <w:pPr>
              <w:spacing w:after="0"/>
            </w:pPr>
            <w:r/>
            <w:r>
              <w:rPr>
                <w:b w:val="0"/>
              </w:rPr>
              <w:t>`timezone`</w:t>
            </w:r>
          </w:p>
        </w:tc>
        <w:tc>
          <w:tcPr>
            <w:tcW w:type="dxa" w:w="2556"/>
            <w:vAlign w:val="center"/>
          </w:tcPr>
          <w:p>
            <w:pPr>
              <w:spacing w:after="0"/>
            </w:pPr>
            <w:r/>
            <w:r>
              <w:rPr>
                <w:b w:val="0"/>
              </w:rPr>
              <w:t>string</w:t>
            </w:r>
          </w:p>
        </w:tc>
        <w:tc>
          <w:tcPr>
            <w:tcW w:type="dxa" w:w="2556"/>
            <w:vAlign w:val="center"/>
          </w:tcPr>
          <w:p>
            <w:pPr>
              <w:spacing w:after="0"/>
            </w:pPr>
            <w:r/>
            <w:r>
              <w:rPr>
                <w:b w:val="0"/>
              </w:rPr>
              <w:t>IANA timezone e.g. `"Europe/London"`</w:t>
            </w:r>
          </w:p>
        </w:tc>
        <w:tc>
          <w:tcPr>
            <w:tcW w:type="dxa" w:w="2556"/>
            <w:vAlign w:val="center"/>
          </w:tcPr>
          <w:p>
            <w:pPr>
              <w:spacing w:after="0"/>
            </w:pPr>
            <w:r/>
            <w:r>
              <w:rPr>
                <w:b w:val="0"/>
              </w:rPr>
              <w:t>Null = skip</w:t>
            </w:r>
          </w:p>
        </w:tc>
      </w:tr>
      <w:tr>
        <w:tc>
          <w:tcPr>
            <w:tcW w:type="dxa" w:w="2556"/>
            <w:vAlign w:val="center"/>
          </w:tcPr>
          <w:p>
            <w:pPr>
              <w:spacing w:after="0"/>
            </w:pPr>
            <w:r/>
            <w:r>
              <w:rPr>
                <w:b w:val="0"/>
              </w:rPr>
              <w:t>`date_format`</w:t>
            </w:r>
          </w:p>
        </w:tc>
        <w:tc>
          <w:tcPr>
            <w:tcW w:type="dxa" w:w="2556"/>
            <w:vAlign w:val="center"/>
          </w:tcPr>
          <w:p>
            <w:pPr>
              <w:spacing w:after="0"/>
            </w:pPr>
            <w:r/>
            <w:r>
              <w:rPr>
                <w:b w:val="0"/>
              </w:rPr>
              <w:t>string</w:t>
            </w:r>
          </w:p>
        </w:tc>
        <w:tc>
          <w:tcPr>
            <w:tcW w:type="dxa" w:w="2556"/>
            <w:vAlign w:val="center"/>
          </w:tcPr>
          <w:p>
            <w:pPr>
              <w:spacing w:after="0"/>
            </w:pPr>
            <w:r/>
            <w:r>
              <w:rPr>
                <w:b w:val="0"/>
              </w:rPr>
              <w:t>`"DD/MM/YYYY"`, `"MM/DD/YYYY"`, `"YYYY-MM-DD"`</w:t>
            </w:r>
          </w:p>
        </w:tc>
        <w:tc>
          <w:tcPr>
            <w:tcW w:type="dxa" w:w="2556"/>
            <w:vAlign w:val="center"/>
          </w:tcPr>
          <w:p>
            <w:pPr>
              <w:spacing w:after="0"/>
            </w:pPr>
            <w:r/>
            <w:r>
              <w:rPr>
                <w:b w:val="0"/>
              </w:rPr>
              <w:t>Null = skip</w:t>
            </w:r>
          </w:p>
        </w:tc>
      </w:tr>
      <w:tr>
        <w:tc>
          <w:tcPr>
            <w:tcW w:type="dxa" w:w="2556"/>
            <w:vAlign w:val="center"/>
          </w:tcPr>
          <w:p>
            <w:pPr>
              <w:spacing w:after="0"/>
            </w:pPr>
            <w:r/>
            <w:r>
              <w:rPr>
                <w:b w:val="0"/>
              </w:rPr>
              <w:t>`currency_code`</w:t>
            </w:r>
          </w:p>
        </w:tc>
        <w:tc>
          <w:tcPr>
            <w:tcW w:type="dxa" w:w="2556"/>
            <w:vAlign w:val="center"/>
          </w:tcPr>
          <w:p>
            <w:pPr>
              <w:spacing w:after="0"/>
            </w:pPr>
            <w:r/>
            <w:r>
              <w:rPr>
                <w:b w:val="0"/>
              </w:rPr>
              <w:t>string</w:t>
            </w:r>
          </w:p>
        </w:tc>
        <w:tc>
          <w:tcPr>
            <w:tcW w:type="dxa" w:w="2556"/>
            <w:vAlign w:val="center"/>
          </w:tcPr>
          <w:p>
            <w:pPr>
              <w:spacing w:after="0"/>
            </w:pPr>
            <w:r/>
            <w:r>
              <w:rPr>
                <w:b w:val="0"/>
              </w:rPr>
              <w:t>ISO 4217 3-letter code</w:t>
            </w:r>
          </w:p>
        </w:tc>
        <w:tc>
          <w:tcPr>
            <w:tcW w:type="dxa" w:w="2556"/>
            <w:vAlign w:val="center"/>
          </w:tcPr>
          <w:p>
            <w:pPr>
              <w:spacing w:after="0"/>
            </w:pPr>
            <w:r/>
            <w:r>
              <w:rPr>
                <w:b w:val="0"/>
              </w:rPr>
              <w:t>Null = skip</w:t>
            </w:r>
          </w:p>
        </w:tc>
      </w:tr>
      <w:tr>
        <w:tc>
          <w:tcPr>
            <w:tcW w:type="dxa" w:w="2556"/>
            <w:vAlign w:val="center"/>
          </w:tcPr>
          <w:p>
            <w:pPr>
              <w:spacing w:after="0"/>
            </w:pPr>
            <w:r/>
            <w:r>
              <w:rPr>
                <w:b w:val="0"/>
              </w:rPr>
              <w:t>`work_week_days`</w:t>
            </w:r>
          </w:p>
        </w:tc>
        <w:tc>
          <w:tcPr>
            <w:tcW w:type="dxa" w:w="2556"/>
            <w:vAlign w:val="center"/>
          </w:tcPr>
          <w:p>
            <w:pPr>
              <w:spacing w:after="0"/>
            </w:pPr>
            <w:r/>
            <w:r>
              <w:rPr>
                <w:b w:val="0"/>
              </w:rPr>
              <w:t>int[]</w:t>
            </w:r>
          </w:p>
        </w:tc>
        <w:tc>
          <w:tcPr>
            <w:tcW w:type="dxa" w:w="2556"/>
            <w:vAlign w:val="center"/>
          </w:tcPr>
          <w:p>
            <w:pPr>
              <w:spacing w:after="0"/>
            </w:pPr>
            <w:r/>
            <w:r>
              <w:rPr>
                <w:b w:val="0"/>
              </w:rPr>
              <w:t>1=Mon … 7=Sun</w:t>
            </w:r>
          </w:p>
        </w:tc>
        <w:tc>
          <w:tcPr>
            <w:tcW w:type="dxa" w:w="2556"/>
            <w:vAlign w:val="center"/>
          </w:tcPr>
          <w:p>
            <w:pPr>
              <w:spacing w:after="0"/>
            </w:pPr>
            <w:r/>
            <w:r>
              <w:rPr>
                <w:b w:val="0"/>
              </w:rPr>
              <w:t>Null = skip</w:t>
            </w:r>
          </w:p>
        </w:tc>
      </w:tr>
      <w:tr>
        <w:tc>
          <w:tcPr>
            <w:tcW w:type="dxa" w:w="2556"/>
            <w:vAlign w:val="center"/>
          </w:tcPr>
          <w:p>
            <w:pPr>
              <w:spacing w:after="0"/>
            </w:pPr>
            <w:r/>
            <w:r>
              <w:rPr>
                <w:b w:val="0"/>
              </w:rPr>
              <w:t>`work_hours_start`</w:t>
            </w:r>
          </w:p>
        </w:tc>
        <w:tc>
          <w:tcPr>
            <w:tcW w:type="dxa" w:w="2556"/>
            <w:vAlign w:val="center"/>
          </w:tcPr>
          <w:p>
            <w:pPr>
              <w:spacing w:after="0"/>
            </w:pPr>
            <w:r/>
            <w:r>
              <w:rPr>
                <w:b w:val="0"/>
              </w:rPr>
              <w:t>string</w:t>
            </w:r>
          </w:p>
        </w:tc>
        <w:tc>
          <w:tcPr>
            <w:tcW w:type="dxa" w:w="2556"/>
            <w:vAlign w:val="center"/>
          </w:tcPr>
          <w:p>
            <w:pPr>
              <w:spacing w:after="0"/>
            </w:pPr>
            <w:r/>
            <w:r>
              <w:rPr>
                <w:b w:val="0"/>
              </w:rPr>
              <w:t>`"HH:MM"` 24h</w:t>
            </w:r>
          </w:p>
        </w:tc>
        <w:tc>
          <w:tcPr>
            <w:tcW w:type="dxa" w:w="2556"/>
            <w:vAlign w:val="center"/>
          </w:tcPr>
          <w:p>
            <w:pPr>
              <w:spacing w:after="0"/>
            </w:pPr>
            <w:r/>
            <w:r>
              <w:rPr>
                <w:b w:val="0"/>
              </w:rPr>
              <w:t>Null = skip</w:t>
            </w:r>
          </w:p>
        </w:tc>
      </w:tr>
      <w:tr>
        <w:tc>
          <w:tcPr>
            <w:tcW w:type="dxa" w:w="2556"/>
            <w:vAlign w:val="center"/>
          </w:tcPr>
          <w:p>
            <w:pPr>
              <w:spacing w:after="0"/>
            </w:pPr>
            <w:r/>
            <w:r>
              <w:rPr>
                <w:b w:val="0"/>
              </w:rPr>
              <w:t>`work_hours_end`</w:t>
            </w:r>
          </w:p>
        </w:tc>
        <w:tc>
          <w:tcPr>
            <w:tcW w:type="dxa" w:w="2556"/>
            <w:vAlign w:val="center"/>
          </w:tcPr>
          <w:p>
            <w:pPr>
              <w:spacing w:after="0"/>
            </w:pPr>
            <w:r/>
            <w:r>
              <w:rPr>
                <w:b w:val="0"/>
              </w:rPr>
              <w:t>string</w:t>
            </w:r>
          </w:p>
        </w:tc>
        <w:tc>
          <w:tcPr>
            <w:tcW w:type="dxa" w:w="2556"/>
            <w:vAlign w:val="center"/>
          </w:tcPr>
          <w:p>
            <w:pPr>
              <w:spacing w:after="0"/>
            </w:pPr>
            <w:r/>
            <w:r>
              <w:rPr>
                <w:b w:val="0"/>
              </w:rPr>
              <w:t>`"HH:MM"` 24h</w:t>
            </w:r>
          </w:p>
        </w:tc>
        <w:tc>
          <w:tcPr>
            <w:tcW w:type="dxa" w:w="2556"/>
            <w:vAlign w:val="center"/>
          </w:tcPr>
          <w:p>
            <w:pPr>
              <w:spacing w:after="0"/>
            </w:pPr>
            <w:r/>
            <w:r>
              <w:rPr>
                <w:b w:val="0"/>
              </w:rPr>
              <w:t>Null = skip</w:t>
            </w:r>
          </w:p>
        </w:tc>
      </w:tr>
      <w:tr>
        <w:tc>
          <w:tcPr>
            <w:tcW w:type="dxa" w:w="2556"/>
            <w:vAlign w:val="center"/>
          </w:tcPr>
          <w:p>
            <w:pPr>
              <w:spacing w:after="0"/>
            </w:pPr>
            <w:r/>
            <w:r>
              <w:rPr>
                <w:b w:val="0"/>
              </w:rPr>
              <w:t>`privacy_mode`</w:t>
            </w:r>
          </w:p>
        </w:tc>
        <w:tc>
          <w:tcPr>
            <w:tcW w:type="dxa" w:w="2556"/>
            <w:vAlign w:val="center"/>
          </w:tcPr>
          <w:p>
            <w:pPr>
              <w:spacing w:after="0"/>
            </w:pPr>
            <w:r/>
            <w:r>
              <w:rPr>
                <w:b w:val="0"/>
              </w:rPr>
              <w:t>string</w:t>
            </w:r>
          </w:p>
        </w:tc>
        <w:tc>
          <w:tcPr>
            <w:tcW w:type="dxa" w:w="2556"/>
            <w:vAlign w:val="center"/>
          </w:tcPr>
          <w:p>
            <w:pPr>
              <w:spacing w:after="0"/>
            </w:pPr>
            <w:r/>
            <w:r>
              <w:rPr>
                <w:b w:val="0"/>
              </w:rPr>
              <w:t>`"full_transparency"`, `"summary_only"`, `"covert"`</w:t>
            </w:r>
          </w:p>
        </w:tc>
        <w:tc>
          <w:tcPr>
            <w:tcW w:type="dxa" w:w="2556"/>
            <w:vAlign w:val="center"/>
          </w:tcPr>
          <w:p>
            <w:pPr>
              <w:spacing w:after="0"/>
            </w:pPr>
            <w:r/>
            <w:r>
              <w:rPr>
                <w:b w:val="0"/>
              </w:rPr>
              <w:t>Null = skip</w:t>
            </w:r>
          </w:p>
        </w:tc>
      </w:tr>
      <w:tr>
        <w:tc>
          <w:tcPr>
            <w:tcW w:type="dxa" w:w="2556"/>
            <w:vAlign w:val="center"/>
          </w:tcPr>
          <w:p>
            <w:pPr>
              <w:spacing w:after="0"/>
            </w:pPr>
            <w:r/>
            <w:r>
              <w:rPr>
                <w:b w:val="0"/>
              </w:rPr>
              <w:t>`quiet_hours_start`</w:t>
            </w:r>
          </w:p>
        </w:tc>
        <w:tc>
          <w:tcPr>
            <w:tcW w:type="dxa" w:w="2556"/>
            <w:vAlign w:val="center"/>
          </w:tcPr>
          <w:p>
            <w:pPr>
              <w:spacing w:after="0"/>
            </w:pPr>
            <w:r/>
            <w:r>
              <w:rPr>
                <w:b w:val="0"/>
              </w:rPr>
              <w:t>string</w:t>
            </w:r>
          </w:p>
        </w:tc>
        <w:tc>
          <w:tcPr>
            <w:tcW w:type="dxa" w:w="2556"/>
            <w:vAlign w:val="center"/>
          </w:tcPr>
          <w:p>
            <w:pPr>
              <w:spacing w:after="0"/>
            </w:pPr>
            <w:r/>
            <w:r>
              <w:rPr>
                <w:b w:val="0"/>
              </w:rPr>
              <w:t>`"HH:MM"` 24h</w:t>
            </w:r>
          </w:p>
        </w:tc>
        <w:tc>
          <w:tcPr>
            <w:tcW w:type="dxa" w:w="2556"/>
            <w:vAlign w:val="center"/>
          </w:tcPr>
          <w:p>
            <w:pPr>
              <w:spacing w:after="0"/>
            </w:pPr>
            <w:r/>
            <w:r>
              <w:rPr>
                <w:b w:val="0"/>
              </w:rPr>
              <w:t>Null = skip</w:t>
            </w:r>
          </w:p>
        </w:tc>
      </w:tr>
      <w:tr>
        <w:tc>
          <w:tcPr>
            <w:tcW w:type="dxa" w:w="2556"/>
            <w:vAlign w:val="center"/>
          </w:tcPr>
          <w:p>
            <w:pPr>
              <w:spacing w:after="0"/>
            </w:pPr>
            <w:r/>
            <w:r>
              <w:rPr>
                <w:b w:val="0"/>
              </w:rPr>
              <w:t>`quiet_hours_end`</w:t>
            </w:r>
          </w:p>
        </w:tc>
        <w:tc>
          <w:tcPr>
            <w:tcW w:type="dxa" w:w="2556"/>
            <w:vAlign w:val="center"/>
          </w:tcPr>
          <w:p>
            <w:pPr>
              <w:spacing w:after="0"/>
            </w:pPr>
            <w:r/>
            <w:r>
              <w:rPr>
                <w:b w:val="0"/>
              </w:rPr>
              <w:t>string</w:t>
            </w:r>
          </w:p>
        </w:tc>
        <w:tc>
          <w:tcPr>
            <w:tcW w:type="dxa" w:w="2556"/>
            <w:vAlign w:val="center"/>
          </w:tcPr>
          <w:p>
            <w:pPr>
              <w:spacing w:after="0"/>
            </w:pPr>
            <w:r/>
            <w:r>
              <w:rPr>
                <w:b w:val="0"/>
              </w:rPr>
              <w:t>`"HH:MM"` 24h</w:t>
            </w:r>
          </w:p>
        </w:tc>
        <w:tc>
          <w:tcPr>
            <w:tcW w:type="dxa" w:w="2556"/>
            <w:vAlign w:val="center"/>
          </w:tcPr>
          <w:p>
            <w:pPr>
              <w:spacing w:after="0"/>
            </w:pPr>
            <w:r/>
            <w:r>
              <w:rPr>
                <w:b w:val="0"/>
              </w:rPr>
              <w:t>Null = skip</w:t>
            </w:r>
          </w:p>
        </w:tc>
      </w:tr>
      <w:tr>
        <w:tc>
          <w:tcPr>
            <w:tcW w:type="dxa" w:w="2556"/>
            <w:vAlign w:val="center"/>
          </w:tcPr>
          <w:p>
            <w:pPr>
              <w:spacing w:after="0"/>
            </w:pPr>
            <w:r/>
            <w:r>
              <w:rPr>
                <w:b w:val="0"/>
              </w:rPr>
              <w:t>`data_retention_days`</w:t>
            </w:r>
          </w:p>
        </w:tc>
        <w:tc>
          <w:tcPr>
            <w:tcW w:type="dxa" w:w="2556"/>
            <w:vAlign w:val="center"/>
          </w:tcPr>
          <w:p>
            <w:pPr>
              <w:spacing w:after="0"/>
            </w:pPr>
            <w:r/>
            <w:r>
              <w:rPr>
                <w:b w:val="0"/>
              </w:rPr>
              <w:t>object</w:t>
            </w:r>
          </w:p>
        </w:tc>
        <w:tc>
          <w:tcPr>
            <w:tcW w:type="dxa" w:w="2556"/>
            <w:vAlign w:val="center"/>
          </w:tcPr>
          <w:p>
            <w:pPr>
              <w:spacing w:after="0"/>
            </w:pPr>
            <w:r/>
            <w:r>
              <w:rPr>
                <w:b w:val="0"/>
              </w:rPr>
              <w:t>Each key is a retention category, value is integer days</w:t>
            </w:r>
          </w:p>
        </w:tc>
        <w:tc>
          <w:tcPr>
            <w:tcW w:type="dxa" w:w="2556"/>
            <w:vAlign w:val="center"/>
          </w:tcPr>
          <w:p>
            <w:pPr>
              <w:spacing w:after="0"/>
            </w:pPr>
            <w:r/>
            <w:r>
              <w:rPr>
                <w:b w:val="0"/>
              </w:rPr>
              <w:t>Null = skip entire block</w:t>
            </w:r>
          </w:p>
        </w:tc>
      </w:tr>
    </w:tbl>
    <w:p/>
    <w:p>
      <w:pPr>
        <w:pStyle w:val="Heading4"/>
      </w:pPr>
      <w:r>
        <w:t>`job_family` - Job Family Template</w:t>
      </w:r>
    </w:p>
    <w:p>
      <w:r>
        <w:t>Seeds one `job_families` row and its `job_levels`. Each level optionally references a role template - this drives the deferred role-linking mechanism.</w:t>
      </w:r>
    </w:p>
    <w:p>
      <w:pPr>
        <w:spacing w:after="0"/>
      </w:pPr>
      <w:r>
        <w:rPr>
          <w:rFonts w:ascii="Consolas" w:hAnsi="Consolas"/>
          <w:sz w:val="16"/>
        </w:rPr>
        <w:t>{</w:t>
      </w:r>
    </w:p>
    <w:p>
      <w:pPr>
        <w:spacing w:after="0"/>
      </w:pPr>
      <w:r>
        <w:rPr>
          <w:rFonts w:ascii="Consolas" w:hAnsi="Consolas"/>
          <w:sz w:val="16"/>
        </w:rPr>
        <w:t xml:space="preserve">  "family_name": "Engineering",</w:t>
      </w:r>
    </w:p>
    <w:p>
      <w:pPr>
        <w:spacing w:after="0"/>
      </w:pPr>
      <w:r>
        <w:rPr>
          <w:rFonts w:ascii="Consolas" w:hAnsi="Consolas"/>
          <w:sz w:val="16"/>
        </w:rPr>
        <w:t xml:space="preserve">  "description": "Software engineering roles from junior to principal",</w:t>
      </w:r>
    </w:p>
    <w:p>
      <w:pPr>
        <w:spacing w:after="0"/>
      </w:pPr>
      <w:r>
        <w:rPr>
          <w:rFonts w:ascii="Consolas" w:hAnsi="Consolas"/>
          <w:sz w:val="16"/>
        </w:rPr>
        <w:t xml:space="preserve">  "levels": [</w:t>
      </w:r>
    </w:p>
    <w:p>
      <w:pPr>
        <w:spacing w:after="0"/>
      </w:pPr>
      <w:r>
        <w:rPr>
          <w:rFonts w:ascii="Consolas" w:hAnsi="Consolas"/>
          <w:sz w:val="16"/>
        </w:rPr>
        <w:t xml:space="preserve">    {</w:t>
      </w:r>
    </w:p>
    <w:p>
      <w:pPr>
        <w:spacing w:after="0"/>
      </w:pPr>
      <w:r>
        <w:rPr>
          <w:rFonts w:ascii="Consolas" w:hAnsi="Consolas"/>
          <w:sz w:val="16"/>
        </w:rPr>
        <w:t xml:space="preserve">      "name": "Junior Engineer",</w:t>
      </w:r>
    </w:p>
    <w:p>
      <w:pPr>
        <w:spacing w:after="0"/>
      </w:pPr>
      <w:r>
        <w:rPr>
          <w:rFonts w:ascii="Consolas" w:hAnsi="Consolas"/>
          <w:sz w:val="16"/>
        </w:rPr>
        <w:t xml:space="preserve">      "rank": 1,</w:t>
      </w:r>
    </w:p>
    <w:p>
      <w:pPr>
        <w:spacing w:after="0"/>
      </w:pPr>
      <w:r>
        <w:rPr>
          <w:rFonts w:ascii="Consolas" w:hAnsi="Consolas"/>
          <w:sz w:val="16"/>
        </w:rPr>
        <w:t xml:space="preserve">      "role_template_id": "uuid-of-global-role-template",</w:t>
      </w:r>
    </w:p>
    <w:p>
      <w:pPr>
        <w:spacing w:after="0"/>
      </w:pPr>
      <w:r>
        <w:rPr>
          <w:rFonts w:ascii="Consolas" w:hAnsi="Consolas"/>
          <w:sz w:val="16"/>
        </w:rPr>
        <w:t xml:space="preserve">      "salary_minimum": 35000,</w:t>
      </w:r>
    </w:p>
    <w:p>
      <w:pPr>
        <w:spacing w:after="0"/>
      </w:pPr>
      <w:r>
        <w:rPr>
          <w:rFonts w:ascii="Consolas" w:hAnsi="Consolas"/>
          <w:sz w:val="16"/>
        </w:rPr>
        <w:t xml:space="preserve">      "salary_maximum": 45000</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"name": "Engineer",</w:t>
      </w:r>
    </w:p>
    <w:p>
      <w:pPr>
        <w:spacing w:after="0"/>
      </w:pPr>
      <w:r>
        <w:rPr>
          <w:rFonts w:ascii="Consolas" w:hAnsi="Consolas"/>
          <w:sz w:val="16"/>
        </w:rPr>
        <w:t xml:space="preserve">      "rank": 2,</w:t>
      </w:r>
    </w:p>
    <w:p>
      <w:pPr>
        <w:spacing w:after="0"/>
      </w:pPr>
      <w:r>
        <w:rPr>
          <w:rFonts w:ascii="Consolas" w:hAnsi="Consolas"/>
          <w:sz w:val="16"/>
        </w:rPr>
        <w:t xml:space="preserve">      "role_template_id": "uuid-of-global-role-template",</w:t>
      </w:r>
    </w:p>
    <w:p>
      <w:pPr>
        <w:spacing w:after="0"/>
      </w:pPr>
      <w:r>
        <w:rPr>
          <w:rFonts w:ascii="Consolas" w:hAnsi="Consolas"/>
          <w:sz w:val="16"/>
        </w:rPr>
        <w:t xml:space="preserve">      "salary_minimum": 45000,</w:t>
      </w:r>
    </w:p>
    <w:p>
      <w:pPr>
        <w:spacing w:after="0"/>
      </w:pPr>
      <w:r>
        <w:rPr>
          <w:rFonts w:ascii="Consolas" w:hAnsi="Consolas"/>
          <w:sz w:val="16"/>
        </w:rPr>
        <w:t xml:space="preserve">      "salary_maximum": 65000</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"name": "Senior Engineer",</w:t>
      </w:r>
    </w:p>
    <w:p>
      <w:pPr>
        <w:spacing w:after="0"/>
      </w:pPr>
      <w:r>
        <w:rPr>
          <w:rFonts w:ascii="Consolas" w:hAnsi="Consolas"/>
          <w:sz w:val="16"/>
        </w:rPr>
        <w:t xml:space="preserve">      "rank": 3,</w:t>
      </w:r>
    </w:p>
    <w:p>
      <w:pPr>
        <w:spacing w:after="0"/>
      </w:pPr>
      <w:r>
        <w:rPr>
          <w:rFonts w:ascii="Consolas" w:hAnsi="Consolas"/>
          <w:sz w:val="16"/>
        </w:rPr>
        <w:t xml:space="preserve">      "role_template_id": "uuid-of-global-role-template",</w:t>
      </w:r>
    </w:p>
    <w:p>
      <w:pPr>
        <w:spacing w:after="0"/>
      </w:pPr>
      <w:r>
        <w:rPr>
          <w:rFonts w:ascii="Consolas" w:hAnsi="Consolas"/>
          <w:sz w:val="16"/>
        </w:rPr>
        <w:t xml:space="preserve">      "salary_minimum": 65000,</w:t>
      </w:r>
    </w:p>
    <w:p>
      <w:pPr>
        <w:spacing w:after="0"/>
      </w:pPr>
      <w:r>
        <w:rPr>
          <w:rFonts w:ascii="Consolas" w:hAnsi="Consolas"/>
          <w:sz w:val="16"/>
        </w:rPr>
        <w:t xml:space="preserve">      "salary_maximum": 90000</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Field</w:t>
            </w:r>
          </w:p>
        </w:tc>
        <w:tc>
          <w:tcPr>
            <w:tcW w:type="dxa" w:w="2556"/>
            <w:vAlign w:val="center"/>
            <w:shd w:fill="1F4E5F"/>
          </w:tcPr>
          <w:p>
            <w:pPr>
              <w:spacing w:after="0"/>
            </w:pPr>
            <w:r/>
            <w:r>
              <w:rPr>
                <w:b/>
                <w:color w:val="FFFFFF"/>
              </w:rPr>
              <w:t>Type</w:t>
            </w:r>
          </w:p>
        </w:tc>
        <w:tc>
          <w:tcPr>
            <w:tcW w:type="dxa" w:w="2556"/>
            <w:vAlign w:val="center"/>
            <w:shd w:fill="1F4E5F"/>
          </w:tcPr>
          <w:p>
            <w:pPr>
              <w:spacing w:after="0"/>
            </w:pPr>
            <w:r/>
            <w:r>
              <w:rPr>
                <w:b/>
                <w:color w:val="FFFFFF"/>
              </w:rPr>
              <w:t>Required</w:t>
            </w:r>
          </w:p>
        </w:tc>
        <w:tc>
          <w:tcPr>
            <w:tcW w:type="dxa" w:w="2556"/>
            <w:vAlign w:val="center"/>
            <w:shd w:fill="1F4E5F"/>
          </w:tcPr>
          <w:p>
            <w:pPr>
              <w:spacing w:after="0"/>
            </w:pPr>
            <w:r/>
            <w:r>
              <w:rPr>
                <w:b/>
                <w:color w:val="FFFFFF"/>
              </w:rPr>
              <w:t>Notes</w:t>
            </w:r>
          </w:p>
        </w:tc>
      </w:tr>
      <w:tr>
        <w:tc>
          <w:tcPr>
            <w:tcW w:type="dxa" w:w="2556"/>
            <w:vAlign w:val="center"/>
          </w:tcPr>
          <w:p>
            <w:pPr>
              <w:spacing w:after="0"/>
            </w:pPr>
            <w:r/>
            <w:r>
              <w:rPr>
                <w:b w:val="0"/>
              </w:rPr>
              <w:t>`family_name`</w:t>
            </w:r>
          </w:p>
        </w:tc>
        <w:tc>
          <w:tcPr>
            <w:tcW w:type="dxa" w:w="2556"/>
            <w:vAlign w:val="center"/>
          </w:tcPr>
          <w:p>
            <w:pPr>
              <w:spacing w:after="0"/>
            </w:pPr>
            <w:r/>
            <w:r>
              <w:rPr>
                <w:b w:val="0"/>
              </w:rPr>
              <w:t>string</w:t>
            </w:r>
          </w:p>
        </w:tc>
        <w:tc>
          <w:tcPr>
            <w:tcW w:type="dxa" w:w="2556"/>
            <w:vAlign w:val="center"/>
          </w:tcPr>
          <w:p>
            <w:pPr>
              <w:spacing w:after="0"/>
            </w:pPr>
            <w:r/>
            <w:r>
              <w:rPr>
                <w:b w:val="0"/>
              </w:rPr>
              <w:t>Yes</w:t>
            </w:r>
          </w:p>
        </w:tc>
        <w:tc>
          <w:tcPr>
            <w:tcW w:type="dxa" w:w="2556"/>
            <w:vAlign w:val="center"/>
          </w:tcPr>
          <w:p>
            <w:pPr>
              <w:spacing w:after="0"/>
            </w:pPr>
            <w:r/>
            <w:r>
              <w:rPr>
                <w:b w:val="0"/>
              </w:rPr>
              <w:t>Max 100 chars. Must be unique per tenant</w:t>
            </w:r>
          </w:p>
        </w:tc>
      </w:tr>
      <w:tr>
        <w:tc>
          <w:tcPr>
            <w:tcW w:type="dxa" w:w="2556"/>
            <w:vAlign w:val="center"/>
          </w:tcPr>
          <w:p>
            <w:pPr>
              <w:spacing w:after="0"/>
            </w:pPr>
            <w:r/>
            <w:r>
              <w:rPr>
                <w:b w:val="0"/>
              </w:rPr>
              <w:t>`description`</w:t>
            </w:r>
          </w:p>
        </w:tc>
        <w:tc>
          <w:tcPr>
            <w:tcW w:type="dxa" w:w="2556"/>
            <w:vAlign w:val="center"/>
          </w:tcPr>
          <w:p>
            <w:pPr>
              <w:spacing w:after="0"/>
            </w:pPr>
            <w:r/>
            <w:r>
              <w:rPr>
                <w:b w:val="0"/>
              </w:rPr>
              <w:t>string</w:t>
            </w:r>
          </w:p>
        </w:tc>
        <w:tc>
          <w:tcPr>
            <w:tcW w:type="dxa" w:w="2556"/>
            <w:vAlign w:val="center"/>
          </w:tcPr>
          <w:p>
            <w:pPr>
              <w:spacing w:after="0"/>
            </w:pPr>
            <w:r/>
            <w:r>
              <w:rPr>
                <w:b w:val="0"/>
              </w:rPr>
              <w:t>No</w:t>
            </w:r>
          </w:p>
        </w:tc>
        <w:tc>
          <w:tcPr>
            <w:tcW w:type="dxa" w:w="2556"/>
            <w:vAlign w:val="center"/>
          </w:tcPr>
          <w:p>
            <w:pPr>
              <w:spacing w:after="0"/>
            </w:pPr>
            <w:r/>
            <w:r>
              <w:rPr>
                <w:b w:val="0"/>
              </w:rPr>
              <w:t>Max 500 chars</w:t>
            </w:r>
          </w:p>
        </w:tc>
      </w:tr>
      <w:tr>
        <w:tc>
          <w:tcPr>
            <w:tcW w:type="dxa" w:w="2556"/>
            <w:vAlign w:val="center"/>
          </w:tcPr>
          <w:p>
            <w:pPr>
              <w:spacing w:after="0"/>
            </w:pPr>
            <w:r/>
            <w:r>
              <w:rPr>
                <w:b w:val="0"/>
              </w:rPr>
              <w:t>`levels[].name`</w:t>
            </w:r>
          </w:p>
        </w:tc>
        <w:tc>
          <w:tcPr>
            <w:tcW w:type="dxa" w:w="2556"/>
            <w:vAlign w:val="center"/>
          </w:tcPr>
          <w:p>
            <w:pPr>
              <w:spacing w:after="0"/>
            </w:pPr>
            <w:r/>
            <w:r>
              <w:rPr>
                <w:b w:val="0"/>
              </w:rPr>
              <w:t>string</w:t>
            </w:r>
          </w:p>
        </w:tc>
        <w:tc>
          <w:tcPr>
            <w:tcW w:type="dxa" w:w="2556"/>
            <w:vAlign w:val="center"/>
          </w:tcPr>
          <w:p>
            <w:pPr>
              <w:spacing w:after="0"/>
            </w:pPr>
            <w:r/>
            <w:r>
              <w:rPr>
                <w:b w:val="0"/>
              </w:rPr>
              <w:t>Yes</w:t>
            </w:r>
          </w:p>
        </w:tc>
        <w:tc>
          <w:tcPr>
            <w:tcW w:type="dxa" w:w="2556"/>
            <w:vAlign w:val="center"/>
          </w:tcPr>
          <w:p>
            <w:pPr>
              <w:spacing w:after="0"/>
            </w:pPr>
            <w:r/>
            <w:r>
              <w:rPr>
                <w:b w:val="0"/>
              </w:rPr>
              <w:t>Max 50 chars</w:t>
            </w:r>
          </w:p>
        </w:tc>
      </w:tr>
      <w:tr>
        <w:tc>
          <w:tcPr>
            <w:tcW w:type="dxa" w:w="2556"/>
            <w:vAlign w:val="center"/>
          </w:tcPr>
          <w:p>
            <w:pPr>
              <w:spacing w:after="0"/>
            </w:pPr>
            <w:r/>
            <w:r>
              <w:rPr>
                <w:b w:val="0"/>
              </w:rPr>
              <w:t>`levels[].rank`</w:t>
            </w:r>
          </w:p>
        </w:tc>
        <w:tc>
          <w:tcPr>
            <w:tcW w:type="dxa" w:w="2556"/>
            <w:vAlign w:val="center"/>
          </w:tcPr>
          <w:p>
            <w:pPr>
              <w:spacing w:after="0"/>
            </w:pPr>
            <w:r/>
            <w:r>
              <w:rPr>
                <w:b w:val="0"/>
              </w:rPr>
              <w:t>int</w:t>
            </w:r>
          </w:p>
        </w:tc>
        <w:tc>
          <w:tcPr>
            <w:tcW w:type="dxa" w:w="2556"/>
            <w:vAlign w:val="center"/>
          </w:tcPr>
          <w:p>
            <w:pPr>
              <w:spacing w:after="0"/>
            </w:pPr>
            <w:r/>
            <w:r>
              <w:rPr>
                <w:b w:val="0"/>
              </w:rPr>
              <w:t>Yes</w:t>
            </w:r>
          </w:p>
        </w:tc>
        <w:tc>
          <w:tcPr>
            <w:tcW w:type="dxa" w:w="2556"/>
            <w:vAlign w:val="center"/>
          </w:tcPr>
          <w:p>
            <w:pPr>
              <w:spacing w:after="0"/>
            </w:pPr>
            <w:r/>
            <w:r>
              <w:rPr>
                <w:b w:val="0"/>
              </w:rPr>
              <w:t>Must be unique within this family. Used as the stable match key on reapply</w:t>
            </w:r>
          </w:p>
        </w:tc>
      </w:tr>
      <w:tr>
        <w:tc>
          <w:tcPr>
            <w:tcW w:type="dxa" w:w="2556"/>
            <w:vAlign w:val="center"/>
          </w:tcPr>
          <w:p>
            <w:pPr>
              <w:spacing w:after="0"/>
            </w:pPr>
            <w:r/>
            <w:r>
              <w:rPr>
                <w:b w:val="0"/>
              </w:rPr>
              <w:t>`levels[].role_template_id`</w:t>
            </w:r>
          </w:p>
        </w:tc>
        <w:tc>
          <w:tcPr>
            <w:tcW w:type="dxa" w:w="2556"/>
            <w:vAlign w:val="center"/>
          </w:tcPr>
          <w:p>
            <w:pPr>
              <w:spacing w:after="0"/>
            </w:pPr>
            <w:r/>
            <w:r>
              <w:rPr>
                <w:b w:val="0"/>
              </w:rPr>
              <w:t>uuid</w:t>
            </w:r>
          </w:p>
        </w:tc>
        <w:tc>
          <w:tcPr>
            <w:tcW w:type="dxa" w:w="2556"/>
            <w:vAlign w:val="center"/>
          </w:tcPr>
          <w:p>
            <w:pPr>
              <w:spacing w:after="0"/>
            </w:pPr>
            <w:r/>
            <w:r>
              <w:rPr>
                <w:b w:val="0"/>
              </w:rPr>
              <w:t>No</w:t>
            </w:r>
          </w:p>
        </w:tc>
        <w:tc>
          <w:tcPr>
            <w:tcW w:type="dxa" w:w="2556"/>
            <w:vAlign w:val="center"/>
          </w:tcPr>
          <w:p>
            <w:pPr>
              <w:spacing w:after="0"/>
            </w:pPr>
            <w:r/>
            <w:r>
              <w:rPr>
                <w:b w:val="0"/>
              </w:rPr>
              <w:t>References `role_templates.id`. If the role template has been applied to this tenant, `job_levels.default_role_id` is set immediately. If not, `job_levels.pending_role_template_id` is set</w:t>
            </w:r>
          </w:p>
        </w:tc>
      </w:tr>
      <w:tr>
        <w:tc>
          <w:tcPr>
            <w:tcW w:type="dxa" w:w="2556"/>
            <w:vAlign w:val="center"/>
          </w:tcPr>
          <w:p>
            <w:pPr>
              <w:spacing w:after="0"/>
            </w:pPr>
            <w:r/>
            <w:r>
              <w:rPr>
                <w:b w:val="0"/>
              </w:rPr>
              <w:t>`levels[].salary_minimum`</w:t>
            </w:r>
          </w:p>
        </w:tc>
        <w:tc>
          <w:tcPr>
            <w:tcW w:type="dxa" w:w="2556"/>
            <w:vAlign w:val="center"/>
          </w:tcPr>
          <w:p>
            <w:pPr>
              <w:spacing w:after="0"/>
            </w:pPr>
            <w:r/>
            <w:r>
              <w:rPr>
                <w:b w:val="0"/>
              </w:rPr>
              <w:t>decimal</w:t>
            </w:r>
          </w:p>
        </w:tc>
        <w:tc>
          <w:tcPr>
            <w:tcW w:type="dxa" w:w="2556"/>
            <w:vAlign w:val="center"/>
          </w:tcPr>
          <w:p>
            <w:pPr>
              <w:spacing w:after="0"/>
            </w:pPr>
            <w:r/>
            <w:r>
              <w:rPr>
                <w:b w:val="0"/>
              </w:rPr>
              <w:t>No</w:t>
            </w:r>
          </w:p>
        </w:tc>
        <w:tc>
          <w:tcPr>
            <w:tcW w:type="dxa" w:w="2556"/>
            <w:vAlign w:val="center"/>
          </w:tcPr>
          <w:p>
            <w:pPr>
              <w:spacing w:after="0"/>
            </w:pPr>
            <w:r/>
            <w:r>
              <w:rPr>
                <w:b w:val="0"/>
              </w:rPr>
              <w:t>Indicative band in tenant currency</w:t>
            </w:r>
          </w:p>
        </w:tc>
      </w:tr>
      <w:tr>
        <w:tc>
          <w:tcPr>
            <w:tcW w:type="dxa" w:w="2556"/>
            <w:vAlign w:val="center"/>
          </w:tcPr>
          <w:p>
            <w:pPr>
              <w:spacing w:after="0"/>
            </w:pPr>
            <w:r/>
            <w:r>
              <w:rPr>
                <w:b w:val="0"/>
              </w:rPr>
              <w:t>`levels[].salary_maximum`</w:t>
            </w:r>
          </w:p>
        </w:tc>
        <w:tc>
          <w:tcPr>
            <w:tcW w:type="dxa" w:w="2556"/>
            <w:vAlign w:val="center"/>
          </w:tcPr>
          <w:p>
            <w:pPr>
              <w:spacing w:after="0"/>
            </w:pPr>
            <w:r/>
            <w:r>
              <w:rPr>
                <w:b w:val="0"/>
              </w:rPr>
              <w:t>decimal</w:t>
            </w:r>
          </w:p>
        </w:tc>
        <w:tc>
          <w:tcPr>
            <w:tcW w:type="dxa" w:w="2556"/>
            <w:vAlign w:val="center"/>
          </w:tcPr>
          <w:p>
            <w:pPr>
              <w:spacing w:after="0"/>
            </w:pPr>
            <w:r/>
            <w:r>
              <w:rPr>
                <w:b w:val="0"/>
              </w:rPr>
              <w:t>No</w:t>
            </w:r>
          </w:p>
        </w:tc>
        <w:tc>
          <w:tcPr>
            <w:tcW w:type="dxa" w:w="2556"/>
            <w:vAlign w:val="center"/>
          </w:tcPr>
          <w:p>
            <w:pPr>
              <w:spacing w:after="0"/>
            </w:pPr>
            <w:r/>
            <w:r>
              <w:rPr>
                <w:b w:val="0"/>
              </w:rPr>
              <w:t>Indicative band in tenant currency</w:t>
            </w:r>
          </w:p>
        </w:tc>
      </w:tr>
    </w:tbl>
    <w:p/>
    <w:p>
      <w:r>
        <w:t>**Deferred Role-Linking Behaviour:**</w:t>
      </w:r>
    </w:p>
    <w:p>
      <w:r>
        <w:t>When apply runs for a level with `role_template_id`:</w:t>
      </w:r>
    </w:p>
    <w:p>
      <w:pPr>
        <w:pStyle w:val="ListNumber"/>
      </w:pPr>
      <w:r>
        <w:t>Check `roles WHERE tenant_id = X AND source_template_id = level.role_template_id`</w:t>
      </w:r>
    </w:p>
    <w:p>
      <w:pPr>
        <w:pStyle w:val="ListNumber"/>
      </w:pPr>
      <w:r>
        <w:t>Found -&gt; set `job_levels.default_role_id = role.id`, `pending_role_template_id = null`</w:t>
      </w:r>
    </w:p>
    <w:p>
      <w:pPr>
        <w:pStyle w:val="ListNumber"/>
      </w:pPr>
      <w:r>
        <w:t>Not found -&gt; set `job_levels.pending_role_template_id = level.role_template_id`, `default_role_id = null`</w:t>
      </w:r>
    </w:p>
    <w:p>
      <w:pPr>
        <w:pStyle w:val="ListNumber"/>
      </w:pPr>
      <w:r>
        <w:t>Warning returned: `"Level '{name}' role link is pending - apply role template '{key}' to resolve."`</w:t>
      </w:r>
    </w:p>
    <w:p>
      <w:r>
        <w:t>When a role template is later applied to this tenant (via Role Template Manager), the apply handler scans `job_levels WHERE tenant_id = X AND pending_role_template_id = template.id`, sets `default_role_id`, and clears `pending_role_template_id`.</w:t>
      </w:r>
    </w:p>
    <w:p>
      <w:pPr>
        <w:pStyle w:val="Heading4"/>
      </w:pPr>
      <w:r>
        <w:t>`leave_policy` - Leave Policy Template</w:t>
      </w:r>
    </w:p>
    <w:p>
      <w:r>
        <w:t>Seeds `leave_types` and `leave_policies`. One rule = one leave type + one policy row.</w:t>
      </w:r>
    </w:p>
    <w:p>
      <w:pPr>
        <w:spacing w:after="0"/>
      </w:pPr>
      <w:r>
        <w:rPr>
          <w:rFonts w:ascii="Consolas" w:hAnsi="Consolas"/>
          <w:sz w:val="16"/>
        </w:rPr>
        <w:t>{</w:t>
      </w:r>
    </w:p>
    <w:p>
      <w:pPr>
        <w:spacing w:after="0"/>
      </w:pPr>
      <w:r>
        <w:rPr>
          <w:rFonts w:ascii="Consolas" w:hAnsi="Consolas"/>
          <w:sz w:val="16"/>
        </w:rPr>
        <w:t xml:space="preserve">  "rules": [</w:t>
      </w:r>
    </w:p>
    <w:p>
      <w:pPr>
        <w:spacing w:after="0"/>
      </w:pPr>
      <w:r>
        <w:rPr>
          <w:rFonts w:ascii="Consolas" w:hAnsi="Consolas"/>
          <w:sz w:val="16"/>
        </w:rPr>
        <w:t xml:space="preserve">    {</w:t>
      </w:r>
    </w:p>
    <w:p>
      <w:pPr>
        <w:spacing w:after="0"/>
      </w:pPr>
      <w:r>
        <w:rPr>
          <w:rFonts w:ascii="Consolas" w:hAnsi="Consolas"/>
          <w:sz w:val="16"/>
        </w:rPr>
        <w:t xml:space="preserve">      "leave_type_name": "Annual Leave",</w:t>
      </w:r>
    </w:p>
    <w:p>
      <w:pPr>
        <w:spacing w:after="0"/>
      </w:pPr>
      <w:r>
        <w:rPr>
          <w:rFonts w:ascii="Consolas" w:hAnsi="Consolas"/>
          <w:sz w:val="16"/>
        </w:rPr>
        <w:t xml:space="preserve">      "is_paid": true,</w:t>
      </w:r>
    </w:p>
    <w:p>
      <w:pPr>
        <w:spacing w:after="0"/>
      </w:pPr>
      <w:r>
        <w:rPr>
          <w:rFonts w:ascii="Consolas" w:hAnsi="Consolas"/>
          <w:sz w:val="16"/>
        </w:rPr>
        <w:t xml:space="preserve">      "requires_approval": true,</w:t>
      </w:r>
    </w:p>
    <w:p>
      <w:pPr>
        <w:spacing w:after="0"/>
      </w:pPr>
      <w:r>
        <w:rPr>
          <w:rFonts w:ascii="Consolas" w:hAnsi="Consolas"/>
          <w:sz w:val="16"/>
        </w:rPr>
        <w:t xml:space="preserve">      "requires_document": false,</w:t>
      </w:r>
    </w:p>
    <w:p>
      <w:pPr>
        <w:spacing w:after="0"/>
      </w:pPr>
      <w:r>
        <w:rPr>
          <w:rFonts w:ascii="Consolas" w:hAnsi="Consolas"/>
          <w:sz w:val="16"/>
        </w:rPr>
        <w:t xml:space="preserve">      "max_consecutive_days": null,</w:t>
      </w:r>
    </w:p>
    <w:p>
      <w:pPr>
        <w:spacing w:after="0"/>
      </w:pPr>
      <w:r>
        <w:rPr>
          <w:rFonts w:ascii="Consolas" w:hAnsi="Consolas"/>
          <w:sz w:val="16"/>
        </w:rPr>
        <w:t xml:space="preserve">      "annual_entitlement_days": 25,</w:t>
      </w:r>
    </w:p>
    <w:p>
      <w:pPr>
        <w:spacing w:after="0"/>
      </w:pPr>
      <w:r>
        <w:rPr>
          <w:rFonts w:ascii="Consolas" w:hAnsi="Consolas"/>
          <w:sz w:val="16"/>
        </w:rPr>
        <w:t xml:space="preserve">      "carry_forward_max_days": 5,</w:t>
      </w:r>
    </w:p>
    <w:p>
      <w:pPr>
        <w:spacing w:after="0"/>
      </w:pPr>
      <w:r>
        <w:rPr>
          <w:rFonts w:ascii="Consolas" w:hAnsi="Consolas"/>
          <w:sz w:val="16"/>
        </w:rPr>
        <w:t xml:space="preserve">      "carry_forward_expiry_months": 3,</w:t>
      </w:r>
    </w:p>
    <w:p>
      <w:pPr>
        <w:spacing w:after="0"/>
      </w:pPr>
      <w:r>
        <w:rPr>
          <w:rFonts w:ascii="Consolas" w:hAnsi="Consolas"/>
          <w:sz w:val="16"/>
        </w:rPr>
        <w:t xml:space="preserve">      "accrual_method": "annual",</w:t>
      </w:r>
    </w:p>
    <w:p>
      <w:pPr>
        <w:spacing w:after="0"/>
      </w:pPr>
      <w:r>
        <w:rPr>
          <w:rFonts w:ascii="Consolas" w:hAnsi="Consolas"/>
          <w:sz w:val="16"/>
        </w:rPr>
        <w:t xml:space="preserve">      "proration_method": "calendar_days",</w:t>
      </w:r>
    </w:p>
    <w:p>
      <w:pPr>
        <w:spacing w:after="0"/>
      </w:pPr>
      <w:r>
        <w:rPr>
          <w:rFonts w:ascii="Consolas" w:hAnsi="Consolas"/>
          <w:sz w:val="16"/>
        </w:rPr>
        <w:t xml:space="preserve">      "minimum_notice_days": 1,</w:t>
      </w:r>
    </w:p>
    <w:p>
      <w:pPr>
        <w:spacing w:after="0"/>
      </w:pPr>
      <w:r>
        <w:rPr>
          <w:rFonts w:ascii="Consolas" w:hAnsi="Consolas"/>
          <w:sz w:val="16"/>
        </w:rPr>
        <w:t xml:space="preserve">      "negative_balance_allowed": false,</w:t>
      </w:r>
    </w:p>
    <w:p>
      <w:pPr>
        <w:spacing w:after="0"/>
      </w:pPr>
      <w:r>
        <w:rPr>
          <w:rFonts w:ascii="Consolas" w:hAnsi="Consolas"/>
          <w:sz w:val="16"/>
        </w:rPr>
        <w:t xml:space="preserve">      "job_level_rank": null</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"leave_type_name": "Sick Leave",</w:t>
      </w:r>
    </w:p>
    <w:p>
      <w:pPr>
        <w:spacing w:after="0"/>
      </w:pPr>
      <w:r>
        <w:rPr>
          <w:rFonts w:ascii="Consolas" w:hAnsi="Consolas"/>
          <w:sz w:val="16"/>
        </w:rPr>
        <w:t xml:space="preserve">      "is_paid": true,</w:t>
      </w:r>
    </w:p>
    <w:p>
      <w:pPr>
        <w:spacing w:after="0"/>
      </w:pPr>
      <w:r>
        <w:rPr>
          <w:rFonts w:ascii="Consolas" w:hAnsi="Consolas"/>
          <w:sz w:val="16"/>
        </w:rPr>
        <w:t xml:space="preserve">      "requires_approval": false,</w:t>
      </w:r>
    </w:p>
    <w:p>
      <w:pPr>
        <w:spacing w:after="0"/>
      </w:pPr>
      <w:r>
        <w:rPr>
          <w:rFonts w:ascii="Consolas" w:hAnsi="Consolas"/>
          <w:sz w:val="16"/>
        </w:rPr>
        <w:t xml:space="preserve">      "requires_document": true,</w:t>
      </w:r>
    </w:p>
    <w:p>
      <w:pPr>
        <w:spacing w:after="0"/>
      </w:pPr>
      <w:r>
        <w:rPr>
          <w:rFonts w:ascii="Consolas" w:hAnsi="Consolas"/>
          <w:sz w:val="16"/>
        </w:rPr>
        <w:t xml:space="preserve">      "max_consecutive_days": 5,</w:t>
      </w:r>
    </w:p>
    <w:p>
      <w:pPr>
        <w:spacing w:after="0"/>
      </w:pPr>
      <w:r>
        <w:rPr>
          <w:rFonts w:ascii="Consolas" w:hAnsi="Consolas"/>
          <w:sz w:val="16"/>
        </w:rPr>
        <w:t xml:space="preserve">      "annual_entitlement_days": 10,</w:t>
      </w:r>
    </w:p>
    <w:p>
      <w:pPr>
        <w:spacing w:after="0"/>
      </w:pPr>
      <w:r>
        <w:rPr>
          <w:rFonts w:ascii="Consolas" w:hAnsi="Consolas"/>
          <w:sz w:val="16"/>
        </w:rPr>
        <w:t xml:space="preserve">      "carry_forward_max_days": 0,</w:t>
      </w:r>
    </w:p>
    <w:p>
      <w:pPr>
        <w:spacing w:after="0"/>
      </w:pPr>
      <w:r>
        <w:rPr>
          <w:rFonts w:ascii="Consolas" w:hAnsi="Consolas"/>
          <w:sz w:val="16"/>
        </w:rPr>
        <w:t xml:space="preserve">      "carry_forward_expiry_months": 0,</w:t>
      </w:r>
    </w:p>
    <w:p>
      <w:pPr>
        <w:spacing w:after="0"/>
      </w:pPr>
      <w:r>
        <w:rPr>
          <w:rFonts w:ascii="Consolas" w:hAnsi="Consolas"/>
          <w:sz w:val="16"/>
        </w:rPr>
        <w:t xml:space="preserve">      "accrual_method": "annual",</w:t>
      </w:r>
    </w:p>
    <w:p>
      <w:pPr>
        <w:spacing w:after="0"/>
      </w:pPr>
      <w:r>
        <w:rPr>
          <w:rFonts w:ascii="Consolas" w:hAnsi="Consolas"/>
          <w:sz w:val="16"/>
        </w:rPr>
        <w:t xml:space="preserve">      "proration_method": "calendar_days",</w:t>
      </w:r>
    </w:p>
    <w:p>
      <w:pPr>
        <w:spacing w:after="0"/>
      </w:pPr>
      <w:r>
        <w:rPr>
          <w:rFonts w:ascii="Consolas" w:hAnsi="Consolas"/>
          <w:sz w:val="16"/>
        </w:rPr>
        <w:t xml:space="preserve">      "minimum_notice_days": 0,</w:t>
      </w:r>
    </w:p>
    <w:p>
      <w:pPr>
        <w:spacing w:after="0"/>
      </w:pPr>
      <w:r>
        <w:rPr>
          <w:rFonts w:ascii="Consolas" w:hAnsi="Consolas"/>
          <w:sz w:val="16"/>
        </w:rPr>
        <w:t xml:space="preserve">      "negative_balance_allowed": false,</w:t>
      </w:r>
    </w:p>
    <w:p>
      <w:pPr>
        <w:spacing w:after="0"/>
      </w:pPr>
      <w:r>
        <w:rPr>
          <w:rFonts w:ascii="Consolas" w:hAnsi="Consolas"/>
          <w:sz w:val="16"/>
        </w:rPr>
        <w:t xml:space="preserve">      "job_level_rank": null</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Field</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Required</w:t>
            </w:r>
          </w:p>
        </w:tc>
        <w:tc>
          <w:tcPr>
            <w:tcW w:type="dxa" w:w="2045"/>
            <w:vAlign w:val="center"/>
            <w:shd w:fill="1F4E5F"/>
          </w:tcPr>
          <w:p>
            <w:pPr>
              <w:spacing w:after="0"/>
            </w:pPr>
            <w:r/>
            <w:r>
              <w:rPr>
                <w:b/>
                <w:color w:val="FFFFFF"/>
              </w:rPr>
              <w:t>Allowed Values</w:t>
            </w:r>
          </w:p>
        </w:tc>
        <w:tc>
          <w:tcPr>
            <w:tcW w:type="dxa" w:w="2045"/>
            <w:vAlign w:val="center"/>
            <w:shd w:fill="1F4E5F"/>
          </w:tcPr>
          <w:p>
            <w:pPr>
              <w:spacing w:after="0"/>
            </w:pPr>
            <w:r/>
            <w:r>
              <w:rPr>
                <w:b/>
                <w:color w:val="FFFFFF"/>
              </w:rPr>
              <w:t>Notes</w:t>
            </w:r>
          </w:p>
        </w:tc>
      </w:tr>
      <w:tr>
        <w:tc>
          <w:tcPr>
            <w:tcW w:type="dxa" w:w="2045"/>
            <w:vAlign w:val="center"/>
          </w:tcPr>
          <w:p>
            <w:pPr>
              <w:spacing w:after="0"/>
            </w:pPr>
            <w:r/>
            <w:r>
              <w:rPr>
                <w:b w:val="0"/>
              </w:rPr>
              <w:t>`leave_type_name`</w:t>
            </w:r>
          </w:p>
        </w:tc>
        <w:tc>
          <w:tcPr>
            <w:tcW w:type="dxa" w:w="2045"/>
            <w:vAlign w:val="center"/>
          </w:tcPr>
          <w:p>
            <w:pPr>
              <w:spacing w:after="0"/>
            </w:pPr>
            <w:r/>
            <w:r>
              <w:rPr>
                <w:b w:val="0"/>
              </w:rPr>
              <w:t>string</w:t>
            </w:r>
          </w:p>
        </w:tc>
        <w:tc>
          <w:tcPr>
            <w:tcW w:type="dxa" w:w="2045"/>
            <w:vAlign w:val="center"/>
          </w:tcPr>
          <w:p>
            <w:pPr>
              <w:spacing w:after="0"/>
            </w:pPr>
            <w:r/>
            <w:r>
              <w:rPr>
                <w:b w:val="0"/>
              </w:rPr>
              <w:t>Yes</w:t>
            </w:r>
          </w:p>
        </w:tc>
        <w:tc>
          <w:tcPr>
            <w:tcW w:type="dxa" w:w="2045"/>
            <w:vAlign w:val="center"/>
          </w:tcPr>
          <w:p>
            <w:pPr>
              <w:spacing w:after="0"/>
            </w:pPr>
            <w:r/>
            <w:r>
              <w:rPr>
                <w:b w:val="0"/>
              </w:rPr>
              <w:t>Max 50 chars</w:t>
            </w:r>
          </w:p>
        </w:tc>
        <w:tc>
          <w:tcPr>
            <w:tcW w:type="dxa" w:w="2045"/>
            <w:vAlign w:val="center"/>
          </w:tcPr>
          <w:p>
            <w:pPr>
              <w:spacing w:after="0"/>
            </w:pPr>
            <w:r/>
            <w:r>
              <w:rPr>
                <w:b w:val="0"/>
              </w:rPr>
              <w:t>If a leave type with this name already exists for the tenant, it is reused (upsert by name)</w:t>
            </w:r>
          </w:p>
        </w:tc>
      </w:tr>
      <w:tr>
        <w:tc>
          <w:tcPr>
            <w:tcW w:type="dxa" w:w="2045"/>
            <w:vAlign w:val="center"/>
          </w:tcPr>
          <w:p>
            <w:pPr>
              <w:spacing w:after="0"/>
            </w:pPr>
            <w:r/>
            <w:r>
              <w:rPr>
                <w:b w:val="0"/>
              </w:rPr>
              <w:t>`is_paid`</w:t>
            </w:r>
          </w:p>
        </w:tc>
        <w:tc>
          <w:tcPr>
            <w:tcW w:type="dxa" w:w="2045"/>
            <w:vAlign w:val="center"/>
          </w:tcPr>
          <w:p>
            <w:pPr>
              <w:spacing w:after="0"/>
            </w:pPr>
            <w:r/>
            <w:r>
              <w:rPr>
                <w:b w:val="0"/>
              </w:rPr>
              <w:t>bool</w:t>
            </w:r>
          </w:p>
        </w:tc>
        <w:tc>
          <w:tcPr>
            <w:tcW w:type="dxa" w:w="2045"/>
            <w:vAlign w:val="center"/>
          </w:tcPr>
          <w:p>
            <w:pPr>
              <w:spacing w:after="0"/>
            </w:pPr>
            <w:r/>
            <w:r>
              <w:rPr>
                <w:b w:val="0"/>
              </w:rPr>
              <w:t>Yes</w:t>
            </w:r>
          </w:p>
        </w:tc>
        <w:tc>
          <w:tcPr>
            <w:tcW w:type="dxa" w:w="2045"/>
            <w:vAlign w:val="center"/>
          </w:tcPr>
          <w:p>
            <w:pPr>
              <w:spacing w:after="0"/>
            </w:pPr>
            <w:r/>
            <w:r>
              <w:rPr>
                <w:b w:val="0"/>
              </w:rPr>
            </w:r>
          </w:p>
        </w:tc>
        <w:tc>
          <w:tcPr>
            <w:tcW w:type="dxa" w:w="2045"/>
            <w:vAlign w:val="center"/>
          </w:tcPr>
          <w:p>
            <w:pPr>
              <w:spacing w:after="0"/>
            </w:pPr>
            <w:r/>
            <w:r>
              <w:rPr>
                <w:b w:val="0"/>
              </w:rPr>
            </w:r>
          </w:p>
        </w:tc>
      </w:tr>
      <w:tr>
        <w:tc>
          <w:tcPr>
            <w:tcW w:type="dxa" w:w="2045"/>
            <w:vAlign w:val="center"/>
          </w:tcPr>
          <w:p>
            <w:pPr>
              <w:spacing w:after="0"/>
            </w:pPr>
            <w:r/>
            <w:r>
              <w:rPr>
                <w:b w:val="0"/>
              </w:rPr>
              <w:t>`requires_approval`</w:t>
            </w:r>
          </w:p>
        </w:tc>
        <w:tc>
          <w:tcPr>
            <w:tcW w:type="dxa" w:w="2045"/>
            <w:vAlign w:val="center"/>
          </w:tcPr>
          <w:p>
            <w:pPr>
              <w:spacing w:after="0"/>
            </w:pPr>
            <w:r/>
            <w:r>
              <w:rPr>
                <w:b w:val="0"/>
              </w:rPr>
              <w:t>bool</w:t>
            </w:r>
          </w:p>
        </w:tc>
        <w:tc>
          <w:tcPr>
            <w:tcW w:type="dxa" w:w="2045"/>
            <w:vAlign w:val="center"/>
          </w:tcPr>
          <w:p>
            <w:pPr>
              <w:spacing w:after="0"/>
            </w:pPr>
            <w:r/>
            <w:r>
              <w:rPr>
                <w:b w:val="0"/>
              </w:rPr>
              <w:t>Yes</w:t>
            </w:r>
          </w:p>
        </w:tc>
        <w:tc>
          <w:tcPr>
            <w:tcW w:type="dxa" w:w="2045"/>
            <w:vAlign w:val="center"/>
          </w:tcPr>
          <w:p>
            <w:pPr>
              <w:spacing w:after="0"/>
            </w:pPr>
            <w:r/>
            <w:r>
              <w:rPr>
                <w:b w:val="0"/>
              </w:rPr>
            </w:r>
          </w:p>
        </w:tc>
        <w:tc>
          <w:tcPr>
            <w:tcW w:type="dxa" w:w="2045"/>
            <w:vAlign w:val="center"/>
          </w:tcPr>
          <w:p>
            <w:pPr>
              <w:spacing w:after="0"/>
            </w:pPr>
            <w:r/>
            <w:r>
              <w:rPr>
                <w:b w:val="0"/>
              </w:rPr>
            </w:r>
          </w:p>
        </w:tc>
      </w:tr>
      <w:tr>
        <w:tc>
          <w:tcPr>
            <w:tcW w:type="dxa" w:w="2045"/>
            <w:vAlign w:val="center"/>
          </w:tcPr>
          <w:p>
            <w:pPr>
              <w:spacing w:after="0"/>
            </w:pPr>
            <w:r/>
            <w:r>
              <w:rPr>
                <w:b w:val="0"/>
              </w:rPr>
              <w:t>`requires_document`</w:t>
            </w:r>
          </w:p>
        </w:tc>
        <w:tc>
          <w:tcPr>
            <w:tcW w:type="dxa" w:w="2045"/>
            <w:vAlign w:val="center"/>
          </w:tcPr>
          <w:p>
            <w:pPr>
              <w:spacing w:after="0"/>
            </w:pPr>
            <w:r/>
            <w:r>
              <w:rPr>
                <w:b w:val="0"/>
              </w:rPr>
              <w:t>bool</w:t>
            </w:r>
          </w:p>
        </w:tc>
        <w:tc>
          <w:tcPr>
            <w:tcW w:type="dxa" w:w="2045"/>
            <w:vAlign w:val="center"/>
          </w:tcPr>
          <w:p>
            <w:pPr>
              <w:spacing w:after="0"/>
            </w:pPr>
            <w:r/>
            <w:r>
              <w:rPr>
                <w:b w:val="0"/>
              </w:rPr>
              <w:t>Yes</w:t>
            </w:r>
          </w:p>
        </w:tc>
        <w:tc>
          <w:tcPr>
            <w:tcW w:type="dxa" w:w="2045"/>
            <w:vAlign w:val="center"/>
          </w:tcPr>
          <w:p>
            <w:pPr>
              <w:spacing w:after="0"/>
            </w:pPr>
            <w:r/>
            <w:r>
              <w:rPr>
                <w:b w:val="0"/>
              </w:rPr>
            </w:r>
          </w:p>
        </w:tc>
        <w:tc>
          <w:tcPr>
            <w:tcW w:type="dxa" w:w="2045"/>
            <w:vAlign w:val="center"/>
          </w:tcPr>
          <w:p>
            <w:pPr>
              <w:spacing w:after="0"/>
            </w:pPr>
            <w:r/>
            <w:r>
              <w:rPr>
                <w:b w:val="0"/>
              </w:rPr>
            </w:r>
          </w:p>
        </w:tc>
      </w:tr>
      <w:tr>
        <w:tc>
          <w:tcPr>
            <w:tcW w:type="dxa" w:w="2045"/>
            <w:vAlign w:val="center"/>
          </w:tcPr>
          <w:p>
            <w:pPr>
              <w:spacing w:after="0"/>
            </w:pPr>
            <w:r/>
            <w:r>
              <w:rPr>
                <w:b w:val="0"/>
              </w:rPr>
              <w:t>`max_consecutive_days`</w:t>
            </w:r>
          </w:p>
        </w:tc>
        <w:tc>
          <w:tcPr>
            <w:tcW w:type="dxa" w:w="2045"/>
            <w:vAlign w:val="center"/>
          </w:tcPr>
          <w:p>
            <w:pPr>
              <w:spacing w:after="0"/>
            </w:pPr>
            <w:r/>
            <w:r>
              <w:rPr>
                <w:b w:val="0"/>
              </w:rPr>
              <w:t>int</w:t>
            </w:r>
          </w:p>
        </w:tc>
        <w:tc>
          <w:tcPr>
            <w:tcW w:type="dxa" w:w="2045"/>
            <w:vAlign w:val="center"/>
          </w:tcPr>
          <w:p>
            <w:pPr>
              <w:spacing w:after="0"/>
            </w:pPr>
            <w:r/>
            <w:r>
              <w:rPr>
                <w:b w:val="0"/>
              </w:rPr>
              <w:t>No</w:t>
            </w:r>
          </w:p>
        </w:tc>
        <w:tc>
          <w:tcPr>
            <w:tcW w:type="dxa" w:w="2045"/>
            <w:vAlign w:val="center"/>
          </w:tcPr>
          <w:p>
            <w:pPr>
              <w:spacing w:after="0"/>
            </w:pPr>
            <w:r/>
            <w:r>
              <w:rPr>
                <w:b w:val="0"/>
              </w:rPr>
            </w:r>
          </w:p>
        </w:tc>
        <w:tc>
          <w:tcPr>
            <w:tcW w:type="dxa" w:w="2045"/>
            <w:vAlign w:val="center"/>
          </w:tcPr>
          <w:p>
            <w:pPr>
              <w:spacing w:after="0"/>
            </w:pPr>
            <w:r/>
            <w:r>
              <w:rPr>
                <w:b w:val="0"/>
              </w:rPr>
              <w:t>Null = no limit</w:t>
            </w:r>
          </w:p>
        </w:tc>
      </w:tr>
      <w:tr>
        <w:tc>
          <w:tcPr>
            <w:tcW w:type="dxa" w:w="2045"/>
            <w:vAlign w:val="center"/>
          </w:tcPr>
          <w:p>
            <w:pPr>
              <w:spacing w:after="0"/>
            </w:pPr>
            <w:r/>
            <w:r>
              <w:rPr>
                <w:b w:val="0"/>
              </w:rPr>
              <w:t>`annual_entitlement_days`</w:t>
            </w:r>
          </w:p>
        </w:tc>
        <w:tc>
          <w:tcPr>
            <w:tcW w:type="dxa" w:w="2045"/>
            <w:vAlign w:val="center"/>
          </w:tcPr>
          <w:p>
            <w:pPr>
              <w:spacing w:after="0"/>
            </w:pPr>
            <w:r/>
            <w:r>
              <w:rPr>
                <w:b w:val="0"/>
              </w:rPr>
              <w:t>decimal</w:t>
            </w:r>
          </w:p>
        </w:tc>
        <w:tc>
          <w:tcPr>
            <w:tcW w:type="dxa" w:w="2045"/>
            <w:vAlign w:val="center"/>
          </w:tcPr>
          <w:p>
            <w:pPr>
              <w:spacing w:after="0"/>
            </w:pPr>
            <w:r/>
            <w:r>
              <w:rPr>
                <w:b w:val="0"/>
              </w:rPr>
              <w:t>Yes</w:t>
            </w:r>
          </w:p>
        </w:tc>
        <w:tc>
          <w:tcPr>
            <w:tcW w:type="dxa" w:w="2045"/>
            <w:vAlign w:val="center"/>
          </w:tcPr>
          <w:p>
            <w:pPr>
              <w:spacing w:after="0"/>
            </w:pPr>
            <w:r/>
            <w:r>
              <w:rPr>
                <w:b w:val="0"/>
              </w:rPr>
            </w:r>
          </w:p>
        </w:tc>
        <w:tc>
          <w:tcPr>
            <w:tcW w:type="dxa" w:w="2045"/>
            <w:vAlign w:val="center"/>
          </w:tcPr>
          <w:p>
            <w:pPr>
              <w:spacing w:after="0"/>
            </w:pPr>
            <w:r/>
            <w:r>
              <w:rPr>
                <w:b w:val="0"/>
              </w:rPr>
            </w:r>
          </w:p>
        </w:tc>
      </w:tr>
      <w:tr>
        <w:tc>
          <w:tcPr>
            <w:tcW w:type="dxa" w:w="2045"/>
            <w:vAlign w:val="center"/>
          </w:tcPr>
          <w:p>
            <w:pPr>
              <w:spacing w:after="0"/>
            </w:pPr>
            <w:r/>
            <w:r>
              <w:rPr>
                <w:b w:val="0"/>
              </w:rPr>
              <w:t>`carry_forward_max_days`</w:t>
            </w:r>
          </w:p>
        </w:tc>
        <w:tc>
          <w:tcPr>
            <w:tcW w:type="dxa" w:w="2045"/>
            <w:vAlign w:val="center"/>
          </w:tcPr>
          <w:p>
            <w:pPr>
              <w:spacing w:after="0"/>
            </w:pPr>
            <w:r/>
            <w:r>
              <w:rPr>
                <w:b w:val="0"/>
              </w:rPr>
              <w:t>decimal</w:t>
            </w:r>
          </w:p>
        </w:tc>
        <w:tc>
          <w:tcPr>
            <w:tcW w:type="dxa" w:w="2045"/>
            <w:vAlign w:val="center"/>
          </w:tcPr>
          <w:p>
            <w:pPr>
              <w:spacing w:after="0"/>
            </w:pPr>
            <w:r/>
            <w:r>
              <w:rPr>
                <w:b w:val="0"/>
              </w:rPr>
              <w:t>Yes</w:t>
            </w:r>
          </w:p>
        </w:tc>
        <w:tc>
          <w:tcPr>
            <w:tcW w:type="dxa" w:w="2045"/>
            <w:vAlign w:val="center"/>
          </w:tcPr>
          <w:p>
            <w:pPr>
              <w:spacing w:after="0"/>
            </w:pPr>
            <w:r/>
            <w:r>
              <w:rPr>
                <w:b w:val="0"/>
              </w:rPr>
            </w:r>
          </w:p>
        </w:tc>
        <w:tc>
          <w:tcPr>
            <w:tcW w:type="dxa" w:w="2045"/>
            <w:vAlign w:val="center"/>
          </w:tcPr>
          <w:p>
            <w:pPr>
              <w:spacing w:after="0"/>
            </w:pPr>
            <w:r/>
            <w:r>
              <w:rPr>
                <w:b w:val="0"/>
              </w:rPr>
              <w:t>0 = no carry forward</w:t>
            </w:r>
          </w:p>
        </w:tc>
      </w:tr>
      <w:tr>
        <w:tc>
          <w:tcPr>
            <w:tcW w:type="dxa" w:w="2045"/>
            <w:vAlign w:val="center"/>
          </w:tcPr>
          <w:p>
            <w:pPr>
              <w:spacing w:after="0"/>
            </w:pPr>
            <w:r/>
            <w:r>
              <w:rPr>
                <w:b w:val="0"/>
              </w:rPr>
              <w:t>`carry_forward_expiry_months`</w:t>
            </w:r>
          </w:p>
        </w:tc>
        <w:tc>
          <w:tcPr>
            <w:tcW w:type="dxa" w:w="2045"/>
            <w:vAlign w:val="center"/>
          </w:tcPr>
          <w:p>
            <w:pPr>
              <w:spacing w:after="0"/>
            </w:pPr>
            <w:r/>
            <w:r>
              <w:rPr>
                <w:b w:val="0"/>
              </w:rPr>
              <w:t>int</w:t>
            </w:r>
          </w:p>
        </w:tc>
        <w:tc>
          <w:tcPr>
            <w:tcW w:type="dxa" w:w="2045"/>
            <w:vAlign w:val="center"/>
          </w:tcPr>
          <w:p>
            <w:pPr>
              <w:spacing w:after="0"/>
            </w:pPr>
            <w:r/>
            <w:r>
              <w:rPr>
                <w:b w:val="0"/>
              </w:rPr>
              <w:t>Yes</w:t>
            </w:r>
          </w:p>
        </w:tc>
        <w:tc>
          <w:tcPr>
            <w:tcW w:type="dxa" w:w="2045"/>
            <w:vAlign w:val="center"/>
          </w:tcPr>
          <w:p>
            <w:pPr>
              <w:spacing w:after="0"/>
            </w:pPr>
            <w:r/>
            <w:r>
              <w:rPr>
                <w:b w:val="0"/>
              </w:rPr>
            </w:r>
          </w:p>
        </w:tc>
        <w:tc>
          <w:tcPr>
            <w:tcW w:type="dxa" w:w="2045"/>
            <w:vAlign w:val="center"/>
          </w:tcPr>
          <w:p>
            <w:pPr>
              <w:spacing w:after="0"/>
            </w:pPr>
            <w:r/>
            <w:r>
              <w:rPr>
                <w:b w:val="0"/>
              </w:rPr>
              <w:t>0 = never expires</w:t>
            </w:r>
          </w:p>
        </w:tc>
      </w:tr>
      <w:tr>
        <w:tc>
          <w:tcPr>
            <w:tcW w:type="dxa" w:w="2045"/>
            <w:vAlign w:val="center"/>
          </w:tcPr>
          <w:p>
            <w:pPr>
              <w:spacing w:after="0"/>
            </w:pPr>
            <w:r/>
            <w:r>
              <w:rPr>
                <w:b w:val="0"/>
              </w:rPr>
              <w:t>`accrual_method`</w:t>
            </w:r>
          </w:p>
        </w:tc>
        <w:tc>
          <w:tcPr>
            <w:tcW w:type="dxa" w:w="2045"/>
            <w:vAlign w:val="center"/>
          </w:tcPr>
          <w:p>
            <w:pPr>
              <w:spacing w:after="0"/>
            </w:pPr>
            <w:r/>
            <w:r>
              <w:rPr>
                <w:b w:val="0"/>
              </w:rPr>
              <w:t>string</w:t>
            </w:r>
          </w:p>
        </w:tc>
        <w:tc>
          <w:tcPr>
            <w:tcW w:type="dxa" w:w="2045"/>
            <w:vAlign w:val="center"/>
          </w:tcPr>
          <w:p>
            <w:pPr>
              <w:spacing w:after="0"/>
            </w:pPr>
            <w:r/>
            <w:r>
              <w:rPr>
                <w:b w:val="0"/>
              </w:rPr>
              <w:t>Yes</w:t>
            </w:r>
          </w:p>
        </w:tc>
        <w:tc>
          <w:tcPr>
            <w:tcW w:type="dxa" w:w="2045"/>
            <w:vAlign w:val="center"/>
          </w:tcPr>
          <w:p>
            <w:pPr>
              <w:spacing w:after="0"/>
            </w:pPr>
            <w:r/>
            <w:r>
              <w:rPr>
                <w:b w:val="0"/>
              </w:rPr>
              <w:t>`"annual"`, `"monthly"`, `"daily"`</w:t>
            </w:r>
          </w:p>
        </w:tc>
        <w:tc>
          <w:tcPr>
            <w:tcW w:type="dxa" w:w="2045"/>
            <w:vAlign w:val="center"/>
          </w:tcPr>
          <w:p>
            <w:pPr>
              <w:spacing w:after="0"/>
            </w:pPr>
            <w:r/>
            <w:r>
              <w:rPr>
                <w:b w:val="0"/>
              </w:rPr>
            </w:r>
          </w:p>
        </w:tc>
      </w:tr>
      <w:tr>
        <w:tc>
          <w:tcPr>
            <w:tcW w:type="dxa" w:w="2045"/>
            <w:vAlign w:val="center"/>
          </w:tcPr>
          <w:p>
            <w:pPr>
              <w:spacing w:after="0"/>
            </w:pPr>
            <w:r/>
            <w:r>
              <w:rPr>
                <w:b w:val="0"/>
              </w:rPr>
              <w:t>`proration_method`</w:t>
            </w:r>
          </w:p>
        </w:tc>
        <w:tc>
          <w:tcPr>
            <w:tcW w:type="dxa" w:w="2045"/>
            <w:vAlign w:val="center"/>
          </w:tcPr>
          <w:p>
            <w:pPr>
              <w:spacing w:after="0"/>
            </w:pPr>
            <w:r/>
            <w:r>
              <w:rPr>
                <w:b w:val="0"/>
              </w:rPr>
              <w:t>string</w:t>
            </w:r>
          </w:p>
        </w:tc>
        <w:tc>
          <w:tcPr>
            <w:tcW w:type="dxa" w:w="2045"/>
            <w:vAlign w:val="center"/>
          </w:tcPr>
          <w:p>
            <w:pPr>
              <w:spacing w:after="0"/>
            </w:pPr>
            <w:r/>
            <w:r>
              <w:rPr>
                <w:b w:val="0"/>
              </w:rPr>
              <w:t>Yes</w:t>
            </w:r>
          </w:p>
        </w:tc>
        <w:tc>
          <w:tcPr>
            <w:tcW w:type="dxa" w:w="2045"/>
            <w:vAlign w:val="center"/>
          </w:tcPr>
          <w:p>
            <w:pPr>
              <w:spacing w:after="0"/>
            </w:pPr>
            <w:r/>
            <w:r>
              <w:rPr>
                <w:b w:val="0"/>
              </w:rPr>
              <w:t>`"calendar_days"`, `"working_days"`</w:t>
            </w:r>
          </w:p>
        </w:tc>
        <w:tc>
          <w:tcPr>
            <w:tcW w:type="dxa" w:w="2045"/>
            <w:vAlign w:val="center"/>
          </w:tcPr>
          <w:p>
            <w:pPr>
              <w:spacing w:after="0"/>
            </w:pPr>
            <w:r/>
            <w:r>
              <w:rPr>
                <w:b w:val="0"/>
              </w:rPr>
            </w:r>
          </w:p>
        </w:tc>
      </w:tr>
      <w:tr>
        <w:tc>
          <w:tcPr>
            <w:tcW w:type="dxa" w:w="2045"/>
            <w:vAlign w:val="center"/>
          </w:tcPr>
          <w:p>
            <w:pPr>
              <w:spacing w:after="0"/>
            </w:pPr>
            <w:r/>
            <w:r>
              <w:rPr>
                <w:b w:val="0"/>
              </w:rPr>
              <w:t>`minimum_notice_days`</w:t>
            </w:r>
          </w:p>
        </w:tc>
        <w:tc>
          <w:tcPr>
            <w:tcW w:type="dxa" w:w="2045"/>
            <w:vAlign w:val="center"/>
          </w:tcPr>
          <w:p>
            <w:pPr>
              <w:spacing w:after="0"/>
            </w:pPr>
            <w:r/>
            <w:r>
              <w:rPr>
                <w:b w:val="0"/>
              </w:rPr>
              <w:t>int</w:t>
            </w:r>
          </w:p>
        </w:tc>
        <w:tc>
          <w:tcPr>
            <w:tcW w:type="dxa" w:w="2045"/>
            <w:vAlign w:val="center"/>
          </w:tcPr>
          <w:p>
            <w:pPr>
              <w:spacing w:after="0"/>
            </w:pPr>
            <w:r/>
            <w:r>
              <w:rPr>
                <w:b w:val="0"/>
              </w:rPr>
              <w:t>Yes</w:t>
            </w:r>
          </w:p>
        </w:tc>
        <w:tc>
          <w:tcPr>
            <w:tcW w:type="dxa" w:w="2045"/>
            <w:vAlign w:val="center"/>
          </w:tcPr>
          <w:p>
            <w:pPr>
              <w:spacing w:after="0"/>
            </w:pPr>
            <w:r/>
            <w:r>
              <w:rPr>
                <w:b w:val="0"/>
              </w:rPr>
            </w:r>
          </w:p>
        </w:tc>
        <w:tc>
          <w:tcPr>
            <w:tcW w:type="dxa" w:w="2045"/>
            <w:vAlign w:val="center"/>
          </w:tcPr>
          <w:p>
            <w:pPr>
              <w:spacing w:after="0"/>
            </w:pPr>
            <w:r/>
            <w:r>
              <w:rPr>
                <w:b w:val="0"/>
              </w:rPr>
            </w:r>
          </w:p>
        </w:tc>
      </w:tr>
      <w:tr>
        <w:tc>
          <w:tcPr>
            <w:tcW w:type="dxa" w:w="2045"/>
            <w:vAlign w:val="center"/>
          </w:tcPr>
          <w:p>
            <w:pPr>
              <w:spacing w:after="0"/>
            </w:pPr>
            <w:r/>
            <w:r>
              <w:rPr>
                <w:b w:val="0"/>
              </w:rPr>
              <w:t>`negative_balance_allowed`</w:t>
            </w:r>
          </w:p>
        </w:tc>
        <w:tc>
          <w:tcPr>
            <w:tcW w:type="dxa" w:w="2045"/>
            <w:vAlign w:val="center"/>
          </w:tcPr>
          <w:p>
            <w:pPr>
              <w:spacing w:after="0"/>
            </w:pPr>
            <w:r/>
            <w:r>
              <w:rPr>
                <w:b w:val="0"/>
              </w:rPr>
              <w:t>bool</w:t>
            </w:r>
          </w:p>
        </w:tc>
        <w:tc>
          <w:tcPr>
            <w:tcW w:type="dxa" w:w="2045"/>
            <w:vAlign w:val="center"/>
          </w:tcPr>
          <w:p>
            <w:pPr>
              <w:spacing w:after="0"/>
            </w:pPr>
            <w:r/>
            <w:r>
              <w:rPr>
                <w:b w:val="0"/>
              </w:rPr>
              <w:t>Yes</w:t>
            </w:r>
          </w:p>
        </w:tc>
        <w:tc>
          <w:tcPr>
            <w:tcW w:type="dxa" w:w="2045"/>
            <w:vAlign w:val="center"/>
          </w:tcPr>
          <w:p>
            <w:pPr>
              <w:spacing w:after="0"/>
            </w:pPr>
            <w:r/>
            <w:r>
              <w:rPr>
                <w:b w:val="0"/>
              </w:rPr>
            </w:r>
          </w:p>
        </w:tc>
        <w:tc>
          <w:tcPr>
            <w:tcW w:type="dxa" w:w="2045"/>
            <w:vAlign w:val="center"/>
          </w:tcPr>
          <w:p>
            <w:pPr>
              <w:spacing w:after="0"/>
            </w:pPr>
            <w:r/>
            <w:r>
              <w:rPr>
                <w:b w:val="0"/>
              </w:rPr>
            </w:r>
          </w:p>
        </w:tc>
      </w:tr>
      <w:tr>
        <w:tc>
          <w:tcPr>
            <w:tcW w:type="dxa" w:w="2045"/>
            <w:vAlign w:val="center"/>
          </w:tcPr>
          <w:p>
            <w:pPr>
              <w:spacing w:after="0"/>
            </w:pPr>
            <w:r/>
            <w:r>
              <w:rPr>
                <w:b w:val="0"/>
              </w:rPr>
              <w:t>`job_level_rank`</w:t>
            </w:r>
          </w:p>
        </w:tc>
        <w:tc>
          <w:tcPr>
            <w:tcW w:type="dxa" w:w="2045"/>
            <w:vAlign w:val="center"/>
          </w:tcPr>
          <w:p>
            <w:pPr>
              <w:spacing w:after="0"/>
            </w:pPr>
            <w:r/>
            <w:r>
              <w:rPr>
                <w:b w:val="0"/>
              </w:rPr>
              <w:t>int</w:t>
            </w:r>
          </w:p>
        </w:tc>
        <w:tc>
          <w:tcPr>
            <w:tcW w:type="dxa" w:w="2045"/>
            <w:vAlign w:val="center"/>
          </w:tcPr>
          <w:p>
            <w:pPr>
              <w:spacing w:after="0"/>
            </w:pPr>
            <w:r/>
            <w:r>
              <w:rPr>
                <w:b w:val="0"/>
              </w:rPr>
              <w:t>No</w:t>
            </w:r>
          </w:p>
        </w:tc>
        <w:tc>
          <w:tcPr>
            <w:tcW w:type="dxa" w:w="2045"/>
            <w:vAlign w:val="center"/>
          </w:tcPr>
          <w:p>
            <w:pPr>
              <w:spacing w:after="0"/>
            </w:pPr>
            <w:r/>
            <w:r>
              <w:rPr>
                <w:b w:val="0"/>
              </w:rPr>
            </w:r>
          </w:p>
        </w:tc>
        <w:tc>
          <w:tcPr>
            <w:tcW w:type="dxa" w:w="2045"/>
            <w:vAlign w:val="center"/>
          </w:tcPr>
          <w:p>
            <w:pPr>
              <w:spacing w:after="0"/>
            </w:pPr>
            <w:r/>
            <w:r>
              <w:rPr>
                <w:b w:val="0"/>
              </w:rPr>
              <w:t>Null = policy applies to all levels. Integer = matched to `job_levels.rank` for this tenant. If no match found -&gt; `job_level_id = null` + warning</w:t>
            </w:r>
          </w:p>
        </w:tc>
      </w:tr>
    </w:tbl>
    <w:p/>
    <w:p>
      <w:r>
        <w:t>**Job Level Rank Matching:**</w:t>
      </w:r>
    </w:p>
    <w:p>
      <w:pPr>
        <w:pStyle w:val="ListBullet"/>
      </w:pPr>
      <w:r>
        <w:t>`null` -&gt; `leave_policies.job_level_id = null` (all levels)</w:t>
      </w:r>
    </w:p>
    <w:p>
      <w:pPr>
        <w:pStyle w:val="ListBullet"/>
      </w:pPr>
      <w:r>
        <w:t>Integer N -&gt; `SELECT id FROM job_levels WHERE tenant_id = X AND rank = N LIMIT 1`</w:t>
      </w:r>
    </w:p>
    <w:p>
      <w:pPr>
        <w:pStyle w:val="ListBullet"/>
      </w:pPr>
      <w:r>
        <w:t>Found -&gt; `leave_policies.job_level_id = matched_id`</w:t>
      </w:r>
    </w:p>
    <w:p>
      <w:pPr>
        <w:pStyle w:val="ListBullet"/>
      </w:pPr>
      <w:r>
        <w:t>Not found -&gt; `leave_policies.job_level_id = null` + warning: `"Leave rule for '{leave_type_name}' could not be linked - no job level with rank {N} exists for this tenant. Policy applied to all levels."`</w:t>
      </w:r>
    </w:p>
    <w:p>
      <w:pPr>
        <w:pStyle w:val="Heading4"/>
      </w:pPr>
      <w:r>
        <w:t>`monitoring_policy` - Monitoring Policy Template</w:t>
      </w:r>
    </w:p>
    <w:p>
      <w:r>
        <w:rPr>
          <w:i/>
        </w:rPr>
        <w:t>**Out of scope for this module.** Monitoring Policy templates are managed by the Device Management / Agent Version Manager operator role. The payload schema and apply logic are documented in Device Management End-to-End Logic.</w:t>
      </w:r>
    </w:p>
    <w:p>
      <w:r>
        <w:t>Seeds one `monitoring_feature_toggles` row for the tenant (upsert - one row per tenant).</w:t>
      </w:r>
    </w:p>
    <w:p>
      <w:pPr>
        <w:spacing w:after="0"/>
      </w:pPr>
      <w:r>
        <w:rPr>
          <w:rFonts w:ascii="Consolas" w:hAnsi="Consolas"/>
          <w:sz w:val="16"/>
        </w:rPr>
        <w:t>{</w:t>
      </w:r>
    </w:p>
    <w:p>
      <w:pPr>
        <w:spacing w:after="0"/>
      </w:pPr>
      <w:r>
        <w:rPr>
          <w:rFonts w:ascii="Consolas" w:hAnsi="Consolas"/>
          <w:sz w:val="16"/>
        </w:rPr>
        <w:t xml:space="preserve">  "activity_monitoring": true,</w:t>
      </w:r>
    </w:p>
    <w:p>
      <w:pPr>
        <w:spacing w:after="0"/>
      </w:pPr>
      <w:r>
        <w:rPr>
          <w:rFonts w:ascii="Consolas" w:hAnsi="Consolas"/>
          <w:sz w:val="16"/>
        </w:rPr>
        <w:t xml:space="preserve">  "application_tracking": true,</w:t>
      </w:r>
    </w:p>
    <w:p>
      <w:pPr>
        <w:spacing w:after="0"/>
      </w:pPr>
      <w:r>
        <w:rPr>
          <w:rFonts w:ascii="Consolas" w:hAnsi="Consolas"/>
          <w:sz w:val="16"/>
        </w:rPr>
        <w:t xml:space="preserve">  "document_tracking": false,</w:t>
      </w:r>
    </w:p>
    <w:p>
      <w:pPr>
        <w:spacing w:after="0"/>
      </w:pPr>
      <w:r>
        <w:rPr>
          <w:rFonts w:ascii="Consolas" w:hAnsi="Consolas"/>
          <w:sz w:val="16"/>
        </w:rPr>
        <w:t xml:space="preserve">  "communication_tracking": true,</w:t>
      </w:r>
    </w:p>
    <w:p>
      <w:pPr>
        <w:spacing w:after="0"/>
      </w:pPr>
      <w:r>
        <w:rPr>
          <w:rFonts w:ascii="Consolas" w:hAnsi="Consolas"/>
          <w:sz w:val="16"/>
        </w:rPr>
        <w:t xml:space="preserve">  "screenshot_capture": false,</w:t>
      </w:r>
    </w:p>
    <w:p>
      <w:pPr>
        <w:spacing w:after="0"/>
      </w:pPr>
      <w:r>
        <w:rPr>
          <w:rFonts w:ascii="Consolas" w:hAnsi="Consolas"/>
          <w:sz w:val="16"/>
        </w:rPr>
        <w:t xml:space="preserve">  "meeting_detection": true,</w:t>
      </w:r>
    </w:p>
    <w:p>
      <w:pPr>
        <w:spacing w:after="0"/>
      </w:pPr>
      <w:r>
        <w:rPr>
          <w:rFonts w:ascii="Consolas" w:hAnsi="Consolas"/>
          <w:sz w:val="16"/>
        </w:rPr>
        <w:t xml:space="preserve">  "device_tracking": true,</w:t>
      </w:r>
    </w:p>
    <w:p>
      <w:pPr>
        <w:spacing w:after="0"/>
      </w:pPr>
      <w:r>
        <w:rPr>
          <w:rFonts w:ascii="Consolas" w:hAnsi="Consolas"/>
          <w:sz w:val="16"/>
        </w:rPr>
        <w:t xml:space="preserve">  "work_location_verification": false,</w:t>
      </w:r>
    </w:p>
    <w:p>
      <w:pPr>
        <w:spacing w:after="0"/>
      </w:pPr>
      <w:r>
        <w:rPr>
          <w:rFonts w:ascii="Consolas" w:hAnsi="Consolas"/>
          <w:sz w:val="16"/>
        </w:rPr>
        <w:t xml:space="preserve">  "identity_verification": false,</w:t>
      </w:r>
    </w:p>
    <w:p>
      <w:pPr>
        <w:spacing w:after="0"/>
      </w:pPr>
      <w:r>
        <w:rPr>
          <w:rFonts w:ascii="Consolas" w:hAnsi="Consolas"/>
          <w:sz w:val="16"/>
        </w:rPr>
        <w:t xml:space="preserve">  "biometric": false</w:t>
      </w:r>
    </w:p>
    <w:p>
      <w:pPr>
        <w:spacing w:after="0"/>
      </w:pPr>
      <w:r>
        <w:rPr>
          <w:rFonts w:ascii="Consolas" w:hAnsi="Consolas"/>
          <w:sz w:val="16"/>
        </w:rPr>
        <w: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Field</w:t>
            </w:r>
          </w:p>
        </w:tc>
        <w:tc>
          <w:tcPr>
            <w:tcW w:type="dxa" w:w="2556"/>
            <w:vAlign w:val="center"/>
            <w:shd w:fill="1F4E5F"/>
          </w:tcPr>
          <w:p>
            <w:pPr>
              <w:spacing w:after="0"/>
            </w:pPr>
            <w:r/>
            <w:r>
              <w:rPr>
                <w:b/>
                <w:color w:val="FFFFFF"/>
              </w:rPr>
              <w:t>Type</w:t>
            </w:r>
          </w:p>
        </w:tc>
        <w:tc>
          <w:tcPr>
            <w:tcW w:type="dxa" w:w="2556"/>
            <w:vAlign w:val="center"/>
            <w:shd w:fill="1F4E5F"/>
          </w:tcPr>
          <w:p>
            <w:pPr>
              <w:spacing w:after="0"/>
            </w:pPr>
            <w:r/>
            <w:r>
              <w:rPr>
                <w:b/>
                <w:color w:val="FFFFFF"/>
              </w:rPr>
              <w:t>Required</w:t>
            </w:r>
          </w:p>
        </w:tc>
        <w:tc>
          <w:tcPr>
            <w:tcW w:type="dxa" w:w="2556"/>
            <w:vAlign w:val="center"/>
            <w:shd w:fill="1F4E5F"/>
          </w:tcPr>
          <w:p>
            <w:pPr>
              <w:spacing w:after="0"/>
            </w:pPr>
            <w:r/>
            <w:r>
              <w:rPr>
                <w:b/>
                <w:color w:val="FFFFFF"/>
              </w:rPr>
              <w:t>Notes</w:t>
            </w:r>
          </w:p>
        </w:tc>
      </w:tr>
      <w:tr>
        <w:tc>
          <w:tcPr>
            <w:tcW w:type="dxa" w:w="2556"/>
            <w:vAlign w:val="center"/>
          </w:tcPr>
          <w:p>
            <w:pPr>
              <w:spacing w:after="0"/>
            </w:pPr>
            <w:r/>
            <w:r>
              <w:rPr>
                <w:b w:val="0"/>
              </w:rPr>
              <w:t>`activity_monitoring`</w:t>
            </w:r>
          </w:p>
        </w:tc>
        <w:tc>
          <w:tcPr>
            <w:tcW w:type="dxa" w:w="2556"/>
            <w:vAlign w:val="center"/>
          </w:tcPr>
          <w:p>
            <w:pPr>
              <w:spacing w:after="0"/>
            </w:pPr>
            <w:r/>
            <w:r>
              <w:rPr>
                <w:b w:val="0"/>
              </w:rPr>
              <w:t>bool</w:t>
            </w:r>
          </w:p>
        </w:tc>
        <w:tc>
          <w:tcPr>
            <w:tcW w:type="dxa" w:w="2556"/>
            <w:vAlign w:val="center"/>
          </w:tcPr>
          <w:p>
            <w:pPr>
              <w:spacing w:after="0"/>
            </w:pPr>
            <w:r/>
            <w:r>
              <w:rPr>
                <w:b w:val="0"/>
              </w:rPr>
              <w:t>Yes</w:t>
            </w:r>
          </w:p>
        </w:tc>
        <w:tc>
          <w:tcPr>
            <w:tcW w:type="dxa" w:w="2556"/>
            <w:vAlign w:val="center"/>
          </w:tcPr>
          <w:p>
            <w:pPr>
              <w:spacing w:after="0"/>
            </w:pPr>
            <w:r/>
            <w:r>
              <w:rPr>
                <w:b w:val="0"/>
              </w:rPr>
              <w:t>Keyboard/mouse event counting</w:t>
            </w:r>
          </w:p>
        </w:tc>
      </w:tr>
      <w:tr>
        <w:tc>
          <w:tcPr>
            <w:tcW w:type="dxa" w:w="2556"/>
            <w:vAlign w:val="center"/>
          </w:tcPr>
          <w:p>
            <w:pPr>
              <w:spacing w:after="0"/>
            </w:pPr>
            <w:r/>
            <w:r>
              <w:rPr>
                <w:b w:val="0"/>
              </w:rPr>
              <w:t>`application_tracking`</w:t>
            </w:r>
          </w:p>
        </w:tc>
        <w:tc>
          <w:tcPr>
            <w:tcW w:type="dxa" w:w="2556"/>
            <w:vAlign w:val="center"/>
          </w:tcPr>
          <w:p>
            <w:pPr>
              <w:spacing w:after="0"/>
            </w:pPr>
            <w:r/>
            <w:r>
              <w:rPr>
                <w:b w:val="0"/>
              </w:rPr>
              <w:t>bool</w:t>
            </w:r>
          </w:p>
        </w:tc>
        <w:tc>
          <w:tcPr>
            <w:tcW w:type="dxa" w:w="2556"/>
            <w:vAlign w:val="center"/>
          </w:tcPr>
          <w:p>
            <w:pPr>
              <w:spacing w:after="0"/>
            </w:pPr>
            <w:r/>
            <w:r>
              <w:rPr>
                <w:b w:val="0"/>
              </w:rPr>
              <w:t>Yes</w:t>
            </w:r>
          </w:p>
        </w:tc>
        <w:tc>
          <w:tcPr>
            <w:tcW w:type="dxa" w:w="2556"/>
            <w:vAlign w:val="center"/>
          </w:tcPr>
          <w:p>
            <w:pPr>
              <w:spacing w:after="0"/>
            </w:pPr>
            <w:r/>
            <w:r>
              <w:rPr>
                <w:b w:val="0"/>
              </w:rPr>
              <w:t>App usage tracking</w:t>
            </w:r>
          </w:p>
        </w:tc>
      </w:tr>
      <w:tr>
        <w:tc>
          <w:tcPr>
            <w:tcW w:type="dxa" w:w="2556"/>
            <w:vAlign w:val="center"/>
          </w:tcPr>
          <w:p>
            <w:pPr>
              <w:spacing w:after="0"/>
            </w:pPr>
            <w:r/>
            <w:r>
              <w:rPr>
                <w:b w:val="0"/>
              </w:rPr>
              <w:t>`document_tracking`</w:t>
            </w:r>
          </w:p>
        </w:tc>
        <w:tc>
          <w:tcPr>
            <w:tcW w:type="dxa" w:w="2556"/>
            <w:vAlign w:val="center"/>
          </w:tcPr>
          <w:p>
            <w:pPr>
              <w:spacing w:after="0"/>
            </w:pPr>
            <w:r/>
            <w:r>
              <w:rPr>
                <w:b w:val="0"/>
              </w:rPr>
              <w:t>bool</w:t>
            </w:r>
          </w:p>
        </w:tc>
        <w:tc>
          <w:tcPr>
            <w:tcW w:type="dxa" w:w="2556"/>
            <w:vAlign w:val="center"/>
          </w:tcPr>
          <w:p>
            <w:pPr>
              <w:spacing w:after="0"/>
            </w:pPr>
            <w:r/>
            <w:r>
              <w:rPr>
                <w:b w:val="0"/>
              </w:rPr>
              <w:t>Yes</w:t>
            </w:r>
          </w:p>
        </w:tc>
        <w:tc>
          <w:tcPr>
            <w:tcW w:type="dxa" w:w="2556"/>
            <w:vAlign w:val="center"/>
          </w:tcPr>
          <w:p>
            <w:pPr>
              <w:spacing w:after="0"/>
            </w:pPr>
            <w:r/>
            <w:r>
              <w:rPr>
                <w:b w:val="0"/>
              </w:rPr>
              <w:t>Document tool time tracking</w:t>
            </w:r>
          </w:p>
        </w:tc>
      </w:tr>
      <w:tr>
        <w:tc>
          <w:tcPr>
            <w:tcW w:type="dxa" w:w="2556"/>
            <w:vAlign w:val="center"/>
          </w:tcPr>
          <w:p>
            <w:pPr>
              <w:spacing w:after="0"/>
            </w:pPr>
            <w:r/>
            <w:r>
              <w:rPr>
                <w:b w:val="0"/>
              </w:rPr>
              <w:t>`communication_tracking`</w:t>
            </w:r>
          </w:p>
        </w:tc>
        <w:tc>
          <w:tcPr>
            <w:tcW w:type="dxa" w:w="2556"/>
            <w:vAlign w:val="center"/>
          </w:tcPr>
          <w:p>
            <w:pPr>
              <w:spacing w:after="0"/>
            </w:pPr>
            <w:r/>
            <w:r>
              <w:rPr>
                <w:b w:val="0"/>
              </w:rPr>
              <w:t>bool</w:t>
            </w:r>
          </w:p>
        </w:tc>
        <w:tc>
          <w:tcPr>
            <w:tcW w:type="dxa" w:w="2556"/>
            <w:vAlign w:val="center"/>
          </w:tcPr>
          <w:p>
            <w:pPr>
              <w:spacing w:after="0"/>
            </w:pPr>
            <w:r/>
            <w:r>
              <w:rPr>
                <w:b w:val="0"/>
              </w:rPr>
              <w:t>Yes</w:t>
            </w:r>
          </w:p>
        </w:tc>
        <w:tc>
          <w:tcPr>
            <w:tcW w:type="dxa" w:w="2556"/>
            <w:vAlign w:val="center"/>
          </w:tcPr>
          <w:p>
            <w:pPr>
              <w:spacing w:after="0"/>
            </w:pPr>
            <w:r/>
            <w:r>
              <w:rPr>
                <w:b w:val="0"/>
              </w:rPr>
              <w:t>Communication tool active time</w:t>
            </w:r>
          </w:p>
        </w:tc>
      </w:tr>
      <w:tr>
        <w:tc>
          <w:tcPr>
            <w:tcW w:type="dxa" w:w="2556"/>
            <w:vAlign w:val="center"/>
          </w:tcPr>
          <w:p>
            <w:pPr>
              <w:spacing w:after="0"/>
            </w:pPr>
            <w:r/>
            <w:r>
              <w:rPr>
                <w:b w:val="0"/>
              </w:rPr>
              <w:t>`screenshot_capture`</w:t>
            </w:r>
          </w:p>
        </w:tc>
        <w:tc>
          <w:tcPr>
            <w:tcW w:type="dxa" w:w="2556"/>
            <w:vAlign w:val="center"/>
          </w:tcPr>
          <w:p>
            <w:pPr>
              <w:spacing w:after="0"/>
            </w:pPr>
            <w:r/>
            <w:r>
              <w:rPr>
                <w:b w:val="0"/>
              </w:rPr>
              <w:t>bool</w:t>
            </w:r>
          </w:p>
        </w:tc>
        <w:tc>
          <w:tcPr>
            <w:tcW w:type="dxa" w:w="2556"/>
            <w:vAlign w:val="center"/>
          </w:tcPr>
          <w:p>
            <w:pPr>
              <w:spacing w:after="0"/>
            </w:pPr>
            <w:r/>
            <w:r>
              <w:rPr>
                <w:b w:val="0"/>
              </w:rPr>
              <w:t>Yes</w:t>
            </w:r>
          </w:p>
        </w:tc>
        <w:tc>
          <w:tcPr>
            <w:tcW w:type="dxa" w:w="2556"/>
            <w:vAlign w:val="center"/>
          </w:tcPr>
          <w:p>
            <w:pPr>
              <w:spacing w:after="0"/>
            </w:pPr>
            <w:r/>
            <w:r>
              <w:rPr>
                <w:b w:val="0"/>
              </w:rPr>
              <w:t>Screenshot command eligibility - never scheduled in Phase 1</w:t>
            </w:r>
          </w:p>
        </w:tc>
      </w:tr>
      <w:tr>
        <w:tc>
          <w:tcPr>
            <w:tcW w:type="dxa" w:w="2556"/>
            <w:vAlign w:val="center"/>
          </w:tcPr>
          <w:p>
            <w:pPr>
              <w:spacing w:after="0"/>
            </w:pPr>
            <w:r/>
            <w:r>
              <w:rPr>
                <w:b w:val="0"/>
              </w:rPr>
              <w:t>`meeting_detection`</w:t>
            </w:r>
          </w:p>
        </w:tc>
        <w:tc>
          <w:tcPr>
            <w:tcW w:type="dxa" w:w="2556"/>
            <w:vAlign w:val="center"/>
          </w:tcPr>
          <w:p>
            <w:pPr>
              <w:spacing w:after="0"/>
            </w:pPr>
            <w:r/>
            <w:r>
              <w:rPr>
                <w:b w:val="0"/>
              </w:rPr>
              <w:t>bool</w:t>
            </w:r>
          </w:p>
        </w:tc>
        <w:tc>
          <w:tcPr>
            <w:tcW w:type="dxa" w:w="2556"/>
            <w:vAlign w:val="center"/>
          </w:tcPr>
          <w:p>
            <w:pPr>
              <w:spacing w:after="0"/>
            </w:pPr>
            <w:r/>
            <w:r>
              <w:rPr>
                <w:b w:val="0"/>
              </w:rPr>
              <w:t>Yes</w:t>
            </w:r>
          </w:p>
        </w:tc>
        <w:tc>
          <w:tcPr>
            <w:tcW w:type="dxa" w:w="2556"/>
            <w:vAlign w:val="center"/>
          </w:tcPr>
          <w:p>
            <w:pPr>
              <w:spacing w:after="0"/>
            </w:pPr>
            <w:r/>
            <w:r>
              <w:rPr>
                <w:b w:val="0"/>
              </w:rPr>
              <w:t>Meeting time tracking</w:t>
            </w:r>
          </w:p>
        </w:tc>
      </w:tr>
      <w:tr>
        <w:tc>
          <w:tcPr>
            <w:tcW w:type="dxa" w:w="2556"/>
            <w:vAlign w:val="center"/>
          </w:tcPr>
          <w:p>
            <w:pPr>
              <w:spacing w:after="0"/>
            </w:pPr>
            <w:r/>
            <w:r>
              <w:rPr>
                <w:b w:val="0"/>
              </w:rPr>
              <w:t>`device_tracking`</w:t>
            </w:r>
          </w:p>
        </w:tc>
        <w:tc>
          <w:tcPr>
            <w:tcW w:type="dxa" w:w="2556"/>
            <w:vAlign w:val="center"/>
          </w:tcPr>
          <w:p>
            <w:pPr>
              <w:spacing w:after="0"/>
            </w:pPr>
            <w:r/>
            <w:r>
              <w:rPr>
                <w:b w:val="0"/>
              </w:rPr>
              <w:t>bool</w:t>
            </w:r>
          </w:p>
        </w:tc>
        <w:tc>
          <w:tcPr>
            <w:tcW w:type="dxa" w:w="2556"/>
            <w:vAlign w:val="center"/>
          </w:tcPr>
          <w:p>
            <w:pPr>
              <w:spacing w:after="0"/>
            </w:pPr>
            <w:r/>
            <w:r>
              <w:rPr>
                <w:b w:val="0"/>
              </w:rPr>
              <w:t>Yes</w:t>
            </w:r>
          </w:p>
        </w:tc>
        <w:tc>
          <w:tcPr>
            <w:tcW w:type="dxa" w:w="2556"/>
            <w:vAlign w:val="center"/>
          </w:tcPr>
          <w:p>
            <w:pPr>
              <w:spacing w:after="0"/>
            </w:pPr>
            <w:r/>
            <w:r>
              <w:rPr>
                <w:b w:val="0"/>
              </w:rPr>
              <w:t>Device online/offline tracking</w:t>
            </w:r>
          </w:p>
        </w:tc>
      </w:tr>
      <w:tr>
        <w:tc>
          <w:tcPr>
            <w:tcW w:type="dxa" w:w="2556"/>
            <w:vAlign w:val="center"/>
          </w:tcPr>
          <w:p>
            <w:pPr>
              <w:spacing w:after="0"/>
            </w:pPr>
            <w:r/>
            <w:r>
              <w:rPr>
                <w:b w:val="0"/>
              </w:rPr>
              <w:t>`work_location_verification`</w:t>
            </w:r>
          </w:p>
        </w:tc>
        <w:tc>
          <w:tcPr>
            <w:tcW w:type="dxa" w:w="2556"/>
            <w:vAlign w:val="center"/>
          </w:tcPr>
          <w:p>
            <w:pPr>
              <w:spacing w:after="0"/>
            </w:pPr>
            <w:r/>
            <w:r>
              <w:rPr>
                <w:b w:val="0"/>
              </w:rPr>
              <w:t>bool</w:t>
            </w:r>
          </w:p>
        </w:tc>
        <w:tc>
          <w:tcPr>
            <w:tcW w:type="dxa" w:w="2556"/>
            <w:vAlign w:val="center"/>
          </w:tcPr>
          <w:p>
            <w:pPr>
              <w:spacing w:after="0"/>
            </w:pPr>
            <w:r/>
            <w:r>
              <w:rPr>
                <w:b w:val="0"/>
              </w:rPr>
              <w:t>Yes</w:t>
            </w:r>
          </w:p>
        </w:tc>
        <w:tc>
          <w:tcPr>
            <w:tcW w:type="dxa" w:w="2556"/>
            <w:vAlign w:val="center"/>
          </w:tcPr>
          <w:p>
            <w:pPr>
              <w:spacing w:after="0"/>
            </w:pPr>
            <w:r/>
            <w:r>
              <w:rPr>
                <w:b w:val="0"/>
              </w:rPr>
              <w:t>Network-based work-location compliance</w:t>
            </w:r>
          </w:p>
        </w:tc>
      </w:tr>
      <w:tr>
        <w:tc>
          <w:tcPr>
            <w:tcW w:type="dxa" w:w="2556"/>
            <w:vAlign w:val="center"/>
          </w:tcPr>
          <w:p>
            <w:pPr>
              <w:spacing w:after="0"/>
            </w:pPr>
            <w:r/>
            <w:r>
              <w:rPr>
                <w:b w:val="0"/>
              </w:rPr>
              <w:t>`identity_verification`</w:t>
            </w:r>
          </w:p>
        </w:tc>
        <w:tc>
          <w:tcPr>
            <w:tcW w:type="dxa" w:w="2556"/>
            <w:vAlign w:val="center"/>
          </w:tcPr>
          <w:p>
            <w:pPr>
              <w:spacing w:after="0"/>
            </w:pPr>
            <w:r/>
            <w:r>
              <w:rPr>
                <w:b w:val="0"/>
              </w:rPr>
              <w:t>bool</w:t>
            </w:r>
          </w:p>
        </w:tc>
        <w:tc>
          <w:tcPr>
            <w:tcW w:type="dxa" w:w="2556"/>
            <w:vAlign w:val="center"/>
          </w:tcPr>
          <w:p>
            <w:pPr>
              <w:spacing w:after="0"/>
            </w:pPr>
            <w:r/>
            <w:r>
              <w:rPr>
                <w:b w:val="0"/>
              </w:rPr>
              <w:t>Yes</w:t>
            </w:r>
          </w:p>
        </w:tc>
        <w:tc>
          <w:tcPr>
            <w:tcW w:type="dxa" w:w="2556"/>
            <w:vAlign w:val="center"/>
          </w:tcPr>
          <w:p>
            <w:pPr>
              <w:spacing w:after="0"/>
            </w:pPr>
            <w:r/>
            <w:r>
              <w:rPr>
                <w:b w:val="0"/>
              </w:rPr>
              <w:t>Photo verification via tray app</w:t>
            </w:r>
          </w:p>
        </w:tc>
      </w:tr>
      <w:tr>
        <w:tc>
          <w:tcPr>
            <w:tcW w:type="dxa" w:w="2556"/>
            <w:vAlign w:val="center"/>
          </w:tcPr>
          <w:p>
            <w:pPr>
              <w:spacing w:after="0"/>
            </w:pPr>
            <w:r/>
            <w:r>
              <w:rPr>
                <w:b w:val="0"/>
              </w:rPr>
              <w:t>`biometric`</w:t>
            </w:r>
          </w:p>
        </w:tc>
        <w:tc>
          <w:tcPr>
            <w:tcW w:type="dxa" w:w="2556"/>
            <w:vAlign w:val="center"/>
          </w:tcPr>
          <w:p>
            <w:pPr>
              <w:spacing w:after="0"/>
            </w:pPr>
            <w:r/>
            <w:r>
              <w:rPr>
                <w:b w:val="0"/>
              </w:rPr>
              <w:t>bool</w:t>
            </w:r>
          </w:p>
        </w:tc>
        <w:tc>
          <w:tcPr>
            <w:tcW w:type="dxa" w:w="2556"/>
            <w:vAlign w:val="center"/>
          </w:tcPr>
          <w:p>
            <w:pPr>
              <w:spacing w:after="0"/>
            </w:pPr>
            <w:r/>
            <w:r>
              <w:rPr>
                <w:b w:val="0"/>
              </w:rPr>
              <w:t>Yes</w:t>
            </w:r>
          </w:p>
        </w:tc>
        <w:tc>
          <w:tcPr>
            <w:tcW w:type="dxa" w:w="2556"/>
            <w:vAlign w:val="center"/>
          </w:tcPr>
          <w:p>
            <w:pPr>
              <w:spacing w:after="0"/>
            </w:pPr>
            <w:r/>
            <w:r>
              <w:rPr>
                <w:b w:val="0"/>
              </w:rPr>
              <w:t>Fingerprint terminal events</w:t>
            </w:r>
          </w:p>
        </w:tc>
      </w:tr>
    </w:tbl>
    <w:p/>
    <w:p>
      <w:r>
        <w:t>**Auto-selection rule:** During provisioning Step 4, if a tenant has an `industry_profile_tag` set, the system automatically pre-selects the monitoring policy template whose `industry_profile_tag` matches. The operator can override.</w:t>
      </w:r>
    </w:p>
    <w:p>
      <w:pPr>
        <w:pStyle w:val="Heading4"/>
      </w:pPr>
      <w:r>
        <w:t>`app_allowlist` - App Allowlist Template</w:t>
      </w:r>
    </w:p>
    <w:p>
      <w:r>
        <w:rPr>
          <w:i/>
        </w:rPr>
        <w:t>**Out of scope for this module.** App Allowlist templates are managed by the Device Management / Agent Version Manager operator role. The payload schema and apply logic are documented in Device Management End-to-End Logic.</w:t>
      </w:r>
    </w:p>
    <w:p>
      <w:r>
        <w:t>Seeds `app_allowlists` rows at tenant scope. Upsert by `(tenant_id, scope_type='tenant', process_name)`.</w:t>
      </w:r>
    </w:p>
    <w:p>
      <w:pPr>
        <w:spacing w:after="0"/>
      </w:pPr>
      <w:r>
        <w:rPr>
          <w:rFonts w:ascii="Consolas" w:hAnsi="Consolas"/>
          <w:sz w:val="16"/>
        </w:rPr>
        <w:t>{</w:t>
      </w:r>
    </w:p>
    <w:p>
      <w:pPr>
        <w:spacing w:after="0"/>
      </w:pPr>
      <w:r>
        <w:rPr>
          <w:rFonts w:ascii="Consolas" w:hAnsi="Consolas"/>
          <w:sz w:val="16"/>
        </w:rPr>
        <w:t xml:space="preserve">  "mode": "allowlist",</w:t>
      </w:r>
    </w:p>
    <w:p>
      <w:pPr>
        <w:spacing w:after="0"/>
      </w:pPr>
      <w:r>
        <w:rPr>
          <w:rFonts w:ascii="Consolas" w:hAnsi="Consolas"/>
          <w:sz w:val="16"/>
        </w:rPr>
        <w:t xml:space="preserve">  "entries": [</w:t>
      </w:r>
    </w:p>
    <w:p>
      <w:pPr>
        <w:spacing w:after="0"/>
      </w:pPr>
      <w:r>
        <w:rPr>
          <w:rFonts w:ascii="Consolas" w:hAnsi="Consolas"/>
          <w:sz w:val="16"/>
        </w:rPr>
        <w:t xml:space="preserve">    {</w:t>
      </w:r>
    </w:p>
    <w:p>
      <w:pPr>
        <w:spacing w:after="0"/>
      </w:pPr>
      <w:r>
        <w:rPr>
          <w:rFonts w:ascii="Consolas" w:hAnsi="Consolas"/>
          <w:sz w:val="16"/>
        </w:rPr>
        <w:t xml:space="preserve">      "process_name": "chrome.exe",</w:t>
      </w:r>
    </w:p>
    <w:p>
      <w:pPr>
        <w:spacing w:after="0"/>
      </w:pPr>
      <w:r>
        <w:rPr>
          <w:rFonts w:ascii="Consolas" w:hAnsi="Consolas"/>
          <w:sz w:val="16"/>
        </w:rPr>
        <w:t xml:space="preserve">      "application_display_name": "Google Chrome",</w:t>
      </w:r>
    </w:p>
    <w:p>
      <w:pPr>
        <w:spacing w:after="0"/>
      </w:pPr>
      <w:r>
        <w:rPr>
          <w:rFonts w:ascii="Consolas" w:hAnsi="Consolas"/>
          <w:sz w:val="16"/>
        </w:rPr>
        <w:t xml:space="preserve">      "category": "browser",</w:t>
      </w:r>
    </w:p>
    <w:p>
      <w:pPr>
        <w:spacing w:after="0"/>
      </w:pPr>
      <w:r>
        <w:rPr>
          <w:rFonts w:ascii="Consolas" w:hAnsi="Consolas"/>
          <w:sz w:val="16"/>
        </w:rPr>
        <w:t xml:space="preserve">      "is_allowed": true</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"process_name": "slack.exe",</w:t>
      </w:r>
    </w:p>
    <w:p>
      <w:pPr>
        <w:spacing w:after="0"/>
      </w:pPr>
      <w:r>
        <w:rPr>
          <w:rFonts w:ascii="Consolas" w:hAnsi="Consolas"/>
          <w:sz w:val="16"/>
        </w:rPr>
        <w:t xml:space="preserve">      "application_display_name": "Slack",</w:t>
      </w:r>
    </w:p>
    <w:p>
      <w:pPr>
        <w:spacing w:after="0"/>
      </w:pPr>
      <w:r>
        <w:rPr>
          <w:rFonts w:ascii="Consolas" w:hAnsi="Consolas"/>
          <w:sz w:val="16"/>
        </w:rPr>
        <w:t xml:space="preserve">      "category": "communication",</w:t>
      </w:r>
    </w:p>
    <w:p>
      <w:pPr>
        <w:spacing w:after="0"/>
      </w:pPr>
      <w:r>
        <w:rPr>
          <w:rFonts w:ascii="Consolas" w:hAnsi="Consolas"/>
          <w:sz w:val="16"/>
        </w:rPr>
        <w:t xml:space="preserve">      "is_allowed": true</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"process_name": "spotify.exe",</w:t>
      </w:r>
    </w:p>
    <w:p>
      <w:pPr>
        <w:spacing w:after="0"/>
      </w:pPr>
      <w:r>
        <w:rPr>
          <w:rFonts w:ascii="Consolas" w:hAnsi="Consolas"/>
          <w:sz w:val="16"/>
        </w:rPr>
        <w:t xml:space="preserve">      "application_display_name": "Spotify",</w:t>
      </w:r>
    </w:p>
    <w:p>
      <w:pPr>
        <w:spacing w:after="0"/>
      </w:pPr>
      <w:r>
        <w:rPr>
          <w:rFonts w:ascii="Consolas" w:hAnsi="Consolas"/>
          <w:sz w:val="16"/>
        </w:rPr>
        <w:t xml:space="preserve">      "category": "other",</w:t>
      </w:r>
    </w:p>
    <w:p>
      <w:pPr>
        <w:spacing w:after="0"/>
      </w:pPr>
      <w:r>
        <w:rPr>
          <w:rFonts w:ascii="Consolas" w:hAnsi="Consolas"/>
          <w:sz w:val="16"/>
        </w:rPr>
        <w:t xml:space="preserve">      "is_allowed": false</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Field</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Required</w:t>
            </w:r>
          </w:p>
        </w:tc>
        <w:tc>
          <w:tcPr>
            <w:tcW w:type="dxa" w:w="2045"/>
            <w:vAlign w:val="center"/>
            <w:shd w:fill="1F4E5F"/>
          </w:tcPr>
          <w:p>
            <w:pPr>
              <w:spacing w:after="0"/>
            </w:pPr>
            <w:r/>
            <w:r>
              <w:rPr>
                <w:b/>
                <w:color w:val="FFFFFF"/>
              </w:rPr>
              <w:t>Allowed Values</w:t>
            </w:r>
          </w:p>
        </w:tc>
        <w:tc>
          <w:tcPr>
            <w:tcW w:type="dxa" w:w="2045"/>
            <w:vAlign w:val="center"/>
            <w:shd w:fill="1F4E5F"/>
          </w:tcPr>
          <w:p>
            <w:pPr>
              <w:spacing w:after="0"/>
            </w:pPr>
            <w:r/>
            <w:r>
              <w:rPr>
                <w:b/>
                <w:color w:val="FFFFFF"/>
              </w:rPr>
              <w:t>Notes</w:t>
            </w:r>
          </w:p>
        </w:tc>
      </w:tr>
      <w:tr>
        <w:tc>
          <w:tcPr>
            <w:tcW w:type="dxa" w:w="2045"/>
            <w:vAlign w:val="center"/>
          </w:tcPr>
          <w:p>
            <w:pPr>
              <w:spacing w:after="0"/>
            </w:pPr>
            <w:r/>
            <w:r>
              <w:rPr>
                <w:b w:val="0"/>
              </w:rPr>
              <w:t>`mode`</w:t>
            </w:r>
          </w:p>
        </w:tc>
        <w:tc>
          <w:tcPr>
            <w:tcW w:type="dxa" w:w="2045"/>
            <w:vAlign w:val="center"/>
          </w:tcPr>
          <w:p>
            <w:pPr>
              <w:spacing w:after="0"/>
            </w:pPr>
            <w:r/>
            <w:r>
              <w:rPr>
                <w:b w:val="0"/>
              </w:rPr>
              <w:t>string</w:t>
            </w:r>
          </w:p>
        </w:tc>
        <w:tc>
          <w:tcPr>
            <w:tcW w:type="dxa" w:w="2045"/>
            <w:vAlign w:val="center"/>
          </w:tcPr>
          <w:p>
            <w:pPr>
              <w:spacing w:after="0"/>
            </w:pPr>
            <w:r/>
            <w:r>
              <w:rPr>
                <w:b w:val="0"/>
              </w:rPr>
              <w:t>Yes</w:t>
            </w:r>
          </w:p>
        </w:tc>
        <w:tc>
          <w:tcPr>
            <w:tcW w:type="dxa" w:w="2045"/>
            <w:vAlign w:val="center"/>
          </w:tcPr>
          <w:p>
            <w:pPr>
              <w:spacing w:after="0"/>
            </w:pPr>
            <w:r/>
            <w:r>
              <w:rPr>
                <w:b w:val="0"/>
              </w:rPr>
              <w:t>`"allowlist"`, `"blocklist"`</w:t>
            </w:r>
          </w:p>
        </w:tc>
        <w:tc>
          <w:tcPr>
            <w:tcW w:type="dxa" w:w="2045"/>
            <w:vAlign w:val="center"/>
          </w:tcPr>
          <w:p>
            <w:pPr>
              <w:spacing w:after="0"/>
            </w:pPr>
            <w:r/>
            <w:r>
              <w:rPr>
                <w:b w:val="0"/>
              </w:rPr>
              <w:t>Stored on tenant settings for agent policy</w:t>
            </w:r>
          </w:p>
        </w:tc>
      </w:tr>
      <w:tr>
        <w:tc>
          <w:tcPr>
            <w:tcW w:type="dxa" w:w="2045"/>
            <w:vAlign w:val="center"/>
          </w:tcPr>
          <w:p>
            <w:pPr>
              <w:spacing w:after="0"/>
            </w:pPr>
            <w:r/>
            <w:r>
              <w:rPr>
                <w:b w:val="0"/>
              </w:rPr>
              <w:t>`entries[].process_name`</w:t>
            </w:r>
          </w:p>
        </w:tc>
        <w:tc>
          <w:tcPr>
            <w:tcW w:type="dxa" w:w="2045"/>
            <w:vAlign w:val="center"/>
          </w:tcPr>
          <w:p>
            <w:pPr>
              <w:spacing w:after="0"/>
            </w:pPr>
            <w:r/>
            <w:r>
              <w:rPr>
                <w:b w:val="0"/>
              </w:rPr>
              <w:t>string</w:t>
            </w:r>
          </w:p>
        </w:tc>
        <w:tc>
          <w:tcPr>
            <w:tcW w:type="dxa" w:w="2045"/>
            <w:vAlign w:val="center"/>
          </w:tcPr>
          <w:p>
            <w:pPr>
              <w:spacing w:after="0"/>
            </w:pPr>
            <w:r/>
            <w:r>
              <w:rPr>
                <w:b w:val="0"/>
              </w:rPr>
              <w:t>Yes</w:t>
            </w:r>
          </w:p>
        </w:tc>
        <w:tc>
          <w:tcPr>
            <w:tcW w:type="dxa" w:w="2045"/>
            <w:vAlign w:val="center"/>
          </w:tcPr>
          <w:p>
            <w:pPr>
              <w:spacing w:after="0"/>
            </w:pPr>
            <w:r/>
            <w:r>
              <w:rPr>
                <w:b w:val="0"/>
              </w:rPr>
              <w:t>Max 100 chars</w:t>
            </w:r>
          </w:p>
        </w:tc>
        <w:tc>
          <w:tcPr>
            <w:tcW w:type="dxa" w:w="2045"/>
            <w:vAlign w:val="center"/>
          </w:tcPr>
          <w:p>
            <w:pPr>
              <w:spacing w:after="0"/>
            </w:pPr>
            <w:r/>
            <w:r>
              <w:rPr>
                <w:b w:val="0"/>
              </w:rPr>
              <w:t>Authoritative matching key - case-insensitive on agent side</w:t>
            </w:r>
          </w:p>
        </w:tc>
      </w:tr>
      <w:tr>
        <w:tc>
          <w:tcPr>
            <w:tcW w:type="dxa" w:w="2045"/>
            <w:vAlign w:val="center"/>
          </w:tcPr>
          <w:p>
            <w:pPr>
              <w:spacing w:after="0"/>
            </w:pPr>
            <w:r/>
            <w:r>
              <w:rPr>
                <w:b w:val="0"/>
              </w:rPr>
              <w:t>`entries[].application_display_name`</w:t>
            </w:r>
          </w:p>
        </w:tc>
        <w:tc>
          <w:tcPr>
            <w:tcW w:type="dxa" w:w="2045"/>
            <w:vAlign w:val="center"/>
          </w:tcPr>
          <w:p>
            <w:pPr>
              <w:spacing w:after="0"/>
            </w:pPr>
            <w:r/>
            <w:r>
              <w:rPr>
                <w:b w:val="0"/>
              </w:rPr>
              <w:t>string</w:t>
            </w:r>
          </w:p>
        </w:tc>
        <w:tc>
          <w:tcPr>
            <w:tcW w:type="dxa" w:w="2045"/>
            <w:vAlign w:val="center"/>
          </w:tcPr>
          <w:p>
            <w:pPr>
              <w:spacing w:after="0"/>
            </w:pPr>
            <w:r/>
            <w:r>
              <w:rPr>
                <w:b w:val="0"/>
              </w:rPr>
              <w:t>Yes</w:t>
            </w:r>
          </w:p>
        </w:tc>
        <w:tc>
          <w:tcPr>
            <w:tcW w:type="dxa" w:w="2045"/>
            <w:vAlign w:val="center"/>
          </w:tcPr>
          <w:p>
            <w:pPr>
              <w:spacing w:after="0"/>
            </w:pPr>
            <w:r/>
            <w:r>
              <w:rPr>
                <w:b w:val="0"/>
              </w:rPr>
              <w:t>Max 200 chars</w:t>
            </w:r>
          </w:p>
        </w:tc>
        <w:tc>
          <w:tcPr>
            <w:tcW w:type="dxa" w:w="2045"/>
            <w:vAlign w:val="center"/>
          </w:tcPr>
          <w:p>
            <w:pPr>
              <w:spacing w:after="0"/>
            </w:pPr>
            <w:r/>
            <w:r>
              <w:rPr>
                <w:b w:val="0"/>
              </w:rPr>
              <w:t>Metadata only - not used for matching</w:t>
            </w:r>
          </w:p>
        </w:tc>
      </w:tr>
      <w:tr>
        <w:tc>
          <w:tcPr>
            <w:tcW w:type="dxa" w:w="2045"/>
            <w:vAlign w:val="center"/>
          </w:tcPr>
          <w:p>
            <w:pPr>
              <w:spacing w:after="0"/>
            </w:pPr>
            <w:r/>
            <w:r>
              <w:rPr>
                <w:b w:val="0"/>
              </w:rPr>
              <w:t>`entries[].category`</w:t>
            </w:r>
          </w:p>
        </w:tc>
        <w:tc>
          <w:tcPr>
            <w:tcW w:type="dxa" w:w="2045"/>
            <w:vAlign w:val="center"/>
          </w:tcPr>
          <w:p>
            <w:pPr>
              <w:spacing w:after="0"/>
            </w:pPr>
            <w:r/>
            <w:r>
              <w:rPr>
                <w:b w:val="0"/>
              </w:rPr>
              <w:t>string</w:t>
            </w:r>
          </w:p>
        </w:tc>
        <w:tc>
          <w:tcPr>
            <w:tcW w:type="dxa" w:w="2045"/>
            <w:vAlign w:val="center"/>
          </w:tcPr>
          <w:p>
            <w:pPr>
              <w:spacing w:after="0"/>
            </w:pPr>
            <w:r/>
            <w:r>
              <w:rPr>
                <w:b w:val="0"/>
              </w:rPr>
              <w:t>Yes</w:t>
            </w:r>
          </w:p>
        </w:tc>
        <w:tc>
          <w:tcPr>
            <w:tcW w:type="dxa" w:w="2045"/>
            <w:vAlign w:val="center"/>
          </w:tcPr>
          <w:p>
            <w:pPr>
              <w:spacing w:after="0"/>
            </w:pPr>
            <w:r/>
            <w:r>
              <w:rPr>
                <w:b w:val="0"/>
              </w:rPr>
              <w:t>`"browser"`, `"communication"`, `"development"`, `"office"`, `"design"`, `"productivity"`, `"other"`</w:t>
            </w:r>
          </w:p>
        </w:tc>
        <w:tc>
          <w:tcPr>
            <w:tcW w:type="dxa" w:w="2045"/>
            <w:vAlign w:val="center"/>
          </w:tcPr>
          <w:p>
            <w:pPr>
              <w:spacing w:after="0"/>
            </w:pPr>
            <w:r/>
            <w:r>
              <w:rPr>
                <w:b w:val="0"/>
              </w:rPr>
            </w:r>
          </w:p>
        </w:tc>
      </w:tr>
      <w:tr>
        <w:tc>
          <w:tcPr>
            <w:tcW w:type="dxa" w:w="2045"/>
            <w:vAlign w:val="center"/>
          </w:tcPr>
          <w:p>
            <w:pPr>
              <w:spacing w:after="0"/>
            </w:pPr>
            <w:r/>
            <w:r>
              <w:rPr>
                <w:b w:val="0"/>
              </w:rPr>
              <w:t>`entries[].is_allowed`</w:t>
            </w:r>
          </w:p>
        </w:tc>
        <w:tc>
          <w:tcPr>
            <w:tcW w:type="dxa" w:w="2045"/>
            <w:vAlign w:val="center"/>
          </w:tcPr>
          <w:p>
            <w:pPr>
              <w:spacing w:after="0"/>
            </w:pPr>
            <w:r/>
            <w:r>
              <w:rPr>
                <w:b w:val="0"/>
              </w:rPr>
              <w:t>bool</w:t>
            </w:r>
          </w:p>
        </w:tc>
        <w:tc>
          <w:tcPr>
            <w:tcW w:type="dxa" w:w="2045"/>
            <w:vAlign w:val="center"/>
          </w:tcPr>
          <w:p>
            <w:pPr>
              <w:spacing w:after="0"/>
            </w:pPr>
            <w:r/>
            <w:r>
              <w:rPr>
                <w:b w:val="0"/>
              </w:rPr>
              <w:t>Yes</w:t>
            </w:r>
          </w:p>
        </w:tc>
        <w:tc>
          <w:tcPr>
            <w:tcW w:type="dxa" w:w="2045"/>
            <w:vAlign w:val="center"/>
          </w:tcPr>
          <w:p>
            <w:pPr>
              <w:spacing w:after="0"/>
            </w:pPr>
            <w:r/>
            <w:r>
              <w:rPr>
                <w:b w:val="0"/>
              </w:rPr>
            </w:r>
          </w:p>
        </w:tc>
        <w:tc>
          <w:tcPr>
            <w:tcW w:type="dxa" w:w="2045"/>
            <w:vAlign w:val="center"/>
          </w:tcPr>
          <w:p>
            <w:pPr>
              <w:spacing w:after="0"/>
            </w:pPr>
            <w:r/>
            <w:r>
              <w:rPr>
                <w:b w:val="0"/>
              </w:rPr>
            </w:r>
          </w:p>
        </w:tc>
      </w:tr>
    </w:tbl>
    <w:p/>
    <w:p>
      <w:r>
        <w:t>All entries are seeded at `scope_type = 'tenant'`, `scope_id = null`. Tenant admins can add role-scoped or employee-scoped overrides after apply.</w:t>
      </w:r>
    </w:p>
    <w:p>
      <w:pPr>
        <w:pStyle w:val="Heading4"/>
      </w:pPr>
      <w:r>
        <w:t>`onboarding` - Onboarding Template</w:t>
      </w:r>
    </w:p>
    <w:p>
      <w:r>
        <w:t>Seeds `onboarding_templates` and `onboarding_template_tasks`. Does **not** create live tasks - task instances are created per new hire at onboarding time using this template.</w:t>
      </w:r>
    </w:p>
    <w:p>
      <w:pPr>
        <w:spacing w:after="0"/>
      </w:pPr>
      <w:r>
        <w:rPr>
          <w:rFonts w:ascii="Consolas" w:hAnsi="Consolas"/>
          <w:sz w:val="16"/>
        </w:rPr>
        <w:t>{</w:t>
      </w:r>
    </w:p>
    <w:p>
      <w:pPr>
        <w:spacing w:after="0"/>
      </w:pPr>
      <w:r>
        <w:rPr>
          <w:rFonts w:ascii="Consolas" w:hAnsi="Consolas"/>
          <w:sz w:val="16"/>
        </w:rPr>
        <w:t xml:space="preserve">  "target_role_template_key": "employee",</w:t>
      </w:r>
    </w:p>
    <w:p>
      <w:pPr>
        <w:spacing w:after="0"/>
      </w:pPr>
      <w:r>
        <w:rPr>
          <w:rFonts w:ascii="Consolas" w:hAnsi="Consolas"/>
          <w:sz w:val="16"/>
        </w:rPr>
        <w:t xml:space="preserve">  "target_job_family_template_key": "engineering",</w:t>
      </w:r>
    </w:p>
    <w:p>
      <w:pPr>
        <w:spacing w:after="0"/>
      </w:pPr>
      <w:r>
        <w:rPr>
          <w:rFonts w:ascii="Consolas" w:hAnsi="Consolas"/>
          <w:sz w:val="16"/>
        </w:rPr>
        <w:t xml:space="preserve">  "target_job_level_rank": 2,</w:t>
      </w:r>
    </w:p>
    <w:p>
      <w:pPr>
        <w:spacing w:after="0"/>
      </w:pPr>
      <w:r>
        <w:rPr>
          <w:rFonts w:ascii="Consolas" w:hAnsi="Consolas"/>
          <w:sz w:val="16"/>
        </w:rPr>
        <w:t xml:space="preserve">  "target_department": null,</w:t>
      </w:r>
    </w:p>
    <w:p>
      <w:pPr>
        <w:spacing w:after="0"/>
      </w:pPr>
      <w:r>
        <w:rPr>
          <w:rFonts w:ascii="Consolas" w:hAnsi="Consolas"/>
          <w:sz w:val="16"/>
        </w:rPr>
        <w:t xml:space="preserve">  "tasks": [</w:t>
      </w:r>
    </w:p>
    <w:p>
      <w:pPr>
        <w:spacing w:after="0"/>
      </w:pPr>
      <w:r>
        <w:rPr>
          <w:rFonts w:ascii="Consolas" w:hAnsi="Consolas"/>
          <w:sz w:val="16"/>
        </w:rPr>
        <w:t xml:space="preserve">    {</w:t>
      </w:r>
    </w:p>
    <w:p>
      <w:pPr>
        <w:spacing w:after="0"/>
      </w:pPr>
      <w:r>
        <w:rPr>
          <w:rFonts w:ascii="Consolas" w:hAnsi="Consolas"/>
          <w:sz w:val="16"/>
        </w:rPr>
        <w:t xml:space="preserve">      "title": "Complete IT Setup",</w:t>
      </w:r>
    </w:p>
    <w:p>
      <w:pPr>
        <w:spacing w:after="0"/>
      </w:pPr>
      <w:r>
        <w:rPr>
          <w:rFonts w:ascii="Consolas" w:hAnsi="Consolas"/>
          <w:sz w:val="16"/>
        </w:rPr>
        <w:t xml:space="preserve">      "description": "Collect laptop and configure accounts with IT Admin.",</w:t>
      </w:r>
    </w:p>
    <w:p>
      <w:pPr>
        <w:spacing w:after="0"/>
      </w:pPr>
      <w:r>
        <w:rPr>
          <w:rFonts w:ascii="Consolas" w:hAnsi="Consolas"/>
          <w:sz w:val="16"/>
        </w:rPr>
        <w:t xml:space="preserve">      "due_days_offset": 1,</w:t>
      </w:r>
    </w:p>
    <w:p>
      <w:pPr>
        <w:spacing w:after="0"/>
      </w:pPr>
      <w:r>
        <w:rPr>
          <w:rFonts w:ascii="Consolas" w:hAnsi="Consolas"/>
          <w:sz w:val="16"/>
        </w:rPr>
        <w:t xml:space="preserve">      "assigned_to": "it_admin",</w:t>
      </w:r>
    </w:p>
    <w:p>
      <w:pPr>
        <w:spacing w:after="0"/>
      </w:pPr>
      <w:r>
        <w:rPr>
          <w:rFonts w:ascii="Consolas" w:hAnsi="Consolas"/>
          <w:sz w:val="16"/>
        </w:rPr>
        <w:t xml:space="preserve">      "required_document_key": null,</w:t>
      </w:r>
    </w:p>
    <w:p>
      <w:pPr>
        <w:spacing w:after="0"/>
      </w:pPr>
      <w:r>
        <w:rPr>
          <w:rFonts w:ascii="Consolas" w:hAnsi="Consolas"/>
          <w:sz w:val="16"/>
        </w:rPr>
        <w:t xml:space="preserve">      "order_index": 0</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"title": "Sign NDA",</w:t>
      </w:r>
    </w:p>
    <w:p>
      <w:pPr>
        <w:spacing w:after="0"/>
      </w:pPr>
      <w:r>
        <w:rPr>
          <w:rFonts w:ascii="Consolas" w:hAnsi="Consolas"/>
          <w:sz w:val="16"/>
        </w:rPr>
        <w:t xml:space="preserve">      "description": "Read and acknowledge the NDA document.",</w:t>
      </w:r>
    </w:p>
    <w:p>
      <w:pPr>
        <w:spacing w:after="0"/>
      </w:pPr>
      <w:r>
        <w:rPr>
          <w:rFonts w:ascii="Consolas" w:hAnsi="Consolas"/>
          <w:sz w:val="16"/>
        </w:rPr>
        <w:t xml:space="preserve">      "due_days_offset": 3,</w:t>
      </w:r>
    </w:p>
    <w:p>
      <w:pPr>
        <w:spacing w:after="0"/>
      </w:pPr>
      <w:r>
        <w:rPr>
          <w:rFonts w:ascii="Consolas" w:hAnsi="Consolas"/>
          <w:sz w:val="16"/>
        </w:rPr>
        <w:t xml:space="preserve">      "assigned_to": "employee",</w:t>
      </w:r>
    </w:p>
    <w:p>
      <w:pPr>
        <w:spacing w:after="0"/>
      </w:pPr>
      <w:r>
        <w:rPr>
          <w:rFonts w:ascii="Consolas" w:hAnsi="Consolas"/>
          <w:sz w:val="16"/>
        </w:rPr>
        <w:t xml:space="preserve">      "required_document_key": "nda",</w:t>
      </w:r>
    </w:p>
    <w:p>
      <w:pPr>
        <w:spacing w:after="0"/>
      </w:pPr>
      <w:r>
        <w:rPr>
          <w:rFonts w:ascii="Consolas" w:hAnsi="Consolas"/>
          <w:sz w:val="16"/>
        </w:rPr>
        <w:t xml:space="preserve">      "order_index": 1</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"title": "Complete Compliance Training",</w:t>
      </w:r>
    </w:p>
    <w:p>
      <w:pPr>
        <w:spacing w:after="0"/>
      </w:pPr>
      <w:r>
        <w:rPr>
          <w:rFonts w:ascii="Consolas" w:hAnsi="Consolas"/>
          <w:sz w:val="16"/>
        </w:rPr>
        <w:t xml:space="preserve">      "description": "Complete the mandatory compliance training module.",</w:t>
      </w:r>
    </w:p>
    <w:p>
      <w:pPr>
        <w:spacing w:after="0"/>
      </w:pPr>
      <w:r>
        <w:rPr>
          <w:rFonts w:ascii="Consolas" w:hAnsi="Consolas"/>
          <w:sz w:val="16"/>
        </w:rPr>
        <w:t xml:space="preserve">      "due_days_offset": 7,</w:t>
      </w:r>
    </w:p>
    <w:p>
      <w:pPr>
        <w:spacing w:after="0"/>
      </w:pPr>
      <w:r>
        <w:rPr>
          <w:rFonts w:ascii="Consolas" w:hAnsi="Consolas"/>
          <w:sz w:val="16"/>
        </w:rPr>
        <w:t xml:space="preserve">      "assigned_to": "employee",</w:t>
      </w:r>
    </w:p>
    <w:p>
      <w:pPr>
        <w:spacing w:after="0"/>
      </w:pPr>
      <w:r>
        <w:rPr>
          <w:rFonts w:ascii="Consolas" w:hAnsi="Consolas"/>
          <w:sz w:val="16"/>
        </w:rPr>
        <w:t xml:space="preserve">      "required_document_key": null,</w:t>
      </w:r>
    </w:p>
    <w:p>
      <w:pPr>
        <w:spacing w:after="0"/>
      </w:pPr>
      <w:r>
        <w:rPr>
          <w:rFonts w:ascii="Consolas" w:hAnsi="Consolas"/>
          <w:sz w:val="16"/>
        </w:rPr>
        <w:t xml:space="preserve">      "order_index": 2</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Field</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Required</w:t>
            </w:r>
          </w:p>
        </w:tc>
        <w:tc>
          <w:tcPr>
            <w:tcW w:type="dxa" w:w="2045"/>
            <w:vAlign w:val="center"/>
            <w:shd w:fill="1F4E5F"/>
          </w:tcPr>
          <w:p>
            <w:pPr>
              <w:spacing w:after="0"/>
            </w:pPr>
            <w:r/>
            <w:r>
              <w:rPr>
                <w:b/>
                <w:color w:val="FFFFFF"/>
              </w:rPr>
              <w:t>Allowed Values</w:t>
            </w:r>
          </w:p>
        </w:tc>
        <w:tc>
          <w:tcPr>
            <w:tcW w:type="dxa" w:w="2045"/>
            <w:vAlign w:val="center"/>
            <w:shd w:fill="1F4E5F"/>
          </w:tcPr>
          <w:p>
            <w:pPr>
              <w:spacing w:after="0"/>
            </w:pPr>
            <w:r/>
            <w:r>
              <w:rPr>
                <w:b/>
                <w:color w:val="FFFFFF"/>
              </w:rPr>
              <w:t>Notes</w:t>
            </w:r>
          </w:p>
        </w:tc>
      </w:tr>
      <w:tr>
        <w:tc>
          <w:tcPr>
            <w:tcW w:type="dxa" w:w="2045"/>
            <w:vAlign w:val="center"/>
          </w:tcPr>
          <w:p>
            <w:pPr>
              <w:spacing w:after="0"/>
            </w:pPr>
            <w:r/>
            <w:r>
              <w:rPr>
                <w:b w:val="0"/>
              </w:rPr>
              <w:t>`target_role_template_key`</w:t>
            </w:r>
          </w:p>
        </w:tc>
        <w:tc>
          <w:tcPr>
            <w:tcW w:type="dxa" w:w="2045"/>
            <w:vAlign w:val="center"/>
          </w:tcPr>
          <w:p>
            <w:pPr>
              <w:spacing w:after="0"/>
            </w:pPr>
            <w:r/>
            <w:r>
              <w:rPr>
                <w:b w:val="0"/>
              </w:rPr>
              <w:t>string</w:t>
            </w:r>
          </w:p>
        </w:tc>
        <w:tc>
          <w:tcPr>
            <w:tcW w:type="dxa" w:w="2045"/>
            <w:vAlign w:val="center"/>
          </w:tcPr>
          <w:p>
            <w:pPr>
              <w:spacing w:after="0"/>
            </w:pPr>
            <w:r/>
            <w:r>
              <w:rPr>
                <w:b w:val="0"/>
              </w:rPr>
              <w:t>No</w:t>
            </w:r>
          </w:p>
        </w:tc>
        <w:tc>
          <w:tcPr>
            <w:tcW w:type="dxa" w:w="2045"/>
            <w:vAlign w:val="center"/>
          </w:tcPr>
          <w:p>
            <w:pPr>
              <w:spacing w:after="0"/>
            </w:pPr>
            <w:r/>
            <w:r>
              <w:rPr>
                <w:b w:val="0"/>
              </w:rPr>
              <w:t>`role_templates.template_key` or null</w:t>
            </w:r>
          </w:p>
        </w:tc>
        <w:tc>
          <w:tcPr>
            <w:tcW w:type="dxa" w:w="2045"/>
            <w:vAlign w:val="center"/>
          </w:tcPr>
          <w:p>
            <w:pPr>
              <w:spacing w:after="0"/>
            </w:pPr>
            <w:r/>
            <w:r>
              <w:rPr>
                <w:b w:val="0"/>
              </w:rPr>
              <w:t>Null = applies to all new hires regardless of role</w:t>
            </w:r>
          </w:p>
        </w:tc>
      </w:tr>
      <w:tr>
        <w:tc>
          <w:tcPr>
            <w:tcW w:type="dxa" w:w="2045"/>
            <w:vAlign w:val="center"/>
          </w:tcPr>
          <w:p>
            <w:pPr>
              <w:spacing w:after="0"/>
            </w:pPr>
            <w:r/>
            <w:r>
              <w:rPr>
                <w:b w:val="0"/>
              </w:rPr>
              <w:t>`target_job_family_template_key`</w:t>
            </w:r>
          </w:p>
        </w:tc>
        <w:tc>
          <w:tcPr>
            <w:tcW w:type="dxa" w:w="2045"/>
            <w:vAlign w:val="center"/>
          </w:tcPr>
          <w:p>
            <w:pPr>
              <w:spacing w:after="0"/>
            </w:pPr>
            <w:r/>
            <w:r>
              <w:rPr>
                <w:b w:val="0"/>
              </w:rPr>
              <w:t>string</w:t>
            </w:r>
          </w:p>
        </w:tc>
        <w:tc>
          <w:tcPr>
            <w:tcW w:type="dxa" w:w="2045"/>
            <w:vAlign w:val="center"/>
          </w:tcPr>
          <w:p>
            <w:pPr>
              <w:spacing w:after="0"/>
            </w:pPr>
            <w:r/>
            <w:r>
              <w:rPr>
                <w:b w:val="0"/>
              </w:rPr>
              <w:t>No</w:t>
            </w:r>
          </w:p>
        </w:tc>
        <w:tc>
          <w:tcPr>
            <w:tcW w:type="dxa" w:w="2045"/>
            <w:vAlign w:val="center"/>
          </w:tcPr>
          <w:p>
            <w:pPr>
              <w:spacing w:after="0"/>
            </w:pPr>
            <w:r/>
            <w:r>
              <w:rPr>
                <w:b w:val="0"/>
              </w:rPr>
              <w:t>`configuration_templates.template_key` where `template_type = "job_family"`, or null</w:t>
            </w:r>
          </w:p>
        </w:tc>
        <w:tc>
          <w:tcPr>
            <w:tcW w:type="dxa" w:w="2045"/>
            <w:vAlign w:val="center"/>
          </w:tcPr>
          <w:p>
            <w:pPr>
              <w:spacing w:after="0"/>
            </w:pPr>
            <w:r/>
            <w:r>
              <w:rPr>
                <w:b w:val="0"/>
              </w:rPr>
              <w:t>Null = applies to all job families. If set, onboarding applies only when the new hire is assigned to a job family seeded from this template</w:t>
            </w:r>
          </w:p>
        </w:tc>
      </w:tr>
      <w:tr>
        <w:tc>
          <w:tcPr>
            <w:tcW w:type="dxa" w:w="2045"/>
            <w:vAlign w:val="center"/>
          </w:tcPr>
          <w:p>
            <w:pPr>
              <w:spacing w:after="0"/>
            </w:pPr>
            <w:r/>
            <w:r>
              <w:rPr>
                <w:b w:val="0"/>
              </w:rPr>
              <w:t>`target_job_level_rank`</w:t>
            </w:r>
          </w:p>
        </w:tc>
        <w:tc>
          <w:tcPr>
            <w:tcW w:type="dxa" w:w="2045"/>
            <w:vAlign w:val="center"/>
          </w:tcPr>
          <w:p>
            <w:pPr>
              <w:spacing w:after="0"/>
            </w:pPr>
            <w:r/>
            <w:r>
              <w:rPr>
                <w:b w:val="0"/>
              </w:rPr>
              <w:t>int</w:t>
            </w:r>
          </w:p>
        </w:tc>
        <w:tc>
          <w:tcPr>
            <w:tcW w:type="dxa" w:w="2045"/>
            <w:vAlign w:val="center"/>
          </w:tcPr>
          <w:p>
            <w:pPr>
              <w:spacing w:after="0"/>
            </w:pPr>
            <w:r/>
            <w:r>
              <w:rPr>
                <w:b w:val="0"/>
              </w:rPr>
              <w:t>No</w:t>
            </w:r>
          </w:p>
        </w:tc>
        <w:tc>
          <w:tcPr>
            <w:tcW w:type="dxa" w:w="2045"/>
            <w:vAlign w:val="center"/>
          </w:tcPr>
          <w:p>
            <w:pPr>
              <w:spacing w:after="0"/>
            </w:pPr>
            <w:r/>
            <w:r>
              <w:rPr>
                <w:b w:val="0"/>
              </w:rPr>
              <w:t>Existing level rank within the selected job family template, or null</w:t>
            </w:r>
          </w:p>
        </w:tc>
        <w:tc>
          <w:tcPr>
            <w:tcW w:type="dxa" w:w="2045"/>
            <w:vAlign w:val="center"/>
          </w:tcPr>
          <w:p>
            <w:pPr>
              <w:spacing w:after="0"/>
            </w:pPr>
            <w:r/>
            <w:r>
              <w:rPr>
                <w:b w:val="0"/>
              </w:rPr>
              <w:t>Null = applies to all levels. If set, `target_job_family_template_key` is required so the level can be resolved unambiguously</w:t>
            </w:r>
          </w:p>
        </w:tc>
      </w:tr>
      <w:tr>
        <w:tc>
          <w:tcPr>
            <w:tcW w:type="dxa" w:w="2045"/>
            <w:vAlign w:val="center"/>
          </w:tcPr>
          <w:p>
            <w:pPr>
              <w:spacing w:after="0"/>
            </w:pPr>
            <w:r/>
            <w:r>
              <w:rPr>
                <w:b w:val="0"/>
              </w:rPr>
              <w:t>`target_department`</w:t>
            </w:r>
          </w:p>
        </w:tc>
        <w:tc>
          <w:tcPr>
            <w:tcW w:type="dxa" w:w="2045"/>
            <w:vAlign w:val="center"/>
          </w:tcPr>
          <w:p>
            <w:pPr>
              <w:spacing w:after="0"/>
            </w:pPr>
            <w:r/>
            <w:r>
              <w:rPr>
                <w:b w:val="0"/>
              </w:rPr>
              <w:t>string</w:t>
            </w:r>
          </w:p>
        </w:tc>
        <w:tc>
          <w:tcPr>
            <w:tcW w:type="dxa" w:w="2045"/>
            <w:vAlign w:val="center"/>
          </w:tcPr>
          <w:p>
            <w:pPr>
              <w:spacing w:after="0"/>
            </w:pPr>
            <w:r/>
            <w:r>
              <w:rPr>
                <w:b w:val="0"/>
              </w:rPr>
              <w:t>No</w:t>
            </w:r>
          </w:p>
        </w:tc>
        <w:tc>
          <w:tcPr>
            <w:tcW w:type="dxa" w:w="2045"/>
            <w:vAlign w:val="center"/>
          </w:tcPr>
          <w:p>
            <w:pPr>
              <w:spacing w:after="0"/>
            </w:pPr>
            <w:r/>
            <w:r>
              <w:rPr>
                <w:b w:val="0"/>
              </w:rPr>
              <w:t>Department name or null</w:t>
            </w:r>
          </w:p>
        </w:tc>
        <w:tc>
          <w:tcPr>
            <w:tcW w:type="dxa" w:w="2045"/>
            <w:vAlign w:val="center"/>
          </w:tcPr>
          <w:p>
            <w:pPr>
              <w:spacing w:after="0"/>
            </w:pPr>
            <w:r/>
            <w:r>
              <w:rPr>
                <w:b w:val="0"/>
              </w:rPr>
              <w:t>Null = all departments</w:t>
            </w:r>
          </w:p>
        </w:tc>
      </w:tr>
      <w:tr>
        <w:tc>
          <w:tcPr>
            <w:tcW w:type="dxa" w:w="2045"/>
            <w:vAlign w:val="center"/>
          </w:tcPr>
          <w:p>
            <w:pPr>
              <w:spacing w:after="0"/>
            </w:pPr>
            <w:r/>
            <w:r>
              <w:rPr>
                <w:b w:val="0"/>
              </w:rPr>
              <w:t>`tasks[].title`</w:t>
            </w:r>
          </w:p>
        </w:tc>
        <w:tc>
          <w:tcPr>
            <w:tcW w:type="dxa" w:w="2045"/>
            <w:vAlign w:val="center"/>
          </w:tcPr>
          <w:p>
            <w:pPr>
              <w:spacing w:after="0"/>
            </w:pPr>
            <w:r/>
            <w:r>
              <w:rPr>
                <w:b w:val="0"/>
              </w:rPr>
              <w:t>string</w:t>
            </w:r>
          </w:p>
        </w:tc>
        <w:tc>
          <w:tcPr>
            <w:tcW w:type="dxa" w:w="2045"/>
            <w:vAlign w:val="center"/>
          </w:tcPr>
          <w:p>
            <w:pPr>
              <w:spacing w:after="0"/>
            </w:pPr>
            <w:r/>
            <w:r>
              <w:rPr>
                <w:b w:val="0"/>
              </w:rPr>
              <w:t>Yes</w:t>
            </w:r>
          </w:p>
        </w:tc>
        <w:tc>
          <w:tcPr>
            <w:tcW w:type="dxa" w:w="2045"/>
            <w:vAlign w:val="center"/>
          </w:tcPr>
          <w:p>
            <w:pPr>
              <w:spacing w:after="0"/>
            </w:pPr>
            <w:r/>
            <w:r>
              <w:rPr>
                <w:b w:val="0"/>
              </w:rPr>
              <w:t>Max 200 chars</w:t>
            </w:r>
          </w:p>
        </w:tc>
        <w:tc>
          <w:tcPr>
            <w:tcW w:type="dxa" w:w="2045"/>
            <w:vAlign w:val="center"/>
          </w:tcPr>
          <w:p>
            <w:pPr>
              <w:spacing w:after="0"/>
            </w:pPr>
            <w:r/>
            <w:r>
              <w:rPr>
                <w:b w:val="0"/>
              </w:rPr>
            </w:r>
          </w:p>
        </w:tc>
      </w:tr>
      <w:tr>
        <w:tc>
          <w:tcPr>
            <w:tcW w:type="dxa" w:w="2045"/>
            <w:vAlign w:val="center"/>
          </w:tcPr>
          <w:p>
            <w:pPr>
              <w:spacing w:after="0"/>
            </w:pPr>
            <w:r/>
            <w:r>
              <w:rPr>
                <w:b w:val="0"/>
              </w:rPr>
              <w:t>`tasks[].description`</w:t>
            </w:r>
          </w:p>
        </w:tc>
        <w:tc>
          <w:tcPr>
            <w:tcW w:type="dxa" w:w="2045"/>
            <w:vAlign w:val="center"/>
          </w:tcPr>
          <w:p>
            <w:pPr>
              <w:spacing w:after="0"/>
            </w:pPr>
            <w:r/>
            <w:r>
              <w:rPr>
                <w:b w:val="0"/>
              </w:rPr>
              <w:t>string</w:t>
            </w:r>
          </w:p>
        </w:tc>
        <w:tc>
          <w:tcPr>
            <w:tcW w:type="dxa" w:w="2045"/>
            <w:vAlign w:val="center"/>
          </w:tcPr>
          <w:p>
            <w:pPr>
              <w:spacing w:after="0"/>
            </w:pPr>
            <w:r/>
            <w:r>
              <w:rPr>
                <w:b w:val="0"/>
              </w:rPr>
              <w:t>No</w:t>
            </w:r>
          </w:p>
        </w:tc>
        <w:tc>
          <w:tcPr>
            <w:tcW w:type="dxa" w:w="2045"/>
            <w:vAlign w:val="center"/>
          </w:tcPr>
          <w:p>
            <w:pPr>
              <w:spacing w:after="0"/>
            </w:pPr>
            <w:r/>
            <w:r>
              <w:rPr>
                <w:b w:val="0"/>
              </w:rPr>
              <w:t>Max 1000 chars</w:t>
            </w:r>
          </w:p>
        </w:tc>
        <w:tc>
          <w:tcPr>
            <w:tcW w:type="dxa" w:w="2045"/>
            <w:vAlign w:val="center"/>
          </w:tcPr>
          <w:p>
            <w:pPr>
              <w:spacing w:after="0"/>
            </w:pPr>
            <w:r/>
            <w:r>
              <w:rPr>
                <w:b w:val="0"/>
              </w:rPr>
            </w:r>
          </w:p>
        </w:tc>
      </w:tr>
      <w:tr>
        <w:tc>
          <w:tcPr>
            <w:tcW w:type="dxa" w:w="2045"/>
            <w:vAlign w:val="center"/>
          </w:tcPr>
          <w:p>
            <w:pPr>
              <w:spacing w:after="0"/>
            </w:pPr>
            <w:r/>
            <w:r>
              <w:rPr>
                <w:b w:val="0"/>
              </w:rPr>
              <w:t>`tasks[].due_days_offset`</w:t>
            </w:r>
          </w:p>
        </w:tc>
        <w:tc>
          <w:tcPr>
            <w:tcW w:type="dxa" w:w="2045"/>
            <w:vAlign w:val="center"/>
          </w:tcPr>
          <w:p>
            <w:pPr>
              <w:spacing w:after="0"/>
            </w:pPr>
            <w:r/>
            <w:r>
              <w:rPr>
                <w:b w:val="0"/>
              </w:rPr>
              <w:t>int</w:t>
            </w:r>
          </w:p>
        </w:tc>
        <w:tc>
          <w:tcPr>
            <w:tcW w:type="dxa" w:w="2045"/>
            <w:vAlign w:val="center"/>
          </w:tcPr>
          <w:p>
            <w:pPr>
              <w:spacing w:after="0"/>
            </w:pPr>
            <w:r/>
            <w:r>
              <w:rPr>
                <w:b w:val="0"/>
              </w:rPr>
              <w:t>Yes</w:t>
            </w:r>
          </w:p>
        </w:tc>
        <w:tc>
          <w:tcPr>
            <w:tcW w:type="dxa" w:w="2045"/>
            <w:vAlign w:val="center"/>
          </w:tcPr>
          <w:p>
            <w:pPr>
              <w:spacing w:after="0"/>
            </w:pPr>
            <w:r/>
            <w:r>
              <w:rPr>
                <w:b w:val="0"/>
              </w:rPr>
              <w:t>1-365</w:t>
            </w:r>
          </w:p>
        </w:tc>
        <w:tc>
          <w:tcPr>
            <w:tcW w:type="dxa" w:w="2045"/>
            <w:vAlign w:val="center"/>
          </w:tcPr>
          <w:p>
            <w:pPr>
              <w:spacing w:after="0"/>
            </w:pPr>
            <w:r/>
            <w:r>
              <w:rPr>
                <w:b w:val="0"/>
              </w:rPr>
              <w:t>Days from hire date</w:t>
            </w:r>
          </w:p>
        </w:tc>
      </w:tr>
      <w:tr>
        <w:tc>
          <w:tcPr>
            <w:tcW w:type="dxa" w:w="2045"/>
            <w:vAlign w:val="center"/>
          </w:tcPr>
          <w:p>
            <w:pPr>
              <w:spacing w:after="0"/>
            </w:pPr>
            <w:r/>
            <w:r>
              <w:rPr>
                <w:b w:val="0"/>
              </w:rPr>
              <w:t>`tasks[].assigned_to`</w:t>
            </w:r>
          </w:p>
        </w:tc>
        <w:tc>
          <w:tcPr>
            <w:tcW w:type="dxa" w:w="2045"/>
            <w:vAlign w:val="center"/>
          </w:tcPr>
          <w:p>
            <w:pPr>
              <w:spacing w:after="0"/>
            </w:pPr>
            <w:r/>
            <w:r>
              <w:rPr>
                <w:b w:val="0"/>
              </w:rPr>
              <w:t>string</w:t>
            </w:r>
          </w:p>
        </w:tc>
        <w:tc>
          <w:tcPr>
            <w:tcW w:type="dxa" w:w="2045"/>
            <w:vAlign w:val="center"/>
          </w:tcPr>
          <w:p>
            <w:pPr>
              <w:spacing w:after="0"/>
            </w:pPr>
            <w:r/>
            <w:r>
              <w:rPr>
                <w:b w:val="0"/>
              </w:rPr>
              <w:t>Yes</w:t>
            </w:r>
          </w:p>
        </w:tc>
        <w:tc>
          <w:tcPr>
            <w:tcW w:type="dxa" w:w="2045"/>
            <w:vAlign w:val="center"/>
          </w:tcPr>
          <w:p>
            <w:pPr>
              <w:spacing w:after="0"/>
            </w:pPr>
            <w:r/>
            <w:r>
              <w:rPr>
                <w:b w:val="0"/>
              </w:rPr>
              <w:t>`"employee"`, `"hr_admin"`, `"it_admin"`, `"manager"`</w:t>
            </w:r>
          </w:p>
        </w:tc>
        <w:tc>
          <w:tcPr>
            <w:tcW w:type="dxa" w:w="2045"/>
            <w:vAlign w:val="center"/>
          </w:tcPr>
          <w:p>
            <w:pPr>
              <w:spacing w:after="0"/>
            </w:pPr>
            <w:r/>
            <w:r>
              <w:rPr>
                <w:b w:val="0"/>
              </w:rPr>
              <w:t>Who the task is created for</w:t>
            </w:r>
          </w:p>
        </w:tc>
      </w:tr>
      <w:tr>
        <w:tc>
          <w:tcPr>
            <w:tcW w:type="dxa" w:w="2045"/>
            <w:vAlign w:val="center"/>
          </w:tcPr>
          <w:p>
            <w:pPr>
              <w:spacing w:after="0"/>
            </w:pPr>
            <w:r/>
            <w:r>
              <w:rPr>
                <w:b w:val="0"/>
              </w:rPr>
              <w:t>`tasks[].required_document_key`</w:t>
            </w:r>
          </w:p>
        </w:tc>
        <w:tc>
          <w:tcPr>
            <w:tcW w:type="dxa" w:w="2045"/>
            <w:vAlign w:val="center"/>
          </w:tcPr>
          <w:p>
            <w:pPr>
              <w:spacing w:after="0"/>
            </w:pPr>
            <w:r/>
            <w:r>
              <w:rPr>
                <w:b w:val="0"/>
              </w:rPr>
              <w:t>string</w:t>
            </w:r>
          </w:p>
        </w:tc>
        <w:tc>
          <w:tcPr>
            <w:tcW w:type="dxa" w:w="2045"/>
            <w:vAlign w:val="center"/>
          </w:tcPr>
          <w:p>
            <w:pPr>
              <w:spacing w:after="0"/>
            </w:pPr>
            <w:r/>
            <w:r>
              <w:rPr>
                <w:b w:val="0"/>
              </w:rPr>
              <w:t>No</w:t>
            </w:r>
          </w:p>
        </w:tc>
        <w:tc>
          <w:tcPr>
            <w:tcW w:type="dxa" w:w="2045"/>
            <w:vAlign w:val="center"/>
          </w:tcPr>
          <w:p>
            <w:pPr>
              <w:spacing w:after="0"/>
            </w:pPr>
            <w:r/>
            <w:r>
              <w:rPr>
                <w:b w:val="0"/>
              </w:rPr>
              <w:t>Document key or null</w:t>
            </w:r>
          </w:p>
        </w:tc>
        <w:tc>
          <w:tcPr>
            <w:tcW w:type="dxa" w:w="2045"/>
            <w:vAlign w:val="center"/>
          </w:tcPr>
          <w:p>
            <w:pPr>
              <w:spacing w:after="0"/>
            </w:pPr>
            <w:r/>
            <w:r>
              <w:rPr>
                <w:b w:val="0"/>
              </w:rPr>
              <w:t>If set, task includes a document acknowledgement step</w:t>
            </w:r>
          </w:p>
        </w:tc>
      </w:tr>
      <w:tr>
        <w:tc>
          <w:tcPr>
            <w:tcW w:type="dxa" w:w="2045"/>
            <w:vAlign w:val="center"/>
          </w:tcPr>
          <w:p>
            <w:pPr>
              <w:spacing w:after="0"/>
            </w:pPr>
            <w:r/>
            <w:r>
              <w:rPr>
                <w:b w:val="0"/>
              </w:rPr>
              <w:t>`tasks[].order_index`</w:t>
            </w:r>
          </w:p>
        </w:tc>
        <w:tc>
          <w:tcPr>
            <w:tcW w:type="dxa" w:w="2045"/>
            <w:vAlign w:val="center"/>
          </w:tcPr>
          <w:p>
            <w:pPr>
              <w:spacing w:after="0"/>
            </w:pPr>
            <w:r/>
            <w:r>
              <w:rPr>
                <w:b w:val="0"/>
              </w:rPr>
              <w:t>int</w:t>
            </w:r>
          </w:p>
        </w:tc>
        <w:tc>
          <w:tcPr>
            <w:tcW w:type="dxa" w:w="2045"/>
            <w:vAlign w:val="center"/>
          </w:tcPr>
          <w:p>
            <w:pPr>
              <w:spacing w:after="0"/>
            </w:pPr>
            <w:r/>
            <w:r>
              <w:rPr>
                <w:b w:val="0"/>
              </w:rPr>
              <w:t>Yes</w:t>
            </w:r>
          </w:p>
        </w:tc>
        <w:tc>
          <w:tcPr>
            <w:tcW w:type="dxa" w:w="2045"/>
            <w:vAlign w:val="center"/>
          </w:tcPr>
          <w:p>
            <w:pPr>
              <w:spacing w:after="0"/>
            </w:pPr>
            <w:r/>
            <w:r>
              <w:rPr>
                <w:b w:val="0"/>
              </w:rPr>
              <w:t>0-based</w:t>
            </w:r>
          </w:p>
        </w:tc>
        <w:tc>
          <w:tcPr>
            <w:tcW w:type="dxa" w:w="2045"/>
            <w:vAlign w:val="center"/>
          </w:tcPr>
          <w:p>
            <w:pPr>
              <w:spacing w:after="0"/>
            </w:pPr>
            <w:r/>
            <w:r>
              <w:rPr>
                <w:b w:val="0"/>
              </w:rPr>
              <w:t>Display and dependency ordering</w:t>
            </w:r>
          </w:p>
        </w:tc>
      </w:tr>
    </w:tbl>
    <w:p/>
    <w:p>
      <w:r>
        <w:t>**Targeting rule:** Onboarding template targeting is additive. A new hire must match all non-null targeting fields (`target_role_template_key`, `target_job_family_template_key`, `target_job_level_rank`, and `target_department`) before this template is selected. If `target_job_level_rank` is provided without `target_job_family_template_key`, return validation error `target_job_family_required`.</w:t>
      </w:r>
    </w:p>
    <w:p>
      <w:pPr>
        <w:pStyle w:val="Heading4"/>
      </w:pPr>
      <w:r>
        <w:t>`data_import_mapping` - Data Import Mapping Template</w:t>
      </w:r>
    </w:p>
    <w:p>
      <w:r>
        <w:t>Seeds `data_import_mapping_templates` and `data_import_field_mappings`.</w:t>
      </w:r>
    </w:p>
    <w:p>
      <w:pPr>
        <w:spacing w:after="0"/>
      </w:pPr>
      <w:r>
        <w:rPr>
          <w:rFonts w:ascii="Consolas" w:hAnsi="Consolas"/>
          <w:sz w:val="16"/>
        </w:rPr>
        <w:t>{</w:t>
      </w:r>
    </w:p>
    <w:p>
      <w:pPr>
        <w:spacing w:after="0"/>
      </w:pPr>
      <w:r>
        <w:rPr>
          <w:rFonts w:ascii="Consolas" w:hAnsi="Consolas"/>
          <w:sz w:val="16"/>
        </w:rPr>
        <w:t xml:space="preserve">  "source_type": "csv",</w:t>
      </w:r>
    </w:p>
    <w:p>
      <w:pPr>
        <w:spacing w:after="0"/>
      </w:pPr>
      <w:r>
        <w:rPr>
          <w:rFonts w:ascii="Consolas" w:hAnsi="Consolas"/>
          <w:sz w:val="16"/>
        </w:rPr>
        <w:t xml:space="preserve">  "field_mappings": [</w:t>
      </w:r>
    </w:p>
    <w:p>
      <w:pPr>
        <w:spacing w:after="0"/>
      </w:pPr>
      <w:r>
        <w:rPr>
          <w:rFonts w:ascii="Consolas" w:hAnsi="Consolas"/>
          <w:sz w:val="16"/>
        </w:rPr>
        <w:t xml:space="preserve">    {</w:t>
      </w:r>
    </w:p>
    <w:p>
      <w:pPr>
        <w:spacing w:after="0"/>
      </w:pPr>
      <w:r>
        <w:rPr>
          <w:rFonts w:ascii="Consolas" w:hAnsi="Consolas"/>
          <w:sz w:val="16"/>
        </w:rPr>
        <w:t xml:space="preserve">      "source_column_name": "First Name",</w:t>
      </w:r>
    </w:p>
    <w:p>
      <w:pPr>
        <w:spacing w:after="0"/>
      </w:pPr>
      <w:r>
        <w:rPr>
          <w:rFonts w:ascii="Consolas" w:hAnsi="Consolas"/>
          <w:sz w:val="16"/>
        </w:rPr>
        <w:t xml:space="preserve">      "canonical_field": "employees.first_name",</w:t>
      </w:r>
    </w:p>
    <w:p>
      <w:pPr>
        <w:spacing w:after="0"/>
      </w:pPr>
      <w:r>
        <w:rPr>
          <w:rFonts w:ascii="Consolas" w:hAnsi="Consolas"/>
          <w:sz w:val="16"/>
        </w:rPr>
        <w:t xml:space="preserve">      "is_required": true,</w:t>
      </w:r>
    </w:p>
    <w:p>
      <w:pPr>
        <w:spacing w:after="0"/>
      </w:pPr>
      <w:r>
        <w:rPr>
          <w:rFonts w:ascii="Consolas" w:hAnsi="Consolas"/>
          <w:sz w:val="16"/>
        </w:rPr>
        <w:t xml:space="preserve">      "default_value": null,</w:t>
      </w:r>
    </w:p>
    <w:p>
      <w:pPr>
        <w:spacing w:after="0"/>
      </w:pPr>
      <w:r>
        <w:rPr>
          <w:rFonts w:ascii="Consolas" w:hAnsi="Consolas"/>
          <w:sz w:val="16"/>
        </w:rPr>
        <w:t xml:space="preserve">      "validation_rule": null,</w:t>
      </w:r>
    </w:p>
    <w:p>
      <w:pPr>
        <w:spacing w:after="0"/>
      </w:pPr>
      <w:r>
        <w:rPr>
          <w:rFonts w:ascii="Consolas" w:hAnsi="Consolas"/>
          <w:sz w:val="16"/>
        </w:rPr>
        <w:t xml:space="preserve">      "transform_rule": "trim"</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"source_column_name": "Last Name",</w:t>
      </w:r>
    </w:p>
    <w:p>
      <w:pPr>
        <w:spacing w:after="0"/>
      </w:pPr>
      <w:r>
        <w:rPr>
          <w:rFonts w:ascii="Consolas" w:hAnsi="Consolas"/>
          <w:sz w:val="16"/>
        </w:rPr>
        <w:t xml:space="preserve">      "canonical_field": "employees.last_name",</w:t>
      </w:r>
    </w:p>
    <w:p>
      <w:pPr>
        <w:spacing w:after="0"/>
      </w:pPr>
      <w:r>
        <w:rPr>
          <w:rFonts w:ascii="Consolas" w:hAnsi="Consolas"/>
          <w:sz w:val="16"/>
        </w:rPr>
        <w:t xml:space="preserve">      "is_required": true,</w:t>
      </w:r>
    </w:p>
    <w:p>
      <w:pPr>
        <w:spacing w:after="0"/>
      </w:pPr>
      <w:r>
        <w:rPr>
          <w:rFonts w:ascii="Consolas" w:hAnsi="Consolas"/>
          <w:sz w:val="16"/>
        </w:rPr>
        <w:t xml:space="preserve">      "default_value": null,</w:t>
      </w:r>
    </w:p>
    <w:p>
      <w:pPr>
        <w:spacing w:after="0"/>
      </w:pPr>
      <w:r>
        <w:rPr>
          <w:rFonts w:ascii="Consolas" w:hAnsi="Consolas"/>
          <w:sz w:val="16"/>
        </w:rPr>
        <w:t xml:space="preserve">      "validation_rule": null,</w:t>
      </w:r>
    </w:p>
    <w:p>
      <w:pPr>
        <w:spacing w:after="0"/>
      </w:pPr>
      <w:r>
        <w:rPr>
          <w:rFonts w:ascii="Consolas" w:hAnsi="Consolas"/>
          <w:sz w:val="16"/>
        </w:rPr>
        <w:t xml:space="preserve">      "transform_rule": "trim"</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"source_column_name": "DOB",</w:t>
      </w:r>
    </w:p>
    <w:p>
      <w:pPr>
        <w:spacing w:after="0"/>
      </w:pPr>
      <w:r>
        <w:rPr>
          <w:rFonts w:ascii="Consolas" w:hAnsi="Consolas"/>
          <w:sz w:val="16"/>
        </w:rPr>
        <w:t xml:space="preserve">      "canonical_field": "employees.date_of_birth",</w:t>
      </w:r>
    </w:p>
    <w:p>
      <w:pPr>
        <w:spacing w:after="0"/>
      </w:pPr>
      <w:r>
        <w:rPr>
          <w:rFonts w:ascii="Consolas" w:hAnsi="Consolas"/>
          <w:sz w:val="16"/>
        </w:rPr>
        <w:t xml:space="preserve">      "is_required": false,</w:t>
      </w:r>
    </w:p>
    <w:p>
      <w:pPr>
        <w:spacing w:after="0"/>
      </w:pPr>
      <w:r>
        <w:rPr>
          <w:rFonts w:ascii="Consolas" w:hAnsi="Consolas"/>
          <w:sz w:val="16"/>
        </w:rPr>
        <w:t xml:space="preserve">      "default_value": null,</w:t>
      </w:r>
    </w:p>
    <w:p>
      <w:pPr>
        <w:spacing w:after="0"/>
      </w:pPr>
      <w:r>
        <w:rPr>
          <w:rFonts w:ascii="Consolas" w:hAnsi="Consolas"/>
          <w:sz w:val="16"/>
        </w:rPr>
        <w:t xml:space="preserve">      "validation_rule": "date:DD/MM/YYYY",</w:t>
      </w:r>
    </w:p>
    <w:p>
      <w:pPr>
        <w:spacing w:after="0"/>
      </w:pPr>
      <w:r>
        <w:rPr>
          <w:rFonts w:ascii="Consolas" w:hAnsi="Consolas"/>
          <w:sz w:val="16"/>
        </w:rPr>
        <w:t xml:space="preserve">      "transform_rule": null</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"source_column_name": "Department",</w:t>
      </w:r>
    </w:p>
    <w:p>
      <w:pPr>
        <w:spacing w:after="0"/>
      </w:pPr>
      <w:r>
        <w:rPr>
          <w:rFonts w:ascii="Consolas" w:hAnsi="Consolas"/>
          <w:sz w:val="16"/>
        </w:rPr>
        <w:t xml:space="preserve">      "canonical_field": "departments.name",</w:t>
      </w:r>
    </w:p>
    <w:p>
      <w:pPr>
        <w:spacing w:after="0"/>
      </w:pPr>
      <w:r>
        <w:rPr>
          <w:rFonts w:ascii="Consolas" w:hAnsi="Consolas"/>
          <w:sz w:val="16"/>
        </w:rPr>
        <w:t xml:space="preserve">      "is_required": false,</w:t>
      </w:r>
    </w:p>
    <w:p>
      <w:pPr>
        <w:spacing w:after="0"/>
      </w:pPr>
      <w:r>
        <w:rPr>
          <w:rFonts w:ascii="Consolas" w:hAnsi="Consolas"/>
          <w:sz w:val="16"/>
        </w:rPr>
        <w:t xml:space="preserve">      "default_value": null,</w:t>
      </w:r>
    </w:p>
    <w:p>
      <w:pPr>
        <w:spacing w:after="0"/>
      </w:pPr>
      <w:r>
        <w:rPr>
          <w:rFonts w:ascii="Consolas" w:hAnsi="Consolas"/>
          <w:sz w:val="16"/>
        </w:rPr>
        <w:t xml:space="preserve">      "validation_rule": null,</w:t>
      </w:r>
    </w:p>
    <w:p>
      <w:pPr>
        <w:spacing w:after="0"/>
      </w:pPr>
      <w:r>
        <w:rPr>
          <w:rFonts w:ascii="Consolas" w:hAnsi="Consolas"/>
          <w:sz w:val="16"/>
        </w:rPr>
        <w:t xml:space="preserve">      "transform_rule": null</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Field</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Required</w:t>
            </w:r>
          </w:p>
        </w:tc>
        <w:tc>
          <w:tcPr>
            <w:tcW w:type="dxa" w:w="2045"/>
            <w:vAlign w:val="center"/>
            <w:shd w:fill="1F4E5F"/>
          </w:tcPr>
          <w:p>
            <w:pPr>
              <w:spacing w:after="0"/>
            </w:pPr>
            <w:r/>
            <w:r>
              <w:rPr>
                <w:b/>
                <w:color w:val="FFFFFF"/>
              </w:rPr>
              <w:t>Allowed Values</w:t>
            </w:r>
          </w:p>
        </w:tc>
        <w:tc>
          <w:tcPr>
            <w:tcW w:type="dxa" w:w="2045"/>
            <w:vAlign w:val="center"/>
            <w:shd w:fill="1F4E5F"/>
          </w:tcPr>
          <w:p>
            <w:pPr>
              <w:spacing w:after="0"/>
            </w:pPr>
            <w:r/>
            <w:r>
              <w:rPr>
                <w:b/>
                <w:color w:val="FFFFFF"/>
              </w:rPr>
              <w:t>Notes</w:t>
            </w:r>
          </w:p>
        </w:tc>
      </w:tr>
      <w:tr>
        <w:tc>
          <w:tcPr>
            <w:tcW w:type="dxa" w:w="2045"/>
            <w:vAlign w:val="center"/>
          </w:tcPr>
          <w:p>
            <w:pPr>
              <w:spacing w:after="0"/>
            </w:pPr>
            <w:r/>
            <w:r>
              <w:rPr>
                <w:b w:val="0"/>
              </w:rPr>
              <w:t>`source_type`</w:t>
            </w:r>
          </w:p>
        </w:tc>
        <w:tc>
          <w:tcPr>
            <w:tcW w:type="dxa" w:w="2045"/>
            <w:vAlign w:val="center"/>
          </w:tcPr>
          <w:p>
            <w:pPr>
              <w:spacing w:after="0"/>
            </w:pPr>
            <w:r/>
            <w:r>
              <w:rPr>
                <w:b w:val="0"/>
              </w:rPr>
              <w:t>string</w:t>
            </w:r>
          </w:p>
        </w:tc>
        <w:tc>
          <w:tcPr>
            <w:tcW w:type="dxa" w:w="2045"/>
            <w:vAlign w:val="center"/>
          </w:tcPr>
          <w:p>
            <w:pPr>
              <w:spacing w:after="0"/>
            </w:pPr>
            <w:r/>
            <w:r>
              <w:rPr>
                <w:b w:val="0"/>
              </w:rPr>
              <w:t>Yes</w:t>
            </w:r>
          </w:p>
        </w:tc>
        <w:tc>
          <w:tcPr>
            <w:tcW w:type="dxa" w:w="2045"/>
            <w:vAlign w:val="center"/>
          </w:tcPr>
          <w:p>
            <w:pPr>
              <w:spacing w:after="0"/>
            </w:pPr>
            <w:r/>
            <w:r>
              <w:rPr>
                <w:b w:val="0"/>
              </w:rPr>
              <w:t>`"csv"`, `"excel"`, `"people_hr"`</w:t>
            </w:r>
          </w:p>
        </w:tc>
        <w:tc>
          <w:tcPr>
            <w:tcW w:type="dxa" w:w="2045"/>
            <w:vAlign w:val="center"/>
          </w:tcPr>
          <w:p>
            <w:pPr>
              <w:spacing w:after="0"/>
            </w:pPr>
            <w:r/>
            <w:r>
              <w:rPr>
                <w:b w:val="0"/>
              </w:rPr>
            </w:r>
          </w:p>
        </w:tc>
      </w:tr>
      <w:tr>
        <w:tc>
          <w:tcPr>
            <w:tcW w:type="dxa" w:w="2045"/>
            <w:vAlign w:val="center"/>
          </w:tcPr>
          <w:p>
            <w:pPr>
              <w:spacing w:after="0"/>
            </w:pPr>
            <w:r/>
            <w:r>
              <w:rPr>
                <w:b w:val="0"/>
              </w:rPr>
              <w:t>`field_mappings[].source_column_name`</w:t>
            </w:r>
          </w:p>
        </w:tc>
        <w:tc>
          <w:tcPr>
            <w:tcW w:type="dxa" w:w="2045"/>
            <w:vAlign w:val="center"/>
          </w:tcPr>
          <w:p>
            <w:pPr>
              <w:spacing w:after="0"/>
            </w:pPr>
            <w:r/>
            <w:r>
              <w:rPr>
                <w:b w:val="0"/>
              </w:rPr>
              <w:t>string</w:t>
            </w:r>
          </w:p>
        </w:tc>
        <w:tc>
          <w:tcPr>
            <w:tcW w:type="dxa" w:w="2045"/>
            <w:vAlign w:val="center"/>
          </w:tcPr>
          <w:p>
            <w:pPr>
              <w:spacing w:after="0"/>
            </w:pPr>
            <w:r/>
            <w:r>
              <w:rPr>
                <w:b w:val="0"/>
              </w:rPr>
              <w:t>Yes</w:t>
            </w:r>
          </w:p>
        </w:tc>
        <w:tc>
          <w:tcPr>
            <w:tcW w:type="dxa" w:w="2045"/>
            <w:vAlign w:val="center"/>
          </w:tcPr>
          <w:p>
            <w:pPr>
              <w:spacing w:after="0"/>
            </w:pPr>
            <w:r/>
            <w:r>
              <w:rPr>
                <w:b w:val="0"/>
              </w:rPr>
            </w:r>
          </w:p>
        </w:tc>
        <w:tc>
          <w:tcPr>
            <w:tcW w:type="dxa" w:w="2045"/>
            <w:vAlign w:val="center"/>
          </w:tcPr>
          <w:p>
            <w:pPr>
              <w:spacing w:after="0"/>
            </w:pPr>
            <w:r/>
            <w:r>
              <w:rPr>
                <w:b w:val="0"/>
              </w:rPr>
              <w:t>Header from the source file</w:t>
            </w:r>
          </w:p>
        </w:tc>
      </w:tr>
      <w:tr>
        <w:tc>
          <w:tcPr>
            <w:tcW w:type="dxa" w:w="2045"/>
            <w:vAlign w:val="center"/>
          </w:tcPr>
          <w:p>
            <w:pPr>
              <w:spacing w:after="0"/>
            </w:pPr>
            <w:r/>
            <w:r>
              <w:rPr>
                <w:b w:val="0"/>
              </w:rPr>
              <w:t>`field_mappings[].canonical_field`</w:t>
            </w:r>
          </w:p>
        </w:tc>
        <w:tc>
          <w:tcPr>
            <w:tcW w:type="dxa" w:w="2045"/>
            <w:vAlign w:val="center"/>
          </w:tcPr>
          <w:p>
            <w:pPr>
              <w:spacing w:after="0"/>
            </w:pPr>
            <w:r/>
            <w:r>
              <w:rPr>
                <w:b w:val="0"/>
              </w:rPr>
              <w:t>string</w:t>
            </w:r>
          </w:p>
        </w:tc>
        <w:tc>
          <w:tcPr>
            <w:tcW w:type="dxa" w:w="2045"/>
            <w:vAlign w:val="center"/>
          </w:tcPr>
          <w:p>
            <w:pPr>
              <w:spacing w:after="0"/>
            </w:pPr>
            <w:r/>
            <w:r>
              <w:rPr>
                <w:b w:val="0"/>
              </w:rPr>
              <w:t>Yes</w:t>
            </w:r>
          </w:p>
        </w:tc>
        <w:tc>
          <w:tcPr>
            <w:tcW w:type="dxa" w:w="2045"/>
            <w:vAlign w:val="center"/>
          </w:tcPr>
          <w:p>
            <w:pPr>
              <w:spacing w:after="0"/>
            </w:pPr>
            <w:r/>
            <w:r>
              <w:rPr>
                <w:b w:val="0"/>
              </w:rPr>
              <w:t>Dot-notation ONEVO field e.g. `"employees.first_name"`</w:t>
            </w:r>
          </w:p>
        </w:tc>
        <w:tc>
          <w:tcPr>
            <w:tcW w:type="dxa" w:w="2045"/>
            <w:vAlign w:val="center"/>
          </w:tcPr>
          <w:p>
            <w:pPr>
              <w:spacing w:after="0"/>
            </w:pPr>
            <w:r/>
            <w:r>
              <w:rPr>
                <w:b w:val="0"/>
              </w:rPr>
            </w:r>
          </w:p>
        </w:tc>
      </w:tr>
      <w:tr>
        <w:tc>
          <w:tcPr>
            <w:tcW w:type="dxa" w:w="2045"/>
            <w:vAlign w:val="center"/>
          </w:tcPr>
          <w:p>
            <w:pPr>
              <w:spacing w:after="0"/>
            </w:pPr>
            <w:r/>
            <w:r>
              <w:rPr>
                <w:b w:val="0"/>
              </w:rPr>
              <w:t>`field_mappings[].is_required`</w:t>
            </w:r>
          </w:p>
        </w:tc>
        <w:tc>
          <w:tcPr>
            <w:tcW w:type="dxa" w:w="2045"/>
            <w:vAlign w:val="center"/>
          </w:tcPr>
          <w:p>
            <w:pPr>
              <w:spacing w:after="0"/>
            </w:pPr>
            <w:r/>
            <w:r>
              <w:rPr>
                <w:b w:val="0"/>
              </w:rPr>
              <w:t>bool</w:t>
            </w:r>
          </w:p>
        </w:tc>
        <w:tc>
          <w:tcPr>
            <w:tcW w:type="dxa" w:w="2045"/>
            <w:vAlign w:val="center"/>
          </w:tcPr>
          <w:p>
            <w:pPr>
              <w:spacing w:after="0"/>
            </w:pPr>
            <w:r/>
            <w:r>
              <w:rPr>
                <w:b w:val="0"/>
              </w:rPr>
              <w:t>Yes</w:t>
            </w:r>
          </w:p>
        </w:tc>
        <w:tc>
          <w:tcPr>
            <w:tcW w:type="dxa" w:w="2045"/>
            <w:vAlign w:val="center"/>
          </w:tcPr>
          <w:p>
            <w:pPr>
              <w:spacing w:after="0"/>
            </w:pPr>
            <w:r/>
            <w:r>
              <w:rPr>
                <w:b w:val="0"/>
              </w:rPr>
            </w:r>
          </w:p>
        </w:tc>
        <w:tc>
          <w:tcPr>
            <w:tcW w:type="dxa" w:w="2045"/>
            <w:vAlign w:val="center"/>
          </w:tcPr>
          <w:p>
            <w:pPr>
              <w:spacing w:after="0"/>
            </w:pPr>
            <w:r/>
            <w:r>
              <w:rPr>
                <w:b w:val="0"/>
              </w:rPr>
              <w:t>If true and column is missing or empty, row is invalid</w:t>
            </w:r>
          </w:p>
        </w:tc>
      </w:tr>
      <w:tr>
        <w:tc>
          <w:tcPr>
            <w:tcW w:type="dxa" w:w="2045"/>
            <w:vAlign w:val="center"/>
          </w:tcPr>
          <w:p>
            <w:pPr>
              <w:spacing w:after="0"/>
            </w:pPr>
            <w:r/>
            <w:r>
              <w:rPr>
                <w:b w:val="0"/>
              </w:rPr>
              <w:t>`field_mappings[].default_value`</w:t>
            </w:r>
          </w:p>
        </w:tc>
        <w:tc>
          <w:tcPr>
            <w:tcW w:type="dxa" w:w="2045"/>
            <w:vAlign w:val="center"/>
          </w:tcPr>
          <w:p>
            <w:pPr>
              <w:spacing w:after="0"/>
            </w:pPr>
            <w:r/>
            <w:r>
              <w:rPr>
                <w:b w:val="0"/>
              </w:rPr>
              <w:t>string</w:t>
            </w:r>
          </w:p>
        </w:tc>
        <w:tc>
          <w:tcPr>
            <w:tcW w:type="dxa" w:w="2045"/>
            <w:vAlign w:val="center"/>
          </w:tcPr>
          <w:p>
            <w:pPr>
              <w:spacing w:after="0"/>
            </w:pPr>
            <w:r/>
            <w:r>
              <w:rPr>
                <w:b w:val="0"/>
              </w:rPr>
              <w:t>No</w:t>
            </w:r>
          </w:p>
        </w:tc>
        <w:tc>
          <w:tcPr>
            <w:tcW w:type="dxa" w:w="2045"/>
            <w:vAlign w:val="center"/>
          </w:tcPr>
          <w:p>
            <w:pPr>
              <w:spacing w:after="0"/>
            </w:pPr>
            <w:r/>
            <w:r>
              <w:rPr>
                <w:b w:val="0"/>
              </w:rPr>
            </w:r>
          </w:p>
        </w:tc>
        <w:tc>
          <w:tcPr>
            <w:tcW w:type="dxa" w:w="2045"/>
            <w:vAlign w:val="center"/>
          </w:tcPr>
          <w:p>
            <w:pPr>
              <w:spacing w:after="0"/>
            </w:pPr>
            <w:r/>
            <w:r>
              <w:rPr>
                <w:b w:val="0"/>
              </w:rPr>
              <w:t>Used when source column is empty</w:t>
            </w:r>
          </w:p>
        </w:tc>
      </w:tr>
      <w:tr>
        <w:tc>
          <w:tcPr>
            <w:tcW w:type="dxa" w:w="2045"/>
            <w:vAlign w:val="center"/>
          </w:tcPr>
          <w:p>
            <w:pPr>
              <w:spacing w:after="0"/>
            </w:pPr>
            <w:r/>
            <w:r>
              <w:rPr>
                <w:b w:val="0"/>
              </w:rPr>
              <w:t>`field_mappings[].validation_rule`</w:t>
            </w:r>
          </w:p>
        </w:tc>
        <w:tc>
          <w:tcPr>
            <w:tcW w:type="dxa" w:w="2045"/>
            <w:vAlign w:val="center"/>
          </w:tcPr>
          <w:p>
            <w:pPr>
              <w:spacing w:after="0"/>
            </w:pPr>
            <w:r/>
            <w:r>
              <w:rPr>
                <w:b w:val="0"/>
              </w:rPr>
              <w:t>string</w:t>
            </w:r>
          </w:p>
        </w:tc>
        <w:tc>
          <w:tcPr>
            <w:tcW w:type="dxa" w:w="2045"/>
            <w:vAlign w:val="center"/>
          </w:tcPr>
          <w:p>
            <w:pPr>
              <w:spacing w:after="0"/>
            </w:pPr>
            <w:r/>
            <w:r>
              <w:rPr>
                <w:b w:val="0"/>
              </w:rPr>
              <w:t>No</w:t>
            </w:r>
          </w:p>
        </w:tc>
        <w:tc>
          <w:tcPr>
            <w:tcW w:type="dxa" w:w="2045"/>
            <w:vAlign w:val="center"/>
          </w:tcPr>
          <w:p>
            <w:pPr>
              <w:spacing w:after="0"/>
            </w:pPr>
            <w:r/>
            <w:r>
              <w:rPr>
                <w:b w:val="0"/>
              </w:rPr>
              <w:t>e.g. `"date:DD/MM/YYYY"`, `"max_length:100"`</w:t>
            </w:r>
          </w:p>
        </w:tc>
        <w:tc>
          <w:tcPr>
            <w:tcW w:type="dxa" w:w="2045"/>
            <w:vAlign w:val="center"/>
          </w:tcPr>
          <w:p>
            <w:pPr>
              <w:spacing w:after="0"/>
            </w:pPr>
            <w:r/>
            <w:r>
              <w:rPr>
                <w:b w:val="0"/>
              </w:rPr>
              <w:t>Applied per-cell before import commit</w:t>
            </w:r>
          </w:p>
        </w:tc>
      </w:tr>
      <w:tr>
        <w:tc>
          <w:tcPr>
            <w:tcW w:type="dxa" w:w="2045"/>
            <w:vAlign w:val="center"/>
          </w:tcPr>
          <w:p>
            <w:pPr>
              <w:spacing w:after="0"/>
            </w:pPr>
            <w:r/>
            <w:r>
              <w:rPr>
                <w:b w:val="0"/>
              </w:rPr>
              <w:t>`field_mappings[].transform_rule`</w:t>
            </w:r>
          </w:p>
        </w:tc>
        <w:tc>
          <w:tcPr>
            <w:tcW w:type="dxa" w:w="2045"/>
            <w:vAlign w:val="center"/>
          </w:tcPr>
          <w:p>
            <w:pPr>
              <w:spacing w:after="0"/>
            </w:pPr>
            <w:r/>
            <w:r>
              <w:rPr>
                <w:b w:val="0"/>
              </w:rPr>
              <w:t>string</w:t>
            </w:r>
          </w:p>
        </w:tc>
        <w:tc>
          <w:tcPr>
            <w:tcW w:type="dxa" w:w="2045"/>
            <w:vAlign w:val="center"/>
          </w:tcPr>
          <w:p>
            <w:pPr>
              <w:spacing w:after="0"/>
            </w:pPr>
            <w:r/>
            <w:r>
              <w:rPr>
                <w:b w:val="0"/>
              </w:rPr>
              <w:t>No</w:t>
            </w:r>
          </w:p>
        </w:tc>
        <w:tc>
          <w:tcPr>
            <w:tcW w:type="dxa" w:w="2045"/>
            <w:vAlign w:val="center"/>
          </w:tcPr>
          <w:p>
            <w:pPr>
              <w:spacing w:after="0"/>
            </w:pPr>
            <w:r/>
            <w:r>
              <w:rPr>
                <w:b w:val="0"/>
              </w:rPr>
              <w:t>`"trim"`, `"uppercase"`, `"lowercase"`</w:t>
            </w:r>
          </w:p>
        </w:tc>
        <w:tc>
          <w:tcPr>
            <w:tcW w:type="dxa" w:w="2045"/>
            <w:vAlign w:val="center"/>
          </w:tcPr>
          <w:p>
            <w:pPr>
              <w:spacing w:after="0"/>
            </w:pPr>
            <w:r/>
            <w:r>
              <w:rPr>
                <w:b w:val="0"/>
              </w:rPr>
              <w:t>Applied before validation</w:t>
            </w:r>
          </w:p>
        </w:tc>
      </w:tr>
    </w:tbl>
    <w:p/>
    <w:p>
      <w:pPr>
        <w:pStyle w:val="Heading3"/>
      </w:pPr>
      <w:r>
        <w:t>Apply Flow - Step by Step</w:t>
      </w:r>
    </w:p>
    <w:p>
      <w:r>
        <w:t>**Entry points:**</w:t>
      </w:r>
    </w:p>
    <w:p>
      <w:pPr>
        <w:pStyle w:val="ListBullet"/>
      </w:pPr>
      <w:r>
        <w:t>Provisioning wizard Step 4 (bulk apply of multiple templates in sequence)</w:t>
      </w:r>
    </w:p>
    <w:p>
      <w:pPr>
        <w:pStyle w:val="ListBullet"/>
      </w:pPr>
      <w:r>
        <w:t>Template detail -&gt; "Apply to Tenant" button</w:t>
      </w:r>
    </w:p>
    <w:p>
      <w:pPr>
        <w:pStyle w:val="ListBullet"/>
      </w:pPr>
      <w:r>
        <w:t>Tenant card -&gt; Configuration tab -&gt; "Apply Template" action</w:t>
      </w:r>
    </w:p>
    <w:p>
      <w:r>
        <w:t>**Apply sequence:**</w:t>
      </w:r>
    </w:p>
    <w:p>
      <w:pPr>
        <w:spacing w:after="0"/>
      </w:pPr>
      <w:r>
        <w:rPr>
          <w:rFonts w:ascii="Consolas" w:hAnsi="Consolas"/>
          <w:sz w:val="16"/>
        </w:rPr>
        <w:t>1. Validate tenant exists and is not cancelled</w:t>
      </w:r>
    </w:p>
    <w:p>
      <w:pPr>
        <w:spacing w:after="0"/>
      </w:pPr>
      <w:r>
        <w:rPr>
          <w:rFonts w:ascii="Consolas" w:hAnsi="Consolas"/>
          <w:sz w:val="16"/>
        </w:rPr>
        <w:t>2. Validate template exists and is_active = true</w:t>
      </w:r>
    </w:p>
    <w:p>
      <w:pPr>
        <w:spacing w:after="0"/>
      </w:pPr>
      <w:r>
        <w:rPr>
          <w:rFonts w:ascii="Consolas" w:hAnsi="Consolas"/>
          <w:sz w:val="16"/>
        </w:rPr>
        <w:t>3. Check module entitlement (see entitlement table in overview)</w:t>
      </w:r>
    </w:p>
    <w:p>
      <w:pPr>
        <w:spacing w:after="0"/>
      </w:pPr>
      <w:r>
        <w:rPr>
          <w:rFonts w:ascii="Consolas" w:hAnsi="Consolas"/>
          <w:sz w:val="16"/>
        </w:rPr>
        <w:t xml:space="preserve">   -&gt; If not entitled: return 400, write nothing</w:t>
      </w:r>
    </w:p>
    <w:p>
      <w:pPr>
        <w:spacing w:after="0"/>
      </w:pPr>
      <w:r>
        <w:rPr>
          <w:rFonts w:ascii="Consolas" w:hAnsi="Consolas"/>
          <w:sz w:val="16"/>
        </w:rPr>
        <w:t>4. Deserialise payload_json into the typed payload record</w:t>
      </w:r>
    </w:p>
    <w:p>
      <w:pPr>
        <w:spacing w:after="0"/>
      </w:pPr>
      <w:r>
        <w:rPr>
          <w:rFonts w:ascii="Consolas" w:hAnsi="Consolas"/>
          <w:sz w:val="16"/>
        </w:rPr>
        <w:t xml:space="preserve">   -&gt; If deserialisation fails: return 400 with field-level errors</w:t>
      </w:r>
    </w:p>
    <w:p>
      <w:pPr>
        <w:spacing w:after="0"/>
      </w:pPr>
      <w:r>
        <w:rPr>
          <w:rFonts w:ascii="Consolas" w:hAnsi="Consolas"/>
          <w:sz w:val="16"/>
        </w:rPr>
        <w:t>5. Run type-specific apply handler:</w:t>
      </w:r>
    </w:p>
    <w:p>
      <w:pPr>
        <w:spacing w:after="0"/>
      </w:pPr>
      <w:r>
        <w:rPr>
          <w:rFonts w:ascii="Consolas" w:hAnsi="Consolas"/>
          <w:sz w:val="16"/>
        </w:rPr>
        <w:t xml:space="preserve">   -&gt; configuration     -&gt; ApplyConfigurationPayloadHandler</w:t>
      </w:r>
    </w:p>
    <w:p>
      <w:pPr>
        <w:spacing w:after="0"/>
      </w:pPr>
      <w:r>
        <w:rPr>
          <w:rFonts w:ascii="Consolas" w:hAnsi="Consolas"/>
          <w:sz w:val="16"/>
        </w:rPr>
        <w:t xml:space="preserve">   -&gt; job_family        -&gt; ApplyJobFamilyPayloadHandler</w:t>
      </w:r>
    </w:p>
    <w:p>
      <w:pPr>
        <w:spacing w:after="0"/>
      </w:pPr>
      <w:r>
        <w:rPr>
          <w:rFonts w:ascii="Consolas" w:hAnsi="Consolas"/>
          <w:sz w:val="16"/>
        </w:rPr>
        <w:t xml:space="preserve">   -&gt; leave_policy      -&gt; ApplyLeavePolicyPayloadHandler</w:t>
      </w:r>
    </w:p>
    <w:p>
      <w:pPr>
        <w:spacing w:after="0"/>
      </w:pPr>
      <w:r>
        <w:rPr>
          <w:rFonts w:ascii="Consolas" w:hAnsi="Consolas"/>
          <w:sz w:val="16"/>
        </w:rPr>
        <w:t xml:space="preserve">   -&gt; monitoring_policy -&gt; ApplyMonitoringPolicyPayloadHandler</w:t>
      </w:r>
    </w:p>
    <w:p>
      <w:pPr>
        <w:spacing w:after="0"/>
      </w:pPr>
      <w:r>
        <w:rPr>
          <w:rFonts w:ascii="Consolas" w:hAnsi="Consolas"/>
          <w:sz w:val="16"/>
        </w:rPr>
        <w:t xml:space="preserve">   -&gt; app_allowlist     -&gt; ApplyAppAllowlistPayloadHandler</w:t>
      </w:r>
    </w:p>
    <w:p>
      <w:pPr>
        <w:spacing w:after="0"/>
      </w:pPr>
      <w:r>
        <w:rPr>
          <w:rFonts w:ascii="Consolas" w:hAnsi="Consolas"/>
          <w:sz w:val="16"/>
        </w:rPr>
        <w:t xml:space="preserve">   -&gt; onboarding        -&gt; ApplyOnboardingPayloadHandler</w:t>
      </w:r>
    </w:p>
    <w:p>
      <w:pPr>
        <w:spacing w:after="0"/>
      </w:pPr>
      <w:r>
        <w:rPr>
          <w:rFonts w:ascii="Consolas" w:hAnsi="Consolas"/>
          <w:sz w:val="16"/>
        </w:rPr>
        <w:t xml:space="preserve">   -&gt; data_import_mapping -&gt; ApplyDataImportMappingPayloadHandler</w:t>
      </w:r>
    </w:p>
    <w:p>
      <w:pPr>
        <w:spacing w:after="0"/>
      </w:pPr>
      <w:r>
        <w:rPr>
          <w:rFonts w:ascii="Consolas" w:hAnsi="Consolas"/>
          <w:sz w:val="16"/>
        </w:rPr>
        <w:t>6. Collect warnings (non-blocking)</w:t>
      </w:r>
    </w:p>
    <w:p>
      <w:pPr>
        <w:spacing w:after="0"/>
      </w:pPr>
      <w:r>
        <w:rPr>
          <w:rFonts w:ascii="Consolas" w:hAnsi="Consolas"/>
          <w:sz w:val="16"/>
        </w:rPr>
        <w:t>7. Write audit row to tenant_configuration_template_applications</w:t>
      </w:r>
    </w:p>
    <w:p>
      <w:pPr>
        <w:spacing w:after="0"/>
      </w:pPr>
      <w:r>
        <w:rPr>
          <w:rFonts w:ascii="Consolas" w:hAnsi="Consolas"/>
          <w:sz w:val="16"/>
        </w:rPr>
        <w:t>8. SaveChanges (all writes in one transaction)</w:t>
      </w:r>
    </w:p>
    <w:p>
      <w:pPr>
        <w:spacing w:after="0"/>
      </w:pPr>
      <w:r>
        <w:rPr>
          <w:rFonts w:ascii="Consolas" w:hAnsi="Consolas"/>
          <w:sz w:val="16"/>
        </w:rPr>
        <w:t>9. Return { application_id, applied_version, warnings[] }</w:t>
      </w:r>
    </w:p>
    <w:p>
      <w:pPr>
        <w:pStyle w:val="Heading3"/>
      </w:pPr>
      <w:r>
        <w:t>Reapply Rules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Scenario</w:t>
            </w:r>
          </w:p>
        </w:tc>
        <w:tc>
          <w:tcPr>
            <w:tcW w:type="dxa" w:w="3408"/>
            <w:vAlign w:val="center"/>
            <w:shd w:fill="1F4E5F"/>
          </w:tcPr>
          <w:p>
            <w:pPr>
              <w:spacing w:after="0"/>
            </w:pPr>
            <w:r/>
            <w:r>
              <w:rPr>
                <w:b/>
                <w:color w:val="FFFFFF"/>
              </w:rPr>
              <w:t>`force_update = false`</w:t>
            </w:r>
          </w:p>
        </w:tc>
        <w:tc>
          <w:tcPr>
            <w:tcW w:type="dxa" w:w="3408"/>
            <w:vAlign w:val="center"/>
            <w:shd w:fill="1F4E5F"/>
          </w:tcPr>
          <w:p>
            <w:pPr>
              <w:spacing w:after="0"/>
            </w:pPr>
            <w:r/>
            <w:r>
              <w:rPr>
                <w:b/>
                <w:color w:val="FFFFFF"/>
              </w:rPr>
              <w:t>`force_update = true`</w:t>
            </w:r>
          </w:p>
        </w:tc>
      </w:tr>
      <w:tr>
        <w:tc>
          <w:tcPr>
            <w:tcW w:type="dxa" w:w="3408"/>
            <w:vAlign w:val="center"/>
          </w:tcPr>
          <w:p>
            <w:pPr>
              <w:spacing w:after="0"/>
            </w:pPr>
            <w:r/>
            <w:r>
              <w:rPr>
                <w:b w:val="0"/>
              </w:rPr>
              <w:t>**Configuration**</w:t>
            </w:r>
          </w:p>
        </w:tc>
        <w:tc>
          <w:tcPr>
            <w:tcW w:type="dxa" w:w="3408"/>
            <w:vAlign w:val="center"/>
          </w:tcPr>
          <w:p>
            <w:pPr>
              <w:spacing w:after="0"/>
            </w:pPr>
            <w:r/>
            <w:r>
              <w:rPr>
                <w:b w:val="0"/>
              </w:rPr>
              <w:t>Writes only null/missing tenant_settings fields</w:t>
            </w:r>
          </w:p>
        </w:tc>
        <w:tc>
          <w:tcPr>
            <w:tcW w:type="dxa" w:w="3408"/>
            <w:vAlign w:val="center"/>
          </w:tcPr>
          <w:p>
            <w:pPr>
              <w:spacing w:after="0"/>
            </w:pPr>
            <w:r/>
            <w:r>
              <w:rPr>
                <w:b w:val="0"/>
              </w:rPr>
              <w:t>Overwrites all fields in payload</w:t>
            </w:r>
          </w:p>
        </w:tc>
      </w:tr>
      <w:tr>
        <w:tc>
          <w:tcPr>
            <w:tcW w:type="dxa" w:w="3408"/>
            <w:vAlign w:val="center"/>
          </w:tcPr>
          <w:p>
            <w:pPr>
              <w:spacing w:after="0"/>
            </w:pPr>
            <w:r/>
            <w:r>
              <w:rPr>
                <w:b w:val="0"/>
              </w:rPr>
              <w:t>**Job Family - family does not exist**</w:t>
            </w:r>
          </w:p>
        </w:tc>
        <w:tc>
          <w:tcPr>
            <w:tcW w:type="dxa" w:w="3408"/>
            <w:vAlign w:val="center"/>
          </w:tcPr>
          <w:p>
            <w:pPr>
              <w:spacing w:after="0"/>
            </w:pPr>
            <w:r/>
            <w:r>
              <w:rPr>
                <w:b w:val="0"/>
              </w:rPr>
              <w:t>Creates family + all levels</w:t>
            </w:r>
          </w:p>
        </w:tc>
        <w:tc>
          <w:tcPr>
            <w:tcW w:type="dxa" w:w="3408"/>
            <w:vAlign w:val="center"/>
          </w:tcPr>
          <w:p>
            <w:pPr>
              <w:spacing w:after="0"/>
            </w:pPr>
            <w:r/>
            <w:r>
              <w:rPr>
                <w:b w:val="0"/>
              </w:rPr>
              <w:t>Creates family + all levels</w:t>
            </w:r>
          </w:p>
        </w:tc>
      </w:tr>
      <w:tr>
        <w:tc>
          <w:tcPr>
            <w:tcW w:type="dxa" w:w="3408"/>
            <w:vAlign w:val="center"/>
          </w:tcPr>
          <w:p>
            <w:pPr>
              <w:spacing w:after="0"/>
            </w:pPr>
            <w:r/>
            <w:r>
              <w:rPr>
                <w:b w:val="0"/>
              </w:rPr>
              <w:t>**Job Family - family already exists**</w:t>
            </w:r>
          </w:p>
        </w:tc>
        <w:tc>
          <w:tcPr>
            <w:tcW w:type="dxa" w:w="3408"/>
            <w:vAlign w:val="center"/>
          </w:tcPr>
          <w:p>
            <w:pPr>
              <w:spacing w:after="0"/>
            </w:pPr>
            <w:r/>
            <w:r>
              <w:rPr>
                <w:b w:val="0"/>
              </w:rPr>
              <w:t>Skips family creation. Re-evaluates `pending_role_template_id` on existing levels. Adds new levels (by rank) that don't exist yet</w:t>
            </w:r>
          </w:p>
        </w:tc>
        <w:tc>
          <w:tcPr>
            <w:tcW w:type="dxa" w:w="3408"/>
            <w:vAlign w:val="center"/>
          </w:tcPr>
          <w:p>
            <w:pPr>
              <w:spacing w:after="0"/>
            </w:pPr>
            <w:r/>
            <w:r>
              <w:rPr>
                <w:b w:val="0"/>
              </w:rPr>
              <w:t>Updates family description. Upserts levels by rank - updates name and salary bands. Re-evaluates all pending links. Warns if level has employees (updates name only, does not delete)</w:t>
            </w:r>
          </w:p>
        </w:tc>
      </w:tr>
      <w:tr>
        <w:tc>
          <w:tcPr>
            <w:tcW w:type="dxa" w:w="3408"/>
            <w:vAlign w:val="center"/>
          </w:tcPr>
          <w:p>
            <w:pPr>
              <w:spacing w:after="0"/>
            </w:pPr>
            <w:r/>
            <w:r>
              <w:rPr>
                <w:b w:val="0"/>
              </w:rPr>
              <w:t>**Leave Policy**</w:t>
            </w:r>
          </w:p>
        </w:tc>
        <w:tc>
          <w:tcPr>
            <w:tcW w:type="dxa" w:w="3408"/>
            <w:vAlign w:val="center"/>
          </w:tcPr>
          <w:p>
            <w:pPr>
              <w:spacing w:after="0"/>
            </w:pPr>
            <w:r/>
            <w:r>
              <w:rPr>
                <w:b w:val="0"/>
              </w:rPr>
              <w:t>Creates new leave_type (if name not found) and new policy row</w:t>
            </w:r>
          </w:p>
        </w:tc>
        <w:tc>
          <w:tcPr>
            <w:tcW w:type="dxa" w:w="3408"/>
            <w:vAlign w:val="center"/>
          </w:tcPr>
          <w:p>
            <w:pPr>
              <w:spacing w:after="0"/>
            </w:pPr>
            <w:r/>
            <w:r>
              <w:rPr>
                <w:b w:val="0"/>
              </w:rPr>
              <w:t>Creates new leave_type (if name not found). If leave_type exists, creates new policy row (does not overwrite - policies are versioned)</w:t>
            </w:r>
          </w:p>
        </w:tc>
      </w:tr>
      <w:tr>
        <w:tc>
          <w:tcPr>
            <w:tcW w:type="dxa" w:w="3408"/>
            <w:vAlign w:val="center"/>
          </w:tcPr>
          <w:p>
            <w:pPr>
              <w:spacing w:after="0"/>
            </w:pPr>
            <w:r/>
            <w:r>
              <w:rPr>
                <w:b w:val="0"/>
              </w:rPr>
              <w:t>**Monitoring Policy**</w:t>
            </w:r>
          </w:p>
        </w:tc>
        <w:tc>
          <w:tcPr>
            <w:tcW w:type="dxa" w:w="3408"/>
            <w:vAlign w:val="center"/>
          </w:tcPr>
          <w:p>
            <w:pPr>
              <w:spacing w:after="0"/>
            </w:pPr>
            <w:r/>
            <w:r>
              <w:rPr>
                <w:b w:val="0"/>
              </w:rPr>
              <w:t>Upserts the single tenant row</w:t>
            </w:r>
          </w:p>
        </w:tc>
        <w:tc>
          <w:tcPr>
            <w:tcW w:type="dxa" w:w="3408"/>
            <w:vAlign w:val="center"/>
          </w:tcPr>
          <w:p>
            <w:pPr>
              <w:spacing w:after="0"/>
            </w:pPr>
            <w:r/>
            <w:r>
              <w:rPr>
                <w:b w:val="0"/>
              </w:rPr>
              <w:t>Upserts the single tenant row</w:t>
            </w:r>
          </w:p>
        </w:tc>
      </w:tr>
      <w:tr>
        <w:tc>
          <w:tcPr>
            <w:tcW w:type="dxa" w:w="3408"/>
            <w:vAlign w:val="center"/>
          </w:tcPr>
          <w:p>
            <w:pPr>
              <w:spacing w:after="0"/>
            </w:pPr>
            <w:r/>
            <w:r>
              <w:rPr>
                <w:b w:val="0"/>
              </w:rPr>
              <w:t>**App Allowlist**</w:t>
            </w:r>
          </w:p>
        </w:tc>
        <w:tc>
          <w:tcPr>
            <w:tcW w:type="dxa" w:w="3408"/>
            <w:vAlign w:val="center"/>
          </w:tcPr>
          <w:p>
            <w:pPr>
              <w:spacing w:after="0"/>
            </w:pPr>
            <w:r/>
            <w:r>
              <w:rPr>
                <w:b w:val="0"/>
              </w:rPr>
              <w:t>Upserts by `(tenant_id, 'tenant', process_name)` - skips exact duplicates</w:t>
            </w:r>
          </w:p>
        </w:tc>
        <w:tc>
          <w:tcPr>
            <w:tcW w:type="dxa" w:w="3408"/>
            <w:vAlign w:val="center"/>
          </w:tcPr>
          <w:p>
            <w:pPr>
              <w:spacing w:after="0"/>
            </w:pPr>
            <w:r/>
            <w:r>
              <w:rPr>
                <w:b w:val="0"/>
              </w:rPr>
              <w:t>Upserts by `(tenant_id, 'tenant', process_name)` - updates all matching entries</w:t>
            </w:r>
          </w:p>
        </w:tc>
      </w:tr>
      <w:tr>
        <w:tc>
          <w:tcPr>
            <w:tcW w:type="dxa" w:w="3408"/>
            <w:vAlign w:val="center"/>
          </w:tcPr>
          <w:p>
            <w:pPr>
              <w:spacing w:after="0"/>
            </w:pPr>
            <w:r/>
            <w:r>
              <w:rPr>
                <w:b w:val="0"/>
              </w:rPr>
              <w:t>**Onboarding**</w:t>
            </w:r>
          </w:p>
        </w:tc>
        <w:tc>
          <w:tcPr>
            <w:tcW w:type="dxa" w:w="3408"/>
            <w:vAlign w:val="center"/>
          </w:tcPr>
          <w:p>
            <w:pPr>
              <w:spacing w:after="0"/>
            </w:pPr>
            <w:r/>
            <w:r>
              <w:rPr>
                <w:b w:val="0"/>
              </w:rPr>
              <w:t>Creates new onboarding template (allows multiple templates per tenant/role)</w:t>
            </w:r>
          </w:p>
        </w:tc>
        <w:tc>
          <w:tcPr>
            <w:tcW w:type="dxa" w:w="3408"/>
            <w:vAlign w:val="center"/>
          </w:tcPr>
          <w:p>
            <w:pPr>
              <w:spacing w:after="0"/>
            </w:pPr>
            <w:r/>
            <w:r>
              <w:rPr>
                <w:b w:val="0"/>
              </w:rPr>
              <w:t>Creates new onboarding template - does not overwrite existing ones</w:t>
            </w:r>
          </w:p>
        </w:tc>
      </w:tr>
      <w:tr>
        <w:tc>
          <w:tcPr>
            <w:tcW w:type="dxa" w:w="3408"/>
            <w:vAlign w:val="center"/>
          </w:tcPr>
          <w:p>
            <w:pPr>
              <w:spacing w:after="0"/>
            </w:pPr>
            <w:r/>
            <w:r>
              <w:rPr>
                <w:b w:val="0"/>
              </w:rPr>
              <w:t>**Data Import Mapping**</w:t>
            </w:r>
          </w:p>
        </w:tc>
        <w:tc>
          <w:tcPr>
            <w:tcW w:type="dxa" w:w="3408"/>
            <w:vAlign w:val="center"/>
          </w:tcPr>
          <w:p>
            <w:pPr>
              <w:spacing w:after="0"/>
            </w:pPr>
            <w:r/>
            <w:r>
              <w:rPr>
                <w:b w:val="0"/>
              </w:rPr>
              <w:t>Creates new mapping template</w:t>
            </w:r>
          </w:p>
        </w:tc>
        <w:tc>
          <w:tcPr>
            <w:tcW w:type="dxa" w:w="3408"/>
            <w:vAlign w:val="center"/>
          </w:tcPr>
          <w:p>
            <w:pPr>
              <w:spacing w:after="0"/>
            </w:pPr>
            <w:r/>
            <w:r>
              <w:rPr>
                <w:b w:val="0"/>
              </w:rPr>
              <w:t>Creates new mapping template - does not overwrite existing ones</w:t>
            </w:r>
          </w:p>
        </w:tc>
      </w:tr>
    </w:tbl>
    <w:p/>
    <w:p>
      <w:pPr>
        <w:pStyle w:val="Heading3"/>
      </w:pPr>
      <w:r>
        <w:t>Module Entitlement Guard</w:t>
      </w:r>
    </w:p>
    <w:p>
      <w:r>
        <w:t>Checked before any writes. If the tenant lacks the required module, the apply is blocked entirely - no partial writes.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Template type</w:t>
            </w:r>
          </w:p>
        </w:tc>
        <w:tc>
          <w:tcPr>
            <w:tcW w:type="dxa" w:w="5112"/>
            <w:vAlign w:val="center"/>
            <w:shd w:fill="1F4E5F"/>
          </w:tcPr>
          <w:p>
            <w:pPr>
              <w:spacing w:after="0"/>
            </w:pPr>
            <w:r/>
            <w:r>
              <w:rPr>
                <w:b/>
                <w:color w:val="FFFFFF"/>
              </w:rPr>
              <w:t>Required module key</w:t>
            </w:r>
          </w:p>
        </w:tc>
      </w:tr>
      <w:tr>
        <w:tc>
          <w:tcPr>
            <w:tcW w:type="dxa" w:w="5112"/>
            <w:vAlign w:val="center"/>
          </w:tcPr>
          <w:p>
            <w:pPr>
              <w:spacing w:after="0"/>
            </w:pPr>
            <w:r/>
            <w:r>
              <w:rPr>
                <w:b w:val="0"/>
              </w:rPr>
              <w:t>`configuration`</w:t>
            </w:r>
          </w:p>
        </w:tc>
        <w:tc>
          <w:tcPr>
            <w:tcW w:type="dxa" w:w="5112"/>
            <w:vAlign w:val="center"/>
          </w:tcPr>
          <w:p>
            <w:pPr>
              <w:spacing w:after="0"/>
            </w:pPr>
            <w:r/>
            <w:r>
              <w:rPr>
                <w:b w:val="0"/>
              </w:rPr>
              <w:t>_(none - always allowed)_</w:t>
            </w:r>
          </w:p>
        </w:tc>
      </w:tr>
      <w:tr>
        <w:tc>
          <w:tcPr>
            <w:tcW w:type="dxa" w:w="5112"/>
            <w:vAlign w:val="center"/>
          </w:tcPr>
          <w:p>
            <w:pPr>
              <w:spacing w:after="0"/>
            </w:pPr>
            <w:r/>
            <w:r>
              <w:rPr>
                <w:b w:val="0"/>
              </w:rPr>
              <w:t>`job_family`</w:t>
            </w:r>
          </w:p>
        </w:tc>
        <w:tc>
          <w:tcPr>
            <w:tcW w:type="dxa" w:w="5112"/>
            <w:vAlign w:val="center"/>
          </w:tcPr>
          <w:p>
            <w:pPr>
              <w:spacing w:after="0"/>
            </w:pPr>
            <w:r/>
            <w:r>
              <w:rPr>
                <w:b w:val="0"/>
              </w:rPr>
              <w:t>`core_hr`</w:t>
            </w:r>
          </w:p>
        </w:tc>
      </w:tr>
      <w:tr>
        <w:tc>
          <w:tcPr>
            <w:tcW w:type="dxa" w:w="5112"/>
            <w:vAlign w:val="center"/>
          </w:tcPr>
          <w:p>
            <w:pPr>
              <w:spacing w:after="0"/>
            </w:pPr>
            <w:r/>
            <w:r>
              <w:rPr>
                <w:b w:val="0"/>
              </w:rPr>
              <w:t>`leave_policy`</w:t>
            </w:r>
          </w:p>
        </w:tc>
        <w:tc>
          <w:tcPr>
            <w:tcW w:type="dxa" w:w="5112"/>
            <w:vAlign w:val="center"/>
          </w:tcPr>
          <w:p>
            <w:pPr>
              <w:spacing w:after="0"/>
            </w:pPr>
            <w:r/>
            <w:r>
              <w:rPr>
                <w:b w:val="0"/>
              </w:rPr>
              <w:t>`leave`</w:t>
            </w:r>
          </w:p>
        </w:tc>
      </w:tr>
      <w:tr>
        <w:tc>
          <w:tcPr>
            <w:tcW w:type="dxa" w:w="5112"/>
            <w:vAlign w:val="center"/>
          </w:tcPr>
          <w:p>
            <w:pPr>
              <w:spacing w:after="0"/>
            </w:pPr>
            <w:r/>
            <w:r>
              <w:rPr>
                <w:b w:val="0"/>
              </w:rPr>
              <w:t>`monitoring_policy`</w:t>
            </w:r>
          </w:p>
        </w:tc>
        <w:tc>
          <w:tcPr>
            <w:tcW w:type="dxa" w:w="5112"/>
            <w:vAlign w:val="center"/>
          </w:tcPr>
          <w:p>
            <w:pPr>
              <w:spacing w:after="0"/>
            </w:pPr>
            <w:r/>
            <w:r>
              <w:rPr>
                <w:b w:val="0"/>
              </w:rPr>
              <w:t>`monitoring`</w:t>
            </w:r>
          </w:p>
        </w:tc>
      </w:tr>
      <w:tr>
        <w:tc>
          <w:tcPr>
            <w:tcW w:type="dxa" w:w="5112"/>
            <w:vAlign w:val="center"/>
          </w:tcPr>
          <w:p>
            <w:pPr>
              <w:spacing w:after="0"/>
            </w:pPr>
            <w:r/>
            <w:r>
              <w:rPr>
                <w:b w:val="0"/>
              </w:rPr>
              <w:t>`app_allowlist`</w:t>
            </w:r>
          </w:p>
        </w:tc>
        <w:tc>
          <w:tcPr>
            <w:tcW w:type="dxa" w:w="5112"/>
            <w:vAlign w:val="center"/>
          </w:tcPr>
          <w:p>
            <w:pPr>
              <w:spacing w:after="0"/>
            </w:pPr>
            <w:r/>
            <w:r>
              <w:rPr>
                <w:b w:val="0"/>
              </w:rPr>
              <w:t>`configuration`</w:t>
            </w:r>
          </w:p>
        </w:tc>
      </w:tr>
      <w:tr>
        <w:tc>
          <w:tcPr>
            <w:tcW w:type="dxa" w:w="5112"/>
            <w:vAlign w:val="center"/>
          </w:tcPr>
          <w:p>
            <w:pPr>
              <w:spacing w:after="0"/>
            </w:pPr>
            <w:r/>
            <w:r>
              <w:rPr>
                <w:b w:val="0"/>
              </w:rPr>
              <w:t>`onboarding`</w:t>
            </w:r>
          </w:p>
        </w:tc>
        <w:tc>
          <w:tcPr>
            <w:tcW w:type="dxa" w:w="5112"/>
            <w:vAlign w:val="center"/>
          </w:tcPr>
          <w:p>
            <w:pPr>
              <w:spacing w:after="0"/>
            </w:pPr>
            <w:r/>
            <w:r>
              <w:rPr>
                <w:b w:val="0"/>
              </w:rPr>
              <w:t>`core_hr`</w:t>
            </w:r>
          </w:p>
        </w:tc>
      </w:tr>
      <w:tr>
        <w:tc>
          <w:tcPr>
            <w:tcW w:type="dxa" w:w="5112"/>
            <w:vAlign w:val="center"/>
          </w:tcPr>
          <w:p>
            <w:pPr>
              <w:spacing w:after="0"/>
            </w:pPr>
            <w:r/>
            <w:r>
              <w:rPr>
                <w:b w:val="0"/>
              </w:rPr>
              <w:t>`data_import_mapping`</w:t>
            </w:r>
          </w:p>
        </w:tc>
        <w:tc>
          <w:tcPr>
            <w:tcW w:type="dxa" w:w="5112"/>
            <w:vAlign w:val="center"/>
          </w:tcPr>
          <w:p>
            <w:pPr>
              <w:spacing w:after="0"/>
            </w:pPr>
            <w:r/>
            <w:r>
              <w:rPr>
                <w:b w:val="0"/>
              </w:rPr>
              <w:t>`core_hr`</w:t>
            </w:r>
          </w:p>
        </w:tc>
      </w:tr>
    </w:tbl>
    <w:p/>
    <w:p>
      <w:r>
        <w:t>Error response when blocked: `400 "Module '{key}' is not entitled for this tenant. Apply template is blocked."`</w:t>
      </w:r>
    </w:p>
    <w:p>
      <w:pPr>
        <w:pStyle w:val="Heading3"/>
      </w:pPr>
      <w:r>
        <w:t>APIs - Full Catalog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Path</w:t>
            </w:r>
          </w:p>
        </w:tc>
        <w:tc>
          <w:tcPr>
            <w:tcW w:type="dxa" w:w="2556"/>
            <w:vAlign w:val="center"/>
            <w:shd w:fill="1F4E5F"/>
          </w:tcPr>
          <w:p>
            <w:pPr>
              <w:spacing w:after="0"/>
            </w:pPr>
            <w:r/>
            <w:r>
              <w:rPr>
                <w:b/>
                <w:color w:val="FFFFFF"/>
              </w:rPr>
              <w:t>Description</w:t>
            </w:r>
          </w:p>
        </w:tc>
        <w:tc>
          <w:tcPr>
            <w:tcW w:type="dxa" w:w="2556"/>
            <w:vAlign w:val="center"/>
            <w:shd w:fill="1F4E5F"/>
          </w:tcPr>
          <w:p>
            <w:pPr>
              <w:spacing w:after="0"/>
            </w:pPr>
            <w:r/>
            <w:r>
              <w:rPr>
                <w:b/>
                <w:color w:val="FFFFFF"/>
              </w:rPr>
              <w:t>Permission</w:t>
            </w:r>
          </w:p>
        </w:tc>
      </w:tr>
      <w:tr>
        <w:tc>
          <w:tcPr>
            <w:tcW w:type="dxa" w:w="2556"/>
            <w:vAlign w:val="center"/>
          </w:tcPr>
          <w:p>
            <w:pPr>
              <w:spacing w:after="0"/>
            </w:pPr>
            <w:r/>
            <w:r>
              <w:rPr>
                <w:b w:val="0"/>
              </w:rPr>
              <w:t>`GET`</w:t>
            </w:r>
          </w:p>
        </w:tc>
        <w:tc>
          <w:tcPr>
            <w:tcW w:type="dxa" w:w="2556"/>
            <w:vAlign w:val="center"/>
          </w:tcPr>
          <w:p>
            <w:pPr>
              <w:spacing w:after="0"/>
            </w:pPr>
            <w:r/>
            <w:r>
              <w:rPr>
                <w:b w:val="0"/>
              </w:rPr>
              <w:t>`/admin/v1/configuration-templates`</w:t>
            </w:r>
          </w:p>
        </w:tc>
        <w:tc>
          <w:tcPr>
            <w:tcW w:type="dxa" w:w="2556"/>
            <w:vAlign w:val="center"/>
          </w:tcPr>
          <w:p>
            <w:pPr>
              <w:spacing w:after="0"/>
            </w:pPr>
            <w:r/>
            <w:r>
              <w:rPr>
                <w:b w:val="0"/>
              </w:rPr>
              <w:t>List templates; filter by `?type=`, `?active_only=`, `?industry_tag=`</w:t>
            </w:r>
          </w:p>
        </w:tc>
        <w:tc>
          <w:tcPr>
            <w:tcW w:type="dxa" w:w="2556"/>
            <w:vAlign w:val="center"/>
          </w:tcPr>
          <w:p>
            <w:pPr>
              <w:spacing w:after="0"/>
            </w:pPr>
            <w:r/>
            <w:r>
              <w:rPr>
                <w:b w:val="0"/>
              </w:rPr>
              <w:t>`platform.config_templates.read`</w:t>
            </w:r>
          </w:p>
        </w:tc>
      </w:tr>
      <w:tr>
        <w:tc>
          <w:tcPr>
            <w:tcW w:type="dxa" w:w="2556"/>
            <w:vAlign w:val="center"/>
          </w:tcPr>
          <w:p>
            <w:pPr>
              <w:spacing w:after="0"/>
            </w:pPr>
            <w:r/>
            <w:r>
              <w:rPr>
                <w:b w:val="0"/>
              </w:rPr>
              <w:t>`GET`</w:t>
            </w:r>
          </w:p>
        </w:tc>
        <w:tc>
          <w:tcPr>
            <w:tcW w:type="dxa" w:w="2556"/>
            <w:vAlign w:val="center"/>
          </w:tcPr>
          <w:p>
            <w:pPr>
              <w:spacing w:after="0"/>
            </w:pPr>
            <w:r/>
            <w:r>
              <w:rPr>
                <w:b w:val="0"/>
              </w:rPr>
              <w:t>`/admin/v1/configuration-templates/{id}`</w:t>
            </w:r>
          </w:p>
        </w:tc>
        <w:tc>
          <w:tcPr>
            <w:tcW w:type="dxa" w:w="2556"/>
            <w:vAlign w:val="center"/>
          </w:tcPr>
          <w:p>
            <w:pPr>
              <w:spacing w:after="0"/>
            </w:pPr>
            <w:r/>
            <w:r>
              <w:rPr>
                <w:b w:val="0"/>
              </w:rPr>
              <w:t>Template detail + version history</w:t>
            </w:r>
          </w:p>
        </w:tc>
        <w:tc>
          <w:tcPr>
            <w:tcW w:type="dxa" w:w="2556"/>
            <w:vAlign w:val="center"/>
          </w:tcPr>
          <w:p>
            <w:pPr>
              <w:spacing w:after="0"/>
            </w:pPr>
            <w:r/>
            <w:r>
              <w:rPr>
                <w:b w:val="0"/>
              </w:rPr>
              <w:t>`platform.config_templates.read`</w:t>
            </w:r>
          </w:p>
        </w:tc>
      </w:tr>
      <w:tr>
        <w:tc>
          <w:tcPr>
            <w:tcW w:type="dxa" w:w="2556"/>
            <w:vAlign w:val="center"/>
          </w:tcPr>
          <w:p>
            <w:pPr>
              <w:spacing w:after="0"/>
            </w:pPr>
            <w:r/>
            <w:r>
              <w:rPr>
                <w:b w:val="0"/>
              </w:rPr>
              <w:t>`POST`</w:t>
            </w:r>
          </w:p>
        </w:tc>
        <w:tc>
          <w:tcPr>
            <w:tcW w:type="dxa" w:w="2556"/>
            <w:vAlign w:val="center"/>
          </w:tcPr>
          <w:p>
            <w:pPr>
              <w:spacing w:after="0"/>
            </w:pPr>
            <w:r/>
            <w:r>
              <w:rPr>
                <w:b w:val="0"/>
              </w:rPr>
              <w:t>`/admin/v1/configuration-templates`</w:t>
            </w:r>
          </w:p>
        </w:tc>
        <w:tc>
          <w:tcPr>
            <w:tcW w:type="dxa" w:w="2556"/>
            <w:vAlign w:val="center"/>
          </w:tcPr>
          <w:p>
            <w:pPr>
              <w:spacing w:after="0"/>
            </w:pPr>
            <w:r/>
            <w:r>
              <w:rPr>
                <w:b w:val="0"/>
              </w:rPr>
              <w:t>Create new template</w:t>
            </w:r>
          </w:p>
        </w:tc>
        <w:tc>
          <w:tcPr>
            <w:tcW w:type="dxa" w:w="2556"/>
            <w:vAlign w:val="center"/>
          </w:tcPr>
          <w:p>
            <w:pPr>
              <w:spacing w:after="0"/>
            </w:pPr>
            <w:r/>
            <w:r>
              <w:rPr>
                <w:b w:val="0"/>
              </w:rPr>
              <w:t>`platform.config_templates.manage`</w:t>
            </w:r>
          </w:p>
        </w:tc>
      </w:tr>
      <w:tr>
        <w:tc>
          <w:tcPr>
            <w:tcW w:type="dxa" w:w="2556"/>
            <w:vAlign w:val="center"/>
          </w:tcPr>
          <w:p>
            <w:pPr>
              <w:spacing w:after="0"/>
            </w:pPr>
            <w:r/>
            <w:r>
              <w:rPr>
                <w:b w:val="0"/>
              </w:rPr>
              <w:t>`PATCH`</w:t>
            </w:r>
          </w:p>
        </w:tc>
        <w:tc>
          <w:tcPr>
            <w:tcW w:type="dxa" w:w="2556"/>
            <w:vAlign w:val="center"/>
          </w:tcPr>
          <w:p>
            <w:pPr>
              <w:spacing w:after="0"/>
            </w:pPr>
            <w:r/>
            <w:r>
              <w:rPr>
                <w:b w:val="0"/>
              </w:rPr>
              <w:t>`/admin/v1/configuration-templates/{id}`</w:t>
            </w:r>
          </w:p>
        </w:tc>
        <w:tc>
          <w:tcPr>
            <w:tcW w:type="dxa" w:w="2556"/>
            <w:vAlign w:val="center"/>
          </w:tcPr>
          <w:p>
            <w:pPr>
              <w:spacing w:after="0"/>
            </w:pPr>
            <w:r/>
            <w:r>
              <w:rPr>
                <w:b w:val="0"/>
              </w:rPr>
              <w:t>Update name / description / payload - increments version</w:t>
            </w:r>
          </w:p>
        </w:tc>
        <w:tc>
          <w:tcPr>
            <w:tcW w:type="dxa" w:w="2556"/>
            <w:vAlign w:val="center"/>
          </w:tcPr>
          <w:p>
            <w:pPr>
              <w:spacing w:after="0"/>
            </w:pPr>
            <w:r/>
            <w:r>
              <w:rPr>
                <w:b w:val="0"/>
              </w:rPr>
              <w:t>`platform.config_templates.manage`</w:t>
            </w:r>
          </w:p>
        </w:tc>
      </w:tr>
      <w:tr>
        <w:tc>
          <w:tcPr>
            <w:tcW w:type="dxa" w:w="2556"/>
            <w:vAlign w:val="center"/>
          </w:tcPr>
          <w:p>
            <w:pPr>
              <w:spacing w:after="0"/>
            </w:pPr>
            <w:r/>
            <w:r>
              <w:rPr>
                <w:b w:val="0"/>
              </w:rPr>
              <w:t>`DELETE`</w:t>
            </w:r>
          </w:p>
        </w:tc>
        <w:tc>
          <w:tcPr>
            <w:tcW w:type="dxa" w:w="2556"/>
            <w:vAlign w:val="center"/>
          </w:tcPr>
          <w:p>
            <w:pPr>
              <w:spacing w:after="0"/>
            </w:pPr>
            <w:r/>
            <w:r>
              <w:rPr>
                <w:b w:val="0"/>
              </w:rPr>
              <w:t>`/admin/v1/configuration-templates/{id}`</w:t>
            </w:r>
          </w:p>
        </w:tc>
        <w:tc>
          <w:tcPr>
            <w:tcW w:type="dxa" w:w="2556"/>
            <w:vAlign w:val="center"/>
          </w:tcPr>
          <w:p>
            <w:pPr>
              <w:spacing w:after="0"/>
            </w:pPr>
            <w:r/>
            <w:r>
              <w:rPr>
                <w:b w:val="0"/>
              </w:rPr>
              <w:t>Deactivate - blocked if pending role links exist</w:t>
            </w:r>
          </w:p>
        </w:tc>
        <w:tc>
          <w:tcPr>
            <w:tcW w:type="dxa" w:w="2556"/>
            <w:vAlign w:val="center"/>
          </w:tcPr>
          <w:p>
            <w:pPr>
              <w:spacing w:after="0"/>
            </w:pPr>
            <w:r/>
            <w:r>
              <w:rPr>
                <w:b w:val="0"/>
              </w:rPr>
              <w:t>`platform.config_templates.manage`</w:t>
            </w:r>
          </w:p>
        </w:tc>
      </w:tr>
      <w:tr>
        <w:tc>
          <w:tcPr>
            <w:tcW w:type="dxa" w:w="2556"/>
            <w:vAlign w:val="center"/>
          </w:tcPr>
          <w:p>
            <w:pPr>
              <w:spacing w:after="0"/>
            </w:pPr>
            <w:r/>
            <w:r>
              <w:rPr>
                <w:b w:val="0"/>
              </w:rPr>
              <w:t>`POST`</w:t>
            </w:r>
          </w:p>
        </w:tc>
        <w:tc>
          <w:tcPr>
            <w:tcW w:type="dxa" w:w="2556"/>
            <w:vAlign w:val="center"/>
          </w:tcPr>
          <w:p>
            <w:pPr>
              <w:spacing w:after="0"/>
            </w:pPr>
            <w:r/>
            <w:r>
              <w:rPr>
                <w:b w:val="0"/>
              </w:rPr>
              <w:t>`/admin/v1/configuration-templates/{id}/clone`</w:t>
            </w:r>
          </w:p>
        </w:tc>
        <w:tc>
          <w:tcPr>
            <w:tcW w:type="dxa" w:w="2556"/>
            <w:vAlign w:val="center"/>
          </w:tcPr>
          <w:p>
            <w:pPr>
              <w:spacing w:after="0"/>
            </w:pPr>
            <w:r/>
            <w:r>
              <w:rPr>
                <w:b w:val="0"/>
              </w:rPr>
              <w:t>Clone into new editable template</w:t>
            </w:r>
          </w:p>
        </w:tc>
        <w:tc>
          <w:tcPr>
            <w:tcW w:type="dxa" w:w="2556"/>
            <w:vAlign w:val="center"/>
          </w:tcPr>
          <w:p>
            <w:pPr>
              <w:spacing w:after="0"/>
            </w:pPr>
            <w:r/>
            <w:r>
              <w:rPr>
                <w:b w:val="0"/>
              </w:rPr>
              <w:t>`platform.config_templates.manage`</w:t>
            </w:r>
          </w:p>
        </w:tc>
      </w:tr>
      <w:tr>
        <w:tc>
          <w:tcPr>
            <w:tcW w:type="dxa" w:w="2556"/>
            <w:vAlign w:val="center"/>
          </w:tcPr>
          <w:p>
            <w:pPr>
              <w:spacing w:after="0"/>
            </w:pPr>
            <w:r/>
            <w:r>
              <w:rPr>
                <w:b w:val="0"/>
              </w:rPr>
              <w:t>`POST`</w:t>
            </w:r>
          </w:p>
        </w:tc>
        <w:tc>
          <w:tcPr>
            <w:tcW w:type="dxa" w:w="2556"/>
            <w:vAlign w:val="center"/>
          </w:tcPr>
          <w:p>
            <w:pPr>
              <w:spacing w:after="0"/>
            </w:pPr>
            <w:r/>
            <w:r>
              <w:rPr>
                <w:b w:val="0"/>
              </w:rPr>
              <w:t>`/admin/v1/tenants/{id}/configuration-templates/{templateId}/apply`</w:t>
            </w:r>
          </w:p>
        </w:tc>
        <w:tc>
          <w:tcPr>
            <w:tcW w:type="dxa" w:w="2556"/>
            <w:vAlign w:val="center"/>
          </w:tcPr>
          <w:p>
            <w:pPr>
              <w:spacing w:after="0"/>
            </w:pPr>
            <w:r/>
            <w:r>
              <w:rPr>
                <w:b w:val="0"/>
              </w:rPr>
              <w:t>Apply to tenant - body: `{ force_update: bool }`</w:t>
            </w:r>
          </w:p>
        </w:tc>
        <w:tc>
          <w:tcPr>
            <w:tcW w:type="dxa" w:w="2556"/>
            <w:vAlign w:val="center"/>
          </w:tcPr>
          <w:p>
            <w:pPr>
              <w:spacing w:after="0"/>
            </w:pPr>
            <w:r/>
            <w:r>
              <w:rPr>
                <w:b w:val="0"/>
              </w:rPr>
              <w:t>`platform.config_templates.manage`</w:t>
            </w:r>
          </w:p>
        </w:tc>
      </w:tr>
      <w:tr>
        <w:tc>
          <w:tcPr>
            <w:tcW w:type="dxa" w:w="2556"/>
            <w:vAlign w:val="center"/>
          </w:tcPr>
          <w:p>
            <w:pPr>
              <w:spacing w:after="0"/>
            </w:pPr>
            <w:r/>
            <w:r>
              <w:rPr>
                <w:b w:val="0"/>
              </w:rPr>
              <w:t>`GET`</w:t>
            </w:r>
          </w:p>
        </w:tc>
        <w:tc>
          <w:tcPr>
            <w:tcW w:type="dxa" w:w="2556"/>
            <w:vAlign w:val="center"/>
          </w:tcPr>
          <w:p>
            <w:pPr>
              <w:spacing w:after="0"/>
            </w:pPr>
            <w:r/>
            <w:r>
              <w:rPr>
                <w:b w:val="0"/>
              </w:rPr>
              <w:t>`/admin/v1/tenants/{id}/configuration-template-applications`</w:t>
            </w:r>
          </w:p>
        </w:tc>
        <w:tc>
          <w:tcPr>
            <w:tcW w:type="dxa" w:w="2556"/>
            <w:vAlign w:val="center"/>
          </w:tcPr>
          <w:p>
            <w:pPr>
              <w:spacing w:after="0"/>
            </w:pPr>
            <w:r/>
            <w:r>
              <w:rPr>
                <w:b w:val="0"/>
              </w:rPr>
              <w:t>Apply history for this tenant</w:t>
            </w:r>
          </w:p>
        </w:tc>
        <w:tc>
          <w:tcPr>
            <w:tcW w:type="dxa" w:w="2556"/>
            <w:vAlign w:val="center"/>
          </w:tcPr>
          <w:p>
            <w:pPr>
              <w:spacing w:after="0"/>
            </w:pPr>
            <w:r/>
            <w:r>
              <w:rPr>
                <w:b w:val="0"/>
              </w:rPr>
              <w:t>`platform.tenants.read`</w:t>
            </w:r>
          </w:p>
        </w:tc>
      </w:tr>
    </w:tbl>
    <w:p/>
    <w:p>
      <w:pPr>
        <w:pStyle w:val="Heading3"/>
      </w:pPr>
      <w:r>
        <w:t>Error Taxonomy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Error Code</w:t>
            </w:r>
          </w:p>
        </w:tc>
        <w:tc>
          <w:tcPr>
            <w:tcW w:type="dxa" w:w="3408"/>
            <w:vAlign w:val="center"/>
            <w:shd w:fill="1F4E5F"/>
          </w:tcPr>
          <w:p>
            <w:pPr>
              <w:spacing w:after="0"/>
            </w:pPr>
            <w:r/>
            <w:r>
              <w:rPr>
                <w:b/>
                <w:color w:val="FFFFFF"/>
              </w:rPr>
              <w:t>HTTP</w:t>
            </w:r>
          </w:p>
        </w:tc>
        <w:tc>
          <w:tcPr>
            <w:tcW w:type="dxa" w:w="3408"/>
            <w:vAlign w:val="center"/>
            <w:shd w:fill="1F4E5F"/>
          </w:tcPr>
          <w:p>
            <w:pPr>
              <w:spacing w:after="0"/>
            </w:pPr>
            <w:r/>
            <w:r>
              <w:rPr>
                <w:b/>
                <w:color w:val="FFFFFF"/>
              </w:rPr>
              <w:t>Condition</w:t>
            </w:r>
          </w:p>
        </w:tc>
      </w:tr>
      <w:tr>
        <w:tc>
          <w:tcPr>
            <w:tcW w:type="dxa" w:w="3408"/>
            <w:vAlign w:val="center"/>
          </w:tcPr>
          <w:p>
            <w:pPr>
              <w:spacing w:after="0"/>
            </w:pPr>
            <w:r/>
            <w:r>
              <w:rPr>
                <w:b w:val="0"/>
              </w:rPr>
              <w:t>`template_not_found`</w:t>
            </w:r>
          </w:p>
        </w:tc>
        <w:tc>
          <w:tcPr>
            <w:tcW w:type="dxa" w:w="3408"/>
            <w:vAlign w:val="center"/>
          </w:tcPr>
          <w:p>
            <w:pPr>
              <w:spacing w:after="0"/>
            </w:pPr>
            <w:r/>
            <w:r>
              <w:rPr>
                <w:b w:val="0"/>
              </w:rPr>
              <w:t>404</w:t>
            </w:r>
          </w:p>
        </w:tc>
        <w:tc>
          <w:tcPr>
            <w:tcW w:type="dxa" w:w="3408"/>
            <w:vAlign w:val="center"/>
          </w:tcPr>
          <w:p>
            <w:pPr>
              <w:spacing w:after="0"/>
            </w:pPr>
            <w:r/>
            <w:r>
              <w:rPr>
                <w:b w:val="0"/>
              </w:rPr>
              <w:t>`{id}` does not exist</w:t>
            </w:r>
          </w:p>
        </w:tc>
      </w:tr>
      <w:tr>
        <w:tc>
          <w:tcPr>
            <w:tcW w:type="dxa" w:w="3408"/>
            <w:vAlign w:val="center"/>
          </w:tcPr>
          <w:p>
            <w:pPr>
              <w:spacing w:after="0"/>
            </w:pPr>
            <w:r/>
            <w:r>
              <w:rPr>
                <w:b w:val="0"/>
              </w:rPr>
              <w:t>`template_inactive`</w:t>
            </w:r>
          </w:p>
        </w:tc>
        <w:tc>
          <w:tcPr>
            <w:tcW w:type="dxa" w:w="3408"/>
            <w:vAlign w:val="center"/>
          </w:tcPr>
          <w:p>
            <w:pPr>
              <w:spacing w:after="0"/>
            </w:pPr>
            <w:r/>
            <w:r>
              <w:rPr>
                <w:b w:val="0"/>
              </w:rPr>
              <w:t>400</w:t>
            </w:r>
          </w:p>
        </w:tc>
        <w:tc>
          <w:tcPr>
            <w:tcW w:type="dxa" w:w="3408"/>
            <w:vAlign w:val="center"/>
          </w:tcPr>
          <w:p>
            <w:pPr>
              <w:spacing w:after="0"/>
            </w:pPr>
            <w:r/>
            <w:r>
              <w:rPr>
                <w:b w:val="0"/>
              </w:rPr>
              <w:t>Template `is_active = false`</w:t>
            </w:r>
          </w:p>
        </w:tc>
      </w:tr>
      <w:tr>
        <w:tc>
          <w:tcPr>
            <w:tcW w:type="dxa" w:w="3408"/>
            <w:vAlign w:val="center"/>
          </w:tcPr>
          <w:p>
            <w:pPr>
              <w:spacing w:after="0"/>
            </w:pPr>
            <w:r/>
            <w:r>
              <w:rPr>
                <w:b w:val="0"/>
              </w:rPr>
              <w:t>`system_template_not_editable`</w:t>
            </w:r>
          </w:p>
        </w:tc>
        <w:tc>
          <w:tcPr>
            <w:tcW w:type="dxa" w:w="3408"/>
            <w:vAlign w:val="center"/>
          </w:tcPr>
          <w:p>
            <w:pPr>
              <w:spacing w:after="0"/>
            </w:pPr>
            <w:r/>
            <w:r>
              <w:rPr>
                <w:b w:val="0"/>
              </w:rPr>
              <w:t>400</w:t>
            </w:r>
          </w:p>
        </w:tc>
        <w:tc>
          <w:tcPr>
            <w:tcW w:type="dxa" w:w="3408"/>
            <w:vAlign w:val="center"/>
          </w:tcPr>
          <w:p>
            <w:pPr>
              <w:spacing w:after="0"/>
            </w:pPr>
            <w:r/>
            <w:r>
              <w:rPr>
                <w:b w:val="0"/>
              </w:rPr>
              <w:t>Attempt to edit a system template directly</w:t>
            </w:r>
          </w:p>
        </w:tc>
      </w:tr>
      <w:tr>
        <w:tc>
          <w:tcPr>
            <w:tcW w:type="dxa" w:w="3408"/>
            <w:vAlign w:val="center"/>
          </w:tcPr>
          <w:p>
            <w:pPr>
              <w:spacing w:after="0"/>
            </w:pPr>
            <w:r/>
            <w:r>
              <w:rPr>
                <w:b w:val="0"/>
              </w:rPr>
              <w:t>`template_key_taken`</w:t>
            </w:r>
          </w:p>
        </w:tc>
        <w:tc>
          <w:tcPr>
            <w:tcW w:type="dxa" w:w="3408"/>
            <w:vAlign w:val="center"/>
          </w:tcPr>
          <w:p>
            <w:pPr>
              <w:spacing w:after="0"/>
            </w:pPr>
            <w:r/>
            <w:r>
              <w:rPr>
                <w:b w:val="0"/>
              </w:rPr>
              <w:t>409</w:t>
            </w:r>
          </w:p>
        </w:tc>
        <w:tc>
          <w:tcPr>
            <w:tcW w:type="dxa" w:w="3408"/>
            <w:vAlign w:val="center"/>
          </w:tcPr>
          <w:p>
            <w:pPr>
              <w:spacing w:after="0"/>
            </w:pPr>
            <w:r/>
            <w:r>
              <w:rPr>
                <w:b w:val="0"/>
              </w:rPr>
              <w:t>`template_key` already exists</w:t>
            </w:r>
          </w:p>
        </w:tc>
      </w:tr>
      <w:tr>
        <w:tc>
          <w:tcPr>
            <w:tcW w:type="dxa" w:w="3408"/>
            <w:vAlign w:val="center"/>
          </w:tcPr>
          <w:p>
            <w:pPr>
              <w:spacing w:after="0"/>
            </w:pPr>
            <w:r/>
            <w:r>
              <w:rPr>
                <w:b w:val="0"/>
              </w:rPr>
              <w:t>`module_not_entitled`</w:t>
            </w:r>
          </w:p>
        </w:tc>
        <w:tc>
          <w:tcPr>
            <w:tcW w:type="dxa" w:w="3408"/>
            <w:vAlign w:val="center"/>
          </w:tcPr>
          <w:p>
            <w:pPr>
              <w:spacing w:after="0"/>
            </w:pPr>
            <w:r/>
            <w:r>
              <w:rPr>
                <w:b w:val="0"/>
              </w:rPr>
              <w:t>400</w:t>
            </w:r>
          </w:p>
        </w:tc>
        <w:tc>
          <w:tcPr>
            <w:tcW w:type="dxa" w:w="3408"/>
            <w:vAlign w:val="center"/>
          </w:tcPr>
          <w:p>
            <w:pPr>
              <w:spacing w:after="0"/>
            </w:pPr>
            <w:r/>
            <w:r>
              <w:rPr>
                <w:b w:val="0"/>
              </w:rPr>
              <w:t>Tenant lacks required module for this template type</w:t>
            </w:r>
          </w:p>
        </w:tc>
      </w:tr>
      <w:tr>
        <w:tc>
          <w:tcPr>
            <w:tcW w:type="dxa" w:w="3408"/>
            <w:vAlign w:val="center"/>
          </w:tcPr>
          <w:p>
            <w:pPr>
              <w:spacing w:after="0"/>
            </w:pPr>
            <w:r/>
            <w:r>
              <w:rPr>
                <w:b w:val="0"/>
              </w:rPr>
              <w:t>`payload_invalid`</w:t>
            </w:r>
          </w:p>
        </w:tc>
        <w:tc>
          <w:tcPr>
            <w:tcW w:type="dxa" w:w="3408"/>
            <w:vAlign w:val="center"/>
          </w:tcPr>
          <w:p>
            <w:pPr>
              <w:spacing w:after="0"/>
            </w:pPr>
            <w:r/>
            <w:r>
              <w:rPr>
                <w:b w:val="0"/>
              </w:rPr>
              <w:t>400</w:t>
            </w:r>
          </w:p>
        </w:tc>
        <w:tc>
          <w:tcPr>
            <w:tcW w:type="dxa" w:w="3408"/>
            <w:vAlign w:val="center"/>
          </w:tcPr>
          <w:p>
            <w:pPr>
              <w:spacing w:after="0"/>
            </w:pPr>
            <w:r/>
            <w:r>
              <w:rPr>
                <w:b w:val="0"/>
              </w:rPr>
              <w:t>Payload JSON fails schema validation - returns field-level errors</w:t>
            </w:r>
          </w:p>
        </w:tc>
      </w:tr>
      <w:tr>
        <w:tc>
          <w:tcPr>
            <w:tcW w:type="dxa" w:w="3408"/>
            <w:vAlign w:val="center"/>
          </w:tcPr>
          <w:p>
            <w:pPr>
              <w:spacing w:after="0"/>
            </w:pPr>
            <w:r/>
            <w:r>
              <w:rPr>
                <w:b w:val="0"/>
              </w:rPr>
              <w:t>`deactivation_blocked`</w:t>
            </w:r>
          </w:p>
        </w:tc>
        <w:tc>
          <w:tcPr>
            <w:tcW w:type="dxa" w:w="3408"/>
            <w:vAlign w:val="center"/>
          </w:tcPr>
          <w:p>
            <w:pPr>
              <w:spacing w:after="0"/>
            </w:pPr>
            <w:r/>
            <w:r>
              <w:rPr>
                <w:b w:val="0"/>
              </w:rPr>
              <w:t>400</w:t>
            </w:r>
          </w:p>
        </w:tc>
        <w:tc>
          <w:tcPr>
            <w:tcW w:type="dxa" w:w="3408"/>
            <w:vAlign w:val="center"/>
          </w:tcPr>
          <w:p>
            <w:pPr>
              <w:spacing w:after="0"/>
            </w:pPr>
            <w:r/>
            <w:r>
              <w:rPr>
                <w:b w:val="0"/>
              </w:rPr>
              <w:t>Template has unresolved `pending_role_template_id` references on job levels</w:t>
            </w:r>
          </w:p>
        </w:tc>
      </w:tr>
      <w:tr>
        <w:tc>
          <w:tcPr>
            <w:tcW w:type="dxa" w:w="3408"/>
            <w:vAlign w:val="center"/>
          </w:tcPr>
          <w:p>
            <w:pPr>
              <w:spacing w:after="0"/>
            </w:pPr>
            <w:r/>
            <w:r>
              <w:rPr>
                <w:b w:val="0"/>
              </w:rPr>
              <w:t>`tenant_not_found`</w:t>
            </w:r>
          </w:p>
        </w:tc>
        <w:tc>
          <w:tcPr>
            <w:tcW w:type="dxa" w:w="3408"/>
            <w:vAlign w:val="center"/>
          </w:tcPr>
          <w:p>
            <w:pPr>
              <w:spacing w:after="0"/>
            </w:pPr>
            <w:r/>
            <w:r>
              <w:rPr>
                <w:b w:val="0"/>
              </w:rPr>
              <w:t>404</w:t>
            </w:r>
          </w:p>
        </w:tc>
        <w:tc>
          <w:tcPr>
            <w:tcW w:type="dxa" w:w="3408"/>
            <w:vAlign w:val="center"/>
          </w:tcPr>
          <w:p>
            <w:pPr>
              <w:spacing w:after="0"/>
            </w:pPr>
            <w:r/>
            <w:r>
              <w:rPr>
                <w:b w:val="0"/>
              </w:rPr>
              <w:t>Tenant ID not found on apply</w:t>
            </w:r>
          </w:p>
        </w:tc>
      </w:tr>
    </w:tbl>
    <w:p/>
    <w:p>
      <w:pPr>
        <w:pStyle w:val="Heading2"/>
      </w:pPr>
      <w:r>
        <w:t>developer-platform/modules/dashboard/end-to-end-logic.md</w:t>
      </w:r>
    </w:p>
    <w:p>
      <w:pPr>
        <w:pStyle w:val="Heading2"/>
      </w:pPr>
      <w:r>
        <w:t>Dashboard - End-to-End Logic</w:t>
      </w:r>
    </w:p>
    <w:p>
      <w:pPr>
        <w:pStyle w:val="Heading3"/>
      </w:pPr>
      <w:r>
        <w:t>Purpose</w:t>
      </w:r>
    </w:p>
    <w:p>
      <w:r>
        <w:t>The Dashboard is the first screen shown after login at `console.onevo.io`. It gives the platform operations team a real-time cross-tenant view of platform health, tenant activity, device status, billing state, and security alerts. It is read-only - no mutations happen from the dashboard; all actions navigate to the relevant module.</w:t>
      </w:r>
    </w:p>
    <w:p>
      <w:pPr>
        <w:pStyle w:val="Heading3"/>
      </w:pPr>
      <w:r>
        <w:t>Screen Layout</w:t>
      </w:r>
    </w:p>
    <w:p>
      <w:pPr>
        <w:spacing w:after="0"/>
      </w:pPr>
      <w:r>
        <w:rPr>
          <w:rFonts w:ascii="Consolas" w:hAnsi="Consolas"/>
          <w:sz w:val="16"/>
        </w:rPr>
        <w:t>┌──────────────────────────────────────────────────────────────┐</w:t>
      </w:r>
    </w:p>
    <w:p>
      <w:pPr>
        <w:spacing w:after="0"/>
      </w:pPr>
      <w:r>
        <w:rPr>
          <w:rFonts w:ascii="Consolas" w:hAnsi="Consolas"/>
          <w:sz w:val="16"/>
        </w:rPr>
        <w:t>│  KPI Summary Row  (6 cards across)                           │</w:t>
      </w:r>
    </w:p>
    <w:p>
      <w:pPr>
        <w:spacing w:after="0"/>
      </w:pPr>
      <w:r>
        <w:rPr>
          <w:rFonts w:ascii="Consolas" w:hAnsi="Consolas"/>
          <w:sz w:val="16"/>
        </w:rPr>
        <w:t>├─────────────────────────┬────────────────────────────────────┤</w:t>
      </w:r>
    </w:p>
    <w:p>
      <w:pPr>
        <w:spacing w:after="0"/>
      </w:pPr>
      <w:r>
        <w:rPr>
          <w:rFonts w:ascii="Consolas" w:hAnsi="Consolas"/>
          <w:sz w:val="16"/>
        </w:rPr>
        <w:t>│  Platform Health        │  Tenant Distribution               │</w:t>
      </w:r>
    </w:p>
    <w:p>
      <w:pPr>
        <w:spacing w:after="0"/>
      </w:pPr>
      <w:r>
        <w:rPr>
          <w:rFonts w:ascii="Consolas" w:hAnsi="Consolas"/>
          <w:sz w:val="16"/>
        </w:rPr>
        <w:t>│  Overview (donut)       │  (donut by plan tier)              │</w:t>
      </w:r>
    </w:p>
    <w:p>
      <w:pPr>
        <w:spacing w:after="0"/>
      </w:pPr>
      <w:r>
        <w:rPr>
          <w:rFonts w:ascii="Consolas" w:hAnsi="Consolas"/>
          <w:sz w:val="16"/>
        </w:rPr>
        <w:t>├─────────────────────────┴───────────────────┬────────────────┤</w:t>
      </w:r>
    </w:p>
    <w:p>
      <w:pPr>
        <w:spacing w:after="0"/>
      </w:pPr>
      <w:r>
        <w:rPr>
          <w:rFonts w:ascii="Consolas" w:hAnsi="Consolas"/>
          <w:sz w:val="16"/>
        </w:rPr>
        <w:t>│  Active Users Over Time (line chart)        │                │</w:t>
      </w:r>
    </w:p>
    <w:p>
      <w:pPr>
        <w:spacing w:after="0"/>
      </w:pPr>
      <w:r>
        <w:rPr>
          <w:rFonts w:ascii="Consolas" w:hAnsi="Consolas"/>
          <w:sz w:val="16"/>
        </w:rPr>
        <w:t>├─────────────────────────┬───────────────────┤  Quick Actions │</w:t>
      </w:r>
    </w:p>
    <w:p>
      <w:pPr>
        <w:spacing w:after="0"/>
      </w:pPr>
      <w:r>
        <w:rPr>
          <w:rFonts w:ascii="Consolas" w:hAnsi="Consolas"/>
          <w:sz w:val="16"/>
        </w:rPr>
        <w:t>│  Device Status          │  Alerts Overview  │  Panel         │</w:t>
      </w:r>
    </w:p>
    <w:p>
      <w:pPr>
        <w:spacing w:after="0"/>
      </w:pPr>
      <w:r>
        <w:rPr>
          <w:rFonts w:ascii="Consolas" w:hAnsi="Consolas"/>
          <w:sz w:val="16"/>
        </w:rPr>
        <w:t>│  (donut + list)         │  (donut + list)   │                │</w:t>
      </w:r>
    </w:p>
    <w:p>
      <w:pPr>
        <w:spacing w:after="0"/>
      </w:pPr>
      <w:r>
        <w:rPr>
          <w:rFonts w:ascii="Consolas" w:hAnsi="Consolas"/>
          <w:sz w:val="16"/>
        </w:rPr>
        <w:t>├─────────────────────────┴───────────────────┤                │</w:t>
      </w:r>
    </w:p>
    <w:p>
      <w:pPr>
        <w:spacing w:after="0"/>
      </w:pPr>
      <w:r>
        <w:rPr>
          <w:rFonts w:ascii="Consolas" w:hAnsi="Consolas"/>
          <w:sz w:val="16"/>
        </w:rPr>
        <w:t>│  System Resource Utilization (3 gauges)     │                │</w:t>
      </w:r>
    </w:p>
    <w:p>
      <w:pPr>
        <w:spacing w:after="0"/>
      </w:pPr>
      <w:r>
        <w:rPr>
          <w:rFonts w:ascii="Consolas" w:hAnsi="Consolas"/>
          <w:sz w:val="16"/>
        </w:rPr>
        <w:t>├─────────────────────────────────────────────┴────────────────┤</w:t>
      </w:r>
    </w:p>
    <w:p>
      <w:pPr>
        <w:spacing w:after="0"/>
      </w:pPr>
      <w:r>
        <w:rPr>
          <w:rFonts w:ascii="Consolas" w:hAnsi="Consolas"/>
          <w:sz w:val="16"/>
        </w:rPr>
        <w:t>│  Recent System Events (table, last 10 rows)                  │</w:t>
      </w:r>
    </w:p>
    <w:p>
      <w:pPr>
        <w:spacing w:after="0"/>
      </w:pPr>
      <w:r>
        <w:rPr>
          <w:rFonts w:ascii="Consolas" w:hAnsi="Consolas"/>
          <w:sz w:val="16"/>
        </w:rPr>
        <w:t>└──────────────────────────────────────────────────────────────┘</w:t>
      </w:r>
    </w:p>
    <w:p>
      <w:pPr>
        <w:pStyle w:val="Heading3"/>
      </w:pPr>
      <w:r>
        <w:t>Dashboard Load Sequence</w:t>
      </w:r>
    </w:p>
    <w:p>
      <w:pPr>
        <w:pStyle w:val="ListNumber"/>
      </w:pPr>
      <w:r>
        <w:t>Platform account opens `console.onevo.io` - session validation runs (platform-admin JWT checked).</w:t>
      </w:r>
    </w:p>
    <w:p>
      <w:pPr>
        <w:pStyle w:val="ListNumber"/>
      </w:pPr>
      <w:r>
        <w:t>Frontend determines the dashboard time window from the toolbar selector (default: Last 24 Hours).</w:t>
      </w:r>
    </w:p>
    <w:p>
      <w:pPr>
        <w:pStyle w:val="ListNumber"/>
      </w:pPr>
      <w:r>
        <w:t>Frontend fires all dashboard API calls in parallel - widgets render independently as their data arrives.</w:t>
      </w:r>
    </w:p>
    <w:p>
      <w:pPr>
        <w:pStyle w:val="ListNumber"/>
      </w:pPr>
      <w:r>
        <w:t>If a widget's API call fails, that widget shows an inline error state with a retry button. Other widgets are unaffected.</w:t>
      </w:r>
    </w:p>
    <w:p>
      <w:pPr>
        <w:pStyle w:val="ListNumber"/>
      </w:pPr>
      <w:r>
        <w:t>Security/compliance alert widget failure is **high-visibility**: shows a red error card rather than a generic spinner. Other widget failures show a gray "Could not load" state.</w:t>
      </w:r>
    </w:p>
    <w:p>
      <w:r>
        <w:t>**Toolbar controls:**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Control</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Options</w:t>
            </w:r>
          </w:p>
        </w:tc>
        <w:tc>
          <w:tcPr>
            <w:tcW w:type="dxa" w:w="2045"/>
            <w:vAlign w:val="center"/>
            <w:shd w:fill="1F4E5F"/>
          </w:tcPr>
          <w:p>
            <w:pPr>
              <w:spacing w:after="0"/>
            </w:pPr>
            <w:r/>
            <w:r>
              <w:rPr>
                <w:b/>
                <w:color w:val="FFFFFF"/>
              </w:rPr>
              <w:t>Effect</w:t>
            </w:r>
          </w:p>
        </w:tc>
        <w:tc>
          <w:tcPr>
            <w:tcW w:type="dxa" w:w="2045"/>
            <w:vAlign w:val="center"/>
            <w:shd w:fill="1F4E5F"/>
          </w:tcPr>
          <w:p>
            <w:pPr>
              <w:spacing w:after="0"/>
            </w:pPr>
            <w:r/>
            <w:r>
              <w:rPr>
                <w:b/>
                <w:color w:val="FFFFFF"/>
              </w:rPr>
            </w:r>
          </w:p>
        </w:tc>
      </w:tr>
      <w:tr>
        <w:tc>
          <w:tcPr>
            <w:tcW w:type="dxa" w:w="2045"/>
            <w:vAlign w:val="center"/>
          </w:tcPr>
          <w:p>
            <w:pPr>
              <w:spacing w:after="0"/>
            </w:pPr>
            <w:r/>
            <w:r>
              <w:rPr>
                <w:b w:val="0"/>
              </w:rPr>
              <w:t>Time window selector</w:t>
            </w:r>
          </w:p>
        </w:tc>
        <w:tc>
          <w:tcPr>
            <w:tcW w:type="dxa" w:w="2045"/>
            <w:vAlign w:val="center"/>
          </w:tcPr>
          <w:p>
            <w:pPr>
              <w:spacing w:after="0"/>
            </w:pPr>
            <w:r/>
            <w:r>
              <w:rPr>
                <w:b w:val="0"/>
              </w:rPr>
              <w:t>Dropdown</w:t>
            </w:r>
          </w:p>
        </w:tc>
        <w:tc>
          <w:tcPr>
            <w:tcW w:type="dxa" w:w="2045"/>
            <w:vAlign w:val="center"/>
          </w:tcPr>
          <w:p>
            <w:pPr>
              <w:spacing w:after="0"/>
            </w:pPr>
            <w:r/>
            <w:r>
              <w:rPr>
                <w:b w:val="0"/>
              </w:rPr>
              <w:t>Last 1 Hour, Last 24 Hours (default), Last 7 Days, Last 30 Days</w:t>
            </w:r>
          </w:p>
        </w:tc>
        <w:tc>
          <w:tcPr>
            <w:tcW w:type="dxa" w:w="2045"/>
            <w:vAlign w:val="center"/>
          </w:tcPr>
          <w:p>
            <w:pPr>
              <w:spacing w:after="0"/>
            </w:pPr>
            <w:r/>
            <w:r>
              <w:rPr>
                <w:b w:val="0"/>
              </w:rPr>
              <w:t>Changes the `from` / `to` query params on all widget API calls</w:t>
            </w:r>
          </w:p>
        </w:tc>
        <w:tc>
          <w:tcPr>
            <w:tcW w:type="dxa" w:w="2045"/>
            <w:vAlign w:val="center"/>
          </w:tcPr>
          <w:p>
            <w:pPr>
              <w:spacing w:after="0"/>
            </w:pPr>
            <w:r/>
            <w:r>
              <w:rPr>
                <w:b w:val="0"/>
              </w:rPr>
            </w:r>
          </w:p>
        </w:tc>
      </w:tr>
      <w:tr>
        <w:tc>
          <w:tcPr>
            <w:tcW w:type="dxa" w:w="2045"/>
            <w:vAlign w:val="center"/>
          </w:tcPr>
          <w:p>
            <w:pPr>
              <w:spacing w:after="0"/>
            </w:pPr>
            <w:r/>
            <w:r>
              <w:rPr>
                <w:b w:val="0"/>
              </w:rPr>
              <w:t>Refresh button</w:t>
            </w:r>
          </w:p>
        </w:tc>
        <w:tc>
          <w:tcPr>
            <w:tcW w:type="dxa" w:w="2045"/>
            <w:vAlign w:val="center"/>
          </w:tcPr>
          <w:p>
            <w:pPr>
              <w:spacing w:after="0"/>
            </w:pPr>
            <w:r/>
            <w:r>
              <w:rPr>
                <w:b w:val="0"/>
              </w:rPr>
              <w:t>Icon button</w:t>
            </w:r>
          </w:p>
        </w:tc>
        <w:tc>
          <w:tcPr>
            <w:tcW w:type="dxa" w:w="2045"/>
            <w:vAlign w:val="center"/>
          </w:tcPr>
          <w:p>
            <w:pPr>
              <w:spacing w:after="0"/>
            </w:pPr>
            <w:r/>
            <w:r>
              <w:rPr>
                <w:b w:val="0"/>
              </w:rPr>
              <w:t>N/A</w:t>
            </w:r>
          </w:p>
        </w:tc>
        <w:tc>
          <w:tcPr>
            <w:tcW w:type="dxa" w:w="2045"/>
            <w:vAlign w:val="center"/>
          </w:tcPr>
          <w:p>
            <w:pPr>
              <w:spacing w:after="0"/>
            </w:pPr>
            <w:r/>
            <w:r>
              <w:rPr>
                <w:b w:val="0"/>
              </w:rPr>
              <w:t>Re-fires all API calls with current time window</w:t>
            </w:r>
          </w:p>
        </w:tc>
        <w:tc>
          <w:tcPr>
            <w:tcW w:type="dxa" w:w="2045"/>
            <w:vAlign w:val="center"/>
          </w:tcPr>
          <w:p>
            <w:pPr>
              <w:spacing w:after="0"/>
            </w:pPr>
            <w:r/>
            <w:r>
              <w:rPr>
                <w:b w:val="0"/>
              </w:rPr>
            </w:r>
          </w:p>
        </w:tc>
      </w:tr>
      <w:tr>
        <w:tc>
          <w:tcPr>
            <w:tcW w:type="dxa" w:w="2045"/>
            <w:vAlign w:val="center"/>
          </w:tcPr>
          <w:p>
            <w:pPr>
              <w:spacing w:after="0"/>
            </w:pPr>
            <w:r/>
            <w:r>
              <w:rPr>
                <w:b w:val="0"/>
              </w:rPr>
              <w:t>Export button</w:t>
            </w:r>
          </w:p>
        </w:tc>
        <w:tc>
          <w:tcPr>
            <w:tcW w:type="dxa" w:w="2045"/>
            <w:vAlign w:val="center"/>
          </w:tcPr>
          <w:p>
            <w:pPr>
              <w:spacing w:after="0"/>
            </w:pPr>
            <w:r/>
            <w:r>
              <w:rPr>
                <w:b w:val="0"/>
              </w:rPr>
              <w:t>Button with icon</w:t>
            </w:r>
          </w:p>
        </w:tc>
        <w:tc>
          <w:tcPr>
            <w:tcW w:type="dxa" w:w="2045"/>
            <w:vAlign w:val="center"/>
          </w:tcPr>
          <w:p>
            <w:pPr>
              <w:spacing w:after="0"/>
            </w:pPr>
            <w:r/>
            <w:r>
              <w:rPr>
                <w:b w:val="0"/>
              </w:rPr>
              <w:t>Downloads dashboard summary as PDF or CSV</w:t>
            </w:r>
          </w:p>
        </w:tc>
        <w:tc>
          <w:tcPr>
            <w:tcW w:type="dxa" w:w="2045"/>
            <w:vAlign w:val="center"/>
          </w:tcPr>
          <w:p>
            <w:pPr>
              <w:spacing w:after="0"/>
            </w:pPr>
            <w:r/>
            <w:r>
              <w:rPr>
                <w:b w:val="0"/>
              </w:rPr>
              <w:t>`GET /admin/v1/dashboard/export?format={pdf</w:t>
            </w:r>
          </w:p>
        </w:tc>
        <w:tc>
          <w:tcPr>
            <w:tcW w:type="dxa" w:w="2045"/>
            <w:vAlign w:val="center"/>
          </w:tcPr>
          <w:p>
            <w:pPr>
              <w:spacing w:after="0"/>
            </w:pPr>
            <w:r/>
            <w:r>
              <w:rPr>
                <w:b w:val="0"/>
              </w:rPr>
              <w:t>csv}&amp;from=...&amp;to=...`</w:t>
            </w:r>
          </w:p>
        </w:tc>
      </w:tr>
    </w:tbl>
    <w:p/>
    <w:p>
      <w:pPr>
        <w:pStyle w:val="Heading3"/>
      </w:pPr>
      <w:r>
        <w:t>KPI Summary Cards</w:t>
      </w:r>
    </w:p>
    <w:p>
      <w:r>
        <w:t>Six cards in a row. Each card shows: metric name, primary number, delta vs previous period (green ↑ / red ↓), and subtitle text.</w:t>
      </w:r>
    </w:p>
    <w:p>
      <w:pPr>
        <w:pStyle w:val="Heading4"/>
      </w:pPr>
      <w:r>
        <w:t>Card 1 - Total Tenants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Property</w:t>
            </w:r>
          </w:p>
        </w:tc>
        <w:tc>
          <w:tcPr>
            <w:tcW w:type="dxa" w:w="5112"/>
            <w:vAlign w:val="center"/>
            <w:shd w:fill="1F4E5F"/>
          </w:tcPr>
          <w:p>
            <w:pPr>
              <w:spacing w:after="0"/>
            </w:pPr>
            <w:r/>
            <w:r>
              <w:rPr>
                <w:b/>
                <w:color w:val="FFFFFF"/>
              </w:rPr>
              <w:t>Value</w:t>
            </w:r>
          </w:p>
        </w:tc>
      </w:tr>
      <w:tr>
        <w:tc>
          <w:tcPr>
            <w:tcW w:type="dxa" w:w="5112"/>
            <w:vAlign w:val="center"/>
          </w:tcPr>
          <w:p>
            <w:pPr>
              <w:spacing w:after="0"/>
            </w:pPr>
            <w:r/>
            <w:r>
              <w:rPr>
                <w:b w:val="0"/>
              </w:rPr>
              <w:t>API</w:t>
            </w:r>
          </w:p>
        </w:tc>
        <w:tc>
          <w:tcPr>
            <w:tcW w:type="dxa" w:w="5112"/>
            <w:vAlign w:val="center"/>
          </w:tcPr>
          <w:p>
            <w:pPr>
              <w:spacing w:after="0"/>
            </w:pPr>
            <w:r/>
            <w:r>
              <w:rPr>
                <w:b w:val="0"/>
              </w:rPr>
              <w:t>`GET /admin/v1/dashboard/summary`</w:t>
            </w:r>
          </w:p>
        </w:tc>
      </w:tr>
      <w:tr>
        <w:tc>
          <w:tcPr>
            <w:tcW w:type="dxa" w:w="5112"/>
            <w:vAlign w:val="center"/>
          </w:tcPr>
          <w:p>
            <w:pPr>
              <w:spacing w:after="0"/>
            </w:pPr>
            <w:r/>
            <w:r>
              <w:rPr>
                <w:b w:val="0"/>
              </w:rPr>
              <w:t>Field</w:t>
            </w:r>
          </w:p>
        </w:tc>
        <w:tc>
          <w:tcPr>
            <w:tcW w:type="dxa" w:w="5112"/>
            <w:vAlign w:val="center"/>
          </w:tcPr>
          <w:p>
            <w:pPr>
              <w:spacing w:after="0"/>
            </w:pPr>
            <w:r/>
            <w:r>
              <w:rPr>
                <w:b w:val="0"/>
              </w:rPr>
              <w:t>`total_tenants`</w:t>
            </w:r>
          </w:p>
        </w:tc>
      </w:tr>
      <w:tr>
        <w:tc>
          <w:tcPr>
            <w:tcW w:type="dxa" w:w="5112"/>
            <w:vAlign w:val="center"/>
          </w:tcPr>
          <w:p>
            <w:pPr>
              <w:spacing w:after="0"/>
            </w:pPr>
            <w:r/>
            <w:r>
              <w:rPr>
                <w:b w:val="0"/>
              </w:rPr>
              <w:t>Display</w:t>
            </w:r>
          </w:p>
        </w:tc>
        <w:tc>
          <w:tcPr>
            <w:tcW w:type="dxa" w:w="5112"/>
            <w:vAlign w:val="center"/>
          </w:tcPr>
          <w:p>
            <w:pPr>
              <w:spacing w:after="0"/>
            </w:pPr>
            <w:r/>
            <w:r>
              <w:rPr>
                <w:b w:val="0"/>
              </w:rPr>
              <w:t>Large number, e.g. "128"</w:t>
            </w:r>
          </w:p>
        </w:tc>
      </w:tr>
      <w:tr>
        <w:tc>
          <w:tcPr>
            <w:tcW w:type="dxa" w:w="5112"/>
            <w:vAlign w:val="center"/>
          </w:tcPr>
          <w:p>
            <w:pPr>
              <w:spacing w:after="0"/>
            </w:pPr>
            <w:r/>
            <w:r>
              <w:rPr>
                <w:b w:val="0"/>
              </w:rPr>
              <w:t>Delta</w:t>
            </w:r>
          </w:p>
        </w:tc>
        <w:tc>
          <w:tcPr>
            <w:tcW w:type="dxa" w:w="5112"/>
            <w:vAlign w:val="center"/>
          </w:tcPr>
          <w:p>
            <w:pPr>
              <w:spacing w:after="0"/>
            </w:pPr>
            <w:r/>
            <w:r>
              <w:rPr>
                <w:b w:val="0"/>
              </w:rPr>
              <w:t>`+5 (4.07%) vs yesterday` - calculated from `tenants_created_in_window`</w:t>
            </w:r>
          </w:p>
        </w:tc>
      </w:tr>
      <w:tr>
        <w:tc>
          <w:tcPr>
            <w:tcW w:type="dxa" w:w="5112"/>
            <w:vAlign w:val="center"/>
          </w:tcPr>
          <w:p>
            <w:pPr>
              <w:spacing w:after="0"/>
            </w:pPr>
            <w:r/>
            <w:r>
              <w:rPr>
                <w:b w:val="0"/>
              </w:rPr>
              <w:t>Delta color</w:t>
            </w:r>
          </w:p>
        </w:tc>
        <w:tc>
          <w:tcPr>
            <w:tcW w:type="dxa" w:w="5112"/>
            <w:vAlign w:val="center"/>
          </w:tcPr>
          <w:p>
            <w:pPr>
              <w:spacing w:after="0"/>
            </w:pPr>
            <w:r/>
            <w:r>
              <w:rPr>
                <w:b w:val="0"/>
              </w:rPr>
              <w:t>Green when positive (new tenants added)</w:t>
            </w:r>
          </w:p>
        </w:tc>
      </w:tr>
      <w:tr>
        <w:tc>
          <w:tcPr>
            <w:tcW w:type="dxa" w:w="5112"/>
            <w:vAlign w:val="center"/>
          </w:tcPr>
          <w:p>
            <w:pPr>
              <w:spacing w:after="0"/>
            </w:pPr>
            <w:r/>
            <w:r>
              <w:rPr>
                <w:b w:val="0"/>
              </w:rPr>
              <w:t>Click-through</w:t>
            </w:r>
          </w:p>
        </w:tc>
        <w:tc>
          <w:tcPr>
            <w:tcW w:type="dxa" w:w="5112"/>
            <w:vAlign w:val="center"/>
          </w:tcPr>
          <w:p>
            <w:pPr>
              <w:spacing w:after="0"/>
            </w:pPr>
            <w:r/>
            <w:r>
              <w:rPr>
                <w:b w:val="0"/>
              </w:rPr>
              <w:t>Navigates to `/platform/tenants`</w:t>
            </w:r>
          </w:p>
        </w:tc>
      </w:tr>
      <w:tr>
        <w:tc>
          <w:tcPr>
            <w:tcW w:type="dxa" w:w="5112"/>
            <w:vAlign w:val="center"/>
          </w:tcPr>
          <w:p>
            <w:pPr>
              <w:spacing w:after="0"/>
            </w:pPr>
            <w:r/>
            <w:r>
              <w:rPr>
                <w:b w:val="0"/>
              </w:rPr>
              <w:t>Query source</w:t>
            </w:r>
          </w:p>
        </w:tc>
        <w:tc>
          <w:tcPr>
            <w:tcW w:type="dxa" w:w="5112"/>
            <w:vAlign w:val="center"/>
          </w:tcPr>
          <w:p>
            <w:pPr>
              <w:spacing w:after="0"/>
            </w:pPr>
            <w:r/>
            <w:r>
              <w:rPr>
                <w:b w:val="0"/>
              </w:rPr>
              <w:t>`COUNT(*) FROM tenants WHERE status != 'cancelled'`</w:t>
            </w:r>
          </w:p>
        </w:tc>
      </w:tr>
    </w:tbl>
    <w:p/>
    <w:p>
      <w:pPr>
        <w:pStyle w:val="Heading4"/>
      </w:pPr>
      <w:r>
        <w:t>Card 2 - Active Users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Property</w:t>
            </w:r>
          </w:p>
        </w:tc>
        <w:tc>
          <w:tcPr>
            <w:tcW w:type="dxa" w:w="5112"/>
            <w:vAlign w:val="center"/>
            <w:shd w:fill="1F4E5F"/>
          </w:tcPr>
          <w:p>
            <w:pPr>
              <w:spacing w:after="0"/>
            </w:pPr>
            <w:r/>
            <w:r>
              <w:rPr>
                <w:b/>
                <w:color w:val="FFFFFF"/>
              </w:rPr>
              <w:t>Value</w:t>
            </w:r>
          </w:p>
        </w:tc>
      </w:tr>
      <w:tr>
        <w:tc>
          <w:tcPr>
            <w:tcW w:type="dxa" w:w="5112"/>
            <w:vAlign w:val="center"/>
          </w:tcPr>
          <w:p>
            <w:pPr>
              <w:spacing w:after="0"/>
            </w:pPr>
            <w:r/>
            <w:r>
              <w:rPr>
                <w:b w:val="0"/>
              </w:rPr>
              <w:t>API</w:t>
            </w:r>
          </w:p>
        </w:tc>
        <w:tc>
          <w:tcPr>
            <w:tcW w:type="dxa" w:w="5112"/>
            <w:vAlign w:val="center"/>
          </w:tcPr>
          <w:p>
            <w:pPr>
              <w:spacing w:after="0"/>
            </w:pPr>
            <w:r/>
            <w:r>
              <w:rPr>
                <w:b w:val="0"/>
              </w:rPr>
              <w:t>`GET /admin/v1/dashboard/summary`</w:t>
            </w:r>
          </w:p>
        </w:tc>
      </w:tr>
      <w:tr>
        <w:tc>
          <w:tcPr>
            <w:tcW w:type="dxa" w:w="5112"/>
            <w:vAlign w:val="center"/>
          </w:tcPr>
          <w:p>
            <w:pPr>
              <w:spacing w:after="0"/>
            </w:pPr>
            <w:r/>
            <w:r>
              <w:rPr>
                <w:b w:val="0"/>
              </w:rPr>
              <w:t>Field</w:t>
            </w:r>
          </w:p>
        </w:tc>
        <w:tc>
          <w:tcPr>
            <w:tcW w:type="dxa" w:w="5112"/>
            <w:vAlign w:val="center"/>
          </w:tcPr>
          <w:p>
            <w:pPr>
              <w:spacing w:after="0"/>
            </w:pPr>
            <w:r/>
            <w:r>
              <w:rPr>
                <w:b w:val="0"/>
              </w:rPr>
              <w:t>`active_users`</w:t>
            </w:r>
          </w:p>
        </w:tc>
      </w:tr>
      <w:tr>
        <w:tc>
          <w:tcPr>
            <w:tcW w:type="dxa" w:w="5112"/>
            <w:vAlign w:val="center"/>
          </w:tcPr>
          <w:p>
            <w:pPr>
              <w:spacing w:after="0"/>
            </w:pPr>
            <w:r/>
            <w:r>
              <w:rPr>
                <w:b w:val="0"/>
              </w:rPr>
              <w:t>Display</w:t>
            </w:r>
          </w:p>
        </w:tc>
        <w:tc>
          <w:tcPr>
            <w:tcW w:type="dxa" w:w="5112"/>
            <w:vAlign w:val="center"/>
          </w:tcPr>
          <w:p>
            <w:pPr>
              <w:spacing w:after="0"/>
            </w:pPr>
            <w:r/>
            <w:r>
              <w:rPr>
                <w:b w:val="0"/>
              </w:rPr>
              <w:t>Large number, e.g. "18,642"</w:t>
            </w:r>
          </w:p>
        </w:tc>
      </w:tr>
      <w:tr>
        <w:tc>
          <w:tcPr>
            <w:tcW w:type="dxa" w:w="5112"/>
            <w:vAlign w:val="center"/>
          </w:tcPr>
          <w:p>
            <w:pPr>
              <w:spacing w:after="0"/>
            </w:pPr>
            <w:r/>
            <w:r>
              <w:rPr>
                <w:b w:val="0"/>
              </w:rPr>
              <w:t>Delta</w:t>
            </w:r>
          </w:p>
        </w:tc>
        <w:tc>
          <w:tcPr>
            <w:tcW w:type="dxa" w:w="5112"/>
            <w:vAlign w:val="center"/>
          </w:tcPr>
          <w:p>
            <w:pPr>
              <w:spacing w:after="0"/>
            </w:pPr>
            <w:r/>
            <w:r>
              <w:rPr>
                <w:b w:val="0"/>
              </w:rPr>
              <w:t>`+812 (4.55%) vs yesterday`</w:t>
            </w:r>
          </w:p>
        </w:tc>
      </w:tr>
      <w:tr>
        <w:tc>
          <w:tcPr>
            <w:tcW w:type="dxa" w:w="5112"/>
            <w:vAlign w:val="center"/>
          </w:tcPr>
          <w:p>
            <w:pPr>
              <w:spacing w:after="0"/>
            </w:pPr>
            <w:r/>
            <w:r>
              <w:rPr>
                <w:b w:val="0"/>
              </w:rPr>
              <w:t>Definition</w:t>
            </w:r>
          </w:p>
        </w:tc>
        <w:tc>
          <w:tcPr>
            <w:tcW w:type="dxa" w:w="5112"/>
            <w:vAlign w:val="center"/>
          </w:tcPr>
          <w:p>
            <w:pPr>
              <w:spacing w:after="0"/>
            </w:pPr>
            <w:r/>
            <w:r>
              <w:rPr>
                <w:b w:val="0"/>
              </w:rPr>
              <w:t>Users who have had at least one API call or login within the time window, across all active tenants</w:t>
            </w:r>
          </w:p>
        </w:tc>
      </w:tr>
      <w:tr>
        <w:tc>
          <w:tcPr>
            <w:tcW w:type="dxa" w:w="5112"/>
            <w:vAlign w:val="center"/>
          </w:tcPr>
          <w:p>
            <w:pPr>
              <w:spacing w:after="0"/>
            </w:pPr>
            <w:r/>
            <w:r>
              <w:rPr>
                <w:b w:val="0"/>
              </w:rPr>
              <w:t>Delta color</w:t>
            </w:r>
          </w:p>
        </w:tc>
        <w:tc>
          <w:tcPr>
            <w:tcW w:type="dxa" w:w="5112"/>
            <w:vAlign w:val="center"/>
          </w:tcPr>
          <w:p>
            <w:pPr>
              <w:spacing w:after="0"/>
            </w:pPr>
            <w:r/>
            <w:r>
              <w:rPr>
                <w:b w:val="0"/>
              </w:rPr>
              <w:t>Green when positive</w:t>
            </w:r>
          </w:p>
        </w:tc>
      </w:tr>
      <w:tr>
        <w:tc>
          <w:tcPr>
            <w:tcW w:type="dxa" w:w="5112"/>
            <w:vAlign w:val="center"/>
          </w:tcPr>
          <w:p>
            <w:pPr>
              <w:spacing w:after="0"/>
            </w:pPr>
            <w:r/>
            <w:r>
              <w:rPr>
                <w:b w:val="0"/>
              </w:rPr>
              <w:t>Click-through</w:t>
            </w:r>
          </w:p>
        </w:tc>
        <w:tc>
          <w:tcPr>
            <w:tcW w:type="dxa" w:w="5112"/>
            <w:vAlign w:val="center"/>
          </w:tcPr>
          <w:p>
            <w:pPr>
              <w:spacing w:after="0"/>
            </w:pPr>
            <w:r/>
            <w:r>
              <w:rPr>
                <w:b w:val="0"/>
              </w:rPr>
              <w:t>Navigates to `/platform/tenants` filtered to active tenants</w:t>
            </w:r>
          </w:p>
        </w:tc>
      </w:tr>
    </w:tbl>
    <w:p/>
    <w:p>
      <w:pPr>
        <w:pStyle w:val="Heading4"/>
      </w:pPr>
      <w:r>
        <w:t>Card 3 - Active Devices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Property</w:t>
            </w:r>
          </w:p>
        </w:tc>
        <w:tc>
          <w:tcPr>
            <w:tcW w:type="dxa" w:w="5112"/>
            <w:vAlign w:val="center"/>
            <w:shd w:fill="1F4E5F"/>
          </w:tcPr>
          <w:p>
            <w:pPr>
              <w:spacing w:after="0"/>
            </w:pPr>
            <w:r/>
            <w:r>
              <w:rPr>
                <w:b/>
                <w:color w:val="FFFFFF"/>
              </w:rPr>
              <w:t>Value</w:t>
            </w:r>
          </w:p>
        </w:tc>
      </w:tr>
      <w:tr>
        <w:tc>
          <w:tcPr>
            <w:tcW w:type="dxa" w:w="5112"/>
            <w:vAlign w:val="center"/>
          </w:tcPr>
          <w:p>
            <w:pPr>
              <w:spacing w:after="0"/>
            </w:pPr>
            <w:r/>
            <w:r>
              <w:rPr>
                <w:b w:val="0"/>
              </w:rPr>
              <w:t>API</w:t>
            </w:r>
          </w:p>
        </w:tc>
        <w:tc>
          <w:tcPr>
            <w:tcW w:type="dxa" w:w="5112"/>
            <w:vAlign w:val="center"/>
          </w:tcPr>
          <w:p>
            <w:pPr>
              <w:spacing w:after="0"/>
            </w:pPr>
            <w:r/>
            <w:r>
              <w:rPr>
                <w:b w:val="0"/>
              </w:rPr>
              <w:t>`GET /admin/v1/dashboard/summary`</w:t>
            </w:r>
          </w:p>
        </w:tc>
      </w:tr>
      <w:tr>
        <w:tc>
          <w:tcPr>
            <w:tcW w:type="dxa" w:w="5112"/>
            <w:vAlign w:val="center"/>
          </w:tcPr>
          <w:p>
            <w:pPr>
              <w:spacing w:after="0"/>
            </w:pPr>
            <w:r/>
            <w:r>
              <w:rPr>
                <w:b w:val="0"/>
              </w:rPr>
              <w:t>Field</w:t>
            </w:r>
          </w:p>
        </w:tc>
        <w:tc>
          <w:tcPr>
            <w:tcW w:type="dxa" w:w="5112"/>
            <w:vAlign w:val="center"/>
          </w:tcPr>
          <w:p>
            <w:pPr>
              <w:spacing w:after="0"/>
            </w:pPr>
            <w:r/>
            <w:r>
              <w:rPr>
                <w:b w:val="0"/>
              </w:rPr>
              <w:t>`active_devices`</w:t>
            </w:r>
          </w:p>
        </w:tc>
      </w:tr>
      <w:tr>
        <w:tc>
          <w:tcPr>
            <w:tcW w:type="dxa" w:w="5112"/>
            <w:vAlign w:val="center"/>
          </w:tcPr>
          <w:p>
            <w:pPr>
              <w:spacing w:after="0"/>
            </w:pPr>
            <w:r/>
            <w:r>
              <w:rPr>
                <w:b w:val="0"/>
              </w:rPr>
              <w:t>Display</w:t>
            </w:r>
          </w:p>
        </w:tc>
        <w:tc>
          <w:tcPr>
            <w:tcW w:type="dxa" w:w="5112"/>
            <w:vAlign w:val="center"/>
          </w:tcPr>
          <w:p>
            <w:pPr>
              <w:spacing w:after="0"/>
            </w:pPr>
            <w:r/>
            <w:r>
              <w:rPr>
                <w:b w:val="0"/>
              </w:rPr>
              <w:t>Large number, e.g. "24,758"</w:t>
            </w:r>
          </w:p>
        </w:tc>
      </w:tr>
      <w:tr>
        <w:tc>
          <w:tcPr>
            <w:tcW w:type="dxa" w:w="5112"/>
            <w:vAlign w:val="center"/>
          </w:tcPr>
          <w:p>
            <w:pPr>
              <w:spacing w:after="0"/>
            </w:pPr>
            <w:r/>
            <w:r>
              <w:rPr>
                <w:b w:val="0"/>
              </w:rPr>
              <w:t>Delta</w:t>
            </w:r>
          </w:p>
        </w:tc>
        <w:tc>
          <w:tcPr>
            <w:tcW w:type="dxa" w:w="5112"/>
            <w:vAlign w:val="center"/>
          </w:tcPr>
          <w:p>
            <w:pPr>
              <w:spacing w:after="0"/>
            </w:pPr>
            <w:r/>
            <w:r>
              <w:rPr>
                <w:b w:val="0"/>
              </w:rPr>
              <w:t>`+812 (4.55%) vs yesterday`</w:t>
            </w:r>
          </w:p>
        </w:tc>
      </w:tr>
      <w:tr>
        <w:tc>
          <w:tcPr>
            <w:tcW w:type="dxa" w:w="5112"/>
            <w:vAlign w:val="center"/>
          </w:tcPr>
          <w:p>
            <w:pPr>
              <w:spacing w:after="0"/>
            </w:pPr>
            <w:r/>
            <w:r>
              <w:rPr>
                <w:b w:val="0"/>
              </w:rPr>
              <w:t>Definition</w:t>
            </w:r>
          </w:p>
        </w:tc>
        <w:tc>
          <w:tcPr>
            <w:tcW w:type="dxa" w:w="5112"/>
            <w:vAlign w:val="center"/>
          </w:tcPr>
          <w:p>
            <w:pPr>
              <w:spacing w:after="0"/>
            </w:pPr>
            <w:r/>
            <w:r>
              <w:rPr>
                <w:b w:val="0"/>
              </w:rPr>
              <w:t>Devices with at least one heartbeat signal within the time window</w:t>
            </w:r>
          </w:p>
        </w:tc>
      </w:tr>
      <w:tr>
        <w:tc>
          <w:tcPr>
            <w:tcW w:type="dxa" w:w="5112"/>
            <w:vAlign w:val="center"/>
          </w:tcPr>
          <w:p>
            <w:pPr>
              <w:spacing w:after="0"/>
            </w:pPr>
            <w:r/>
            <w:r>
              <w:rPr>
                <w:b w:val="0"/>
              </w:rPr>
              <w:t>Delta color</w:t>
            </w:r>
          </w:p>
        </w:tc>
        <w:tc>
          <w:tcPr>
            <w:tcW w:type="dxa" w:w="5112"/>
            <w:vAlign w:val="center"/>
          </w:tcPr>
          <w:p>
            <w:pPr>
              <w:spacing w:after="0"/>
            </w:pPr>
            <w:r/>
            <w:r>
              <w:rPr>
                <w:b w:val="0"/>
              </w:rPr>
              <w:t>Green when positive</w:t>
            </w:r>
          </w:p>
        </w:tc>
      </w:tr>
      <w:tr>
        <w:tc>
          <w:tcPr>
            <w:tcW w:type="dxa" w:w="5112"/>
            <w:vAlign w:val="center"/>
          </w:tcPr>
          <w:p>
            <w:pPr>
              <w:spacing w:after="0"/>
            </w:pPr>
            <w:r/>
            <w:r>
              <w:rPr>
                <w:b w:val="0"/>
              </w:rPr>
              <w:t>Click-through</w:t>
            </w:r>
          </w:p>
        </w:tc>
        <w:tc>
          <w:tcPr>
            <w:tcW w:type="dxa" w:w="5112"/>
            <w:vAlign w:val="center"/>
          </w:tcPr>
          <w:p>
            <w:pPr>
              <w:spacing w:after="0"/>
            </w:pPr>
            <w:r/>
            <w:r>
              <w:rPr>
                <w:b w:val="0"/>
              </w:rPr>
              <w:t>Navigates to `/operations/device-management`</w:t>
            </w:r>
          </w:p>
        </w:tc>
      </w:tr>
    </w:tbl>
    <w:p/>
    <w:p>
      <w:pPr>
        <w:pStyle w:val="Heading4"/>
      </w:pPr>
      <w:r>
        <w:t>Card 4 - Today's Active Users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Property</w:t>
            </w:r>
          </w:p>
        </w:tc>
        <w:tc>
          <w:tcPr>
            <w:tcW w:type="dxa" w:w="5112"/>
            <w:vAlign w:val="center"/>
            <w:shd w:fill="1F4E5F"/>
          </w:tcPr>
          <w:p>
            <w:pPr>
              <w:spacing w:after="0"/>
            </w:pPr>
            <w:r/>
            <w:r>
              <w:rPr>
                <w:b/>
                <w:color w:val="FFFFFF"/>
              </w:rPr>
              <w:t>Value</w:t>
            </w:r>
          </w:p>
        </w:tc>
      </w:tr>
      <w:tr>
        <w:tc>
          <w:tcPr>
            <w:tcW w:type="dxa" w:w="5112"/>
            <w:vAlign w:val="center"/>
          </w:tcPr>
          <w:p>
            <w:pPr>
              <w:spacing w:after="0"/>
            </w:pPr>
            <w:r/>
            <w:r>
              <w:rPr>
                <w:b w:val="0"/>
              </w:rPr>
              <w:t>API</w:t>
            </w:r>
          </w:p>
        </w:tc>
        <w:tc>
          <w:tcPr>
            <w:tcW w:type="dxa" w:w="5112"/>
            <w:vAlign w:val="center"/>
          </w:tcPr>
          <w:p>
            <w:pPr>
              <w:spacing w:after="0"/>
            </w:pPr>
            <w:r/>
            <w:r>
              <w:rPr>
                <w:b w:val="0"/>
              </w:rPr>
              <w:t>`GET /admin/v1/dashboard/summary`</w:t>
            </w:r>
          </w:p>
        </w:tc>
      </w:tr>
      <w:tr>
        <w:tc>
          <w:tcPr>
            <w:tcW w:type="dxa" w:w="5112"/>
            <w:vAlign w:val="center"/>
          </w:tcPr>
          <w:p>
            <w:pPr>
              <w:spacing w:after="0"/>
            </w:pPr>
            <w:r/>
            <w:r>
              <w:rPr>
                <w:b w:val="0"/>
              </w:rPr>
              <w:t>Field</w:t>
            </w:r>
          </w:p>
        </w:tc>
        <w:tc>
          <w:tcPr>
            <w:tcW w:type="dxa" w:w="5112"/>
            <w:vAlign w:val="center"/>
          </w:tcPr>
          <w:p>
            <w:pPr>
              <w:spacing w:after="0"/>
            </w:pPr>
            <w:r/>
            <w:r>
              <w:rPr>
                <w:b w:val="0"/>
              </w:rPr>
              <w:t>`todays_active_users`</w:t>
            </w:r>
          </w:p>
        </w:tc>
      </w:tr>
      <w:tr>
        <w:tc>
          <w:tcPr>
            <w:tcW w:type="dxa" w:w="5112"/>
            <w:vAlign w:val="center"/>
          </w:tcPr>
          <w:p>
            <w:pPr>
              <w:spacing w:after="0"/>
            </w:pPr>
            <w:r/>
            <w:r>
              <w:rPr>
                <w:b w:val="0"/>
              </w:rPr>
              <w:t>Display</w:t>
            </w:r>
          </w:p>
        </w:tc>
        <w:tc>
          <w:tcPr>
            <w:tcW w:type="dxa" w:w="5112"/>
            <w:vAlign w:val="center"/>
          </w:tcPr>
          <w:p>
            <w:pPr>
              <w:spacing w:after="0"/>
            </w:pPr>
            <w:r/>
            <w:r>
              <w:rPr>
                <w:b w:val="0"/>
              </w:rPr>
              <w:t>Large number, e.g. "12,315"</w:t>
            </w:r>
          </w:p>
        </w:tc>
      </w:tr>
      <w:tr>
        <w:tc>
          <w:tcPr>
            <w:tcW w:type="dxa" w:w="5112"/>
            <w:vAlign w:val="center"/>
          </w:tcPr>
          <w:p>
            <w:pPr>
              <w:spacing w:after="0"/>
            </w:pPr>
            <w:r/>
            <w:r>
              <w:rPr>
                <w:b w:val="0"/>
              </w:rPr>
              <w:t>Subtitle</w:t>
            </w:r>
          </w:p>
        </w:tc>
        <w:tc>
          <w:tcPr>
            <w:tcW w:type="dxa" w:w="5112"/>
            <w:vAlign w:val="center"/>
          </w:tcPr>
          <w:p>
            <w:pPr>
              <w:spacing w:after="0"/>
            </w:pPr>
            <w:r/>
            <w:r>
              <w:rPr>
                <w:b w:val="0"/>
              </w:rPr>
              <w:t>"63.27% of total users" - calculated as `todays_active_users / total_users * 100`</w:t>
            </w:r>
          </w:p>
        </w:tc>
      </w:tr>
      <w:tr>
        <w:tc>
          <w:tcPr>
            <w:tcW w:type="dxa" w:w="5112"/>
            <w:vAlign w:val="center"/>
          </w:tcPr>
          <w:p>
            <w:pPr>
              <w:spacing w:after="0"/>
            </w:pPr>
            <w:r/>
            <w:r>
              <w:rPr>
                <w:b w:val="0"/>
              </w:rPr>
              <w:t>Delta color</w:t>
            </w:r>
          </w:p>
        </w:tc>
        <w:tc>
          <w:tcPr>
            <w:tcW w:type="dxa" w:w="5112"/>
            <w:vAlign w:val="center"/>
          </w:tcPr>
          <w:p>
            <w:pPr>
              <w:spacing w:after="0"/>
            </w:pPr>
            <w:r/>
            <w:r>
              <w:rPr>
                <w:b w:val="0"/>
              </w:rPr>
              <w:t>Green when above 60% of total, yellow 40-60%, red below 40%</w:t>
            </w:r>
          </w:p>
        </w:tc>
      </w:tr>
      <w:tr>
        <w:tc>
          <w:tcPr>
            <w:tcW w:type="dxa" w:w="5112"/>
            <w:vAlign w:val="center"/>
          </w:tcPr>
          <w:p>
            <w:pPr>
              <w:spacing w:after="0"/>
            </w:pPr>
            <w:r/>
            <w:r>
              <w:rPr>
                <w:b w:val="0"/>
              </w:rPr>
              <w:t>Click-through</w:t>
            </w:r>
          </w:p>
        </w:tc>
        <w:tc>
          <w:tcPr>
            <w:tcW w:type="dxa" w:w="5112"/>
            <w:vAlign w:val="center"/>
          </w:tcPr>
          <w:p>
            <w:pPr>
              <w:spacing w:after="0"/>
            </w:pPr>
            <w:r/>
            <w:r>
              <w:rPr>
                <w:b w:val="0"/>
              </w:rPr>
              <w:t>Navigates to Platform Analytics filtered to today's user activity</w:t>
            </w:r>
          </w:p>
        </w:tc>
      </w:tr>
    </w:tbl>
    <w:p/>
    <w:p>
      <w:pPr>
        <w:pStyle w:val="Heading4"/>
      </w:pPr>
      <w:r>
        <w:t>Card 5 - Alerts (Total)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Property</w:t>
            </w:r>
          </w:p>
        </w:tc>
        <w:tc>
          <w:tcPr>
            <w:tcW w:type="dxa" w:w="5112"/>
            <w:vAlign w:val="center"/>
            <w:shd w:fill="1F4E5F"/>
          </w:tcPr>
          <w:p>
            <w:pPr>
              <w:spacing w:after="0"/>
            </w:pPr>
            <w:r/>
            <w:r>
              <w:rPr>
                <w:b/>
                <w:color w:val="FFFFFF"/>
              </w:rPr>
              <w:t>Value</w:t>
            </w:r>
          </w:p>
        </w:tc>
      </w:tr>
      <w:tr>
        <w:tc>
          <w:tcPr>
            <w:tcW w:type="dxa" w:w="5112"/>
            <w:vAlign w:val="center"/>
          </w:tcPr>
          <w:p>
            <w:pPr>
              <w:spacing w:after="0"/>
            </w:pPr>
            <w:r/>
            <w:r>
              <w:rPr>
                <w:b w:val="0"/>
              </w:rPr>
              <w:t>API</w:t>
            </w:r>
          </w:p>
        </w:tc>
        <w:tc>
          <w:tcPr>
            <w:tcW w:type="dxa" w:w="5112"/>
            <w:vAlign w:val="center"/>
          </w:tcPr>
          <w:p>
            <w:pPr>
              <w:spacing w:after="0"/>
            </w:pPr>
            <w:r/>
            <w:r>
              <w:rPr>
                <w:b w:val="0"/>
              </w:rPr>
              <w:t>`GET /admin/v1/dashboard/alerts`</w:t>
            </w:r>
          </w:p>
        </w:tc>
      </w:tr>
      <w:tr>
        <w:tc>
          <w:tcPr>
            <w:tcW w:type="dxa" w:w="5112"/>
            <w:vAlign w:val="center"/>
          </w:tcPr>
          <w:p>
            <w:pPr>
              <w:spacing w:after="0"/>
            </w:pPr>
            <w:r/>
            <w:r>
              <w:rPr>
                <w:b w:val="0"/>
              </w:rPr>
              <w:t>Field</w:t>
            </w:r>
          </w:p>
        </w:tc>
        <w:tc>
          <w:tcPr>
            <w:tcW w:type="dxa" w:w="5112"/>
            <w:vAlign w:val="center"/>
          </w:tcPr>
          <w:p>
            <w:pPr>
              <w:spacing w:after="0"/>
            </w:pPr>
            <w:r/>
            <w:r>
              <w:rPr>
                <w:b w:val="0"/>
              </w:rPr>
              <w:t>`total_alerts`</w:t>
            </w:r>
          </w:p>
        </w:tc>
      </w:tr>
      <w:tr>
        <w:tc>
          <w:tcPr>
            <w:tcW w:type="dxa" w:w="5112"/>
            <w:vAlign w:val="center"/>
          </w:tcPr>
          <w:p>
            <w:pPr>
              <w:spacing w:after="0"/>
            </w:pPr>
            <w:r/>
            <w:r>
              <w:rPr>
                <w:b w:val="0"/>
              </w:rPr>
              <w:t>Display</w:t>
            </w:r>
          </w:p>
        </w:tc>
        <w:tc>
          <w:tcPr>
            <w:tcW w:type="dxa" w:w="5112"/>
            <w:vAlign w:val="center"/>
          </w:tcPr>
          <w:p>
            <w:pPr>
              <w:spacing w:after="0"/>
            </w:pPr>
            <w:r/>
            <w:r>
              <w:rPr>
                <w:b w:val="0"/>
              </w:rPr>
              <w:t>Large number, e.g. "27" with badge breakdown below: "8 Critical • 19 Warning"</w:t>
            </w:r>
          </w:p>
        </w:tc>
      </w:tr>
      <w:tr>
        <w:tc>
          <w:tcPr>
            <w:tcW w:type="dxa" w:w="5112"/>
            <w:vAlign w:val="center"/>
          </w:tcPr>
          <w:p>
            <w:pPr>
              <w:spacing w:after="0"/>
            </w:pPr>
            <w:r/>
            <w:r>
              <w:rPr>
                <w:b w:val="0"/>
              </w:rPr>
              <w:t>Delta color</w:t>
            </w:r>
          </w:p>
        </w:tc>
        <w:tc>
          <w:tcPr>
            <w:tcW w:type="dxa" w:w="5112"/>
            <w:vAlign w:val="center"/>
          </w:tcPr>
          <w:p>
            <w:pPr>
              <w:spacing w:after="0"/>
            </w:pPr>
            <w:r/>
            <w:r>
              <w:rPr>
                <w:b w:val="0"/>
              </w:rPr>
              <w:t>Red when Critical &gt; 0 - this card always has a warning state when any critical alerts exist</w:t>
            </w:r>
          </w:p>
        </w:tc>
      </w:tr>
      <w:tr>
        <w:tc>
          <w:tcPr>
            <w:tcW w:type="dxa" w:w="5112"/>
            <w:vAlign w:val="center"/>
          </w:tcPr>
          <w:p>
            <w:pPr>
              <w:spacing w:after="0"/>
            </w:pPr>
            <w:r/>
            <w:r>
              <w:rPr>
                <w:b w:val="0"/>
              </w:rPr>
              <w:t>Click-through</w:t>
            </w:r>
          </w:p>
        </w:tc>
        <w:tc>
          <w:tcPr>
            <w:tcW w:type="dxa" w:w="5112"/>
            <w:vAlign w:val="center"/>
          </w:tcPr>
          <w:p>
            <w:pPr>
              <w:spacing w:after="0"/>
            </w:pPr>
            <w:r/>
            <w:r>
              <w:rPr>
                <w:b w:val="0"/>
              </w:rPr>
              <w:t>Navigates to `/security/security-center`</w:t>
            </w:r>
          </w:p>
        </w:tc>
      </w:tr>
      <w:tr>
        <w:tc>
          <w:tcPr>
            <w:tcW w:type="dxa" w:w="5112"/>
            <w:vAlign w:val="center"/>
          </w:tcPr>
          <w:p>
            <w:pPr>
              <w:spacing w:after="0"/>
            </w:pPr>
            <w:r/>
            <w:r>
              <w:rPr>
                <w:b w:val="0"/>
              </w:rPr>
              <w:t>Critical count display</w:t>
            </w:r>
          </w:p>
        </w:tc>
        <w:tc>
          <w:tcPr>
            <w:tcW w:type="dxa" w:w="5112"/>
            <w:vAlign w:val="center"/>
          </w:tcPr>
          <w:p>
            <w:pPr>
              <w:spacing w:after="0"/>
            </w:pPr>
            <w:r/>
            <w:r>
              <w:rPr>
                <w:b w:val="0"/>
              </w:rPr>
              <w:t>Shown in red text</w:t>
            </w:r>
          </w:p>
        </w:tc>
      </w:tr>
      <w:tr>
        <w:tc>
          <w:tcPr>
            <w:tcW w:type="dxa" w:w="5112"/>
            <w:vAlign w:val="center"/>
          </w:tcPr>
          <w:p>
            <w:pPr>
              <w:spacing w:after="0"/>
            </w:pPr>
            <w:r/>
            <w:r>
              <w:rPr>
                <w:b w:val="0"/>
              </w:rPr>
              <w:t>Warning count display</w:t>
            </w:r>
          </w:p>
        </w:tc>
        <w:tc>
          <w:tcPr>
            <w:tcW w:type="dxa" w:w="5112"/>
            <w:vAlign w:val="center"/>
          </w:tcPr>
          <w:p>
            <w:pPr>
              <w:spacing w:after="0"/>
            </w:pPr>
            <w:r/>
            <w:r>
              <w:rPr>
                <w:b w:val="0"/>
              </w:rPr>
              <w:t>Shown in orange text</w:t>
            </w:r>
          </w:p>
        </w:tc>
      </w:tr>
    </w:tbl>
    <w:p/>
    <w:p>
      <w:pPr>
        <w:pStyle w:val="Heading4"/>
      </w:pPr>
      <w:r>
        <w:t>Card 6 - Platform Uptime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Property</w:t>
            </w:r>
          </w:p>
        </w:tc>
        <w:tc>
          <w:tcPr>
            <w:tcW w:type="dxa" w:w="5112"/>
            <w:vAlign w:val="center"/>
            <w:shd w:fill="1F4E5F"/>
          </w:tcPr>
          <w:p>
            <w:pPr>
              <w:spacing w:after="0"/>
            </w:pPr>
            <w:r/>
            <w:r>
              <w:rPr>
                <w:b/>
                <w:color w:val="FFFFFF"/>
              </w:rPr>
              <w:t>Value</w:t>
            </w:r>
          </w:p>
        </w:tc>
      </w:tr>
      <w:tr>
        <w:tc>
          <w:tcPr>
            <w:tcW w:type="dxa" w:w="5112"/>
            <w:vAlign w:val="center"/>
          </w:tcPr>
          <w:p>
            <w:pPr>
              <w:spacing w:after="0"/>
            </w:pPr>
            <w:r/>
            <w:r>
              <w:rPr>
                <w:b w:val="0"/>
              </w:rPr>
              <w:t>API</w:t>
            </w:r>
          </w:p>
        </w:tc>
        <w:tc>
          <w:tcPr>
            <w:tcW w:type="dxa" w:w="5112"/>
            <w:vAlign w:val="center"/>
          </w:tcPr>
          <w:p>
            <w:pPr>
              <w:spacing w:after="0"/>
            </w:pPr>
            <w:r/>
            <w:r>
              <w:rPr>
                <w:b w:val="0"/>
              </w:rPr>
              <w:t>`GET /admin/v1/dashboard/platform-health`</w:t>
            </w:r>
          </w:p>
        </w:tc>
      </w:tr>
      <w:tr>
        <w:tc>
          <w:tcPr>
            <w:tcW w:type="dxa" w:w="5112"/>
            <w:vAlign w:val="center"/>
          </w:tcPr>
          <w:p>
            <w:pPr>
              <w:spacing w:after="0"/>
            </w:pPr>
            <w:r/>
            <w:r>
              <w:rPr>
                <w:b w:val="0"/>
              </w:rPr>
              <w:t>Field</w:t>
            </w:r>
          </w:p>
        </w:tc>
        <w:tc>
          <w:tcPr>
            <w:tcW w:type="dxa" w:w="5112"/>
            <w:vAlign w:val="center"/>
          </w:tcPr>
          <w:p>
            <w:pPr>
              <w:spacing w:after="0"/>
            </w:pPr>
            <w:r/>
            <w:r>
              <w:rPr>
                <w:b w:val="0"/>
              </w:rPr>
              <w:t>`uptime_percentage_30d`</w:t>
            </w:r>
          </w:p>
        </w:tc>
      </w:tr>
      <w:tr>
        <w:tc>
          <w:tcPr>
            <w:tcW w:type="dxa" w:w="5112"/>
            <w:vAlign w:val="center"/>
          </w:tcPr>
          <w:p>
            <w:pPr>
              <w:spacing w:after="0"/>
            </w:pPr>
            <w:r/>
            <w:r>
              <w:rPr>
                <w:b w:val="0"/>
              </w:rPr>
              <w:t>Display</w:t>
            </w:r>
          </w:p>
        </w:tc>
        <w:tc>
          <w:tcPr>
            <w:tcW w:type="dxa" w:w="5112"/>
            <w:vAlign w:val="center"/>
          </w:tcPr>
          <w:p>
            <w:pPr>
              <w:spacing w:after="0"/>
            </w:pPr>
            <w:r/>
            <w:r>
              <w:rPr>
                <w:b w:val="0"/>
              </w:rPr>
              <w:t>Percentage to 2 decimal places, e.g. "99.96%"</w:t>
            </w:r>
          </w:p>
        </w:tc>
      </w:tr>
      <w:tr>
        <w:tc>
          <w:tcPr>
            <w:tcW w:type="dxa" w:w="5112"/>
            <w:vAlign w:val="center"/>
          </w:tcPr>
          <w:p>
            <w:pPr>
              <w:spacing w:after="0"/>
            </w:pPr>
            <w:r/>
            <w:r>
              <w:rPr>
                <w:b w:val="0"/>
              </w:rPr>
              <w:t>Subtitle</w:t>
            </w:r>
          </w:p>
        </w:tc>
        <w:tc>
          <w:tcPr>
            <w:tcW w:type="dxa" w:w="5112"/>
            <w:vAlign w:val="center"/>
          </w:tcPr>
          <w:p>
            <w:pPr>
              <w:spacing w:after="0"/>
            </w:pPr>
            <w:r/>
            <w:r>
              <w:rPr>
                <w:b w:val="0"/>
              </w:rPr>
              <w:t>"No downtime" when 100% (within rounding), or "X hours downtime" when below</w:t>
            </w:r>
          </w:p>
        </w:tc>
      </w:tr>
      <w:tr>
        <w:tc>
          <w:tcPr>
            <w:tcW w:type="dxa" w:w="5112"/>
            <w:vAlign w:val="center"/>
          </w:tcPr>
          <w:p>
            <w:pPr>
              <w:spacing w:after="0"/>
            </w:pPr>
            <w:r/>
            <w:r>
              <w:rPr>
                <w:b w:val="0"/>
              </w:rPr>
              <w:t>Delta color</w:t>
            </w:r>
          </w:p>
        </w:tc>
        <w:tc>
          <w:tcPr>
            <w:tcW w:type="dxa" w:w="5112"/>
            <w:vAlign w:val="center"/>
          </w:tcPr>
          <w:p>
            <w:pPr>
              <w:spacing w:after="0"/>
            </w:pPr>
            <w:r/>
            <w:r>
              <w:rPr>
                <w:b w:val="0"/>
              </w:rPr>
              <w:t>Green when ≥ 99.9%, yellow 99.0-99.89%, red below 99.0%</w:t>
            </w:r>
          </w:p>
        </w:tc>
      </w:tr>
      <w:tr>
        <w:tc>
          <w:tcPr>
            <w:tcW w:type="dxa" w:w="5112"/>
            <w:vAlign w:val="center"/>
          </w:tcPr>
          <w:p>
            <w:pPr>
              <w:spacing w:after="0"/>
            </w:pPr>
            <w:r/>
            <w:r>
              <w:rPr>
                <w:b w:val="0"/>
              </w:rPr>
              <w:t>Click-through</w:t>
            </w:r>
          </w:p>
        </w:tc>
        <w:tc>
          <w:tcPr>
            <w:tcW w:type="dxa" w:w="5112"/>
            <w:vAlign w:val="center"/>
          </w:tcPr>
          <w:p>
            <w:pPr>
              <w:spacing w:after="0"/>
            </w:pPr>
            <w:r/>
            <w:r>
              <w:rPr>
                <w:b w:val="0"/>
              </w:rPr>
              <w:t>Navigates to `/operations/platform-health`</w:t>
            </w:r>
          </w:p>
        </w:tc>
      </w:tr>
    </w:tbl>
    <w:p/>
    <w:p>
      <w:pPr>
        <w:pStyle w:val="Heading3"/>
      </w:pPr>
      <w:r>
        <w:t>Platform Health Overview Widget</w:t>
      </w:r>
    </w:p>
    <w:p>
      <w:pPr>
        <w:pStyle w:val="Heading4"/>
      </w:pPr>
      <w:r>
        <w:t>What It Shows</w:t>
      </w:r>
    </w:p>
    <w:p>
      <w:r>
        <w:t>Left: Large donut chart showing overall health percentage.</w:t>
      </w:r>
    </w:p>
    <w:p>
      <w:r>
        <w:t>Right: Service list with name, status badge, and uptime percentage.</w:t>
      </w:r>
    </w:p>
    <w:p>
      <w:pPr>
        <w:pStyle w:val="Heading4"/>
      </w:pPr>
      <w:r>
        <w:t>Monitored Services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Service Name</w:t>
            </w:r>
          </w:p>
        </w:tc>
        <w:tc>
          <w:tcPr>
            <w:tcW w:type="dxa" w:w="3408"/>
            <w:vAlign w:val="center"/>
            <w:shd w:fill="1F4E5F"/>
          </w:tcPr>
          <w:p>
            <w:pPr>
              <w:spacing w:after="0"/>
            </w:pPr>
            <w:r/>
            <w:r>
              <w:rPr>
                <w:b/>
                <w:color w:val="FFFFFF"/>
              </w:rPr>
              <w:t>What It Represents</w:t>
            </w:r>
          </w:p>
        </w:tc>
        <w:tc>
          <w:tcPr>
            <w:tcW w:type="dxa" w:w="3408"/>
            <w:vAlign w:val="center"/>
            <w:shd w:fill="1F4E5F"/>
          </w:tcPr>
          <w:p>
            <w:pPr>
              <w:spacing w:after="0"/>
            </w:pPr>
            <w:r/>
            <w:r>
              <w:rPr>
                <w:b/>
                <w:color w:val="FFFFFF"/>
              </w:rPr>
              <w:t>Healthy Threshold</w:t>
            </w:r>
          </w:p>
        </w:tc>
      </w:tr>
      <w:tr>
        <w:tc>
          <w:tcPr>
            <w:tcW w:type="dxa" w:w="3408"/>
            <w:vAlign w:val="center"/>
          </w:tcPr>
          <w:p>
            <w:pPr>
              <w:spacing w:after="0"/>
            </w:pPr>
            <w:r/>
            <w:r>
              <w:rPr>
                <w:b w:val="0"/>
              </w:rPr>
              <w:t>API Gateway</w:t>
            </w:r>
          </w:p>
        </w:tc>
        <w:tc>
          <w:tcPr>
            <w:tcW w:type="dxa" w:w="3408"/>
            <w:vAlign w:val="center"/>
          </w:tcPr>
          <w:p>
            <w:pPr>
              <w:spacing w:after="0"/>
            </w:pPr>
            <w:r/>
            <w:r>
              <w:rPr>
                <w:b w:val="0"/>
              </w:rPr>
              <w:t>ONEVO backend API response success rate</w:t>
            </w:r>
          </w:p>
        </w:tc>
        <w:tc>
          <w:tcPr>
            <w:tcW w:type="dxa" w:w="3408"/>
            <w:vAlign w:val="center"/>
          </w:tcPr>
          <w:p>
            <w:pPr>
              <w:spacing w:after="0"/>
            </w:pPr>
            <w:r/>
            <w:r>
              <w:rPr>
                <w:b w:val="0"/>
              </w:rPr>
              <w:t>p99 latency &lt; 500ms, error rate &lt; 0.1%</w:t>
            </w:r>
          </w:p>
        </w:tc>
      </w:tr>
      <w:tr>
        <w:tc>
          <w:tcPr>
            <w:tcW w:type="dxa" w:w="3408"/>
            <w:vAlign w:val="center"/>
          </w:tcPr>
          <w:p>
            <w:pPr>
              <w:spacing w:after="0"/>
            </w:pPr>
            <w:r/>
            <w:r>
              <w:rPr>
                <w:b w:val="0"/>
              </w:rPr>
              <w:t>Auth Service</w:t>
            </w:r>
          </w:p>
        </w:tc>
        <w:tc>
          <w:tcPr>
            <w:tcW w:type="dxa" w:w="3408"/>
            <w:vAlign w:val="center"/>
          </w:tcPr>
          <w:p>
            <w:pPr>
              <w:spacing w:after="0"/>
            </w:pPr>
            <w:r/>
            <w:r>
              <w:rPr>
                <w:b w:val="0"/>
              </w:rPr>
              <w:t>Login, token validation, Google OAuth success rate</w:t>
            </w:r>
          </w:p>
        </w:tc>
        <w:tc>
          <w:tcPr>
            <w:tcW w:type="dxa" w:w="3408"/>
            <w:vAlign w:val="center"/>
          </w:tcPr>
          <w:p>
            <w:pPr>
              <w:spacing w:after="0"/>
            </w:pPr>
            <w:r/>
            <w:r>
              <w:rPr>
                <w:b w:val="0"/>
              </w:rPr>
              <w:t>Success rate &gt; 99.9%</w:t>
            </w:r>
          </w:p>
        </w:tc>
      </w:tr>
      <w:tr>
        <w:tc>
          <w:tcPr>
            <w:tcW w:type="dxa" w:w="3408"/>
            <w:vAlign w:val="center"/>
          </w:tcPr>
          <w:p>
            <w:pPr>
              <w:spacing w:after="0"/>
            </w:pPr>
            <w:r/>
            <w:r>
              <w:rPr>
                <w:b w:val="0"/>
              </w:rPr>
              <w:t>Data Service</w:t>
            </w:r>
          </w:p>
        </w:tc>
        <w:tc>
          <w:tcPr>
            <w:tcW w:type="dxa" w:w="3408"/>
            <w:vAlign w:val="center"/>
          </w:tcPr>
          <w:p>
            <w:pPr>
              <w:spacing w:after="0"/>
            </w:pPr>
            <w:r/>
            <w:r>
              <w:rPr>
                <w:b w:val="0"/>
              </w:rPr>
              <w:t>Database read/write success rate</w:t>
            </w:r>
          </w:p>
        </w:tc>
        <w:tc>
          <w:tcPr>
            <w:tcW w:type="dxa" w:w="3408"/>
            <w:vAlign w:val="center"/>
          </w:tcPr>
          <w:p>
            <w:pPr>
              <w:spacing w:after="0"/>
            </w:pPr>
            <w:r/>
            <w:r>
              <w:rPr>
                <w:b w:val="0"/>
              </w:rPr>
              <w:t>Error rate &lt; 0.01%</w:t>
            </w:r>
          </w:p>
        </w:tc>
      </w:tr>
      <w:tr>
        <w:tc>
          <w:tcPr>
            <w:tcW w:type="dxa" w:w="3408"/>
            <w:vAlign w:val="center"/>
          </w:tcPr>
          <w:p>
            <w:pPr>
              <w:spacing w:after="0"/>
            </w:pPr>
            <w:r/>
            <w:r>
              <w:rPr>
                <w:b w:val="0"/>
              </w:rPr>
              <w:t>Sync Service</w:t>
            </w:r>
          </w:p>
        </w:tc>
        <w:tc>
          <w:tcPr>
            <w:tcW w:type="dxa" w:w="3408"/>
            <w:vAlign w:val="center"/>
          </w:tcPr>
          <w:p>
            <w:pPr>
              <w:spacing w:after="0"/>
            </w:pPr>
            <w:r/>
            <w:r>
              <w:rPr>
                <w:b w:val="0"/>
              </w:rPr>
              <w:t>Real-time SignalR hub connections</w:t>
            </w:r>
          </w:p>
        </w:tc>
        <w:tc>
          <w:tcPr>
            <w:tcW w:type="dxa" w:w="3408"/>
            <w:vAlign w:val="center"/>
          </w:tcPr>
          <w:p>
            <w:pPr>
              <w:spacing w:after="0"/>
            </w:pPr>
            <w:r/>
            <w:r>
              <w:rPr>
                <w:b w:val="0"/>
              </w:rPr>
              <w:t>Drop rate &lt; 1% in window</w:t>
            </w:r>
          </w:p>
        </w:tc>
      </w:tr>
      <w:tr>
        <w:tc>
          <w:tcPr>
            <w:tcW w:type="dxa" w:w="3408"/>
            <w:vAlign w:val="center"/>
          </w:tcPr>
          <w:p>
            <w:pPr>
              <w:spacing w:after="0"/>
            </w:pPr>
            <w:r/>
            <w:r>
              <w:rPr>
                <w:b w:val="0"/>
              </w:rPr>
              <w:t>Reporting Engine</w:t>
            </w:r>
          </w:p>
        </w:tc>
        <w:tc>
          <w:tcPr>
            <w:tcW w:type="dxa" w:w="3408"/>
            <w:vAlign w:val="center"/>
          </w:tcPr>
          <w:p>
            <w:pPr>
              <w:spacing w:after="0"/>
            </w:pPr>
            <w:r/>
            <w:r>
              <w:rPr>
                <w:b w:val="0"/>
              </w:rPr>
              <w:t>Report generation job success rate</w:t>
            </w:r>
          </w:p>
        </w:tc>
        <w:tc>
          <w:tcPr>
            <w:tcW w:type="dxa" w:w="3408"/>
            <w:vAlign w:val="center"/>
          </w:tcPr>
          <w:p>
            <w:pPr>
              <w:spacing w:after="0"/>
            </w:pPr>
            <w:r/>
            <w:r>
              <w:rPr>
                <w:b w:val="0"/>
              </w:rPr>
              <w:t>Failure rate &lt; 1%</w:t>
            </w:r>
          </w:p>
        </w:tc>
      </w:tr>
      <w:tr>
        <w:tc>
          <w:tcPr>
            <w:tcW w:type="dxa" w:w="3408"/>
            <w:vAlign w:val="center"/>
          </w:tcPr>
          <w:p>
            <w:pPr>
              <w:spacing w:after="0"/>
            </w:pPr>
            <w:r/>
            <w:r>
              <w:rPr>
                <w:b w:val="0"/>
              </w:rPr>
              <w:t>AI Insights Engine</w:t>
            </w:r>
          </w:p>
        </w:tc>
        <w:tc>
          <w:tcPr>
            <w:tcW w:type="dxa" w:w="3408"/>
            <w:vAlign w:val="center"/>
          </w:tcPr>
          <w:p>
            <w:pPr>
              <w:spacing w:after="0"/>
            </w:pPr>
            <w:r/>
            <w:r>
              <w:rPr>
                <w:b w:val="0"/>
              </w:rPr>
              <w:t>AI inference request success rate</w:t>
            </w:r>
          </w:p>
        </w:tc>
        <w:tc>
          <w:tcPr>
            <w:tcW w:type="dxa" w:w="3408"/>
            <w:vAlign w:val="center"/>
          </w:tcPr>
          <w:p>
            <w:pPr>
              <w:spacing w:after="0"/>
            </w:pPr>
            <w:r/>
            <w:r>
              <w:rPr>
                <w:b w:val="0"/>
              </w:rPr>
              <w:t>Error rate &lt; 2%, p95 &lt; 3s</w:t>
            </w:r>
          </w:p>
        </w:tc>
      </w:tr>
    </w:tbl>
    <w:p/>
    <w:p>
      <w:pPr>
        <w:pStyle w:val="Heading4"/>
      </w:pPr>
      <w:r>
        <w:t>Status Badge Logic Per Service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Status Badge</w:t>
            </w:r>
          </w:p>
        </w:tc>
        <w:tc>
          <w:tcPr>
            <w:tcW w:type="dxa" w:w="3408"/>
            <w:vAlign w:val="center"/>
            <w:shd w:fill="1F4E5F"/>
          </w:tcPr>
          <w:p>
            <w:pPr>
              <w:spacing w:after="0"/>
            </w:pPr>
            <w:r/>
            <w:r>
              <w:rPr>
                <w:b/>
                <w:color w:val="FFFFFF"/>
              </w:rPr>
              <w:t>Color</w:t>
            </w:r>
          </w:p>
        </w:tc>
        <w:tc>
          <w:tcPr>
            <w:tcW w:type="dxa" w:w="3408"/>
            <w:vAlign w:val="center"/>
            <w:shd w:fill="1F4E5F"/>
          </w:tcPr>
          <w:p>
            <w:pPr>
              <w:spacing w:after="0"/>
            </w:pPr>
            <w:r/>
            <w:r>
              <w:rPr>
                <w:b/>
                <w:color w:val="FFFFFF"/>
              </w:rPr>
              <w:t>Condition</w:t>
            </w:r>
          </w:p>
        </w:tc>
      </w:tr>
      <w:tr>
        <w:tc>
          <w:tcPr>
            <w:tcW w:type="dxa" w:w="3408"/>
            <w:vAlign w:val="center"/>
          </w:tcPr>
          <w:p>
            <w:pPr>
              <w:spacing w:after="0"/>
            </w:pPr>
            <w:r/>
            <w:r>
              <w:rPr>
                <w:b w:val="0"/>
              </w:rPr>
              <w:t>Healthy</w:t>
            </w:r>
          </w:p>
        </w:tc>
        <w:tc>
          <w:tcPr>
            <w:tcW w:type="dxa" w:w="3408"/>
            <w:vAlign w:val="center"/>
          </w:tcPr>
          <w:p>
            <w:pPr>
              <w:spacing w:after="0"/>
            </w:pPr>
            <w:r/>
            <w:r>
              <w:rPr>
                <w:b w:val="0"/>
              </w:rPr>
              <w:t>Green</w:t>
            </w:r>
          </w:p>
        </w:tc>
        <w:tc>
          <w:tcPr>
            <w:tcW w:type="dxa" w:w="3408"/>
            <w:vAlign w:val="center"/>
          </w:tcPr>
          <w:p>
            <w:pPr>
              <w:spacing w:after="0"/>
            </w:pPr>
            <w:r/>
            <w:r>
              <w:rPr>
                <w:b w:val="0"/>
              </w:rPr>
              <w:t>All metrics within thresholds</w:t>
            </w:r>
          </w:p>
        </w:tc>
      </w:tr>
      <w:tr>
        <w:tc>
          <w:tcPr>
            <w:tcW w:type="dxa" w:w="3408"/>
            <w:vAlign w:val="center"/>
          </w:tcPr>
          <w:p>
            <w:pPr>
              <w:spacing w:after="0"/>
            </w:pPr>
            <w:r/>
            <w:r>
              <w:rPr>
                <w:b w:val="0"/>
              </w:rPr>
              <w:t>Degraded</w:t>
            </w:r>
          </w:p>
        </w:tc>
        <w:tc>
          <w:tcPr>
            <w:tcW w:type="dxa" w:w="3408"/>
            <w:vAlign w:val="center"/>
          </w:tcPr>
          <w:p>
            <w:pPr>
              <w:spacing w:after="0"/>
            </w:pPr>
            <w:r/>
            <w:r>
              <w:rPr>
                <w:b w:val="0"/>
              </w:rPr>
              <w:t>Yellow</w:t>
            </w:r>
          </w:p>
        </w:tc>
        <w:tc>
          <w:tcPr>
            <w:tcW w:type="dxa" w:w="3408"/>
            <w:vAlign w:val="center"/>
          </w:tcPr>
          <w:p>
            <w:pPr>
              <w:spacing w:after="0"/>
            </w:pPr>
            <w:r/>
            <w:r>
              <w:rPr>
                <w:b w:val="0"/>
              </w:rPr>
              <w:t>Any metric outside threshold but service still responding</w:t>
            </w:r>
          </w:p>
        </w:tc>
      </w:tr>
      <w:tr>
        <w:tc>
          <w:tcPr>
            <w:tcW w:type="dxa" w:w="3408"/>
            <w:vAlign w:val="center"/>
          </w:tcPr>
          <w:p>
            <w:pPr>
              <w:spacing w:after="0"/>
            </w:pPr>
            <w:r/>
            <w:r>
              <w:rPr>
                <w:b w:val="0"/>
              </w:rPr>
              <w:t>Down</w:t>
            </w:r>
          </w:p>
        </w:tc>
        <w:tc>
          <w:tcPr>
            <w:tcW w:type="dxa" w:w="3408"/>
            <w:vAlign w:val="center"/>
          </w:tcPr>
          <w:p>
            <w:pPr>
              <w:spacing w:after="0"/>
            </w:pPr>
            <w:r/>
            <w:r>
              <w:rPr>
                <w:b w:val="0"/>
              </w:rPr>
              <w:t>Red</w:t>
            </w:r>
          </w:p>
        </w:tc>
        <w:tc>
          <w:tcPr>
            <w:tcW w:type="dxa" w:w="3408"/>
            <w:vAlign w:val="center"/>
          </w:tcPr>
          <w:p>
            <w:pPr>
              <w:spacing w:after="0"/>
            </w:pPr>
            <w:r/>
            <w:r>
              <w:rPr>
                <w:b w:val="0"/>
              </w:rPr>
              <w:t>Service not responding or error rate &gt; 50%</w:t>
            </w:r>
          </w:p>
        </w:tc>
      </w:tr>
      <w:tr>
        <w:tc>
          <w:tcPr>
            <w:tcW w:type="dxa" w:w="3408"/>
            <w:vAlign w:val="center"/>
          </w:tcPr>
          <w:p>
            <w:pPr>
              <w:spacing w:after="0"/>
            </w:pPr>
            <w:r/>
            <w:r>
              <w:rPr>
                <w:b w:val="0"/>
              </w:rPr>
              <w:t>Unknown</w:t>
            </w:r>
          </w:p>
        </w:tc>
        <w:tc>
          <w:tcPr>
            <w:tcW w:type="dxa" w:w="3408"/>
            <w:vAlign w:val="center"/>
          </w:tcPr>
          <w:p>
            <w:pPr>
              <w:spacing w:after="0"/>
            </w:pPr>
            <w:r/>
            <w:r>
              <w:rPr>
                <w:b w:val="0"/>
              </w:rPr>
              <w:t>Gray</w:t>
            </w:r>
          </w:p>
        </w:tc>
        <w:tc>
          <w:tcPr>
            <w:tcW w:type="dxa" w:w="3408"/>
            <w:vAlign w:val="center"/>
          </w:tcPr>
          <w:p>
            <w:pPr>
              <w:spacing w:after="0"/>
            </w:pPr>
            <w:r/>
            <w:r>
              <w:rPr>
                <w:b w:val="0"/>
              </w:rPr>
              <w:t>Health check data not received within last 2 minutes</w:t>
            </w:r>
          </w:p>
        </w:tc>
      </w:tr>
    </w:tbl>
    <w:p/>
    <w:p>
      <w:pPr>
        <w:pStyle w:val="Heading4"/>
      </w:pPr>
      <w:r>
        <w:t>Overall Health Percentage Calculation</w:t>
      </w:r>
    </w:p>
    <w:p>
      <w:pPr>
        <w:spacing w:after="0"/>
      </w:pPr>
      <w:r>
        <w:rPr>
          <w:rFonts w:ascii="Consolas" w:hAnsi="Consolas"/>
          <w:sz w:val="16"/>
        </w:rPr>
        <w:t>overall_health = (SUM of individual service uptimes) / (number_of_services * 100)</w:t>
      </w:r>
    </w:p>
    <w:p>
      <w:r>
        <w:t>Weighted: API Gateway, Auth Service, and Data Service are weight 2x; others are weight 1x.</w:t>
      </w:r>
    </w:p>
    <w:p>
      <w:pPr>
        <w:pStyle w:val="Heading3"/>
      </w:pPr>
      <w:r>
        <w:t>Tenant Distribution Widget</w:t>
      </w:r>
    </w:p>
    <w:p>
      <w:pPr>
        <w:pStyle w:val="Heading4"/>
      </w:pPr>
      <w:r>
        <w:t>What It Shows</w:t>
      </w:r>
    </w:p>
    <w:p>
      <w:r>
        <w:t>Donut chart: breakdown of total tenants by subscription plan tier.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Segment</w:t>
            </w:r>
          </w:p>
        </w:tc>
        <w:tc>
          <w:tcPr>
            <w:tcW w:type="dxa" w:w="3408"/>
            <w:vAlign w:val="center"/>
            <w:shd w:fill="1F4E5F"/>
          </w:tcPr>
          <w:p>
            <w:pPr>
              <w:spacing w:after="0"/>
            </w:pPr>
            <w:r/>
            <w:r>
              <w:rPr>
                <w:b/>
                <w:color w:val="FFFFFF"/>
              </w:rPr>
              <w:t>Plan Tier</w:t>
            </w:r>
          </w:p>
        </w:tc>
        <w:tc>
          <w:tcPr>
            <w:tcW w:type="dxa" w:w="3408"/>
            <w:vAlign w:val="center"/>
            <w:shd w:fill="1F4E5F"/>
          </w:tcPr>
          <w:p>
            <w:pPr>
              <w:spacing w:after="0"/>
            </w:pPr>
            <w:r/>
            <w:r>
              <w:rPr>
                <w:b/>
                <w:color w:val="FFFFFF"/>
              </w:rPr>
              <w:t>Color</w:t>
            </w:r>
          </w:p>
        </w:tc>
      </w:tr>
      <w:tr>
        <w:tc>
          <w:tcPr>
            <w:tcW w:type="dxa" w:w="3408"/>
            <w:vAlign w:val="center"/>
          </w:tcPr>
          <w:p>
            <w:pPr>
              <w:spacing w:after="0"/>
            </w:pPr>
            <w:r/>
            <w:r>
              <w:rPr>
                <w:b w:val="0"/>
              </w:rPr>
              <w:t>Enterprise</w:t>
            </w:r>
          </w:p>
        </w:tc>
        <w:tc>
          <w:tcPr>
            <w:tcW w:type="dxa" w:w="3408"/>
            <w:vAlign w:val="center"/>
          </w:tcPr>
          <w:p>
            <w:pPr>
              <w:spacing w:after="0"/>
            </w:pPr>
            <w:r/>
            <w:r>
              <w:rPr>
                <w:b w:val="0"/>
              </w:rPr>
              <w:t>Enterprise plan tenants</w:t>
            </w:r>
          </w:p>
        </w:tc>
        <w:tc>
          <w:tcPr>
            <w:tcW w:type="dxa" w:w="3408"/>
            <w:vAlign w:val="center"/>
          </w:tcPr>
          <w:p>
            <w:pPr>
              <w:spacing w:after="0"/>
            </w:pPr>
            <w:r/>
            <w:r>
              <w:rPr>
                <w:b w:val="0"/>
              </w:rPr>
              <w:t>Dark blue</w:t>
            </w:r>
          </w:p>
        </w:tc>
      </w:tr>
      <w:tr>
        <w:tc>
          <w:tcPr>
            <w:tcW w:type="dxa" w:w="3408"/>
            <w:vAlign w:val="center"/>
          </w:tcPr>
          <w:p>
            <w:pPr>
              <w:spacing w:after="0"/>
            </w:pPr>
            <w:r/>
            <w:r>
              <w:rPr>
                <w:b w:val="0"/>
              </w:rPr>
              <w:t>Business</w:t>
            </w:r>
          </w:p>
        </w:tc>
        <w:tc>
          <w:tcPr>
            <w:tcW w:type="dxa" w:w="3408"/>
            <w:vAlign w:val="center"/>
          </w:tcPr>
          <w:p>
            <w:pPr>
              <w:spacing w:after="0"/>
            </w:pPr>
            <w:r/>
            <w:r>
              <w:rPr>
                <w:b w:val="0"/>
              </w:rPr>
              <w:t>Business plan tenants</w:t>
            </w:r>
          </w:p>
        </w:tc>
        <w:tc>
          <w:tcPr>
            <w:tcW w:type="dxa" w:w="3408"/>
            <w:vAlign w:val="center"/>
          </w:tcPr>
          <w:p>
            <w:pPr>
              <w:spacing w:after="0"/>
            </w:pPr>
            <w:r/>
            <w:r>
              <w:rPr>
                <w:b w:val="0"/>
              </w:rPr>
              <w:t>Medium blue</w:t>
            </w:r>
          </w:p>
        </w:tc>
      </w:tr>
      <w:tr>
        <w:tc>
          <w:tcPr>
            <w:tcW w:type="dxa" w:w="3408"/>
            <w:vAlign w:val="center"/>
          </w:tcPr>
          <w:p>
            <w:pPr>
              <w:spacing w:after="0"/>
            </w:pPr>
            <w:r/>
            <w:r>
              <w:rPr>
                <w:b w:val="0"/>
              </w:rPr>
              <w:t>Professional</w:t>
            </w:r>
          </w:p>
        </w:tc>
        <w:tc>
          <w:tcPr>
            <w:tcW w:type="dxa" w:w="3408"/>
            <w:vAlign w:val="center"/>
          </w:tcPr>
          <w:p>
            <w:pPr>
              <w:spacing w:after="0"/>
            </w:pPr>
            <w:r/>
            <w:r>
              <w:rPr>
                <w:b w:val="0"/>
              </w:rPr>
              <w:t>Professional plan tenants</w:t>
            </w:r>
          </w:p>
        </w:tc>
        <w:tc>
          <w:tcPr>
            <w:tcW w:type="dxa" w:w="3408"/>
            <w:vAlign w:val="center"/>
          </w:tcPr>
          <w:p>
            <w:pPr>
              <w:spacing w:after="0"/>
            </w:pPr>
            <w:r/>
            <w:r>
              <w:rPr>
                <w:b w:val="0"/>
              </w:rPr>
              <w:t>Light blue</w:t>
            </w:r>
          </w:p>
        </w:tc>
      </w:tr>
      <w:tr>
        <w:tc>
          <w:tcPr>
            <w:tcW w:type="dxa" w:w="3408"/>
            <w:vAlign w:val="center"/>
          </w:tcPr>
          <w:p>
            <w:pPr>
              <w:spacing w:after="0"/>
            </w:pPr>
            <w:r/>
            <w:r>
              <w:rPr>
                <w:b w:val="0"/>
              </w:rPr>
              <w:t>Trial</w:t>
            </w:r>
          </w:p>
        </w:tc>
        <w:tc>
          <w:tcPr>
            <w:tcW w:type="dxa" w:w="3408"/>
            <w:vAlign w:val="center"/>
          </w:tcPr>
          <w:p>
            <w:pPr>
              <w:spacing w:after="0"/>
            </w:pPr>
            <w:r/>
            <w:r>
              <w:rPr>
                <w:b w:val="0"/>
              </w:rPr>
              <w:t>Trial-status tenants</w:t>
            </w:r>
          </w:p>
        </w:tc>
        <w:tc>
          <w:tcPr>
            <w:tcW w:type="dxa" w:w="3408"/>
            <w:vAlign w:val="center"/>
          </w:tcPr>
          <w:p>
            <w:pPr>
              <w:spacing w:after="0"/>
            </w:pPr>
            <w:r/>
            <w:r>
              <w:rPr>
                <w:b w:val="0"/>
              </w:rPr>
              <w:t>Yellow</w:t>
            </w:r>
          </w:p>
        </w:tc>
      </w:tr>
    </w:tbl>
    <w:p/>
    <w:p>
      <w:r>
        <w:t>Below donut: "Total Tenants: 128 / Active Tenants: 118"</w:t>
      </w:r>
    </w:p>
    <w:p>
      <w:r>
        <w:t>**Click-through:** "View All Tenants" -&gt; `/platform/tenants` filtered by clicked segment.</w:t>
      </w:r>
    </w:p>
    <w:p>
      <w:pPr>
        <w:pStyle w:val="Heading3"/>
      </w:pPr>
      <w:r>
        <w:t>Active Users Over Time Chart</w:t>
      </w:r>
    </w:p>
    <w:p>
      <w:pPr>
        <w:pStyle w:val="Heading4"/>
      </w:pPr>
      <w:r>
        <w:t>What It Shows</w:t>
      </w:r>
    </w:p>
    <w:p>
      <w:r>
        <w:t>Line chart with time on X-axis and active user count on Y-axis. Time resolution adapts to time window:</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Time Window</w:t>
            </w:r>
          </w:p>
        </w:tc>
        <w:tc>
          <w:tcPr>
            <w:tcW w:type="dxa" w:w="3408"/>
            <w:vAlign w:val="center"/>
            <w:shd w:fill="1F4E5F"/>
          </w:tcPr>
          <w:p>
            <w:pPr>
              <w:spacing w:after="0"/>
            </w:pPr>
            <w:r/>
            <w:r>
              <w:rPr>
                <w:b/>
                <w:color w:val="FFFFFF"/>
              </w:rPr>
              <w:t>Resolution</w:t>
            </w:r>
          </w:p>
        </w:tc>
        <w:tc>
          <w:tcPr>
            <w:tcW w:type="dxa" w:w="3408"/>
            <w:vAlign w:val="center"/>
            <w:shd w:fill="1F4E5F"/>
          </w:tcPr>
          <w:p>
            <w:pPr>
              <w:spacing w:after="0"/>
            </w:pPr>
            <w:r/>
            <w:r>
              <w:rPr>
                <w:b/>
                <w:color w:val="FFFFFF"/>
              </w:rPr>
              <w:t>X-Axis Labels</w:t>
            </w:r>
          </w:p>
        </w:tc>
      </w:tr>
      <w:tr>
        <w:tc>
          <w:tcPr>
            <w:tcW w:type="dxa" w:w="3408"/>
            <w:vAlign w:val="center"/>
          </w:tcPr>
          <w:p>
            <w:pPr>
              <w:spacing w:after="0"/>
            </w:pPr>
            <w:r/>
            <w:r>
              <w:rPr>
                <w:b w:val="0"/>
              </w:rPr>
              <w:t>Last 1 Hour</w:t>
            </w:r>
          </w:p>
        </w:tc>
        <w:tc>
          <w:tcPr>
            <w:tcW w:type="dxa" w:w="3408"/>
            <w:vAlign w:val="center"/>
          </w:tcPr>
          <w:p>
            <w:pPr>
              <w:spacing w:after="0"/>
            </w:pPr>
            <w:r/>
            <w:r>
              <w:rPr>
                <w:b w:val="0"/>
              </w:rPr>
              <w:t>5-minute buckets</w:t>
            </w:r>
          </w:p>
        </w:tc>
        <w:tc>
          <w:tcPr>
            <w:tcW w:type="dxa" w:w="3408"/>
            <w:vAlign w:val="center"/>
          </w:tcPr>
          <w:p>
            <w:pPr>
              <w:spacing w:after="0"/>
            </w:pPr>
            <w:r/>
            <w:r>
              <w:rPr>
                <w:b w:val="0"/>
              </w:rPr>
              <w:t>HH:MM</w:t>
            </w:r>
          </w:p>
        </w:tc>
      </w:tr>
      <w:tr>
        <w:tc>
          <w:tcPr>
            <w:tcW w:type="dxa" w:w="3408"/>
            <w:vAlign w:val="center"/>
          </w:tcPr>
          <w:p>
            <w:pPr>
              <w:spacing w:after="0"/>
            </w:pPr>
            <w:r/>
            <w:r>
              <w:rPr>
                <w:b w:val="0"/>
              </w:rPr>
              <w:t>Last 24 Hours</w:t>
            </w:r>
          </w:p>
        </w:tc>
        <w:tc>
          <w:tcPr>
            <w:tcW w:type="dxa" w:w="3408"/>
            <w:vAlign w:val="center"/>
          </w:tcPr>
          <w:p>
            <w:pPr>
              <w:spacing w:after="0"/>
            </w:pPr>
            <w:r/>
            <w:r>
              <w:rPr>
                <w:b w:val="0"/>
              </w:rPr>
              <w:t>Hourly buckets</w:t>
            </w:r>
          </w:p>
        </w:tc>
        <w:tc>
          <w:tcPr>
            <w:tcW w:type="dxa" w:w="3408"/>
            <w:vAlign w:val="center"/>
          </w:tcPr>
          <w:p>
            <w:pPr>
              <w:spacing w:after="0"/>
            </w:pPr>
            <w:r/>
            <w:r>
              <w:rPr>
                <w:b w:val="0"/>
              </w:rPr>
              <w:t>12 AM, 4 AM, 8 AM, 12 PM, 4 PM, 8 PM</w:t>
            </w:r>
          </w:p>
        </w:tc>
      </w:tr>
      <w:tr>
        <w:tc>
          <w:tcPr>
            <w:tcW w:type="dxa" w:w="3408"/>
            <w:vAlign w:val="center"/>
          </w:tcPr>
          <w:p>
            <w:pPr>
              <w:spacing w:after="0"/>
            </w:pPr>
            <w:r/>
            <w:r>
              <w:rPr>
                <w:b w:val="0"/>
              </w:rPr>
              <w:t>Last 7 Days</w:t>
            </w:r>
          </w:p>
        </w:tc>
        <w:tc>
          <w:tcPr>
            <w:tcW w:type="dxa" w:w="3408"/>
            <w:vAlign w:val="center"/>
          </w:tcPr>
          <w:p>
            <w:pPr>
              <w:spacing w:after="0"/>
            </w:pPr>
            <w:r/>
            <w:r>
              <w:rPr>
                <w:b w:val="0"/>
              </w:rPr>
              <w:t>Daily buckets</w:t>
            </w:r>
          </w:p>
        </w:tc>
        <w:tc>
          <w:tcPr>
            <w:tcW w:type="dxa" w:w="3408"/>
            <w:vAlign w:val="center"/>
          </w:tcPr>
          <w:p>
            <w:pPr>
              <w:spacing w:after="0"/>
            </w:pPr>
            <w:r/>
            <w:r>
              <w:rPr>
                <w:b w:val="0"/>
              </w:rPr>
              <w:t>Day names</w:t>
            </w:r>
          </w:p>
        </w:tc>
      </w:tr>
      <w:tr>
        <w:tc>
          <w:tcPr>
            <w:tcW w:type="dxa" w:w="3408"/>
            <w:vAlign w:val="center"/>
          </w:tcPr>
          <w:p>
            <w:pPr>
              <w:spacing w:after="0"/>
            </w:pPr>
            <w:r/>
            <w:r>
              <w:rPr>
                <w:b w:val="0"/>
              </w:rPr>
              <w:t>Last 30 Days</w:t>
            </w:r>
          </w:p>
        </w:tc>
        <w:tc>
          <w:tcPr>
            <w:tcW w:type="dxa" w:w="3408"/>
            <w:vAlign w:val="center"/>
          </w:tcPr>
          <w:p>
            <w:pPr>
              <w:spacing w:after="0"/>
            </w:pPr>
            <w:r/>
            <w:r>
              <w:rPr>
                <w:b w:val="0"/>
              </w:rPr>
              <w:t>Daily buckets</w:t>
            </w:r>
          </w:p>
        </w:tc>
        <w:tc>
          <w:tcPr>
            <w:tcW w:type="dxa" w:w="3408"/>
            <w:vAlign w:val="center"/>
          </w:tcPr>
          <w:p>
            <w:pPr>
              <w:spacing w:after="0"/>
            </w:pPr>
            <w:r/>
            <w:r>
              <w:rPr>
                <w:b w:val="0"/>
              </w:rPr>
              <w:t>Date labels</w:t>
            </w:r>
          </w:p>
        </w:tc>
      </w:tr>
    </w:tbl>
    <w:p/>
    <w:p>
      <w:r>
        <w:t>**Peak annotation:** Vertical marker at the peak data point - "Peak: 18,952 users at 11:20 AM".</w:t>
      </w:r>
    </w:p>
    <w:p>
      <w:r>
        <w:t>**API:** `GET /admin/v1/dashboard/user-activity-timeseries?from=...&amp;to=...&amp;resolution=hourly`</w:t>
      </w:r>
    </w:p>
    <w:p>
      <w:pPr>
        <w:pStyle w:val="Heading3"/>
      </w:pPr>
      <w:r>
        <w:t>Device Status Widget</w:t>
      </w:r>
    </w:p>
    <w:p>
      <w:pPr>
        <w:pStyle w:val="Heading4"/>
      </w:pPr>
      <w:r>
        <w:t>What It Shows</w:t>
      </w:r>
    </w:p>
    <w:p>
      <w:r>
        <w:t>Donut chart: breakdown of all registered devices by current connection status.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Segment</w:t>
            </w:r>
          </w:p>
        </w:tc>
        <w:tc>
          <w:tcPr>
            <w:tcW w:type="dxa" w:w="3408"/>
            <w:vAlign w:val="center"/>
            <w:shd w:fill="1F4E5F"/>
          </w:tcPr>
          <w:p>
            <w:pPr>
              <w:spacing w:after="0"/>
            </w:pPr>
            <w:r/>
            <w:r>
              <w:rPr>
                <w:b/>
                <w:color w:val="FFFFFF"/>
              </w:rPr>
              <w:t>Condition</w:t>
            </w:r>
          </w:p>
        </w:tc>
        <w:tc>
          <w:tcPr>
            <w:tcW w:type="dxa" w:w="3408"/>
            <w:vAlign w:val="center"/>
            <w:shd w:fill="1F4E5F"/>
          </w:tcPr>
          <w:p>
            <w:pPr>
              <w:spacing w:after="0"/>
            </w:pPr>
            <w:r/>
            <w:r>
              <w:rPr>
                <w:b/>
                <w:color w:val="FFFFFF"/>
              </w:rPr>
              <w:t>Color</w:t>
            </w:r>
          </w:p>
        </w:tc>
      </w:tr>
      <w:tr>
        <w:tc>
          <w:tcPr>
            <w:tcW w:type="dxa" w:w="3408"/>
            <w:vAlign w:val="center"/>
          </w:tcPr>
          <w:p>
            <w:pPr>
              <w:spacing w:after="0"/>
            </w:pPr>
            <w:r/>
            <w:r>
              <w:rPr>
                <w:b w:val="0"/>
              </w:rPr>
              <w:t>Online</w:t>
            </w:r>
          </w:p>
        </w:tc>
        <w:tc>
          <w:tcPr>
            <w:tcW w:type="dxa" w:w="3408"/>
            <w:vAlign w:val="center"/>
          </w:tcPr>
          <w:p>
            <w:pPr>
              <w:spacing w:after="0"/>
            </w:pPr>
            <w:r/>
            <w:r>
              <w:rPr>
                <w:b w:val="0"/>
              </w:rPr>
              <w:t>Device heartbeat received within last 5 minutes</w:t>
            </w:r>
          </w:p>
        </w:tc>
        <w:tc>
          <w:tcPr>
            <w:tcW w:type="dxa" w:w="3408"/>
            <w:vAlign w:val="center"/>
          </w:tcPr>
          <w:p>
            <w:pPr>
              <w:spacing w:after="0"/>
            </w:pPr>
            <w:r/>
            <w:r>
              <w:rPr>
                <w:b w:val="0"/>
              </w:rPr>
              <w:t>Green</w:t>
            </w:r>
          </w:p>
        </w:tc>
      </w:tr>
      <w:tr>
        <w:tc>
          <w:tcPr>
            <w:tcW w:type="dxa" w:w="3408"/>
            <w:vAlign w:val="center"/>
          </w:tcPr>
          <w:p>
            <w:pPr>
              <w:spacing w:after="0"/>
            </w:pPr>
            <w:r/>
            <w:r>
              <w:rPr>
                <w:b w:val="0"/>
              </w:rPr>
              <w:t>Idle</w:t>
            </w:r>
          </w:p>
        </w:tc>
        <w:tc>
          <w:tcPr>
            <w:tcW w:type="dxa" w:w="3408"/>
            <w:vAlign w:val="center"/>
          </w:tcPr>
          <w:p>
            <w:pPr>
              <w:spacing w:after="0"/>
            </w:pPr>
            <w:r/>
            <w:r>
              <w:rPr>
                <w:b w:val="0"/>
              </w:rPr>
              <w:t>Device heartbeat received, no active user session for &gt; 30 minutes</w:t>
            </w:r>
          </w:p>
        </w:tc>
        <w:tc>
          <w:tcPr>
            <w:tcW w:type="dxa" w:w="3408"/>
            <w:vAlign w:val="center"/>
          </w:tcPr>
          <w:p>
            <w:pPr>
              <w:spacing w:after="0"/>
            </w:pPr>
            <w:r/>
            <w:r>
              <w:rPr>
                <w:b w:val="0"/>
              </w:rPr>
              <w:t>Yellow</w:t>
            </w:r>
          </w:p>
        </w:tc>
      </w:tr>
      <w:tr>
        <w:tc>
          <w:tcPr>
            <w:tcW w:type="dxa" w:w="3408"/>
            <w:vAlign w:val="center"/>
          </w:tcPr>
          <w:p>
            <w:pPr>
              <w:spacing w:after="0"/>
            </w:pPr>
            <w:r/>
            <w:r>
              <w:rPr>
                <w:b w:val="0"/>
              </w:rPr>
              <w:t>Offline</w:t>
            </w:r>
          </w:p>
        </w:tc>
        <w:tc>
          <w:tcPr>
            <w:tcW w:type="dxa" w:w="3408"/>
            <w:vAlign w:val="center"/>
          </w:tcPr>
          <w:p>
            <w:pPr>
              <w:spacing w:after="0"/>
            </w:pPr>
            <w:r/>
            <w:r>
              <w:rPr>
                <w:b w:val="0"/>
              </w:rPr>
              <w:t>No heartbeat received in last 15 minutes</w:t>
            </w:r>
          </w:p>
        </w:tc>
        <w:tc>
          <w:tcPr>
            <w:tcW w:type="dxa" w:w="3408"/>
            <w:vAlign w:val="center"/>
          </w:tcPr>
          <w:p>
            <w:pPr>
              <w:spacing w:after="0"/>
            </w:pPr>
            <w:r/>
            <w:r>
              <w:rPr>
                <w:b w:val="0"/>
              </w:rPr>
              <w:t>Gray</w:t>
            </w:r>
          </w:p>
        </w:tc>
      </w:tr>
    </w:tbl>
    <w:p/>
    <w:p>
      <w:r>
        <w:t>Below donut: row showing Sync Success Rate - "98.71%" with a sparkline showing trend over the time window.</w:t>
      </w:r>
    </w:p>
    <w:p>
      <w:r>
        <w:t>**Sync Success Rate definition:** `(successful agent data sync events) / (total expected sync events) * 100` - calculated per polling cycle. An expected sync event is any device that checked in at least once in the window and was expected to check in again within its configured polling interval.</w:t>
      </w:r>
    </w:p>
    <w:p>
      <w:r>
        <w:t>**Click-through:** "View All Devices" -&gt; `/operations/device-management`.</w:t>
      </w:r>
    </w:p>
    <w:p>
      <w:pPr>
        <w:pStyle w:val="Heading3"/>
      </w:pPr>
      <w:r>
        <w:t>Alerts Overview Widget</w:t>
      </w:r>
    </w:p>
    <w:p>
      <w:r>
        <w:t>This is the most critical widget on the dashboard. It shows all active (unresolved) alerts across all tenants and platform systems.</w:t>
      </w:r>
    </w:p>
    <w:p>
      <w:pPr>
        <w:pStyle w:val="Heading4"/>
      </w:pPr>
      <w:r>
        <w:t>What It Shows</w:t>
      </w:r>
    </w:p>
    <w:p>
      <w:r>
        <w:t>Left: Donut chart broken into severity segments.</w:t>
      </w:r>
    </w:p>
    <w:p>
      <w:r>
        <w:t>Right: Severity count list with label and count.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Segment</w:t>
            </w:r>
          </w:p>
        </w:tc>
        <w:tc>
          <w:tcPr>
            <w:tcW w:type="dxa" w:w="3408"/>
            <w:vAlign w:val="center"/>
            <w:shd w:fill="1F4E5F"/>
          </w:tcPr>
          <w:p>
            <w:pPr>
              <w:spacing w:after="0"/>
            </w:pPr>
            <w:r/>
            <w:r>
              <w:rPr>
                <w:b/>
                <w:color w:val="FFFFFF"/>
              </w:rPr>
              <w:t>Label</w:t>
            </w:r>
          </w:p>
        </w:tc>
        <w:tc>
          <w:tcPr>
            <w:tcW w:type="dxa" w:w="3408"/>
            <w:vAlign w:val="center"/>
            <w:shd w:fill="1F4E5F"/>
          </w:tcPr>
          <w:p>
            <w:pPr>
              <w:spacing w:after="0"/>
            </w:pPr>
            <w:r/>
            <w:r>
              <w:rPr>
                <w:b/>
                <w:color w:val="FFFFFF"/>
              </w:rPr>
              <w:t>Color</w:t>
            </w:r>
          </w:p>
        </w:tc>
      </w:tr>
      <w:tr>
        <w:tc>
          <w:tcPr>
            <w:tcW w:type="dxa" w:w="3408"/>
            <w:vAlign w:val="center"/>
          </w:tcPr>
          <w:p>
            <w:pPr>
              <w:spacing w:after="0"/>
            </w:pPr>
            <w:r/>
            <w:r>
              <w:rPr>
                <w:b w:val="0"/>
              </w:rPr>
              <w:t>Critical</w:t>
            </w:r>
          </w:p>
        </w:tc>
        <w:tc>
          <w:tcPr>
            <w:tcW w:type="dxa" w:w="3408"/>
            <w:vAlign w:val="center"/>
          </w:tcPr>
          <w:p>
            <w:pPr>
              <w:spacing w:after="0"/>
            </w:pPr>
            <w:r/>
            <w:r>
              <w:rPr>
                <w:b w:val="0"/>
              </w:rPr>
              <w:t>Critical</w:t>
            </w:r>
          </w:p>
        </w:tc>
        <w:tc>
          <w:tcPr>
            <w:tcW w:type="dxa" w:w="3408"/>
            <w:vAlign w:val="center"/>
          </w:tcPr>
          <w:p>
            <w:pPr>
              <w:spacing w:after="0"/>
            </w:pPr>
            <w:r/>
            <w:r>
              <w:rPr>
                <w:b w:val="0"/>
              </w:rPr>
              <w:t>Red</w:t>
            </w:r>
          </w:p>
        </w:tc>
      </w:tr>
      <w:tr>
        <w:tc>
          <w:tcPr>
            <w:tcW w:type="dxa" w:w="3408"/>
            <w:vAlign w:val="center"/>
          </w:tcPr>
          <w:p>
            <w:pPr>
              <w:spacing w:after="0"/>
            </w:pPr>
            <w:r/>
            <w:r>
              <w:rPr>
                <w:b w:val="0"/>
              </w:rPr>
              <w:t>Warning</w:t>
            </w:r>
          </w:p>
        </w:tc>
        <w:tc>
          <w:tcPr>
            <w:tcW w:type="dxa" w:w="3408"/>
            <w:vAlign w:val="center"/>
          </w:tcPr>
          <w:p>
            <w:pPr>
              <w:spacing w:after="0"/>
            </w:pPr>
            <w:r/>
            <w:r>
              <w:rPr>
                <w:b w:val="0"/>
              </w:rPr>
              <w:t>Warning</w:t>
            </w:r>
          </w:p>
        </w:tc>
        <w:tc>
          <w:tcPr>
            <w:tcW w:type="dxa" w:w="3408"/>
            <w:vAlign w:val="center"/>
          </w:tcPr>
          <w:p>
            <w:pPr>
              <w:spacing w:after="0"/>
            </w:pPr>
            <w:r/>
            <w:r>
              <w:rPr>
                <w:b w:val="0"/>
              </w:rPr>
              <w:t>Orange</w:t>
            </w:r>
          </w:p>
        </w:tc>
      </w:tr>
      <w:tr>
        <w:tc>
          <w:tcPr>
            <w:tcW w:type="dxa" w:w="3408"/>
            <w:vAlign w:val="center"/>
          </w:tcPr>
          <w:p>
            <w:pPr>
              <w:spacing w:after="0"/>
            </w:pPr>
            <w:r/>
            <w:r>
              <w:rPr>
                <w:b w:val="0"/>
              </w:rPr>
              <w:t>Info</w:t>
            </w:r>
          </w:p>
        </w:tc>
        <w:tc>
          <w:tcPr>
            <w:tcW w:type="dxa" w:w="3408"/>
            <w:vAlign w:val="center"/>
          </w:tcPr>
          <w:p>
            <w:pPr>
              <w:spacing w:after="0"/>
            </w:pPr>
            <w:r/>
            <w:r>
              <w:rPr>
                <w:b w:val="0"/>
              </w:rPr>
              <w:t>Info</w:t>
            </w:r>
          </w:p>
        </w:tc>
        <w:tc>
          <w:tcPr>
            <w:tcW w:type="dxa" w:w="3408"/>
            <w:vAlign w:val="center"/>
          </w:tcPr>
          <w:p>
            <w:pPr>
              <w:spacing w:after="0"/>
            </w:pPr>
            <w:r/>
            <w:r>
              <w:rPr>
                <w:b w:val="0"/>
              </w:rPr>
              <w:t>Blue</w:t>
            </w:r>
          </w:p>
        </w:tc>
      </w:tr>
      <w:tr>
        <w:tc>
          <w:tcPr>
            <w:tcW w:type="dxa" w:w="3408"/>
            <w:vAlign w:val="center"/>
          </w:tcPr>
          <w:p>
            <w:pPr>
              <w:spacing w:after="0"/>
            </w:pPr>
            <w:r/>
            <w:r>
              <w:rPr>
                <w:b w:val="0"/>
              </w:rPr>
              <w:t>Resolved</w:t>
            </w:r>
          </w:p>
        </w:tc>
        <w:tc>
          <w:tcPr>
            <w:tcW w:type="dxa" w:w="3408"/>
            <w:vAlign w:val="center"/>
          </w:tcPr>
          <w:p>
            <w:pPr>
              <w:spacing w:after="0"/>
            </w:pPr>
            <w:r/>
            <w:r>
              <w:rPr>
                <w:b w:val="0"/>
              </w:rPr>
              <w:t>Resolved (in window)</w:t>
            </w:r>
          </w:p>
        </w:tc>
        <w:tc>
          <w:tcPr>
            <w:tcW w:type="dxa" w:w="3408"/>
            <w:vAlign w:val="center"/>
          </w:tcPr>
          <w:p>
            <w:pPr>
              <w:spacing w:after="0"/>
            </w:pPr>
            <w:r/>
            <w:r>
              <w:rPr>
                <w:b w:val="0"/>
              </w:rPr>
              <w:t>Green</w:t>
            </w:r>
          </w:p>
        </w:tc>
      </w:tr>
    </w:tbl>
    <w:p/>
    <w:p>
      <w:r>
        <w:t>Below: "MTTR (Mean Time To Resolve): 1h 42m" - average time from alert creation to resolution for alerts resolved in the time window.</w:t>
      </w:r>
    </w:p>
    <w:p>
      <w:pPr>
        <w:pStyle w:val="Heading3"/>
      </w:pPr>
      <w:r>
        <w:t>Alert Detection Mechanism - How the System Knows About Alerts</w:t>
      </w:r>
    </w:p>
    <w:p>
      <w:r>
        <w:t>Alerts are not manually created by operators. They are generated automatically by the backend through three detection pathways. Every pathway writes a row to the `platform_alerts` table using `IAlertService.CreateAlertAsync(alertCode, severity, tenantId, title, detail)`.</w:t>
      </w:r>
    </w:p>
    <w:p>
      <w:pPr>
        <w:pStyle w:val="Heading4"/>
      </w:pPr>
      <w:r>
        <w:t>Pathway 1 - MediatR Domain Event Handlers</w:t>
      </w:r>
    </w:p>
    <w:p>
      <w:r>
        <w:t>Most alerts originate from domain events published inside the ONEVO backend using MediatR's `INotificationHandler&lt;TEvent&gt;` pattern.</w:t>
      </w:r>
    </w:p>
    <w:p>
      <w:r>
        <w:t>**Flow:**</w:t>
      </w:r>
    </w:p>
    <w:p>
      <w:pPr>
        <w:spacing w:after="0"/>
      </w:pPr>
      <w:r>
        <w:rPr>
          <w:rFonts w:ascii="Consolas" w:hAnsi="Consolas"/>
          <w:sz w:val="16"/>
        </w:rPr>
        <w:t>User action or system event occurs</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Domain event published: IPublisher.Publish(new LoginFailedEvent(...))</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AlertCreationHandler : INotificationHandler&lt;LoginFailedEvent&gt;</w:t>
      </w:r>
    </w:p>
    <w:p>
      <w:pPr>
        <w:spacing w:after="0"/>
      </w:pPr>
      <w:r>
        <w:rPr>
          <w:rFonts w:ascii="Consolas" w:hAnsi="Consolas"/>
          <w:sz w:val="16"/>
        </w:rPr>
        <w:t xml:space="preserve">        │</w:t>
      </w:r>
    </w:p>
    <w:p>
      <w:pPr>
        <w:spacing w:after="0"/>
      </w:pPr>
      <w:r>
        <w:rPr>
          <w:rFonts w:ascii="Consolas" w:hAnsi="Consolas"/>
          <w:sz w:val="16"/>
        </w:rPr>
        <w:t xml:space="preserve">        ├── Checks threshold: has this IP exceeded 10 failures in 5 minutes?</w:t>
      </w:r>
    </w:p>
    <w:p>
      <w:pPr>
        <w:spacing w:after="0"/>
      </w:pPr>
      <w:r>
        <w:rPr>
          <w:rFonts w:ascii="Consolas" w:hAnsi="Consolas"/>
          <w:sz w:val="16"/>
        </w:rPr>
        <w:t xml:space="preserve">        │   (reads rolling count from Redis or in-memory cache)</w:t>
      </w:r>
    </w:p>
    <w:p>
      <w:pPr>
        <w:spacing w:after="0"/>
      </w:pPr>
      <w:r>
        <w:rPr>
          <w:rFonts w:ascii="Consolas" w:hAnsi="Consolas"/>
          <w:sz w:val="16"/>
        </w:rPr>
        <w:t xml:space="preserve">        │</w:t>
      </w:r>
    </w:p>
    <w:p>
      <w:pPr>
        <w:spacing w:after="0"/>
      </w:pPr>
      <w:r>
        <w:rPr>
          <w:rFonts w:ascii="Consolas" w:hAnsi="Consolas"/>
          <w:sz w:val="16"/>
        </w:rPr>
        <w:t xml:space="preserve">        ├── YES -&gt; IAlertService.CreateAlertAsync(</w:t>
      </w:r>
    </w:p>
    <w:p>
      <w:pPr>
        <w:spacing w:after="0"/>
      </w:pPr>
      <w:r>
        <w:rPr>
          <w:rFonts w:ascii="Consolas" w:hAnsi="Consolas"/>
          <w:sz w:val="16"/>
        </w:rPr>
        <w:t xml:space="preserve">        │           alertCode: "auth.brute_force_detected",</w:t>
      </w:r>
    </w:p>
    <w:p>
      <w:pPr>
        <w:spacing w:after="0"/>
      </w:pPr>
      <w:r>
        <w:rPr>
          <w:rFonts w:ascii="Consolas" w:hAnsi="Consolas"/>
          <w:sz w:val="16"/>
        </w:rPr>
        <w:t xml:space="preserve">        │           severity: AlertSeverity.Critical,</w:t>
      </w:r>
    </w:p>
    <w:p>
      <w:pPr>
        <w:spacing w:after="0"/>
      </w:pPr>
      <w:r>
        <w:rPr>
          <w:rFonts w:ascii="Consolas" w:hAnsi="Consolas"/>
          <w:sz w:val="16"/>
        </w:rPr>
        <w:t xml:space="preserve">        │           tenantId: tenantId,</w:t>
      </w:r>
    </w:p>
    <w:p>
      <w:pPr>
        <w:spacing w:after="0"/>
      </w:pPr>
      <w:r>
        <w:rPr>
          <w:rFonts w:ascii="Consolas" w:hAnsi="Consolas"/>
          <w:sz w:val="16"/>
        </w:rPr>
        <w:t xml:space="preserve">        │           title: "Brute force attempt detected",</w:t>
      </w:r>
    </w:p>
    <w:p>
      <w:pPr>
        <w:spacing w:after="0"/>
      </w:pPr>
      <w:r>
        <w:rPr>
          <w:rFonts w:ascii="Consolas" w:hAnsi="Consolas"/>
          <w:sz w:val="16"/>
        </w:rPr>
        <w:t xml:space="preserve">        │           detail: $"IP {ip} made {count} failed attempts in 5 minutes"</w:t>
      </w:r>
    </w:p>
    <w:p>
      <w:pPr>
        <w:spacing w:after="0"/>
      </w:pPr>
      <w:r>
        <w:rPr>
          <w:rFonts w:ascii="Consolas" w:hAnsi="Consolas"/>
          <w:sz w:val="16"/>
        </w:rPr>
        <w:t xml:space="preserve">        │         )</w:t>
      </w:r>
    </w:p>
    <w:p>
      <w:pPr>
        <w:spacing w:after="0"/>
      </w:pPr>
      <w:r>
        <w:rPr>
          <w:rFonts w:ascii="Consolas" w:hAnsi="Consolas"/>
          <w:sz w:val="16"/>
        </w:rPr>
        <w:t xml:space="preserve">        │</w:t>
      </w:r>
    </w:p>
    <w:p>
      <w:pPr>
        <w:spacing w:after="0"/>
      </w:pPr>
      <w:r>
        <w:rPr>
          <w:rFonts w:ascii="Consolas" w:hAnsi="Consolas"/>
          <w:sz w:val="16"/>
        </w:rPr>
        <w:t xml:space="preserve">        └── Writes row to platform_alerts table</w:t>
      </w:r>
    </w:p>
    <w:p>
      <w:pPr>
        <w:spacing w:after="0"/>
      </w:pPr>
      <w:r>
        <w:rPr>
          <w:rFonts w:ascii="Consolas" w:hAnsi="Consolas"/>
          <w:sz w:val="16"/>
        </w:rPr>
        <w:t xml:space="preserve">            Sends push notification if severity = Critical</w:t>
      </w:r>
    </w:p>
    <w:p>
      <w:r>
        <w:t>**Domain events that create alerts:**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Event Class</w:t>
            </w:r>
          </w:p>
        </w:tc>
        <w:tc>
          <w:tcPr>
            <w:tcW w:type="dxa" w:w="3408"/>
            <w:vAlign w:val="center"/>
            <w:shd w:fill="1F4E5F"/>
          </w:tcPr>
          <w:p>
            <w:pPr>
              <w:spacing w:after="0"/>
            </w:pPr>
            <w:r/>
            <w:r>
              <w:rPr>
                <w:b/>
                <w:color w:val="FFFFFF"/>
              </w:rPr>
              <w:t>Published By</w:t>
            </w:r>
          </w:p>
        </w:tc>
        <w:tc>
          <w:tcPr>
            <w:tcW w:type="dxa" w:w="3408"/>
            <w:vAlign w:val="center"/>
            <w:shd w:fill="1F4E5F"/>
          </w:tcPr>
          <w:p>
            <w:pPr>
              <w:spacing w:after="0"/>
            </w:pPr>
            <w:r/>
            <w:r>
              <w:rPr>
                <w:b/>
                <w:color w:val="FFFFFF"/>
              </w:rPr>
              <w:t>Alert Code Created</w:t>
            </w:r>
          </w:p>
        </w:tc>
      </w:tr>
      <w:tr>
        <w:tc>
          <w:tcPr>
            <w:tcW w:type="dxa" w:w="3408"/>
            <w:vAlign w:val="center"/>
          </w:tcPr>
          <w:p>
            <w:pPr>
              <w:spacing w:after="0"/>
            </w:pPr>
            <w:r/>
            <w:r>
              <w:rPr>
                <w:b w:val="0"/>
              </w:rPr>
              <w:t>`LoginFailedEvent`</w:t>
            </w:r>
          </w:p>
        </w:tc>
        <w:tc>
          <w:tcPr>
            <w:tcW w:type="dxa" w:w="3408"/>
            <w:vAlign w:val="center"/>
          </w:tcPr>
          <w:p>
            <w:pPr>
              <w:spacing w:after="0"/>
            </w:pPr>
            <w:r/>
            <w:r>
              <w:rPr>
                <w:b w:val="0"/>
              </w:rPr>
              <w:t>Auth module</w:t>
            </w:r>
          </w:p>
        </w:tc>
        <w:tc>
          <w:tcPr>
            <w:tcW w:type="dxa" w:w="3408"/>
            <w:vAlign w:val="center"/>
          </w:tcPr>
          <w:p>
            <w:pPr>
              <w:spacing w:after="0"/>
            </w:pPr>
            <w:r/>
            <w:r>
              <w:rPr>
                <w:b w:val="0"/>
              </w:rPr>
              <w:t>`auth.failed_login_spike` / `auth.brute_force_detected` (threshold-gated)</w:t>
            </w:r>
          </w:p>
        </w:tc>
      </w:tr>
      <w:tr>
        <w:tc>
          <w:tcPr>
            <w:tcW w:type="dxa" w:w="3408"/>
            <w:vAlign w:val="center"/>
          </w:tcPr>
          <w:p>
            <w:pPr>
              <w:spacing w:after="0"/>
            </w:pPr>
            <w:r/>
            <w:r>
              <w:rPr>
                <w:b w:val="0"/>
              </w:rPr>
              <w:t>`AccountLockedEvent`</w:t>
            </w:r>
          </w:p>
        </w:tc>
        <w:tc>
          <w:tcPr>
            <w:tcW w:type="dxa" w:w="3408"/>
            <w:vAlign w:val="center"/>
          </w:tcPr>
          <w:p>
            <w:pPr>
              <w:spacing w:after="0"/>
            </w:pPr>
            <w:r/>
            <w:r>
              <w:rPr>
                <w:b w:val="0"/>
              </w:rPr>
              <w:t>Auth module</w:t>
            </w:r>
          </w:p>
        </w:tc>
        <w:tc>
          <w:tcPr>
            <w:tcW w:type="dxa" w:w="3408"/>
            <w:vAlign w:val="center"/>
          </w:tcPr>
          <w:p>
            <w:pPr>
              <w:spacing w:after="0"/>
            </w:pPr>
            <w:r/>
            <w:r>
              <w:rPr>
                <w:b w:val="0"/>
              </w:rPr>
              <w:t>`auth.admin_account_locked`</w:t>
            </w:r>
          </w:p>
        </w:tc>
      </w:tr>
      <w:tr>
        <w:tc>
          <w:tcPr>
            <w:tcW w:type="dxa" w:w="3408"/>
            <w:vAlign w:val="center"/>
          </w:tcPr>
          <w:p>
            <w:pPr>
              <w:spacing w:after="0"/>
            </w:pPr>
            <w:r/>
            <w:r>
              <w:rPr>
                <w:b w:val="0"/>
              </w:rPr>
              <w:t>`IdentityVerificationFailedEvent`</w:t>
            </w:r>
          </w:p>
        </w:tc>
        <w:tc>
          <w:tcPr>
            <w:tcW w:type="dxa" w:w="3408"/>
            <w:vAlign w:val="center"/>
          </w:tcPr>
          <w:p>
            <w:pPr>
              <w:spacing w:after="0"/>
            </w:pPr>
            <w:r/>
            <w:r>
              <w:rPr>
                <w:b w:val="0"/>
              </w:rPr>
              <w:t>Identity Verification module</w:t>
            </w:r>
          </w:p>
        </w:tc>
        <w:tc>
          <w:tcPr>
            <w:tcW w:type="dxa" w:w="3408"/>
            <w:vAlign w:val="center"/>
          </w:tcPr>
          <w:p>
            <w:pPr>
              <w:spacing w:after="0"/>
            </w:pPr>
            <w:r/>
            <w:r>
              <w:rPr>
                <w:b w:val="0"/>
              </w:rPr>
              <w:t>`identity.verification_failed_spike` (threshold-gated: ≥3 in 1h)</w:t>
            </w:r>
          </w:p>
        </w:tc>
      </w:tr>
      <w:tr>
        <w:tc>
          <w:tcPr>
            <w:tcW w:type="dxa" w:w="3408"/>
            <w:vAlign w:val="center"/>
          </w:tcPr>
          <w:p>
            <w:pPr>
              <w:spacing w:after="0"/>
            </w:pPr>
            <w:r/>
            <w:r>
              <w:rPr>
                <w:b w:val="0"/>
              </w:rPr>
              <w:t>`PaymentFailedEvent`</w:t>
            </w:r>
          </w:p>
        </w:tc>
        <w:tc>
          <w:tcPr>
            <w:tcW w:type="dxa" w:w="3408"/>
            <w:vAlign w:val="center"/>
          </w:tcPr>
          <w:p>
            <w:pPr>
              <w:spacing w:after="0"/>
            </w:pPr>
            <w:r/>
            <w:r>
              <w:rPr>
                <w:b w:val="0"/>
              </w:rPr>
              <w:t>Billing / SharedPlatform</w:t>
            </w:r>
          </w:p>
        </w:tc>
        <w:tc>
          <w:tcPr>
            <w:tcW w:type="dxa" w:w="3408"/>
            <w:vAlign w:val="center"/>
          </w:tcPr>
          <w:p>
            <w:pPr>
              <w:spacing w:after="0"/>
            </w:pPr>
            <w:r/>
            <w:r>
              <w:rPr>
                <w:b w:val="0"/>
              </w:rPr>
              <w:t>`billing.payment_failed` / `billing.payment_failed_final` (attempt count-gated)</w:t>
            </w:r>
          </w:p>
        </w:tc>
      </w:tr>
      <w:tr>
        <w:tc>
          <w:tcPr>
            <w:tcW w:type="dxa" w:w="3408"/>
            <w:vAlign w:val="center"/>
          </w:tcPr>
          <w:p>
            <w:pPr>
              <w:spacing w:after="0"/>
            </w:pPr>
            <w:r/>
            <w:r>
              <w:rPr>
                <w:b w:val="0"/>
              </w:rPr>
              <w:t>`SubscriptionExpiredEvent`</w:t>
            </w:r>
          </w:p>
        </w:tc>
        <w:tc>
          <w:tcPr>
            <w:tcW w:type="dxa" w:w="3408"/>
            <w:vAlign w:val="center"/>
          </w:tcPr>
          <w:p>
            <w:pPr>
              <w:spacing w:after="0"/>
            </w:pPr>
            <w:r/>
            <w:r>
              <w:rPr>
                <w:b w:val="0"/>
              </w:rPr>
              <w:t>Billing job</w:t>
            </w:r>
          </w:p>
        </w:tc>
        <w:tc>
          <w:tcPr>
            <w:tcW w:type="dxa" w:w="3408"/>
            <w:vAlign w:val="center"/>
          </w:tcPr>
          <w:p>
            <w:pPr>
              <w:spacing w:after="0"/>
            </w:pPr>
            <w:r/>
            <w:r>
              <w:rPr>
                <w:b w:val="0"/>
              </w:rPr>
              <w:t>`billing.subscription_expired`</w:t>
            </w:r>
          </w:p>
        </w:tc>
      </w:tr>
      <w:tr>
        <w:tc>
          <w:tcPr>
            <w:tcW w:type="dxa" w:w="3408"/>
            <w:vAlign w:val="center"/>
          </w:tcPr>
          <w:p>
            <w:pPr>
              <w:spacing w:after="0"/>
            </w:pPr>
            <w:r/>
            <w:r>
              <w:rPr>
                <w:b w:val="0"/>
              </w:rPr>
              <w:t>`SubscriptionExpiringEvent`</w:t>
            </w:r>
          </w:p>
        </w:tc>
        <w:tc>
          <w:tcPr>
            <w:tcW w:type="dxa" w:w="3408"/>
            <w:vAlign w:val="center"/>
          </w:tcPr>
          <w:p>
            <w:pPr>
              <w:spacing w:after="0"/>
            </w:pPr>
            <w:r/>
            <w:r>
              <w:rPr>
                <w:b w:val="0"/>
              </w:rPr>
              <w:t>Billing job</w:t>
            </w:r>
          </w:p>
        </w:tc>
        <w:tc>
          <w:tcPr>
            <w:tcW w:type="dxa" w:w="3408"/>
            <w:vAlign w:val="center"/>
          </w:tcPr>
          <w:p>
            <w:pPr>
              <w:spacing w:after="0"/>
            </w:pPr>
            <w:r/>
            <w:r>
              <w:rPr>
                <w:b w:val="0"/>
              </w:rPr>
              <w:t>`billing.subscription_expiring`</w:t>
            </w:r>
          </w:p>
        </w:tc>
      </w:tr>
      <w:tr>
        <w:tc>
          <w:tcPr>
            <w:tcW w:type="dxa" w:w="3408"/>
            <w:vAlign w:val="center"/>
          </w:tcPr>
          <w:p>
            <w:pPr>
              <w:spacing w:after="0"/>
            </w:pPr>
            <w:r/>
            <w:r>
              <w:rPr>
                <w:b w:val="0"/>
              </w:rPr>
              <w:t>`AgentTamperDetectedEvent`</w:t>
            </w:r>
          </w:p>
        </w:tc>
        <w:tc>
          <w:tcPr>
            <w:tcW w:type="dxa" w:w="3408"/>
            <w:vAlign w:val="center"/>
          </w:tcPr>
          <w:p>
            <w:pPr>
              <w:spacing w:after="0"/>
            </w:pPr>
            <w:r/>
            <w:r>
              <w:rPr>
                <w:b w:val="0"/>
              </w:rPr>
              <w:t>Agent Gateway</w:t>
            </w:r>
          </w:p>
        </w:tc>
        <w:tc>
          <w:tcPr>
            <w:tcW w:type="dxa" w:w="3408"/>
            <w:vAlign w:val="center"/>
          </w:tcPr>
          <w:p>
            <w:pPr>
              <w:spacing w:after="0"/>
            </w:pPr>
            <w:r/>
            <w:r>
              <w:rPr>
                <w:b w:val="0"/>
              </w:rPr>
              <w:t>`agent.tamper_detected`</w:t>
            </w:r>
          </w:p>
        </w:tc>
      </w:tr>
      <w:tr>
        <w:tc>
          <w:tcPr>
            <w:tcW w:type="dxa" w:w="3408"/>
            <w:vAlign w:val="center"/>
          </w:tcPr>
          <w:p>
            <w:pPr>
              <w:spacing w:after="0"/>
            </w:pPr>
            <w:r/>
            <w:r>
              <w:rPr>
                <w:b w:val="0"/>
              </w:rPr>
              <w:t>`AgentMassDisconnectEvent`</w:t>
            </w:r>
          </w:p>
        </w:tc>
        <w:tc>
          <w:tcPr>
            <w:tcW w:type="dxa" w:w="3408"/>
            <w:vAlign w:val="center"/>
          </w:tcPr>
          <w:p>
            <w:pPr>
              <w:spacing w:after="0"/>
            </w:pPr>
            <w:r/>
            <w:r>
              <w:rPr>
                <w:b w:val="0"/>
              </w:rPr>
              <w:t>Agent Gateway</w:t>
            </w:r>
          </w:p>
        </w:tc>
        <w:tc>
          <w:tcPr>
            <w:tcW w:type="dxa" w:w="3408"/>
            <w:vAlign w:val="center"/>
          </w:tcPr>
          <w:p>
            <w:pPr>
              <w:spacing w:after="0"/>
            </w:pPr>
            <w:r/>
            <w:r>
              <w:rPr>
                <w:b w:val="0"/>
              </w:rPr>
              <w:t>`agent.mass_disconnect` (threshold: ≥20% devices in 5 min)</w:t>
            </w:r>
          </w:p>
        </w:tc>
      </w:tr>
      <w:tr>
        <w:tc>
          <w:tcPr>
            <w:tcW w:type="dxa" w:w="3408"/>
            <w:vAlign w:val="center"/>
          </w:tcPr>
          <w:p>
            <w:pPr>
              <w:spacing w:after="0"/>
            </w:pPr>
            <w:r/>
            <w:r>
              <w:rPr>
                <w:b w:val="0"/>
              </w:rPr>
              <w:t>`ExceptionRuleFiredEvent`</w:t>
            </w:r>
          </w:p>
        </w:tc>
        <w:tc>
          <w:tcPr>
            <w:tcW w:type="dxa" w:w="3408"/>
            <w:vAlign w:val="center"/>
          </w:tcPr>
          <w:p>
            <w:pPr>
              <w:spacing w:after="0"/>
            </w:pPr>
            <w:r/>
            <w:r>
              <w:rPr>
                <w:b w:val="0"/>
              </w:rPr>
              <w:t>Exception Engine</w:t>
            </w:r>
          </w:p>
        </w:tc>
        <w:tc>
          <w:tcPr>
            <w:tcW w:type="dxa" w:w="3408"/>
            <w:vAlign w:val="center"/>
          </w:tcPr>
          <w:p>
            <w:pPr>
              <w:spacing w:after="0"/>
            </w:pPr>
            <w:r/>
            <w:r>
              <w:rPr>
                <w:b w:val="0"/>
              </w:rPr>
              <w:t>`exception.rule_triggered`</w:t>
            </w:r>
          </w:p>
        </w:tc>
      </w:tr>
      <w:tr>
        <w:tc>
          <w:tcPr>
            <w:tcW w:type="dxa" w:w="3408"/>
            <w:vAlign w:val="center"/>
          </w:tcPr>
          <w:p>
            <w:pPr>
              <w:spacing w:after="0"/>
            </w:pPr>
            <w:r/>
            <w:r>
              <w:rPr>
                <w:b w:val="0"/>
              </w:rPr>
              <w:t>`WebhookProcessingFailedEvent`</w:t>
            </w:r>
          </w:p>
        </w:tc>
        <w:tc>
          <w:tcPr>
            <w:tcW w:type="dxa" w:w="3408"/>
            <w:vAlign w:val="center"/>
          </w:tcPr>
          <w:p>
            <w:pPr>
              <w:spacing w:after="0"/>
            </w:pPr>
            <w:r/>
            <w:r>
              <w:rPr>
                <w:b w:val="0"/>
              </w:rPr>
              <w:t>Billing / SharedPlatform</w:t>
            </w:r>
          </w:p>
        </w:tc>
        <w:tc>
          <w:tcPr>
            <w:tcW w:type="dxa" w:w="3408"/>
            <w:vAlign w:val="center"/>
          </w:tcPr>
          <w:p>
            <w:pPr>
              <w:spacing w:after="0"/>
            </w:pPr>
            <w:r/>
            <w:r>
              <w:rPr>
                <w:b w:val="0"/>
              </w:rPr>
              <w:t>`billing.webhook_processing_failed` (dead-letter)</w:t>
            </w:r>
          </w:p>
        </w:tc>
      </w:tr>
      <w:tr>
        <w:tc>
          <w:tcPr>
            <w:tcW w:type="dxa" w:w="3408"/>
            <w:vAlign w:val="center"/>
          </w:tcPr>
          <w:p>
            <w:pPr>
              <w:spacing w:after="0"/>
            </w:pPr>
            <w:r/>
            <w:r>
              <w:rPr>
                <w:b w:val="0"/>
              </w:rPr>
              <w:t>`TenantActivatedEvent`</w:t>
            </w:r>
          </w:p>
        </w:tc>
        <w:tc>
          <w:tcPr>
            <w:tcW w:type="dxa" w:w="3408"/>
            <w:vAlign w:val="center"/>
          </w:tcPr>
          <w:p>
            <w:pPr>
              <w:spacing w:after="0"/>
            </w:pPr>
            <w:r/>
            <w:r>
              <w:rPr>
                <w:b w:val="0"/>
              </w:rPr>
              <w:t>SharedPlatform</w:t>
            </w:r>
          </w:p>
        </w:tc>
        <w:tc>
          <w:tcPr>
            <w:tcW w:type="dxa" w:w="3408"/>
            <w:vAlign w:val="center"/>
          </w:tcPr>
          <w:p>
            <w:pPr>
              <w:spacing w:after="0"/>
            </w:pPr>
            <w:r/>
            <w:r>
              <w:rPr>
                <w:b w:val="0"/>
              </w:rPr>
              <w:t>`tenant.activated` (Info)</w:t>
            </w:r>
          </w:p>
        </w:tc>
      </w:tr>
      <w:tr>
        <w:tc>
          <w:tcPr>
            <w:tcW w:type="dxa" w:w="3408"/>
            <w:vAlign w:val="center"/>
          </w:tcPr>
          <w:p>
            <w:pPr>
              <w:spacing w:after="0"/>
            </w:pPr>
            <w:r/>
            <w:r>
              <w:rPr>
                <w:b w:val="0"/>
              </w:rPr>
              <w:t>`TenantSuspendedEvent`</w:t>
            </w:r>
          </w:p>
        </w:tc>
        <w:tc>
          <w:tcPr>
            <w:tcW w:type="dxa" w:w="3408"/>
            <w:vAlign w:val="center"/>
          </w:tcPr>
          <w:p>
            <w:pPr>
              <w:spacing w:after="0"/>
            </w:pPr>
            <w:r/>
            <w:r>
              <w:rPr>
                <w:b w:val="0"/>
              </w:rPr>
              <w:t>SharedPlatform</w:t>
            </w:r>
          </w:p>
        </w:tc>
        <w:tc>
          <w:tcPr>
            <w:tcW w:type="dxa" w:w="3408"/>
            <w:vAlign w:val="center"/>
          </w:tcPr>
          <w:p>
            <w:pPr>
              <w:spacing w:after="0"/>
            </w:pPr>
            <w:r/>
            <w:r>
              <w:rPr>
                <w:b w:val="0"/>
              </w:rPr>
              <w:t>`tenant.suspended` (Info)</w:t>
            </w:r>
          </w:p>
        </w:tc>
      </w:tr>
      <w:tr>
        <w:tc>
          <w:tcPr>
            <w:tcW w:type="dxa" w:w="3408"/>
            <w:vAlign w:val="center"/>
          </w:tcPr>
          <w:p>
            <w:pPr>
              <w:spacing w:after="0"/>
            </w:pPr>
            <w:r/>
            <w:r>
              <w:rPr>
                <w:b w:val="0"/>
              </w:rPr>
              <w:t>`NewDeviceRegisteredEvent`</w:t>
            </w:r>
          </w:p>
        </w:tc>
        <w:tc>
          <w:tcPr>
            <w:tcW w:type="dxa" w:w="3408"/>
            <w:vAlign w:val="center"/>
          </w:tcPr>
          <w:p>
            <w:pPr>
              <w:spacing w:after="0"/>
            </w:pPr>
            <w:r/>
            <w:r>
              <w:rPr>
                <w:b w:val="0"/>
              </w:rPr>
              <w:t>Agent Gateway</w:t>
            </w:r>
          </w:p>
        </w:tc>
        <w:tc>
          <w:tcPr>
            <w:tcW w:type="dxa" w:w="3408"/>
            <w:vAlign w:val="center"/>
          </w:tcPr>
          <w:p>
            <w:pPr>
              <w:spacing w:after="0"/>
            </w:pPr>
            <w:r/>
            <w:r>
              <w:rPr>
                <w:b w:val="0"/>
              </w:rPr>
              <w:t>`tenant.new_device_registered` (Info)</w:t>
            </w:r>
          </w:p>
        </w:tc>
      </w:tr>
      <w:tr>
        <w:tc>
          <w:tcPr>
            <w:tcW w:type="dxa" w:w="3408"/>
            <w:vAlign w:val="center"/>
          </w:tcPr>
          <w:p>
            <w:pPr>
              <w:spacing w:after="0"/>
            </w:pPr>
            <w:r/>
            <w:r>
              <w:rPr>
                <w:b w:val="0"/>
              </w:rPr>
              <w:t>`UserInvitedEvent`</w:t>
            </w:r>
          </w:p>
        </w:tc>
        <w:tc>
          <w:tcPr>
            <w:tcW w:type="dxa" w:w="3408"/>
            <w:vAlign w:val="center"/>
          </w:tcPr>
          <w:p>
            <w:pPr>
              <w:spacing w:after="0"/>
            </w:pPr>
            <w:r/>
            <w:r>
              <w:rPr>
                <w:b w:val="0"/>
              </w:rPr>
              <w:t>Auth module</w:t>
            </w:r>
          </w:p>
        </w:tc>
        <w:tc>
          <w:tcPr>
            <w:tcW w:type="dxa" w:w="3408"/>
            <w:vAlign w:val="center"/>
          </w:tcPr>
          <w:p>
            <w:pPr>
              <w:spacing w:after="0"/>
            </w:pPr>
            <w:r/>
            <w:r>
              <w:rPr>
                <w:b w:val="0"/>
              </w:rPr>
              <w:t>`tenant.admin_invited` (Info)</w:t>
            </w:r>
          </w:p>
        </w:tc>
      </w:tr>
    </w:tbl>
    <w:p/>
    <w:p>
      <w:pPr>
        <w:pStyle w:val="Heading4"/>
      </w:pPr>
      <w:r>
        <w:t>Pathway 2 - Background Health Check Jobs</w:t>
      </w:r>
    </w:p>
    <w:p>
      <w:r>
        <w:t>Infrastructure health alerts are generated by scheduled background jobs (Hangfire) that poll service health endpoints every 2 minutes.</w:t>
      </w:r>
    </w:p>
    <w:p>
      <w:r>
        <w:t>**Job: `PlatformHealthCheckJob` (every 2 minutes)**</w:t>
      </w:r>
    </w:p>
    <w:p>
      <w:pPr>
        <w:spacing w:after="0"/>
      </w:pPr>
      <w:r>
        <w:rPr>
          <w:rFonts w:ascii="Consolas" w:hAnsi="Consolas"/>
          <w:sz w:val="16"/>
        </w:rPr>
        <w:t>For each monitored service (API Gateway, Auth, Data Service, Sync, Reporting, AI Engine):</w:t>
      </w:r>
    </w:p>
    <w:p>
      <w:pPr>
        <w:spacing w:after="0"/>
      </w:pPr>
      <w:r>
        <w:rPr>
          <w:rFonts w:ascii="Consolas" w:hAnsi="Consolas"/>
          <w:sz w:val="16"/>
        </w:rPr>
        <w:t xml:space="preserve">  1. Call internal health endpoint: GET /health/{serviceName}</w:t>
      </w:r>
    </w:p>
    <w:p>
      <w:pPr>
        <w:spacing w:after="0"/>
      </w:pPr>
      <w:r>
        <w:rPr>
          <w:rFonts w:ascii="Consolas" w:hAnsi="Consolas"/>
          <w:sz w:val="16"/>
        </w:rPr>
        <w:t xml:space="preserve">  2. Measure response time and check HTTP status</w:t>
      </w:r>
    </w:p>
    <w:p>
      <w:pPr>
        <w:spacing w:after="0"/>
      </w:pPr>
      <w:r>
        <w:rPr>
          <w:rFonts w:ascii="Consolas" w:hAnsi="Consolas"/>
          <w:sz w:val="16"/>
        </w:rPr>
        <w:t xml:space="preserve">  3. If status = Down (no response or error) for 2 consecutive checks:</w:t>
      </w:r>
    </w:p>
    <w:p>
      <w:pPr>
        <w:spacing w:after="0"/>
      </w:pPr>
      <w:r>
        <w:rPr>
          <w:rFonts w:ascii="Consolas" w:hAnsi="Consolas"/>
          <w:sz w:val="16"/>
        </w:rPr>
        <w:t xml:space="preserve">     -&gt; CreateAlertAsync("infra.service_down", Critical, tenantId: null, ...)</w:t>
      </w:r>
    </w:p>
    <w:p>
      <w:pPr>
        <w:spacing w:after="0"/>
      </w:pPr>
      <w:r>
        <w:rPr>
          <w:rFonts w:ascii="Consolas" w:hAnsi="Consolas"/>
          <w:sz w:val="16"/>
        </w:rPr>
        <w:t xml:space="preserve">  4. If status = Degraded (latency &gt; threshold or error rate &gt; 0.1%):</w:t>
      </w:r>
    </w:p>
    <w:p>
      <w:pPr>
        <w:spacing w:after="0"/>
      </w:pPr>
      <w:r>
        <w:rPr>
          <w:rFonts w:ascii="Consolas" w:hAnsi="Consolas"/>
          <w:sz w:val="16"/>
        </w:rPr>
        <w:t xml:space="preserve">     -&gt; CreateAlertAsync("infra.service_degraded", Warning, tenantId: null, ...)</w:t>
      </w:r>
    </w:p>
    <w:p>
      <w:pPr>
        <w:spacing w:after="0"/>
      </w:pPr>
      <w:r>
        <w:rPr>
          <w:rFonts w:ascii="Consolas" w:hAnsi="Consolas"/>
          <w:sz w:val="16"/>
        </w:rPr>
        <w:t xml:space="preserve">  5. If previously degraded/down and now healthy:</w:t>
      </w:r>
    </w:p>
    <w:p>
      <w:pPr>
        <w:spacing w:after="0"/>
      </w:pPr>
      <w:r>
        <w:rPr>
          <w:rFonts w:ascii="Consolas" w:hAnsi="Consolas"/>
          <w:sz w:val="16"/>
        </w:rPr>
        <w:t xml:space="preserve">     -&gt; IAlertService.AutoResolveAlert(alertCode: "infra.service_degraded", ...)</w:t>
      </w:r>
    </w:p>
    <w:p>
      <w:r>
        <w:t>**Job: `ResourceUtilizationCheckJob` (every 5 minutes)**</w:t>
      </w:r>
    </w:p>
    <w:p>
      <w:pPr>
        <w:spacing w:after="0"/>
      </w:pPr>
      <w:r>
        <w:rPr>
          <w:rFonts w:ascii="Consolas" w:hAnsi="Consolas"/>
          <w:sz w:val="16"/>
        </w:rPr>
        <w:t>Read CPU, memory, storage metrics from infrastructure monitoring API</w:t>
      </w:r>
    </w:p>
    <w:p>
      <w:pPr>
        <w:spacing w:after="0"/>
      </w:pPr>
      <w:r>
        <w:rPr>
          <w:rFonts w:ascii="Consolas" w:hAnsi="Consolas"/>
          <w:sz w:val="16"/>
        </w:rPr>
        <w:t>If CPU &gt; 80% for &gt;5 min: CreateAlert("infra.high_cpu", Warning)</w:t>
      </w:r>
    </w:p>
    <w:p>
      <w:pPr>
        <w:spacing w:after="0"/>
      </w:pPr>
      <w:r>
        <w:rPr>
          <w:rFonts w:ascii="Consolas" w:hAnsi="Consolas"/>
          <w:sz w:val="16"/>
        </w:rPr>
        <w:t>If Memory &gt; 80% for &gt;5 min: CreateAlert("infra.high_memory", Warning)</w:t>
      </w:r>
    </w:p>
    <w:p>
      <w:pPr>
        <w:spacing w:after="0"/>
      </w:pPr>
      <w:r>
        <w:rPr>
          <w:rFonts w:ascii="Consolas" w:hAnsi="Consolas"/>
          <w:sz w:val="16"/>
        </w:rPr>
        <w:t>If Storage &gt; 85%: CreateAlert("infra.storage_near_limit", Warning)</w:t>
      </w:r>
    </w:p>
    <w:p>
      <w:pPr>
        <w:spacing w:after="0"/>
      </w:pPr>
      <w:r>
        <w:rPr>
          <w:rFonts w:ascii="Consolas" w:hAnsi="Consolas"/>
          <w:sz w:val="16"/>
        </w:rPr>
        <w:t>When any metric returns below threshold: IAlertService.AutoResolveAlert(...)</w:t>
      </w:r>
    </w:p>
    <w:p>
      <w:r>
        <w:t>**Job: `DunningCheckJob` (daily at 02:00 UTC)**</w:t>
      </w:r>
    </w:p>
    <w:p>
      <w:pPr>
        <w:spacing w:after="0"/>
      </w:pPr>
      <w:r>
        <w:rPr>
          <w:rFonts w:ascii="Consolas" w:hAnsi="Consolas"/>
          <w:sz w:val="16"/>
        </w:rPr>
        <w:t>For each tenant_subscription where next_billing_date &lt;= today and payment_status != 'paid':</w:t>
      </w:r>
    </w:p>
    <w:p>
      <w:pPr>
        <w:spacing w:after="0"/>
      </w:pPr>
      <w:r>
        <w:rPr>
          <w:rFonts w:ascii="Consolas" w:hAnsi="Consolas"/>
          <w:sz w:val="16"/>
        </w:rPr>
        <w:t xml:space="preserve">  Check payment_attempt_count</w:t>
      </w:r>
    </w:p>
    <w:p>
      <w:pPr>
        <w:spacing w:after="0"/>
      </w:pPr>
      <w:r>
        <w:rPr>
          <w:rFonts w:ascii="Consolas" w:hAnsi="Consolas"/>
          <w:sz w:val="16"/>
        </w:rPr>
        <w:t xml:space="preserve">  -&gt; Schedule retry or escalate to Critical alert</w:t>
      </w:r>
    </w:p>
    <w:p>
      <w:r>
        <w:t>**Job: `TrialExpiryCheckJob` (daily at 06:00 UTC)**</w:t>
      </w:r>
    </w:p>
    <w:p>
      <w:pPr>
        <w:spacing w:after="0"/>
      </w:pPr>
      <w:r>
        <w:rPr>
          <w:rFonts w:ascii="Consolas" w:hAnsi="Consolas"/>
          <w:sz w:val="16"/>
        </w:rPr>
        <w:t>For each tenant where status = 'trial' and trial_end_date &lt;= today + 3 days:</w:t>
      </w:r>
    </w:p>
    <w:p>
      <w:pPr>
        <w:spacing w:after="0"/>
      </w:pPr>
      <w:r>
        <w:rPr>
          <w:rFonts w:ascii="Consolas" w:hAnsi="Consolas"/>
          <w:sz w:val="16"/>
        </w:rPr>
        <w:t xml:space="preserve">  -&gt; CreateAlert("billing.trial_expiring", Warning, tenantId: tenant.id)</w:t>
      </w:r>
    </w:p>
    <w:p>
      <w:pPr>
        <w:spacing w:after="0"/>
      </w:pPr>
      <w:r>
        <w:rPr>
          <w:rFonts w:ascii="Consolas" w:hAnsi="Consolas"/>
          <w:sz w:val="16"/>
        </w:rPr>
        <w:t>For each tenant where status = 'trial' and trial_end_date &lt; today:</w:t>
      </w:r>
    </w:p>
    <w:p>
      <w:pPr>
        <w:spacing w:after="0"/>
      </w:pPr>
      <w:r>
        <w:rPr>
          <w:rFonts w:ascii="Consolas" w:hAnsi="Consolas"/>
          <w:sz w:val="16"/>
        </w:rPr>
        <w:t xml:space="preserve">  -&gt; CreateAlert("billing.subscription_expired", Critical, tenantId: tenant.id)</w:t>
      </w:r>
    </w:p>
    <w:p>
      <w:pPr>
        <w:pStyle w:val="Heading4"/>
      </w:pPr>
      <w:r>
        <w:t>Pathway 3 - Webhook Handlers</w:t>
      </w:r>
    </w:p>
    <w:p>
      <w:r>
        <w:t>Payment gateway webhooks (Paddle, PayHere) trigger alerts as part of their event processing in `WebhookRetryJob`.</w:t>
      </w:r>
    </w:p>
    <w:p>
      <w:pPr>
        <w:spacing w:after="0"/>
      </w:pPr>
      <w:r>
        <w:rPr>
          <w:rFonts w:ascii="Consolas" w:hAnsi="Consolas"/>
          <w:sz w:val="16"/>
        </w:rPr>
        <w:t>POST /webhooks/paddle received</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Signature verified -&gt; payload enqueued in webhook_event_queue</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WebhookProcessingService processes event:</w:t>
      </w:r>
    </w:p>
    <w:p>
      <w:pPr>
        <w:spacing w:after="0"/>
      </w:pPr>
      <w:r>
        <w:rPr>
          <w:rFonts w:ascii="Consolas" w:hAnsi="Consolas"/>
          <w:sz w:val="16"/>
        </w:rPr>
        <w:t xml:space="preserve">  payment_intent.payment_failed -&gt; PaymentFailedEvent published -&gt; Pathway 1</w:t>
      </w:r>
    </w:p>
    <w:p>
      <w:pPr>
        <w:spacing w:after="0"/>
      </w:pPr>
      <w:r>
        <w:rPr>
          <w:rFonts w:ascii="Consolas" w:hAnsi="Consolas"/>
          <w:sz w:val="16"/>
        </w:rPr>
        <w:t xml:space="preserve">  customer.subscription.deleted -&gt; SubscriptionExpiredEvent published -&gt; Pathway 1</w:t>
      </w:r>
    </w:p>
    <w:p>
      <w:pPr>
        <w:spacing w:after="0"/>
      </w:pPr>
      <w:r>
        <w:rPr>
          <w:rFonts w:ascii="Consolas" w:hAnsi="Consolas"/>
          <w:sz w:val="16"/>
        </w:rPr>
        <w:t xml:space="preserve">  charge.dispute.created -&gt; CreateAlert("billing.dispute_opened", Warning, tenantId)</w:t>
      </w:r>
    </w:p>
    <w:p>
      <w:pPr>
        <w:spacing w:after="0"/>
      </w:pPr>
      <w:r>
        <w:rPr>
          <w:rFonts w:ascii="Consolas" w:hAnsi="Consolas"/>
          <w:sz w:val="16"/>
        </w:rPr>
        <w:t xml:space="preserve">  Dead-letter (5 retries exhausted) -&gt; CreateAlert("billing.webhook_processing_failed", Critical)</w:t>
      </w:r>
    </w:p>
    <w:p>
      <w:pPr>
        <w:pStyle w:val="Heading4"/>
      </w:pPr>
      <w:r>
        <w:t>Alert Deduplication</w:t>
      </w:r>
    </w:p>
    <w:p>
      <w:r>
        <w:t>Before creating any alert, `IAlertService.CreateAlertAsync` checks:</w:t>
      </w:r>
    </w:p>
    <w:p>
      <w:pPr>
        <w:spacing w:after="0"/>
      </w:pPr>
      <w:r>
        <w:rPr>
          <w:rFonts w:ascii="Consolas" w:hAnsi="Consolas"/>
          <w:sz w:val="16"/>
        </w:rPr>
        <w:t>Does an ACTIVE (not resolved) alert with the same alert_code + tenant_id already exist?</w:t>
      </w:r>
    </w:p>
    <w:p>
      <w:pPr>
        <w:spacing w:after="0"/>
      </w:pPr>
      <w:r>
        <w:rPr>
          <w:rFonts w:ascii="Consolas" w:hAnsi="Consolas"/>
          <w:sz w:val="16"/>
        </w:rPr>
        <w:t xml:space="preserve">  YES -&gt; Update existing alert's detail and updated_at - do NOT create a duplicate</w:t>
      </w:r>
    </w:p>
    <w:p>
      <w:pPr>
        <w:spacing w:after="0"/>
      </w:pPr>
      <w:r>
        <w:rPr>
          <w:rFonts w:ascii="Consolas" w:hAnsi="Consolas"/>
          <w:sz w:val="16"/>
        </w:rPr>
        <w:t xml:space="preserve">  NO  -&gt; Insert new platform_alerts row</w:t>
      </w:r>
    </w:p>
    <w:p>
      <w:r>
        <w:t>This prevents alert floods. For example, if CPU stays above 80% for 2 hours, only one Warning alert exists - it is not re-created every 5 minutes.</w:t>
      </w:r>
    </w:p>
    <w:p>
      <w:pPr>
        <w:pStyle w:val="Heading4"/>
      </w:pPr>
      <w:r>
        <w:t>Auto-Resolution</w:t>
      </w:r>
    </w:p>
    <w:p>
      <w:r>
        <w:t>When the condition that triggered a Warning alert clears, the background job calls `IAlertService.AutoResolveAlert(alertCode, tenantId)`:</w:t>
      </w:r>
    </w:p>
    <w:p>
      <w:pPr>
        <w:spacing w:after="0"/>
      </w:pPr>
      <w:r>
        <w:rPr>
          <w:rFonts w:ascii="Consolas" w:hAnsi="Consolas"/>
          <w:sz w:val="16"/>
        </w:rPr>
        <w:t>UPDATE platform_alerts</w:t>
      </w:r>
    </w:p>
    <w:p>
      <w:pPr>
        <w:spacing w:after="0"/>
      </w:pPr>
      <w:r>
        <w:rPr>
          <w:rFonts w:ascii="Consolas" w:hAnsi="Consolas"/>
          <w:sz w:val="16"/>
        </w:rPr>
        <w:t>SET auto_resolved = true, resolved_at = NOW(), resolved_reason = 'condition_cleared'</w:t>
      </w:r>
    </w:p>
    <w:p>
      <w:pPr>
        <w:spacing w:after="0"/>
      </w:pPr>
      <w:r>
        <w:rPr>
          <w:rFonts w:ascii="Consolas" w:hAnsi="Consolas"/>
          <w:sz w:val="16"/>
        </w:rPr>
        <w:t>WHERE alert_code = @alertCode AND tenant_id = @tenantId AND resolved_at IS NULL</w:t>
      </w:r>
    </w:p>
    <w:p>
      <w:r>
        <w:t>Critical alerts are never auto-resolved - a platform admin must resolve them manually with a written reason.</w:t>
      </w:r>
    </w:p>
    <w:p>
      <w:pPr>
        <w:pStyle w:val="Heading3"/>
      </w:pPr>
      <w:r>
        <w:t>Alert Classification System - Full Specification</w:t>
      </w:r>
    </w:p>
    <w:p>
      <w:r>
        <w:t>Every alert in ONEVO has exactly one severity level: **Critical**, **Warning**, or **Info**. Severity is set by the system at alert creation based on the condition that triggered the alert. Operators cannot manually change severity after the fact (they can only acknowledge or resolve).</w:t>
      </w:r>
    </w:p>
    <w:p>
      <w:pPr>
        <w:pStyle w:val="Heading4"/>
      </w:pPr>
      <w:r>
        <w:t>Critical Alerts - Full Condition Catalog</w:t>
      </w:r>
    </w:p>
    <w:p>
      <w:r>
        <w:t>Critical alerts require immediate attention. They are displayed in red in the dashboard, in the Security Center, and as a persistent banner on the affected tenant's detail page. They are never auto-resolved - a platform admin must acknowledge them with a resolution note.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Alert Code</w:t>
            </w:r>
          </w:p>
        </w:tc>
        <w:tc>
          <w:tcPr>
            <w:tcW w:type="dxa" w:w="2556"/>
            <w:vAlign w:val="center"/>
            <w:shd w:fill="1F4E5F"/>
          </w:tcPr>
          <w:p>
            <w:pPr>
              <w:spacing w:after="0"/>
            </w:pPr>
            <w:r/>
            <w:r>
              <w:rPr>
                <w:b/>
                <w:color w:val="FFFFFF"/>
              </w:rPr>
              <w:t>Source Module</w:t>
            </w:r>
          </w:p>
        </w:tc>
        <w:tc>
          <w:tcPr>
            <w:tcW w:type="dxa" w:w="2556"/>
            <w:vAlign w:val="center"/>
            <w:shd w:fill="1F4E5F"/>
          </w:tcPr>
          <w:p>
            <w:pPr>
              <w:spacing w:after="0"/>
            </w:pPr>
            <w:r/>
            <w:r>
              <w:rPr>
                <w:b/>
                <w:color w:val="FFFFFF"/>
              </w:rPr>
              <w:t>Trigger Condition</w:t>
            </w:r>
          </w:p>
        </w:tc>
        <w:tc>
          <w:tcPr>
            <w:tcW w:type="dxa" w:w="2556"/>
            <w:vAlign w:val="center"/>
            <w:shd w:fill="1F4E5F"/>
          </w:tcPr>
          <w:p>
            <w:pPr>
              <w:spacing w:after="0"/>
            </w:pPr>
            <w:r/>
            <w:r>
              <w:rPr>
                <w:b/>
                <w:color w:val="FFFFFF"/>
              </w:rPr>
              <w:t>Auto-Created When</w:t>
            </w:r>
          </w:p>
        </w:tc>
      </w:tr>
      <w:tr>
        <w:tc>
          <w:tcPr>
            <w:tcW w:type="dxa" w:w="2556"/>
            <w:vAlign w:val="center"/>
          </w:tcPr>
          <w:p>
            <w:pPr>
              <w:spacing w:after="0"/>
            </w:pPr>
            <w:r/>
            <w:r>
              <w:rPr>
                <w:b w:val="0"/>
              </w:rPr>
              <w:t>`auth.brute_force_detected`</w:t>
            </w:r>
          </w:p>
        </w:tc>
        <w:tc>
          <w:tcPr>
            <w:tcW w:type="dxa" w:w="2556"/>
            <w:vAlign w:val="center"/>
          </w:tcPr>
          <w:p>
            <w:pPr>
              <w:spacing w:after="0"/>
            </w:pPr>
            <w:r/>
            <w:r>
              <w:rPr>
                <w:b w:val="0"/>
              </w:rPr>
              <w:t>Auth</w:t>
            </w:r>
          </w:p>
        </w:tc>
        <w:tc>
          <w:tcPr>
            <w:tcW w:type="dxa" w:w="2556"/>
            <w:vAlign w:val="center"/>
          </w:tcPr>
          <w:p>
            <w:pPr>
              <w:spacing w:after="0"/>
            </w:pPr>
            <w:r/>
            <w:r>
              <w:rPr>
                <w:b w:val="0"/>
              </w:rPr>
              <w:t>≥ 10 failed login attempts from the same IP to the same tenant within 5 minutes</w:t>
            </w:r>
          </w:p>
        </w:tc>
        <w:tc>
          <w:tcPr>
            <w:tcW w:type="dxa" w:w="2556"/>
            <w:vAlign w:val="center"/>
          </w:tcPr>
          <w:p>
            <w:pPr>
              <w:spacing w:after="0"/>
            </w:pPr>
            <w:r/>
            <w:r>
              <w:rPr>
                <w:b w:val="0"/>
              </w:rPr>
              <w:t>Login failure events exceed threshold in rolling 5-minute window</w:t>
            </w:r>
          </w:p>
        </w:tc>
      </w:tr>
      <w:tr>
        <w:tc>
          <w:tcPr>
            <w:tcW w:type="dxa" w:w="2556"/>
            <w:vAlign w:val="center"/>
          </w:tcPr>
          <w:p>
            <w:pPr>
              <w:spacing w:after="0"/>
            </w:pPr>
            <w:r/>
            <w:r>
              <w:rPr>
                <w:b w:val="0"/>
              </w:rPr>
              <w:t>`auth.admin_account_locked`</w:t>
            </w:r>
          </w:p>
        </w:tc>
        <w:tc>
          <w:tcPr>
            <w:tcW w:type="dxa" w:w="2556"/>
            <w:vAlign w:val="center"/>
          </w:tcPr>
          <w:p>
            <w:pPr>
              <w:spacing w:after="0"/>
            </w:pPr>
            <w:r/>
            <w:r>
              <w:rPr>
                <w:b w:val="0"/>
              </w:rPr>
              <w:t>Auth</w:t>
            </w:r>
          </w:p>
        </w:tc>
        <w:tc>
          <w:tcPr>
            <w:tcW w:type="dxa" w:w="2556"/>
            <w:vAlign w:val="center"/>
          </w:tcPr>
          <w:p>
            <w:pPr>
              <w:spacing w:after="0"/>
            </w:pPr>
            <w:r/>
            <w:r>
              <w:rPr>
                <w:b w:val="0"/>
              </w:rPr>
              <w:t>Tenant super-admin account locked due to failed attempts</w:t>
            </w:r>
          </w:p>
        </w:tc>
        <w:tc>
          <w:tcPr>
            <w:tcW w:type="dxa" w:w="2556"/>
            <w:vAlign w:val="center"/>
          </w:tcPr>
          <w:p>
            <w:pPr>
              <w:spacing w:after="0"/>
            </w:pPr>
            <w:r/>
            <w:r>
              <w:rPr>
                <w:b w:val="0"/>
              </w:rPr>
              <w:t>Account `locked_at` is set</w:t>
            </w:r>
          </w:p>
        </w:tc>
      </w:tr>
      <w:tr>
        <w:tc>
          <w:tcPr>
            <w:tcW w:type="dxa" w:w="2556"/>
            <w:vAlign w:val="center"/>
          </w:tcPr>
          <w:p>
            <w:pPr>
              <w:spacing w:after="0"/>
            </w:pPr>
            <w:r/>
            <w:r>
              <w:rPr>
                <w:b w:val="0"/>
              </w:rPr>
              <w:t>`identity.verification_failed_spike`</w:t>
            </w:r>
          </w:p>
        </w:tc>
        <w:tc>
          <w:tcPr>
            <w:tcW w:type="dxa" w:w="2556"/>
            <w:vAlign w:val="center"/>
          </w:tcPr>
          <w:p>
            <w:pPr>
              <w:spacing w:after="0"/>
            </w:pPr>
            <w:r/>
            <w:r>
              <w:rPr>
                <w:b w:val="0"/>
              </w:rPr>
              <w:t>Identity Verification</w:t>
            </w:r>
          </w:p>
        </w:tc>
        <w:tc>
          <w:tcPr>
            <w:tcW w:type="dxa" w:w="2556"/>
            <w:vAlign w:val="center"/>
          </w:tcPr>
          <w:p>
            <w:pPr>
              <w:spacing w:after="0"/>
            </w:pPr>
            <w:r/>
            <w:r>
              <w:rPr>
                <w:b w:val="0"/>
              </w:rPr>
              <w:t>≥ 3 identity verification failures for different users within 1 hour in the same tenant</w:t>
            </w:r>
          </w:p>
        </w:tc>
        <w:tc>
          <w:tcPr>
            <w:tcW w:type="dxa" w:w="2556"/>
            <w:vAlign w:val="center"/>
          </w:tcPr>
          <w:p>
            <w:pPr>
              <w:spacing w:after="0"/>
            </w:pPr>
            <w:r/>
            <w:r>
              <w:rPr>
                <w:b w:val="0"/>
              </w:rPr>
              <w:t>Failure event count threshold crossed</w:t>
            </w:r>
          </w:p>
        </w:tc>
      </w:tr>
      <w:tr>
        <w:tc>
          <w:tcPr>
            <w:tcW w:type="dxa" w:w="2556"/>
            <w:vAlign w:val="center"/>
          </w:tcPr>
          <w:p>
            <w:pPr>
              <w:spacing w:after="0"/>
            </w:pPr>
            <w:r/>
            <w:r>
              <w:rPr>
                <w:b w:val="0"/>
              </w:rPr>
              <w:t>`auth.suspicious_session`</w:t>
            </w:r>
          </w:p>
        </w:tc>
        <w:tc>
          <w:tcPr>
            <w:tcW w:type="dxa" w:w="2556"/>
            <w:vAlign w:val="center"/>
          </w:tcPr>
          <w:p>
            <w:pPr>
              <w:spacing w:after="0"/>
            </w:pPr>
            <w:r/>
            <w:r>
              <w:rPr>
                <w:b w:val="0"/>
              </w:rPr>
              <w:t>Auth</w:t>
            </w:r>
          </w:p>
        </w:tc>
        <w:tc>
          <w:tcPr>
            <w:tcW w:type="dxa" w:w="2556"/>
            <w:vAlign w:val="center"/>
          </w:tcPr>
          <w:p>
            <w:pPr>
              <w:spacing w:after="0"/>
            </w:pPr>
            <w:r/>
            <w:r>
              <w:rPr>
                <w:b w:val="0"/>
              </w:rPr>
              <w:t>Login from an IP or device not seen in the last 90 days for that account, combined with access to high-permission resources</w:t>
            </w:r>
          </w:p>
        </w:tc>
        <w:tc>
          <w:tcPr>
            <w:tcW w:type="dxa" w:w="2556"/>
            <w:vAlign w:val="center"/>
          </w:tcPr>
          <w:p>
            <w:pPr>
              <w:spacing w:after="0"/>
            </w:pPr>
            <w:r/>
            <w:r>
              <w:rPr>
                <w:b w:val="0"/>
              </w:rPr>
              <w:t>Anomaly detection rule fires</w:t>
            </w:r>
          </w:p>
        </w:tc>
      </w:tr>
      <w:tr>
        <w:tc>
          <w:tcPr>
            <w:tcW w:type="dxa" w:w="2556"/>
            <w:vAlign w:val="center"/>
          </w:tcPr>
          <w:p>
            <w:pPr>
              <w:spacing w:after="0"/>
            </w:pPr>
            <w:r/>
            <w:r>
              <w:rPr>
                <w:b w:val="0"/>
              </w:rPr>
              <w:t>`billing.payment_failed_final`</w:t>
            </w:r>
          </w:p>
        </w:tc>
        <w:tc>
          <w:tcPr>
            <w:tcW w:type="dxa" w:w="2556"/>
            <w:vAlign w:val="center"/>
          </w:tcPr>
          <w:p>
            <w:pPr>
              <w:spacing w:after="0"/>
            </w:pPr>
            <w:r/>
            <w:r>
              <w:rPr>
                <w:b w:val="0"/>
              </w:rPr>
              <w:t>Billing / SharedPlatform</w:t>
            </w:r>
          </w:p>
        </w:tc>
        <w:tc>
          <w:tcPr>
            <w:tcW w:type="dxa" w:w="2556"/>
            <w:vAlign w:val="center"/>
          </w:tcPr>
          <w:p>
            <w:pPr>
              <w:spacing w:after="0"/>
            </w:pPr>
            <w:r/>
            <w:r>
              <w:rPr>
                <w:b w:val="0"/>
              </w:rPr>
              <w:t>Payment gateway charge fails on 3rd retry with no recovery</w:t>
            </w:r>
          </w:p>
        </w:tc>
        <w:tc>
          <w:tcPr>
            <w:tcW w:type="dxa" w:w="2556"/>
            <w:vAlign w:val="center"/>
          </w:tcPr>
          <w:p>
            <w:pPr>
              <w:spacing w:after="0"/>
            </w:pPr>
            <w:r/>
            <w:r>
              <w:rPr>
                <w:b w:val="0"/>
              </w:rPr>
              <w:t>Webhook `payment.failed` received and retry count = 3</w:t>
            </w:r>
          </w:p>
        </w:tc>
      </w:tr>
      <w:tr>
        <w:tc>
          <w:tcPr>
            <w:tcW w:type="dxa" w:w="2556"/>
            <w:vAlign w:val="center"/>
          </w:tcPr>
          <w:p>
            <w:pPr>
              <w:spacing w:after="0"/>
            </w:pPr>
            <w:r/>
            <w:r>
              <w:rPr>
                <w:b w:val="0"/>
              </w:rPr>
              <w:t>`billing.subscription_expired`</w:t>
            </w:r>
          </w:p>
        </w:tc>
        <w:tc>
          <w:tcPr>
            <w:tcW w:type="dxa" w:w="2556"/>
            <w:vAlign w:val="center"/>
          </w:tcPr>
          <w:p>
            <w:pPr>
              <w:spacing w:after="0"/>
            </w:pPr>
            <w:r/>
            <w:r>
              <w:rPr>
                <w:b w:val="0"/>
              </w:rPr>
              <w:t>Billing / SharedPlatform</w:t>
            </w:r>
          </w:p>
        </w:tc>
        <w:tc>
          <w:tcPr>
            <w:tcW w:type="dxa" w:w="2556"/>
            <w:vAlign w:val="center"/>
          </w:tcPr>
          <w:p>
            <w:pPr>
              <w:spacing w:after="0"/>
            </w:pPr>
            <w:r/>
            <w:r>
              <w:rPr>
                <w:b w:val="0"/>
              </w:rPr>
              <w:t>Tenant subscription end date passed without renewal</w:t>
            </w:r>
          </w:p>
        </w:tc>
        <w:tc>
          <w:tcPr>
            <w:tcW w:type="dxa" w:w="2556"/>
            <w:vAlign w:val="center"/>
          </w:tcPr>
          <w:p>
            <w:pPr>
              <w:spacing w:after="0"/>
            </w:pPr>
            <w:r/>
            <w:r>
              <w:rPr>
                <w:b w:val="0"/>
              </w:rPr>
              <w:t>Nightly billing job finds expired subscriptions</w:t>
            </w:r>
          </w:p>
        </w:tc>
      </w:tr>
      <w:tr>
        <w:tc>
          <w:tcPr>
            <w:tcW w:type="dxa" w:w="2556"/>
            <w:vAlign w:val="center"/>
          </w:tcPr>
          <w:p>
            <w:pPr>
              <w:spacing w:after="0"/>
            </w:pPr>
            <w:r/>
            <w:r>
              <w:rPr>
                <w:b w:val="0"/>
              </w:rPr>
              <w:t>`infra.service_down`</w:t>
            </w:r>
          </w:p>
        </w:tc>
        <w:tc>
          <w:tcPr>
            <w:tcW w:type="dxa" w:w="2556"/>
            <w:vAlign w:val="center"/>
          </w:tcPr>
          <w:p>
            <w:pPr>
              <w:spacing w:after="0"/>
            </w:pPr>
            <w:r/>
            <w:r>
              <w:rPr>
                <w:b w:val="0"/>
              </w:rPr>
              <w:t>Infrastructure</w:t>
            </w:r>
          </w:p>
        </w:tc>
        <w:tc>
          <w:tcPr>
            <w:tcW w:type="dxa" w:w="2556"/>
            <w:vAlign w:val="center"/>
          </w:tcPr>
          <w:p>
            <w:pPr>
              <w:spacing w:after="0"/>
            </w:pPr>
            <w:r/>
            <w:r>
              <w:rPr>
                <w:b w:val="0"/>
              </w:rPr>
              <w:t>Any monitored service health check fails for ≥ 2 consecutive checks (5-minute interval)</w:t>
            </w:r>
          </w:p>
        </w:tc>
        <w:tc>
          <w:tcPr>
            <w:tcW w:type="dxa" w:w="2556"/>
            <w:vAlign w:val="center"/>
          </w:tcPr>
          <w:p>
            <w:pPr>
              <w:spacing w:after="0"/>
            </w:pPr>
            <w:r/>
            <w:r>
              <w:rPr>
                <w:b w:val="0"/>
              </w:rPr>
              <w:t>Health check job records `status = 'down'` for service</w:t>
            </w:r>
          </w:p>
        </w:tc>
      </w:tr>
      <w:tr>
        <w:tc>
          <w:tcPr>
            <w:tcW w:type="dxa" w:w="2556"/>
            <w:vAlign w:val="center"/>
          </w:tcPr>
          <w:p>
            <w:pPr>
              <w:spacing w:after="0"/>
            </w:pPr>
            <w:r/>
            <w:r>
              <w:rPr>
                <w:b w:val="0"/>
              </w:rPr>
              <w:t>`infra.database_unreachable`</w:t>
            </w:r>
          </w:p>
        </w:tc>
        <w:tc>
          <w:tcPr>
            <w:tcW w:type="dxa" w:w="2556"/>
            <w:vAlign w:val="center"/>
          </w:tcPr>
          <w:p>
            <w:pPr>
              <w:spacing w:after="0"/>
            </w:pPr>
            <w:r/>
            <w:r>
              <w:rPr>
                <w:b w:val="0"/>
              </w:rPr>
              <w:t>Infrastructure</w:t>
            </w:r>
          </w:p>
        </w:tc>
        <w:tc>
          <w:tcPr>
            <w:tcW w:type="dxa" w:w="2556"/>
            <w:vAlign w:val="center"/>
          </w:tcPr>
          <w:p>
            <w:pPr>
              <w:spacing w:after="0"/>
            </w:pPr>
            <w:r/>
            <w:r>
              <w:rPr>
                <w:b w:val="0"/>
              </w:rPr>
              <w:t>Database connection pool exhausted or primary unreachable</w:t>
            </w:r>
          </w:p>
        </w:tc>
        <w:tc>
          <w:tcPr>
            <w:tcW w:type="dxa" w:w="2556"/>
            <w:vAlign w:val="center"/>
          </w:tcPr>
          <w:p>
            <w:pPr>
              <w:spacing w:after="0"/>
            </w:pPr>
            <w:r/>
            <w:r>
              <w:rPr>
                <w:b w:val="0"/>
              </w:rPr>
              <w:t>Connection error rate &gt; 80% in 1 minute</w:t>
            </w:r>
          </w:p>
        </w:tc>
      </w:tr>
      <w:tr>
        <w:tc>
          <w:tcPr>
            <w:tcW w:type="dxa" w:w="2556"/>
            <w:vAlign w:val="center"/>
          </w:tcPr>
          <w:p>
            <w:pPr>
              <w:spacing w:after="0"/>
            </w:pPr>
            <w:r/>
            <w:r>
              <w:rPr>
                <w:b w:val="0"/>
              </w:rPr>
              <w:t>`agent.tamper_detected`</w:t>
            </w:r>
          </w:p>
        </w:tc>
        <w:tc>
          <w:tcPr>
            <w:tcW w:type="dxa" w:w="2556"/>
            <w:vAlign w:val="center"/>
          </w:tcPr>
          <w:p>
            <w:pPr>
              <w:spacing w:after="0"/>
            </w:pPr>
            <w:r/>
            <w:r>
              <w:rPr>
                <w:b w:val="0"/>
              </w:rPr>
              <w:t>Agent Gateway</w:t>
            </w:r>
          </w:p>
        </w:tc>
        <w:tc>
          <w:tcPr>
            <w:tcW w:type="dxa" w:w="2556"/>
            <w:vAlign w:val="center"/>
          </w:tcPr>
          <w:p>
            <w:pPr>
              <w:spacing w:after="0"/>
            </w:pPr>
            <w:r/>
            <w:r>
              <w:rPr>
                <w:b w:val="0"/>
              </w:rPr>
              <w:t>Agent binary hash does not match expected hash for that version</w:t>
            </w:r>
          </w:p>
        </w:tc>
        <w:tc>
          <w:tcPr>
            <w:tcW w:type="dxa" w:w="2556"/>
            <w:vAlign w:val="center"/>
          </w:tcPr>
          <w:p>
            <w:pPr>
              <w:spacing w:after="0"/>
            </w:pPr>
            <w:r/>
            <w:r>
              <w:rPr>
                <w:b w:val="0"/>
              </w:rPr>
              <w:t>Agent integrity check fails on device check-in</w:t>
            </w:r>
          </w:p>
        </w:tc>
      </w:tr>
      <w:tr>
        <w:tc>
          <w:tcPr>
            <w:tcW w:type="dxa" w:w="2556"/>
            <w:vAlign w:val="center"/>
          </w:tcPr>
          <w:p>
            <w:pPr>
              <w:spacing w:after="0"/>
            </w:pPr>
            <w:r/>
            <w:r>
              <w:rPr>
                <w:b w:val="0"/>
              </w:rPr>
              <w:t>`monitoring.data_exfiltration_pattern`</w:t>
            </w:r>
          </w:p>
        </w:tc>
        <w:tc>
          <w:tcPr>
            <w:tcW w:type="dxa" w:w="2556"/>
            <w:vAlign w:val="center"/>
          </w:tcPr>
          <w:p>
            <w:pPr>
              <w:spacing w:after="0"/>
            </w:pPr>
            <w:r/>
            <w:r>
              <w:rPr>
                <w:b w:val="0"/>
              </w:rPr>
              <w:t>Activity Monitoring / Exception Engine</w:t>
            </w:r>
          </w:p>
        </w:tc>
        <w:tc>
          <w:tcPr>
            <w:tcW w:type="dxa" w:w="2556"/>
            <w:vAlign w:val="center"/>
          </w:tcPr>
          <w:p>
            <w:pPr>
              <w:spacing w:after="0"/>
            </w:pPr>
            <w:r/>
            <w:r>
              <w:rPr>
                <w:b w:val="0"/>
              </w:rPr>
              <w:t>Bulk file access or download event above configured exception rule threshold</w:t>
            </w:r>
          </w:p>
        </w:tc>
        <w:tc>
          <w:tcPr>
            <w:tcW w:type="dxa" w:w="2556"/>
            <w:vAlign w:val="center"/>
          </w:tcPr>
          <w:p>
            <w:pPr>
              <w:spacing w:after="0"/>
            </w:pPr>
            <w:r/>
            <w:r>
              <w:rPr>
                <w:b w:val="0"/>
              </w:rPr>
              <w:t>Exception engine fires exfiltration rule</w:t>
            </w:r>
          </w:p>
        </w:tc>
      </w:tr>
      <w:tr>
        <w:tc>
          <w:tcPr>
            <w:tcW w:type="dxa" w:w="2556"/>
            <w:vAlign w:val="center"/>
          </w:tcPr>
          <w:p>
            <w:pPr>
              <w:spacing w:after="0"/>
            </w:pPr>
            <w:r/>
            <w:r>
              <w:rPr>
                <w:b w:val="0"/>
              </w:rPr>
              <w:t>`agent.mass_disconnect`</w:t>
            </w:r>
          </w:p>
        </w:tc>
        <w:tc>
          <w:tcPr>
            <w:tcW w:type="dxa" w:w="2556"/>
            <w:vAlign w:val="center"/>
          </w:tcPr>
          <w:p>
            <w:pPr>
              <w:spacing w:after="0"/>
            </w:pPr>
            <w:r/>
            <w:r>
              <w:rPr>
                <w:b w:val="0"/>
              </w:rPr>
              <w:t>Agent Gateway</w:t>
            </w:r>
          </w:p>
        </w:tc>
        <w:tc>
          <w:tcPr>
            <w:tcW w:type="dxa" w:w="2556"/>
            <w:vAlign w:val="center"/>
          </w:tcPr>
          <w:p>
            <w:pPr>
              <w:spacing w:after="0"/>
            </w:pPr>
            <w:r/>
            <w:r>
              <w:rPr>
                <w:b w:val="0"/>
              </w:rPr>
              <w:t>≥ 20% of a tenant's devices disconnect simultaneously within 5 minutes</w:t>
            </w:r>
          </w:p>
        </w:tc>
        <w:tc>
          <w:tcPr>
            <w:tcW w:type="dxa" w:w="2556"/>
            <w:vAlign w:val="center"/>
          </w:tcPr>
          <w:p>
            <w:pPr>
              <w:spacing w:after="0"/>
            </w:pPr>
            <w:r/>
            <w:r>
              <w:rPr>
                <w:b w:val="0"/>
              </w:rPr>
              <w:t>Device heartbeat loss spike above threshold</w:t>
            </w:r>
          </w:p>
        </w:tc>
      </w:tr>
    </w:tbl>
    <w:p/>
    <w:p>
      <w:r>
        <w:t>**Critical alert display rules:**</w:t>
      </w:r>
    </w:p>
    <w:p>
      <w:pPr>
        <w:pStyle w:val="ListBullet"/>
      </w:pPr>
      <w:r>
        <w:t>Red badge on the Alerts KPI card showing count</w:t>
      </w:r>
    </w:p>
    <w:p>
      <w:pPr>
        <w:pStyle w:val="ListBullet"/>
      </w:pPr>
      <w:r>
        <w:t>Red callout banner on the affected tenant's detail page</w:t>
      </w:r>
    </w:p>
    <w:p>
      <w:pPr>
        <w:pStyle w:val="ListBullet"/>
      </w:pPr>
      <w:r>
        <w:t>Listed first in the Security Center alert table, sorted by `created_at` descending within Critical tier</w:t>
      </w:r>
    </w:p>
    <w:p>
      <w:pPr>
        <w:pStyle w:val="ListBullet"/>
      </w:pPr>
      <w:r>
        <w:t>Push notification to all platform accounts with `platform.alerts.critical_notify` permission</w:t>
      </w:r>
    </w:p>
    <w:p>
      <w:pPr>
        <w:pStyle w:val="Heading4"/>
      </w:pPr>
      <w:r>
        <w:t>Warning Alerts - Full Condition Catalog</w:t>
      </w:r>
    </w:p>
    <w:p>
      <w:r>
        <w:t>Warning alerts indicate a condition that needs attention but is not immediately service-breaking. Displayed in orange. Can be auto-resolved when the triggering condition clears.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Alert Code</w:t>
            </w:r>
          </w:p>
        </w:tc>
        <w:tc>
          <w:tcPr>
            <w:tcW w:type="dxa" w:w="2556"/>
            <w:vAlign w:val="center"/>
            <w:shd w:fill="1F4E5F"/>
          </w:tcPr>
          <w:p>
            <w:pPr>
              <w:spacing w:after="0"/>
            </w:pPr>
            <w:r/>
            <w:r>
              <w:rPr>
                <w:b/>
                <w:color w:val="FFFFFF"/>
              </w:rPr>
              <w:t>Source Module</w:t>
            </w:r>
          </w:p>
        </w:tc>
        <w:tc>
          <w:tcPr>
            <w:tcW w:type="dxa" w:w="2556"/>
            <w:vAlign w:val="center"/>
            <w:shd w:fill="1F4E5F"/>
          </w:tcPr>
          <w:p>
            <w:pPr>
              <w:spacing w:after="0"/>
            </w:pPr>
            <w:r/>
            <w:r>
              <w:rPr>
                <w:b/>
                <w:color w:val="FFFFFF"/>
              </w:rPr>
              <w:t>Trigger Condition</w:t>
            </w:r>
          </w:p>
        </w:tc>
        <w:tc>
          <w:tcPr>
            <w:tcW w:type="dxa" w:w="2556"/>
            <w:vAlign w:val="center"/>
            <w:shd w:fill="1F4E5F"/>
          </w:tcPr>
          <w:p>
            <w:pPr>
              <w:spacing w:after="0"/>
            </w:pPr>
            <w:r/>
            <w:r>
              <w:rPr>
                <w:b/>
                <w:color w:val="FFFFFF"/>
              </w:rPr>
              <w:t>Auto-Resolved When</w:t>
            </w:r>
          </w:p>
        </w:tc>
      </w:tr>
      <w:tr>
        <w:tc>
          <w:tcPr>
            <w:tcW w:type="dxa" w:w="2556"/>
            <w:vAlign w:val="center"/>
          </w:tcPr>
          <w:p>
            <w:pPr>
              <w:spacing w:after="0"/>
            </w:pPr>
            <w:r/>
            <w:r>
              <w:rPr>
                <w:b w:val="0"/>
              </w:rPr>
              <w:t>`auth.failed_login_spike`</w:t>
            </w:r>
          </w:p>
        </w:tc>
        <w:tc>
          <w:tcPr>
            <w:tcW w:type="dxa" w:w="2556"/>
            <w:vAlign w:val="center"/>
          </w:tcPr>
          <w:p>
            <w:pPr>
              <w:spacing w:after="0"/>
            </w:pPr>
            <w:r/>
            <w:r>
              <w:rPr>
                <w:b w:val="0"/>
              </w:rPr>
              <w:t>Auth</w:t>
            </w:r>
          </w:p>
        </w:tc>
        <w:tc>
          <w:tcPr>
            <w:tcW w:type="dxa" w:w="2556"/>
            <w:vAlign w:val="center"/>
          </w:tcPr>
          <w:p>
            <w:pPr>
              <w:spacing w:after="0"/>
            </w:pPr>
            <w:r/>
            <w:r>
              <w:rPr>
                <w:b w:val="0"/>
              </w:rPr>
              <w:t>≥ 5 failed logins from the same tenant in 1 hour (below brute-force threshold)</w:t>
            </w:r>
          </w:p>
        </w:tc>
        <w:tc>
          <w:tcPr>
            <w:tcW w:type="dxa" w:w="2556"/>
            <w:vAlign w:val="center"/>
          </w:tcPr>
          <w:p>
            <w:pPr>
              <w:spacing w:after="0"/>
            </w:pPr>
            <w:r/>
            <w:r>
              <w:rPr>
                <w:b w:val="0"/>
              </w:rPr>
              <w:t>No new failures for 1 hour</w:t>
            </w:r>
          </w:p>
        </w:tc>
      </w:tr>
      <w:tr>
        <w:tc>
          <w:tcPr>
            <w:tcW w:type="dxa" w:w="2556"/>
            <w:vAlign w:val="center"/>
          </w:tcPr>
          <w:p>
            <w:pPr>
              <w:spacing w:after="0"/>
            </w:pPr>
            <w:r/>
            <w:r>
              <w:rPr>
                <w:b w:val="0"/>
              </w:rPr>
              <w:t>`monitoring.high_idle_time`</w:t>
            </w:r>
          </w:p>
        </w:tc>
        <w:tc>
          <w:tcPr>
            <w:tcW w:type="dxa" w:w="2556"/>
            <w:vAlign w:val="center"/>
          </w:tcPr>
          <w:p>
            <w:pPr>
              <w:spacing w:after="0"/>
            </w:pPr>
            <w:r/>
            <w:r>
              <w:rPr>
                <w:b w:val="0"/>
              </w:rPr>
              <w:t>Activity Monitoring</w:t>
            </w:r>
          </w:p>
        </w:tc>
        <w:tc>
          <w:tcPr>
            <w:tcW w:type="dxa" w:w="2556"/>
            <w:vAlign w:val="center"/>
          </w:tcPr>
          <w:p>
            <w:pPr>
              <w:spacing w:after="0"/>
            </w:pPr>
            <w:r/>
            <w:r>
              <w:rPr>
                <w:b w:val="0"/>
              </w:rPr>
              <w:t>&gt; 50% of a tenant's active users show idle state for &gt; 2 consecutive hours during work hours</w:t>
            </w:r>
          </w:p>
        </w:tc>
        <w:tc>
          <w:tcPr>
            <w:tcW w:type="dxa" w:w="2556"/>
            <w:vAlign w:val="center"/>
          </w:tcPr>
          <w:p>
            <w:pPr>
              <w:spacing w:after="0"/>
            </w:pPr>
            <w:r/>
            <w:r>
              <w:rPr>
                <w:b w:val="0"/>
              </w:rPr>
              <w:t>Idle percentage drops below 30%</w:t>
            </w:r>
          </w:p>
        </w:tc>
      </w:tr>
      <w:tr>
        <w:tc>
          <w:tcPr>
            <w:tcW w:type="dxa" w:w="2556"/>
            <w:vAlign w:val="center"/>
          </w:tcPr>
          <w:p>
            <w:pPr>
              <w:spacing w:after="0"/>
            </w:pPr>
            <w:r/>
            <w:r>
              <w:rPr>
                <w:b w:val="0"/>
              </w:rPr>
              <w:t>`infra.service_degraded`</w:t>
            </w:r>
          </w:p>
        </w:tc>
        <w:tc>
          <w:tcPr>
            <w:tcW w:type="dxa" w:w="2556"/>
            <w:vAlign w:val="center"/>
          </w:tcPr>
          <w:p>
            <w:pPr>
              <w:spacing w:after="0"/>
            </w:pPr>
            <w:r/>
            <w:r>
              <w:rPr>
                <w:b w:val="0"/>
              </w:rPr>
              <w:t>Infrastructure</w:t>
            </w:r>
          </w:p>
        </w:tc>
        <w:tc>
          <w:tcPr>
            <w:tcW w:type="dxa" w:w="2556"/>
            <w:vAlign w:val="center"/>
          </w:tcPr>
          <w:p>
            <w:pPr>
              <w:spacing w:after="0"/>
            </w:pPr>
            <w:r/>
            <w:r>
              <w:rPr>
                <w:b w:val="0"/>
              </w:rPr>
              <w:t>Service latency p95 &gt; 500ms or error rate 0.1-10%</w:t>
            </w:r>
          </w:p>
        </w:tc>
        <w:tc>
          <w:tcPr>
            <w:tcW w:type="dxa" w:w="2556"/>
            <w:vAlign w:val="center"/>
          </w:tcPr>
          <w:p>
            <w:pPr>
              <w:spacing w:after="0"/>
            </w:pPr>
            <w:r/>
            <w:r>
              <w:rPr>
                <w:b w:val="0"/>
              </w:rPr>
              <w:t>Service metrics return to healthy thresholds</w:t>
            </w:r>
          </w:p>
        </w:tc>
      </w:tr>
      <w:tr>
        <w:tc>
          <w:tcPr>
            <w:tcW w:type="dxa" w:w="2556"/>
            <w:vAlign w:val="center"/>
          </w:tcPr>
          <w:p>
            <w:pPr>
              <w:spacing w:after="0"/>
            </w:pPr>
            <w:r/>
            <w:r>
              <w:rPr>
                <w:b w:val="0"/>
              </w:rPr>
              <w:t>`infra.high_cpu`</w:t>
            </w:r>
          </w:p>
        </w:tc>
        <w:tc>
          <w:tcPr>
            <w:tcW w:type="dxa" w:w="2556"/>
            <w:vAlign w:val="center"/>
          </w:tcPr>
          <w:p>
            <w:pPr>
              <w:spacing w:after="0"/>
            </w:pPr>
            <w:r/>
            <w:r>
              <w:rPr>
                <w:b w:val="0"/>
              </w:rPr>
              <w:t>Infrastructure</w:t>
            </w:r>
          </w:p>
        </w:tc>
        <w:tc>
          <w:tcPr>
            <w:tcW w:type="dxa" w:w="2556"/>
            <w:vAlign w:val="center"/>
          </w:tcPr>
          <w:p>
            <w:pPr>
              <w:spacing w:after="0"/>
            </w:pPr>
            <w:r/>
            <w:r>
              <w:rPr>
                <w:b w:val="0"/>
              </w:rPr>
              <w:t>API host CPU &gt; 80% for &gt; 5 minutes</w:t>
            </w:r>
          </w:p>
        </w:tc>
        <w:tc>
          <w:tcPr>
            <w:tcW w:type="dxa" w:w="2556"/>
            <w:vAlign w:val="center"/>
          </w:tcPr>
          <w:p>
            <w:pPr>
              <w:spacing w:after="0"/>
            </w:pPr>
            <w:r/>
            <w:r>
              <w:rPr>
                <w:b w:val="0"/>
              </w:rPr>
              <w:t>CPU drops below 70%</w:t>
            </w:r>
          </w:p>
        </w:tc>
      </w:tr>
      <w:tr>
        <w:tc>
          <w:tcPr>
            <w:tcW w:type="dxa" w:w="2556"/>
            <w:vAlign w:val="center"/>
          </w:tcPr>
          <w:p>
            <w:pPr>
              <w:spacing w:after="0"/>
            </w:pPr>
            <w:r/>
            <w:r>
              <w:rPr>
                <w:b w:val="0"/>
              </w:rPr>
              <w:t>`infra.high_memory`</w:t>
            </w:r>
          </w:p>
        </w:tc>
        <w:tc>
          <w:tcPr>
            <w:tcW w:type="dxa" w:w="2556"/>
            <w:vAlign w:val="center"/>
          </w:tcPr>
          <w:p>
            <w:pPr>
              <w:spacing w:after="0"/>
            </w:pPr>
            <w:r/>
            <w:r>
              <w:rPr>
                <w:b w:val="0"/>
              </w:rPr>
              <w:t>Infrastructure</w:t>
            </w:r>
          </w:p>
        </w:tc>
        <w:tc>
          <w:tcPr>
            <w:tcW w:type="dxa" w:w="2556"/>
            <w:vAlign w:val="center"/>
          </w:tcPr>
          <w:p>
            <w:pPr>
              <w:spacing w:after="0"/>
            </w:pPr>
            <w:r/>
            <w:r>
              <w:rPr>
                <w:b w:val="0"/>
              </w:rPr>
              <w:t>API host memory &gt; 80% for &gt; 5 minutes</w:t>
            </w:r>
          </w:p>
        </w:tc>
        <w:tc>
          <w:tcPr>
            <w:tcW w:type="dxa" w:w="2556"/>
            <w:vAlign w:val="center"/>
          </w:tcPr>
          <w:p>
            <w:pPr>
              <w:spacing w:after="0"/>
            </w:pPr>
            <w:r/>
            <w:r>
              <w:rPr>
                <w:b w:val="0"/>
              </w:rPr>
              <w:t>Memory drops below 70%</w:t>
            </w:r>
          </w:p>
        </w:tc>
      </w:tr>
      <w:tr>
        <w:tc>
          <w:tcPr>
            <w:tcW w:type="dxa" w:w="2556"/>
            <w:vAlign w:val="center"/>
          </w:tcPr>
          <w:p>
            <w:pPr>
              <w:spacing w:after="0"/>
            </w:pPr>
            <w:r/>
            <w:r>
              <w:rPr>
                <w:b w:val="0"/>
              </w:rPr>
              <w:t>`infra.storage_near_limit`</w:t>
            </w:r>
          </w:p>
        </w:tc>
        <w:tc>
          <w:tcPr>
            <w:tcW w:type="dxa" w:w="2556"/>
            <w:vAlign w:val="center"/>
          </w:tcPr>
          <w:p>
            <w:pPr>
              <w:spacing w:after="0"/>
            </w:pPr>
            <w:r/>
            <w:r>
              <w:rPr>
                <w:b w:val="0"/>
              </w:rPr>
              <w:t>Infrastructure</w:t>
            </w:r>
          </w:p>
        </w:tc>
        <w:tc>
          <w:tcPr>
            <w:tcW w:type="dxa" w:w="2556"/>
            <w:vAlign w:val="center"/>
          </w:tcPr>
          <w:p>
            <w:pPr>
              <w:spacing w:after="0"/>
            </w:pPr>
            <w:r/>
            <w:r>
              <w:rPr>
                <w:b w:val="0"/>
              </w:rPr>
              <w:t>Platform storage utilization &gt; 80%</w:t>
            </w:r>
          </w:p>
        </w:tc>
        <w:tc>
          <w:tcPr>
            <w:tcW w:type="dxa" w:w="2556"/>
            <w:vAlign w:val="center"/>
          </w:tcPr>
          <w:p>
            <w:pPr>
              <w:spacing w:after="0"/>
            </w:pPr>
            <w:r/>
            <w:r>
              <w:rPr>
                <w:b w:val="0"/>
              </w:rPr>
              <w:t>Utilization drops below 70%</w:t>
            </w:r>
          </w:p>
        </w:tc>
      </w:tr>
      <w:tr>
        <w:tc>
          <w:tcPr>
            <w:tcW w:type="dxa" w:w="2556"/>
            <w:vAlign w:val="center"/>
          </w:tcPr>
          <w:p>
            <w:pPr>
              <w:spacing w:after="0"/>
            </w:pPr>
            <w:r/>
            <w:r>
              <w:rPr>
                <w:b w:val="0"/>
              </w:rPr>
              <w:t>`billing.payment_failed`</w:t>
            </w:r>
          </w:p>
        </w:tc>
        <w:tc>
          <w:tcPr>
            <w:tcW w:type="dxa" w:w="2556"/>
            <w:vAlign w:val="center"/>
          </w:tcPr>
          <w:p>
            <w:pPr>
              <w:spacing w:after="0"/>
            </w:pPr>
            <w:r/>
            <w:r>
              <w:rPr>
                <w:b w:val="0"/>
              </w:rPr>
              <w:t>Billing</w:t>
            </w:r>
          </w:p>
        </w:tc>
        <w:tc>
          <w:tcPr>
            <w:tcW w:type="dxa" w:w="2556"/>
            <w:vAlign w:val="center"/>
          </w:tcPr>
          <w:p>
            <w:pPr>
              <w:spacing w:after="0"/>
            </w:pPr>
            <w:r/>
            <w:r>
              <w:rPr>
                <w:b w:val="0"/>
              </w:rPr>
              <w:t>First or second payment retry failure</w:t>
            </w:r>
          </w:p>
        </w:tc>
        <w:tc>
          <w:tcPr>
            <w:tcW w:type="dxa" w:w="2556"/>
            <w:vAlign w:val="center"/>
          </w:tcPr>
          <w:p>
            <w:pPr>
              <w:spacing w:after="0"/>
            </w:pPr>
            <w:r/>
            <w:r>
              <w:rPr>
                <w:b w:val="0"/>
              </w:rPr>
              <w:t>Payment succeeds on retry OR progresses to `billing.payment_failed_final`</w:t>
            </w:r>
          </w:p>
        </w:tc>
      </w:tr>
      <w:tr>
        <w:tc>
          <w:tcPr>
            <w:tcW w:type="dxa" w:w="2556"/>
            <w:vAlign w:val="center"/>
          </w:tcPr>
          <w:p>
            <w:pPr>
              <w:spacing w:after="0"/>
            </w:pPr>
            <w:r/>
            <w:r>
              <w:rPr>
                <w:b w:val="0"/>
              </w:rPr>
              <w:t>`billing.subscription_expiring`</w:t>
            </w:r>
          </w:p>
        </w:tc>
        <w:tc>
          <w:tcPr>
            <w:tcW w:type="dxa" w:w="2556"/>
            <w:vAlign w:val="center"/>
          </w:tcPr>
          <w:p>
            <w:pPr>
              <w:spacing w:after="0"/>
            </w:pPr>
            <w:r/>
            <w:r>
              <w:rPr>
                <w:b w:val="0"/>
              </w:rPr>
              <w:t>Billing</w:t>
            </w:r>
          </w:p>
        </w:tc>
        <w:tc>
          <w:tcPr>
            <w:tcW w:type="dxa" w:w="2556"/>
            <w:vAlign w:val="center"/>
          </w:tcPr>
          <w:p>
            <w:pPr>
              <w:spacing w:after="0"/>
            </w:pPr>
            <w:r/>
            <w:r>
              <w:rPr>
                <w:b w:val="0"/>
              </w:rPr>
              <w:t>Tenant subscription end date is ≤ 7 days away with no renewal recorded</w:t>
            </w:r>
          </w:p>
        </w:tc>
        <w:tc>
          <w:tcPr>
            <w:tcW w:type="dxa" w:w="2556"/>
            <w:vAlign w:val="center"/>
          </w:tcPr>
          <w:p>
            <w:pPr>
              <w:spacing w:after="0"/>
            </w:pPr>
            <w:r/>
            <w:r>
              <w:rPr>
                <w:b w:val="0"/>
              </w:rPr>
              <w:t>Subscription renewed OR end date updated</w:t>
            </w:r>
          </w:p>
        </w:tc>
      </w:tr>
      <w:tr>
        <w:tc>
          <w:tcPr>
            <w:tcW w:type="dxa" w:w="2556"/>
            <w:vAlign w:val="center"/>
          </w:tcPr>
          <w:p>
            <w:pPr>
              <w:spacing w:after="0"/>
            </w:pPr>
            <w:r/>
            <w:r>
              <w:rPr>
                <w:b w:val="0"/>
              </w:rPr>
              <w:t>`billing.trial_expiring`</w:t>
            </w:r>
          </w:p>
        </w:tc>
        <w:tc>
          <w:tcPr>
            <w:tcW w:type="dxa" w:w="2556"/>
            <w:vAlign w:val="center"/>
          </w:tcPr>
          <w:p>
            <w:pPr>
              <w:spacing w:after="0"/>
            </w:pPr>
            <w:r/>
            <w:r>
              <w:rPr>
                <w:b w:val="0"/>
              </w:rPr>
              <w:t>Billing</w:t>
            </w:r>
          </w:p>
        </w:tc>
        <w:tc>
          <w:tcPr>
            <w:tcW w:type="dxa" w:w="2556"/>
            <w:vAlign w:val="center"/>
          </w:tcPr>
          <w:p>
            <w:pPr>
              <w:spacing w:after="0"/>
            </w:pPr>
            <w:r/>
            <w:r>
              <w:rPr>
                <w:b w:val="0"/>
              </w:rPr>
              <w:t>Trial tenant's trial end date ≤ 3 days away</w:t>
            </w:r>
          </w:p>
        </w:tc>
        <w:tc>
          <w:tcPr>
            <w:tcW w:type="dxa" w:w="2556"/>
            <w:vAlign w:val="center"/>
          </w:tcPr>
          <w:p>
            <w:pPr>
              <w:spacing w:after="0"/>
            </w:pPr>
            <w:r/>
            <w:r>
              <w:rPr>
                <w:b w:val="0"/>
              </w:rPr>
              <w:t>Trial extended or tenant converts to paid plan</w:t>
            </w:r>
          </w:p>
        </w:tc>
      </w:tr>
      <w:tr>
        <w:tc>
          <w:tcPr>
            <w:tcW w:type="dxa" w:w="2556"/>
            <w:vAlign w:val="center"/>
          </w:tcPr>
          <w:p>
            <w:pPr>
              <w:spacing w:after="0"/>
            </w:pPr>
            <w:r/>
            <w:r>
              <w:rPr>
                <w:b w:val="0"/>
              </w:rPr>
              <w:t>`tenant.storage_limit_approaching`</w:t>
            </w:r>
          </w:p>
        </w:tc>
        <w:tc>
          <w:tcPr>
            <w:tcW w:type="dxa" w:w="2556"/>
            <w:vAlign w:val="center"/>
          </w:tcPr>
          <w:p>
            <w:pPr>
              <w:spacing w:after="0"/>
            </w:pPr>
            <w:r/>
            <w:r>
              <w:rPr>
                <w:b w:val="0"/>
              </w:rPr>
              <w:t>SharedPlatform</w:t>
            </w:r>
          </w:p>
        </w:tc>
        <w:tc>
          <w:tcPr>
            <w:tcW w:type="dxa" w:w="2556"/>
            <w:vAlign w:val="center"/>
          </w:tcPr>
          <w:p>
            <w:pPr>
              <w:spacing w:after="0"/>
            </w:pPr>
            <w:r/>
            <w:r>
              <w:rPr>
                <w:b w:val="0"/>
              </w:rPr>
              <w:t>Tenant data storage &gt; 80% of their purchased limit</w:t>
            </w:r>
          </w:p>
        </w:tc>
        <w:tc>
          <w:tcPr>
            <w:tcW w:type="dxa" w:w="2556"/>
            <w:vAlign w:val="center"/>
          </w:tcPr>
          <w:p>
            <w:pPr>
              <w:spacing w:after="0"/>
            </w:pPr>
            <w:r/>
            <w:r>
              <w:rPr>
                <w:b w:val="0"/>
              </w:rPr>
              <w:t>Tenant storage drops below 70% or limit increased</w:t>
            </w:r>
          </w:p>
        </w:tc>
      </w:tr>
      <w:tr>
        <w:tc>
          <w:tcPr>
            <w:tcW w:type="dxa" w:w="2556"/>
            <w:vAlign w:val="center"/>
          </w:tcPr>
          <w:p>
            <w:pPr>
              <w:spacing w:after="0"/>
            </w:pPr>
            <w:r/>
            <w:r>
              <w:rPr>
                <w:b w:val="0"/>
              </w:rPr>
              <w:t>`tenant.ai_token_limit_approaching`</w:t>
            </w:r>
          </w:p>
        </w:tc>
        <w:tc>
          <w:tcPr>
            <w:tcW w:type="dxa" w:w="2556"/>
            <w:vAlign w:val="center"/>
          </w:tcPr>
          <w:p>
            <w:pPr>
              <w:spacing w:after="0"/>
            </w:pPr>
            <w:r/>
            <w:r>
              <w:rPr>
                <w:b w:val="0"/>
              </w:rPr>
              <w:t>SharedPlatform</w:t>
            </w:r>
          </w:p>
        </w:tc>
        <w:tc>
          <w:tcPr>
            <w:tcW w:type="dxa" w:w="2556"/>
            <w:vAlign w:val="center"/>
          </w:tcPr>
          <w:p>
            <w:pPr>
              <w:spacing w:after="0"/>
            </w:pPr>
            <w:r/>
            <w:r>
              <w:rPr>
                <w:b w:val="0"/>
              </w:rPr>
              <w:t>Tenant AI token usage &gt; 80% of monthly limit</w:t>
            </w:r>
          </w:p>
        </w:tc>
        <w:tc>
          <w:tcPr>
            <w:tcW w:type="dxa" w:w="2556"/>
            <w:vAlign w:val="center"/>
          </w:tcPr>
          <w:p>
            <w:pPr>
              <w:spacing w:after="0"/>
            </w:pPr>
            <w:r/>
            <w:r>
              <w:rPr>
                <w:b w:val="0"/>
              </w:rPr>
              <w:t>Token usage drops (new month reset) or limit increased</w:t>
            </w:r>
          </w:p>
        </w:tc>
      </w:tr>
      <w:tr>
        <w:tc>
          <w:tcPr>
            <w:tcW w:type="dxa" w:w="2556"/>
            <w:vAlign w:val="center"/>
          </w:tcPr>
          <w:p>
            <w:pPr>
              <w:spacing w:after="0"/>
            </w:pPr>
            <w:r/>
            <w:r>
              <w:rPr>
                <w:b w:val="0"/>
              </w:rPr>
              <w:t>`agent.device_offline`</w:t>
            </w:r>
          </w:p>
        </w:tc>
        <w:tc>
          <w:tcPr>
            <w:tcW w:type="dxa" w:w="2556"/>
            <w:vAlign w:val="center"/>
          </w:tcPr>
          <w:p>
            <w:pPr>
              <w:spacing w:after="0"/>
            </w:pPr>
            <w:r/>
            <w:r>
              <w:rPr>
                <w:b w:val="0"/>
              </w:rPr>
              <w:t>Agent Gateway</w:t>
            </w:r>
          </w:p>
        </w:tc>
        <w:tc>
          <w:tcPr>
            <w:tcW w:type="dxa" w:w="2556"/>
            <w:vAlign w:val="center"/>
          </w:tcPr>
          <w:p>
            <w:pPr>
              <w:spacing w:after="0"/>
            </w:pPr>
            <w:r/>
            <w:r>
              <w:rPr>
                <w:b w:val="0"/>
              </w:rPr>
              <w:t>A registered device has not sent a heartbeat for &gt; 1 hour during configured work hours</w:t>
            </w:r>
          </w:p>
        </w:tc>
        <w:tc>
          <w:tcPr>
            <w:tcW w:type="dxa" w:w="2556"/>
            <w:vAlign w:val="center"/>
          </w:tcPr>
          <w:p>
            <w:pPr>
              <w:spacing w:after="0"/>
            </w:pPr>
            <w:r/>
            <w:r>
              <w:rPr>
                <w:b w:val="0"/>
              </w:rPr>
              <w:t>Device reconnects</w:t>
            </w:r>
          </w:p>
        </w:tc>
      </w:tr>
      <w:tr>
        <w:tc>
          <w:tcPr>
            <w:tcW w:type="dxa" w:w="2556"/>
            <w:vAlign w:val="center"/>
          </w:tcPr>
          <w:p>
            <w:pPr>
              <w:spacing w:after="0"/>
            </w:pPr>
            <w:r/>
            <w:r>
              <w:rPr>
                <w:b w:val="0"/>
              </w:rPr>
              <w:t>`agent.outdated_version`</w:t>
            </w:r>
          </w:p>
        </w:tc>
        <w:tc>
          <w:tcPr>
            <w:tcW w:type="dxa" w:w="2556"/>
            <w:vAlign w:val="center"/>
          </w:tcPr>
          <w:p>
            <w:pPr>
              <w:spacing w:after="0"/>
            </w:pPr>
            <w:r/>
            <w:r>
              <w:rPr>
                <w:b w:val="0"/>
              </w:rPr>
              <w:t>Agent Gateway</w:t>
            </w:r>
          </w:p>
        </w:tc>
        <w:tc>
          <w:tcPr>
            <w:tcW w:type="dxa" w:w="2556"/>
            <w:vAlign w:val="center"/>
          </w:tcPr>
          <w:p>
            <w:pPr>
              <w:spacing w:after="0"/>
            </w:pPr>
            <w:r/>
            <w:r>
              <w:rPr>
                <w:b w:val="0"/>
              </w:rPr>
              <w:t>≥ 30% of a tenant's devices running a version older than current GA by 2+ major versions</w:t>
            </w:r>
          </w:p>
        </w:tc>
        <w:tc>
          <w:tcPr>
            <w:tcW w:type="dxa" w:w="2556"/>
            <w:vAlign w:val="center"/>
          </w:tcPr>
          <w:p>
            <w:pPr>
              <w:spacing w:after="0"/>
            </w:pPr>
            <w:r/>
            <w:r>
              <w:rPr>
                <w:b w:val="0"/>
              </w:rPr>
              <w:t>Devices update to current version</w:t>
            </w:r>
          </w:p>
        </w:tc>
      </w:tr>
      <w:tr>
        <w:tc>
          <w:tcPr>
            <w:tcW w:type="dxa" w:w="2556"/>
            <w:vAlign w:val="center"/>
          </w:tcPr>
          <w:p>
            <w:pPr>
              <w:spacing w:after="0"/>
            </w:pPr>
            <w:r/>
            <w:r>
              <w:rPr>
                <w:b w:val="0"/>
              </w:rPr>
              <w:t>`exception.rule_triggered`</w:t>
            </w:r>
          </w:p>
        </w:tc>
        <w:tc>
          <w:tcPr>
            <w:tcW w:type="dxa" w:w="2556"/>
            <w:vAlign w:val="center"/>
          </w:tcPr>
          <w:p>
            <w:pPr>
              <w:spacing w:after="0"/>
            </w:pPr>
            <w:r/>
            <w:r>
              <w:rPr>
                <w:b w:val="0"/>
              </w:rPr>
              <w:t>Exception Engine</w:t>
            </w:r>
          </w:p>
        </w:tc>
        <w:tc>
          <w:tcPr>
            <w:tcW w:type="dxa" w:w="2556"/>
            <w:vAlign w:val="center"/>
          </w:tcPr>
          <w:p>
            <w:pPr>
              <w:spacing w:after="0"/>
            </w:pPr>
            <w:r/>
            <w:r>
              <w:rPr>
                <w:b w:val="0"/>
              </w:rPr>
              <w:t>An active exception rule fires for a tenant user</w:t>
            </w:r>
          </w:p>
        </w:tc>
        <w:tc>
          <w:tcPr>
            <w:tcW w:type="dxa" w:w="2556"/>
            <w:vAlign w:val="center"/>
          </w:tcPr>
          <w:p>
            <w:pPr>
              <w:spacing w:after="0"/>
            </w:pPr>
            <w:r/>
            <w:r>
              <w:rPr>
                <w:b w:val="0"/>
              </w:rPr>
              <w:t>Rule condition no longer met or alert acknowledged</w:t>
            </w:r>
          </w:p>
        </w:tc>
      </w:tr>
    </w:tbl>
    <w:p/>
    <w:p>
      <w:r>
        <w:t>**Warning alert display rules:**</w:t>
      </w:r>
    </w:p>
    <w:p>
      <w:pPr>
        <w:pStyle w:val="ListBullet"/>
      </w:pPr>
      <w:r>
        <w:t>Orange badge component on Alerts KPI card</w:t>
      </w:r>
    </w:p>
    <w:p>
      <w:pPr>
        <w:pStyle w:val="ListBullet"/>
      </w:pPr>
      <w:r>
        <w:t>Listed in Security Center alert table below Critical alerts</w:t>
      </w:r>
    </w:p>
    <w:p>
      <w:pPr>
        <w:pStyle w:val="ListBullet"/>
      </w:pPr>
      <w:r>
        <w:t>Auto-resolved warnings are moved to "Resolved" status in the alerts table with `resolved_reason = 'condition_cleared'` and `resolved_at` timestamp</w:t>
      </w:r>
    </w:p>
    <w:p>
      <w:pPr>
        <w:pStyle w:val="ListBullet"/>
      </w:pPr>
      <w:r>
        <w:t>No push notification by default; operators can configure per-alert-code notification preferences</w:t>
      </w:r>
    </w:p>
    <w:p>
      <w:pPr>
        <w:pStyle w:val="Heading4"/>
      </w:pPr>
      <w:r>
        <w:t>Info Alerts - Full Condition Catalog</w:t>
      </w:r>
    </w:p>
    <w:p>
      <w:r>
        <w:t>Info alerts are informational events that require no immediate action. Auto-dismissed after 48 hours if not manually reviewed. Displayed in blue.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Alert Code</w:t>
            </w:r>
          </w:p>
        </w:tc>
        <w:tc>
          <w:tcPr>
            <w:tcW w:type="dxa" w:w="3408"/>
            <w:vAlign w:val="center"/>
            <w:shd w:fill="1F4E5F"/>
          </w:tcPr>
          <w:p>
            <w:pPr>
              <w:spacing w:after="0"/>
            </w:pPr>
            <w:r/>
            <w:r>
              <w:rPr>
                <w:b/>
                <w:color w:val="FFFFFF"/>
              </w:rPr>
              <w:t>Source Module</w:t>
            </w:r>
          </w:p>
        </w:tc>
        <w:tc>
          <w:tcPr>
            <w:tcW w:type="dxa" w:w="3408"/>
            <w:vAlign w:val="center"/>
            <w:shd w:fill="1F4E5F"/>
          </w:tcPr>
          <w:p>
            <w:pPr>
              <w:spacing w:after="0"/>
            </w:pPr>
            <w:r/>
            <w:r>
              <w:rPr>
                <w:b/>
                <w:color w:val="FFFFFF"/>
              </w:rPr>
              <w:t>Trigger Condition</w:t>
            </w:r>
          </w:p>
        </w:tc>
      </w:tr>
      <w:tr>
        <w:tc>
          <w:tcPr>
            <w:tcW w:type="dxa" w:w="3408"/>
            <w:vAlign w:val="center"/>
          </w:tcPr>
          <w:p>
            <w:pPr>
              <w:spacing w:after="0"/>
            </w:pPr>
            <w:r/>
            <w:r>
              <w:rPr>
                <w:b w:val="0"/>
              </w:rPr>
              <w:t>`tenant.new_device_registered`</w:t>
            </w:r>
          </w:p>
        </w:tc>
        <w:tc>
          <w:tcPr>
            <w:tcW w:type="dxa" w:w="3408"/>
            <w:vAlign w:val="center"/>
          </w:tcPr>
          <w:p>
            <w:pPr>
              <w:spacing w:after="0"/>
            </w:pPr>
            <w:r/>
            <w:r>
              <w:rPr>
                <w:b w:val="0"/>
              </w:rPr>
              <w:t>Agent Gateway</w:t>
            </w:r>
          </w:p>
        </w:tc>
        <w:tc>
          <w:tcPr>
            <w:tcW w:type="dxa" w:w="3408"/>
            <w:vAlign w:val="center"/>
          </w:tcPr>
          <w:p>
            <w:pPr>
              <w:spacing w:after="0"/>
            </w:pPr>
            <w:r/>
            <w:r>
              <w:rPr>
                <w:b w:val="0"/>
              </w:rPr>
              <w:t>A new device checks in for the first time for a tenant</w:t>
            </w:r>
          </w:p>
        </w:tc>
      </w:tr>
      <w:tr>
        <w:tc>
          <w:tcPr>
            <w:tcW w:type="dxa" w:w="3408"/>
            <w:vAlign w:val="center"/>
          </w:tcPr>
          <w:p>
            <w:pPr>
              <w:spacing w:after="0"/>
            </w:pPr>
            <w:r/>
            <w:r>
              <w:rPr>
                <w:b w:val="0"/>
              </w:rPr>
              <w:t>`tenant.user_created`</w:t>
            </w:r>
          </w:p>
        </w:tc>
        <w:tc>
          <w:tcPr>
            <w:tcW w:type="dxa" w:w="3408"/>
            <w:vAlign w:val="center"/>
          </w:tcPr>
          <w:p>
            <w:pPr>
              <w:spacing w:after="0"/>
            </w:pPr>
            <w:r/>
            <w:r>
              <w:rPr>
                <w:b w:val="0"/>
              </w:rPr>
              <w:t>Auth</w:t>
            </w:r>
          </w:p>
        </w:tc>
        <w:tc>
          <w:tcPr>
            <w:tcW w:type="dxa" w:w="3408"/>
            <w:vAlign w:val="center"/>
          </w:tcPr>
          <w:p>
            <w:pPr>
              <w:spacing w:after="0"/>
            </w:pPr>
            <w:r/>
            <w:r>
              <w:rPr>
                <w:b w:val="0"/>
              </w:rPr>
              <w:t>A new user is added to a tenant</w:t>
            </w:r>
          </w:p>
        </w:tc>
      </w:tr>
      <w:tr>
        <w:tc>
          <w:tcPr>
            <w:tcW w:type="dxa" w:w="3408"/>
            <w:vAlign w:val="center"/>
          </w:tcPr>
          <w:p>
            <w:pPr>
              <w:spacing w:after="0"/>
            </w:pPr>
            <w:r/>
            <w:r>
              <w:rPr>
                <w:b w:val="0"/>
              </w:rPr>
              <w:t>`tenant.admin_invited`</w:t>
            </w:r>
          </w:p>
        </w:tc>
        <w:tc>
          <w:tcPr>
            <w:tcW w:type="dxa" w:w="3408"/>
            <w:vAlign w:val="center"/>
          </w:tcPr>
          <w:p>
            <w:pPr>
              <w:spacing w:after="0"/>
            </w:pPr>
            <w:r/>
            <w:r>
              <w:rPr>
                <w:b w:val="0"/>
              </w:rPr>
              <w:t>Auth</w:t>
            </w:r>
          </w:p>
        </w:tc>
        <w:tc>
          <w:tcPr>
            <w:tcW w:type="dxa" w:w="3408"/>
            <w:vAlign w:val="center"/>
          </w:tcPr>
          <w:p>
            <w:pPr>
              <w:spacing w:after="0"/>
            </w:pPr>
            <w:r/>
            <w:r>
              <w:rPr>
                <w:b w:val="0"/>
              </w:rPr>
              <w:t>Tenant admin invitation email sent</w:t>
            </w:r>
          </w:p>
        </w:tc>
      </w:tr>
      <w:tr>
        <w:tc>
          <w:tcPr>
            <w:tcW w:type="dxa" w:w="3408"/>
            <w:vAlign w:val="center"/>
          </w:tcPr>
          <w:p>
            <w:pPr>
              <w:spacing w:after="0"/>
            </w:pPr>
            <w:r/>
            <w:r>
              <w:rPr>
                <w:b w:val="0"/>
              </w:rPr>
              <w:t>`tenant.activated`</w:t>
            </w:r>
          </w:p>
        </w:tc>
        <w:tc>
          <w:tcPr>
            <w:tcW w:type="dxa" w:w="3408"/>
            <w:vAlign w:val="center"/>
          </w:tcPr>
          <w:p>
            <w:pPr>
              <w:spacing w:after="0"/>
            </w:pPr>
            <w:r/>
            <w:r>
              <w:rPr>
                <w:b w:val="0"/>
              </w:rPr>
              <w:t>Tenant Console</w:t>
            </w:r>
          </w:p>
        </w:tc>
        <w:tc>
          <w:tcPr>
            <w:tcW w:type="dxa" w:w="3408"/>
            <w:vAlign w:val="center"/>
          </w:tcPr>
          <w:p>
            <w:pPr>
              <w:spacing w:after="0"/>
            </w:pPr>
            <w:r/>
            <w:r>
              <w:rPr>
                <w:b w:val="0"/>
              </w:rPr>
              <w:t>A provisioning tenant is activated</w:t>
            </w:r>
          </w:p>
        </w:tc>
      </w:tr>
      <w:tr>
        <w:tc>
          <w:tcPr>
            <w:tcW w:type="dxa" w:w="3408"/>
            <w:vAlign w:val="center"/>
          </w:tcPr>
          <w:p>
            <w:pPr>
              <w:spacing w:after="0"/>
            </w:pPr>
            <w:r/>
            <w:r>
              <w:rPr>
                <w:b w:val="0"/>
              </w:rPr>
              <w:t>`tenant.suspended`</w:t>
            </w:r>
          </w:p>
        </w:tc>
        <w:tc>
          <w:tcPr>
            <w:tcW w:type="dxa" w:w="3408"/>
            <w:vAlign w:val="center"/>
          </w:tcPr>
          <w:p>
            <w:pPr>
              <w:spacing w:after="0"/>
            </w:pPr>
            <w:r/>
            <w:r>
              <w:rPr>
                <w:b w:val="0"/>
              </w:rPr>
              <w:t>Tenant Console</w:t>
            </w:r>
          </w:p>
        </w:tc>
        <w:tc>
          <w:tcPr>
            <w:tcW w:type="dxa" w:w="3408"/>
            <w:vAlign w:val="center"/>
          </w:tcPr>
          <w:p>
            <w:pPr>
              <w:spacing w:after="0"/>
            </w:pPr>
            <w:r/>
            <w:r>
              <w:rPr>
                <w:b w:val="0"/>
              </w:rPr>
              <w:t>A tenant is suspended</w:t>
            </w:r>
          </w:p>
        </w:tc>
      </w:tr>
      <w:tr>
        <w:tc>
          <w:tcPr>
            <w:tcW w:type="dxa" w:w="3408"/>
            <w:vAlign w:val="center"/>
          </w:tcPr>
          <w:p>
            <w:pPr>
              <w:spacing w:after="0"/>
            </w:pPr>
            <w:r/>
            <w:r>
              <w:rPr>
                <w:b w:val="0"/>
              </w:rPr>
              <w:t>`agent.version_updated`</w:t>
            </w:r>
          </w:p>
        </w:tc>
        <w:tc>
          <w:tcPr>
            <w:tcW w:type="dxa" w:w="3408"/>
            <w:vAlign w:val="center"/>
          </w:tcPr>
          <w:p>
            <w:pPr>
              <w:spacing w:after="0"/>
            </w:pPr>
            <w:r/>
            <w:r>
              <w:rPr>
                <w:b w:val="0"/>
              </w:rPr>
              <w:t>Agent Gateway</w:t>
            </w:r>
          </w:p>
        </w:tc>
        <w:tc>
          <w:tcPr>
            <w:tcW w:type="dxa" w:w="3408"/>
            <w:vAlign w:val="center"/>
          </w:tcPr>
          <w:p>
            <w:pPr>
              <w:spacing w:after="0"/>
            </w:pPr>
            <w:r/>
            <w:r>
              <w:rPr>
                <w:b w:val="0"/>
              </w:rPr>
              <w:t>An agent deployment ring assignment successfully pushes a new version to a device</w:t>
            </w:r>
          </w:p>
        </w:tc>
      </w:tr>
      <w:tr>
        <w:tc>
          <w:tcPr>
            <w:tcW w:type="dxa" w:w="3408"/>
            <w:vAlign w:val="center"/>
          </w:tcPr>
          <w:p>
            <w:pPr>
              <w:spacing w:after="0"/>
            </w:pPr>
            <w:r/>
            <w:r>
              <w:rPr>
                <w:b w:val="0"/>
              </w:rPr>
              <w:t>`billing.plan_changed`</w:t>
            </w:r>
          </w:p>
        </w:tc>
        <w:tc>
          <w:tcPr>
            <w:tcW w:type="dxa" w:w="3408"/>
            <w:vAlign w:val="center"/>
          </w:tcPr>
          <w:p>
            <w:pPr>
              <w:spacing w:after="0"/>
            </w:pPr>
            <w:r/>
            <w:r>
              <w:rPr>
                <w:b w:val="0"/>
              </w:rPr>
              <w:t>Billing</w:t>
            </w:r>
          </w:p>
        </w:tc>
        <w:tc>
          <w:tcPr>
            <w:tcW w:type="dxa" w:w="3408"/>
            <w:vAlign w:val="center"/>
          </w:tcPr>
          <w:p>
            <w:pPr>
              <w:spacing w:after="0"/>
            </w:pPr>
            <w:r/>
            <w:r>
              <w:rPr>
                <w:b w:val="0"/>
              </w:rPr>
              <w:t>Tenant subscription plan changed</w:t>
            </w:r>
          </w:p>
        </w:tc>
      </w:tr>
      <w:tr>
        <w:tc>
          <w:tcPr>
            <w:tcW w:type="dxa" w:w="3408"/>
            <w:vAlign w:val="center"/>
          </w:tcPr>
          <w:p>
            <w:pPr>
              <w:spacing w:after="0"/>
            </w:pPr>
            <w:r/>
            <w:r>
              <w:rPr>
                <w:b w:val="0"/>
              </w:rPr>
              <w:t>`billing.invoice_generated`</w:t>
            </w:r>
          </w:p>
        </w:tc>
        <w:tc>
          <w:tcPr>
            <w:tcW w:type="dxa" w:w="3408"/>
            <w:vAlign w:val="center"/>
          </w:tcPr>
          <w:p>
            <w:pPr>
              <w:spacing w:after="0"/>
            </w:pPr>
            <w:r/>
            <w:r>
              <w:rPr>
                <w:b w:val="0"/>
              </w:rPr>
              <w:t>Billing</w:t>
            </w:r>
          </w:p>
        </w:tc>
        <w:tc>
          <w:tcPr>
            <w:tcW w:type="dxa" w:w="3408"/>
            <w:vAlign w:val="center"/>
          </w:tcPr>
          <w:p>
            <w:pPr>
              <w:spacing w:after="0"/>
            </w:pPr>
            <w:r/>
            <w:r>
              <w:rPr>
                <w:b w:val="0"/>
              </w:rPr>
              <w:t>A new invoice is generated for a tenant</w:t>
            </w:r>
          </w:p>
        </w:tc>
      </w:tr>
      <w:tr>
        <w:tc>
          <w:tcPr>
            <w:tcW w:type="dxa" w:w="3408"/>
            <w:vAlign w:val="center"/>
          </w:tcPr>
          <w:p>
            <w:pPr>
              <w:spacing w:after="0"/>
            </w:pPr>
            <w:r/>
            <w:r>
              <w:rPr>
                <w:b w:val="0"/>
              </w:rPr>
              <w:t>`billing.payment_succeeded`</w:t>
            </w:r>
          </w:p>
        </w:tc>
        <w:tc>
          <w:tcPr>
            <w:tcW w:type="dxa" w:w="3408"/>
            <w:vAlign w:val="center"/>
          </w:tcPr>
          <w:p>
            <w:pPr>
              <w:spacing w:after="0"/>
            </w:pPr>
            <w:r/>
            <w:r>
              <w:rPr>
                <w:b w:val="0"/>
              </w:rPr>
              <w:t>Billing</w:t>
            </w:r>
          </w:p>
        </w:tc>
        <w:tc>
          <w:tcPr>
            <w:tcW w:type="dxa" w:w="3408"/>
            <w:vAlign w:val="center"/>
          </w:tcPr>
          <w:p>
            <w:pPr>
              <w:spacing w:after="0"/>
            </w:pPr>
            <w:r/>
            <w:r>
              <w:rPr>
                <w:b w:val="0"/>
              </w:rPr>
              <w:t>A payment is collected successfully</w:t>
            </w:r>
          </w:p>
        </w:tc>
      </w:tr>
      <w:tr>
        <w:tc>
          <w:tcPr>
            <w:tcW w:type="dxa" w:w="3408"/>
            <w:vAlign w:val="center"/>
          </w:tcPr>
          <w:p>
            <w:pPr>
              <w:spacing w:after="0"/>
            </w:pPr>
            <w:r/>
            <w:r>
              <w:rPr>
                <w:b w:val="0"/>
              </w:rPr>
              <w:t>`config.settings_changed`</w:t>
            </w:r>
          </w:p>
        </w:tc>
        <w:tc>
          <w:tcPr>
            <w:tcW w:type="dxa" w:w="3408"/>
            <w:vAlign w:val="center"/>
          </w:tcPr>
          <w:p>
            <w:pPr>
              <w:spacing w:after="0"/>
            </w:pPr>
            <w:r/>
            <w:r>
              <w:rPr>
                <w:b w:val="0"/>
              </w:rPr>
              <w:t>Configuration</w:t>
            </w:r>
          </w:p>
        </w:tc>
        <w:tc>
          <w:tcPr>
            <w:tcW w:type="dxa" w:w="3408"/>
            <w:vAlign w:val="center"/>
          </w:tcPr>
          <w:p>
            <w:pPr>
              <w:spacing w:after="0"/>
            </w:pPr>
            <w:r/>
            <w:r>
              <w:rPr>
                <w:b w:val="0"/>
              </w:rPr>
              <w:t>Tenant settings edited by platform admin</w:t>
            </w:r>
          </w:p>
        </w:tc>
      </w:tr>
      <w:tr>
        <w:tc>
          <w:tcPr>
            <w:tcW w:type="dxa" w:w="3408"/>
            <w:vAlign w:val="center"/>
          </w:tcPr>
          <w:p>
            <w:pPr>
              <w:spacing w:after="0"/>
            </w:pPr>
            <w:r/>
            <w:r>
              <w:rPr>
                <w:b w:val="0"/>
              </w:rPr>
              <w:t>`feature_flag.override_set`</w:t>
            </w:r>
          </w:p>
        </w:tc>
        <w:tc>
          <w:tcPr>
            <w:tcW w:type="dxa" w:w="3408"/>
            <w:vAlign w:val="center"/>
          </w:tcPr>
          <w:p>
            <w:pPr>
              <w:spacing w:after="0"/>
            </w:pPr>
            <w:r/>
            <w:r>
              <w:rPr>
                <w:b w:val="0"/>
              </w:rPr>
              <w:t>Feature Flags</w:t>
            </w:r>
          </w:p>
        </w:tc>
        <w:tc>
          <w:tcPr>
            <w:tcW w:type="dxa" w:w="3408"/>
            <w:vAlign w:val="center"/>
          </w:tcPr>
          <w:p>
            <w:pPr>
              <w:spacing w:after="0"/>
            </w:pPr>
            <w:r/>
            <w:r>
              <w:rPr>
                <w:b w:val="0"/>
              </w:rPr>
              <w:t>A per-tenant feature flag override is created or changed</w:t>
            </w:r>
          </w:p>
        </w:tc>
      </w:tr>
      <w:tr>
        <w:tc>
          <w:tcPr>
            <w:tcW w:type="dxa" w:w="3408"/>
            <w:vAlign w:val="center"/>
          </w:tcPr>
          <w:p>
            <w:pPr>
              <w:spacing w:after="0"/>
            </w:pPr>
            <w:r/>
            <w:r>
              <w:rPr>
                <w:b w:val="0"/>
              </w:rPr>
              <w:t>`integration.connected`</w:t>
            </w:r>
          </w:p>
        </w:tc>
        <w:tc>
          <w:tcPr>
            <w:tcW w:type="dxa" w:w="3408"/>
            <w:vAlign w:val="center"/>
          </w:tcPr>
          <w:p>
            <w:pPr>
              <w:spacing w:after="0"/>
            </w:pPr>
            <w:r/>
            <w:r>
              <w:rPr>
                <w:b w:val="0"/>
              </w:rPr>
              <w:t>Integrations</w:t>
            </w:r>
          </w:p>
        </w:tc>
        <w:tc>
          <w:tcPr>
            <w:tcW w:type="dxa" w:w="3408"/>
            <w:vAlign w:val="center"/>
          </w:tcPr>
          <w:p>
            <w:pPr>
              <w:spacing w:after="0"/>
            </w:pPr>
            <w:r/>
            <w:r>
              <w:rPr>
                <w:b w:val="0"/>
              </w:rPr>
              <w:t>A tenant successfully connects an integration (e.g., Microsoft 365)</w:t>
            </w:r>
          </w:p>
        </w:tc>
      </w:tr>
      <w:tr>
        <w:tc>
          <w:tcPr>
            <w:tcW w:type="dxa" w:w="3408"/>
            <w:vAlign w:val="center"/>
          </w:tcPr>
          <w:p>
            <w:pPr>
              <w:spacing w:after="0"/>
            </w:pPr>
            <w:r/>
            <w:r>
              <w:rPr>
                <w:b w:val="0"/>
              </w:rPr>
              <w:t>`integration.disconnected`</w:t>
            </w:r>
          </w:p>
        </w:tc>
        <w:tc>
          <w:tcPr>
            <w:tcW w:type="dxa" w:w="3408"/>
            <w:vAlign w:val="center"/>
          </w:tcPr>
          <w:p>
            <w:pPr>
              <w:spacing w:after="0"/>
            </w:pPr>
            <w:r/>
            <w:r>
              <w:rPr>
                <w:b w:val="0"/>
              </w:rPr>
              <w:t>Integrations</w:t>
            </w:r>
          </w:p>
        </w:tc>
        <w:tc>
          <w:tcPr>
            <w:tcW w:type="dxa" w:w="3408"/>
            <w:vAlign w:val="center"/>
          </w:tcPr>
          <w:p>
            <w:pPr>
              <w:spacing w:after="0"/>
            </w:pPr>
            <w:r/>
            <w:r>
              <w:rPr>
                <w:b w:val="0"/>
              </w:rPr>
              <w:t>A tenant integration is disconnected</w:t>
            </w:r>
          </w:p>
        </w:tc>
      </w:tr>
    </w:tbl>
    <w:p/>
    <w:p>
      <w:r>
        <w:t>**Info alert display rules:**</w:t>
      </w:r>
    </w:p>
    <w:p>
      <w:pPr>
        <w:pStyle w:val="ListBullet"/>
      </w:pPr>
      <w:r>
        <w:t>Blue badge count on Alerts KPI card</w:t>
      </w:r>
    </w:p>
    <w:p>
      <w:pPr>
        <w:pStyle w:val="ListBullet"/>
      </w:pPr>
      <w:r>
        <w:t>Auto-dismissed after 48 hours with `auto_dismissed = true`</w:t>
      </w:r>
    </w:p>
    <w:p>
      <w:pPr>
        <w:pStyle w:val="ListBullet"/>
      </w:pPr>
      <w:r>
        <w:t>Not shown in the Alerts KPI card Critical/Warning count breakdown - counted separately</w:t>
      </w:r>
    </w:p>
    <w:p>
      <w:pPr>
        <w:pStyle w:val="ListBullet"/>
      </w:pPr>
      <w:r>
        <w:t>Listed in Security Center alert table below Warning alerts</w:t>
      </w:r>
    </w:p>
    <w:p>
      <w:pPr>
        <w:pStyle w:val="Heading3"/>
      </w:pPr>
      <w:r>
        <w:t>Alert Object Schema</w:t>
      </w:r>
    </w:p>
    <w:p>
      <w:r>
        <w:t>Every alert stored in `platform_alerts` table has this shape: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Field</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Description</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Primary key</w:t>
            </w:r>
          </w:p>
        </w:tc>
      </w:tr>
      <w:tr>
        <w:tc>
          <w:tcPr>
            <w:tcW w:type="dxa" w:w="3408"/>
            <w:vAlign w:val="center"/>
          </w:tcPr>
          <w:p>
            <w:pPr>
              <w:spacing w:after="0"/>
            </w:pPr>
            <w:r/>
            <w:r>
              <w:rPr>
                <w:b w:val="0"/>
              </w:rPr>
              <w:t>`alert_code`</w:t>
            </w:r>
          </w:p>
        </w:tc>
        <w:tc>
          <w:tcPr>
            <w:tcW w:type="dxa" w:w="3408"/>
            <w:vAlign w:val="center"/>
          </w:tcPr>
          <w:p>
            <w:pPr>
              <w:spacing w:after="0"/>
            </w:pPr>
            <w:r/>
            <w:r>
              <w:rPr>
                <w:b w:val="0"/>
              </w:rPr>
              <w:t>varchar(80)</w:t>
            </w:r>
          </w:p>
        </w:tc>
        <w:tc>
          <w:tcPr>
            <w:tcW w:type="dxa" w:w="3408"/>
            <w:vAlign w:val="center"/>
          </w:tcPr>
          <w:p>
            <w:pPr>
              <w:spacing w:after="0"/>
            </w:pPr>
            <w:r/>
            <w:r>
              <w:rPr>
                <w:b w:val="0"/>
              </w:rPr>
              <w:t>Machine-readable code from the catalogs above</w:t>
            </w:r>
          </w:p>
        </w:tc>
      </w:tr>
      <w:tr>
        <w:tc>
          <w:tcPr>
            <w:tcW w:type="dxa" w:w="3408"/>
            <w:vAlign w:val="center"/>
          </w:tcPr>
          <w:p>
            <w:pPr>
              <w:spacing w:after="0"/>
            </w:pPr>
            <w:r/>
            <w:r>
              <w:rPr>
                <w:b w:val="0"/>
              </w:rPr>
              <w:t>`severity`</w:t>
            </w:r>
          </w:p>
        </w:tc>
        <w:tc>
          <w:tcPr>
            <w:tcW w:type="dxa" w:w="3408"/>
            <w:vAlign w:val="center"/>
          </w:tcPr>
          <w:p>
            <w:pPr>
              <w:spacing w:after="0"/>
            </w:pPr>
            <w:r/>
            <w:r>
              <w:rPr>
                <w:b w:val="0"/>
              </w:rPr>
              <w:t>enum</w:t>
            </w:r>
          </w:p>
        </w:tc>
        <w:tc>
          <w:tcPr>
            <w:tcW w:type="dxa" w:w="3408"/>
            <w:vAlign w:val="center"/>
          </w:tcPr>
          <w:p>
            <w:pPr>
              <w:spacing w:after="0"/>
            </w:pPr>
            <w:r/>
            <w:r>
              <w:rPr>
                <w:b w:val="0"/>
              </w:rPr>
              <w:t>`critical`, `warning`, `info`</w:t>
            </w:r>
          </w:p>
        </w:tc>
      </w:tr>
      <w:tr>
        <w:tc>
          <w:tcPr>
            <w:tcW w:type="dxa" w:w="3408"/>
            <w:vAlign w:val="center"/>
          </w:tcPr>
          <w:p>
            <w:pPr>
              <w:spacing w:after="0"/>
            </w:pPr>
            <w:r/>
            <w:r>
              <w:rPr>
                <w:b w:val="0"/>
              </w:rPr>
              <w:t>`tenant_id`</w:t>
            </w:r>
          </w:p>
        </w:tc>
        <w:tc>
          <w:tcPr>
            <w:tcW w:type="dxa" w:w="3408"/>
            <w:vAlign w:val="center"/>
          </w:tcPr>
          <w:p>
            <w:pPr>
              <w:spacing w:after="0"/>
            </w:pPr>
            <w:r/>
            <w:r>
              <w:rPr>
                <w:b w:val="0"/>
              </w:rPr>
              <w:t>UUID nullable</w:t>
            </w:r>
          </w:p>
        </w:tc>
        <w:tc>
          <w:tcPr>
            <w:tcW w:type="dxa" w:w="3408"/>
            <w:vAlign w:val="center"/>
          </w:tcPr>
          <w:p>
            <w:pPr>
              <w:spacing w:after="0"/>
            </w:pPr>
            <w:r/>
            <w:r>
              <w:rPr>
                <w:b w:val="0"/>
              </w:rPr>
              <w:t>Null for platform-level alerts (infrastructure/service alerts); set for tenant-scoped alerts</w:t>
            </w:r>
          </w:p>
        </w:tc>
      </w:tr>
      <w:tr>
        <w:tc>
          <w:tcPr>
            <w:tcW w:type="dxa" w:w="3408"/>
            <w:vAlign w:val="center"/>
          </w:tcPr>
          <w:p>
            <w:pPr>
              <w:spacing w:after="0"/>
            </w:pPr>
            <w:r/>
            <w:r>
              <w:rPr>
                <w:b w:val="0"/>
              </w:rPr>
              <w:t>`source_module`</w:t>
            </w:r>
          </w:p>
        </w:tc>
        <w:tc>
          <w:tcPr>
            <w:tcW w:type="dxa" w:w="3408"/>
            <w:vAlign w:val="center"/>
          </w:tcPr>
          <w:p>
            <w:pPr>
              <w:spacing w:after="0"/>
            </w:pPr>
            <w:r/>
            <w:r>
              <w:rPr>
                <w:b w:val="0"/>
              </w:rPr>
              <w:t>varchar(80)</w:t>
            </w:r>
          </w:p>
        </w:tc>
        <w:tc>
          <w:tcPr>
            <w:tcW w:type="dxa" w:w="3408"/>
            <w:vAlign w:val="center"/>
          </w:tcPr>
          <w:p>
            <w:pPr>
              <w:spacing w:after="0"/>
            </w:pPr>
            <w:r/>
            <w:r>
              <w:rPr>
                <w:b w:val="0"/>
              </w:rPr>
              <w:t>Module key that generated the alert</w:t>
            </w:r>
          </w:p>
        </w:tc>
      </w:tr>
      <w:tr>
        <w:tc>
          <w:tcPr>
            <w:tcW w:type="dxa" w:w="3408"/>
            <w:vAlign w:val="center"/>
          </w:tcPr>
          <w:p>
            <w:pPr>
              <w:spacing w:after="0"/>
            </w:pPr>
            <w:r/>
            <w:r>
              <w:rPr>
                <w:b w:val="0"/>
              </w:rPr>
              <w:t>`title`</w:t>
            </w:r>
          </w:p>
        </w:tc>
        <w:tc>
          <w:tcPr>
            <w:tcW w:type="dxa" w:w="3408"/>
            <w:vAlign w:val="center"/>
          </w:tcPr>
          <w:p>
            <w:pPr>
              <w:spacing w:after="0"/>
            </w:pPr>
            <w:r/>
            <w:r>
              <w:rPr>
                <w:b w:val="0"/>
              </w:rPr>
              <w:t>varchar(200)</w:t>
            </w:r>
          </w:p>
        </w:tc>
        <w:tc>
          <w:tcPr>
            <w:tcW w:type="dxa" w:w="3408"/>
            <w:vAlign w:val="center"/>
          </w:tcPr>
          <w:p>
            <w:pPr>
              <w:spacing w:after="0"/>
            </w:pPr>
            <w:r/>
            <w:r>
              <w:rPr>
                <w:b w:val="0"/>
              </w:rPr>
              <w:t>Human-readable title, e.g. "Brute force attempt detected"</w:t>
            </w:r>
          </w:p>
        </w:tc>
      </w:tr>
      <w:tr>
        <w:tc>
          <w:tcPr>
            <w:tcW w:type="dxa" w:w="3408"/>
            <w:vAlign w:val="center"/>
          </w:tcPr>
          <w:p>
            <w:pPr>
              <w:spacing w:after="0"/>
            </w:pPr>
            <w:r/>
            <w:r>
              <w:rPr>
                <w:b w:val="0"/>
              </w:rPr>
              <w:t>`detail`</w:t>
            </w:r>
          </w:p>
        </w:tc>
        <w:tc>
          <w:tcPr>
            <w:tcW w:type="dxa" w:w="3408"/>
            <w:vAlign w:val="center"/>
          </w:tcPr>
          <w:p>
            <w:pPr>
              <w:spacing w:after="0"/>
            </w:pPr>
            <w:r/>
            <w:r>
              <w:rPr>
                <w:b w:val="0"/>
              </w:rPr>
              <w:t>text</w:t>
            </w:r>
          </w:p>
        </w:tc>
        <w:tc>
          <w:tcPr>
            <w:tcW w:type="dxa" w:w="3408"/>
            <w:vAlign w:val="center"/>
          </w:tcPr>
          <w:p>
            <w:pPr>
              <w:spacing w:after="0"/>
            </w:pPr>
            <w:r/>
            <w:r>
              <w:rPr>
                <w:b w:val="0"/>
              </w:rPr>
              <w:t>Additional context - IP address, affected user count, threshold crossed, etc.</w:t>
            </w:r>
          </w:p>
        </w:tc>
      </w:tr>
      <w:tr>
        <w:tc>
          <w:tcPr>
            <w:tcW w:type="dxa" w:w="3408"/>
            <w:vAlign w:val="center"/>
          </w:tcPr>
          <w:p>
            <w:pPr>
              <w:spacing w:after="0"/>
            </w:pPr>
            <w:r/>
            <w:r>
              <w:rPr>
                <w:b w:val="0"/>
              </w:rPr>
              <w:t>`created_at`</w:t>
            </w:r>
          </w:p>
        </w:tc>
        <w:tc>
          <w:tcPr>
            <w:tcW w:type="dxa" w:w="3408"/>
            <w:vAlign w:val="center"/>
          </w:tcPr>
          <w:p>
            <w:pPr>
              <w:spacing w:after="0"/>
            </w:pPr>
            <w:r/>
            <w:r>
              <w:rPr>
                <w:b w:val="0"/>
              </w:rPr>
              <w:t>timestamptz</w:t>
            </w:r>
          </w:p>
        </w:tc>
        <w:tc>
          <w:tcPr>
            <w:tcW w:type="dxa" w:w="3408"/>
            <w:vAlign w:val="center"/>
          </w:tcPr>
          <w:p>
            <w:pPr>
              <w:spacing w:after="0"/>
            </w:pPr>
            <w:r/>
            <w:r>
              <w:rPr>
                <w:b w:val="0"/>
              </w:rPr>
              <w:t>When the alert was first raised</w:t>
            </w:r>
          </w:p>
        </w:tc>
      </w:tr>
      <w:tr>
        <w:tc>
          <w:tcPr>
            <w:tcW w:type="dxa" w:w="3408"/>
            <w:vAlign w:val="center"/>
          </w:tcPr>
          <w:p>
            <w:pPr>
              <w:spacing w:after="0"/>
            </w:pPr>
            <w:r/>
            <w:r>
              <w:rPr>
                <w:b w:val="0"/>
              </w:rPr>
              <w:t>`auto_resolved`</w:t>
            </w:r>
          </w:p>
        </w:tc>
        <w:tc>
          <w:tcPr>
            <w:tcW w:type="dxa" w:w="3408"/>
            <w:vAlign w:val="center"/>
          </w:tcPr>
          <w:p>
            <w:pPr>
              <w:spacing w:after="0"/>
            </w:pPr>
            <w:r/>
            <w:r>
              <w:rPr>
                <w:b w:val="0"/>
              </w:rPr>
              <w:t>boolean</w:t>
            </w:r>
          </w:p>
        </w:tc>
        <w:tc>
          <w:tcPr>
            <w:tcW w:type="dxa" w:w="3408"/>
            <w:vAlign w:val="center"/>
          </w:tcPr>
          <w:p>
            <w:pPr>
              <w:spacing w:after="0"/>
            </w:pPr>
            <w:r/>
            <w:r>
              <w:rPr>
                <w:b w:val="0"/>
              </w:rPr>
              <w:t>True if condition cleared automatically</w:t>
            </w:r>
          </w:p>
        </w:tc>
      </w:tr>
      <w:tr>
        <w:tc>
          <w:tcPr>
            <w:tcW w:type="dxa" w:w="3408"/>
            <w:vAlign w:val="center"/>
          </w:tcPr>
          <w:p>
            <w:pPr>
              <w:spacing w:after="0"/>
            </w:pPr>
            <w:r/>
            <w:r>
              <w:rPr>
                <w:b w:val="0"/>
              </w:rPr>
              <w:t>`resolved_at`</w:t>
            </w:r>
          </w:p>
        </w:tc>
        <w:tc>
          <w:tcPr>
            <w:tcW w:type="dxa" w:w="3408"/>
            <w:vAlign w:val="center"/>
          </w:tcPr>
          <w:p>
            <w:pPr>
              <w:spacing w:after="0"/>
            </w:pPr>
            <w:r/>
            <w:r>
              <w:rPr>
                <w:b w:val="0"/>
              </w:rPr>
              <w:t>timestamptz nullable</w:t>
            </w:r>
          </w:p>
        </w:tc>
        <w:tc>
          <w:tcPr>
            <w:tcW w:type="dxa" w:w="3408"/>
            <w:vAlign w:val="center"/>
          </w:tcPr>
          <w:p>
            <w:pPr>
              <w:spacing w:after="0"/>
            </w:pPr>
            <w:r/>
            <w:r>
              <w:rPr>
                <w:b w:val="0"/>
              </w:rPr>
              <w:t>When resolved</w:t>
            </w:r>
          </w:p>
        </w:tc>
      </w:tr>
      <w:tr>
        <w:tc>
          <w:tcPr>
            <w:tcW w:type="dxa" w:w="3408"/>
            <w:vAlign w:val="center"/>
          </w:tcPr>
          <w:p>
            <w:pPr>
              <w:spacing w:after="0"/>
            </w:pPr>
            <w:r/>
            <w:r>
              <w:rPr>
                <w:b w:val="0"/>
              </w:rPr>
              <w:t>`resolved_by_id`</w:t>
            </w:r>
          </w:p>
        </w:tc>
        <w:tc>
          <w:tcPr>
            <w:tcW w:type="dxa" w:w="3408"/>
            <w:vAlign w:val="center"/>
          </w:tcPr>
          <w:p>
            <w:pPr>
              <w:spacing w:after="0"/>
            </w:pPr>
            <w:r/>
            <w:r>
              <w:rPr>
                <w:b w:val="0"/>
              </w:rPr>
              <w:t>UUID nullable</w:t>
            </w:r>
          </w:p>
        </w:tc>
        <w:tc>
          <w:tcPr>
            <w:tcW w:type="dxa" w:w="3408"/>
            <w:vAlign w:val="center"/>
          </w:tcPr>
          <w:p>
            <w:pPr>
              <w:spacing w:after="0"/>
            </w:pPr>
            <w:r/>
            <w:r>
              <w:rPr>
                <w:b w:val="0"/>
              </w:rPr>
              <w:t>Platform account that resolved it (null if auto-resolved)</w:t>
            </w:r>
          </w:p>
        </w:tc>
      </w:tr>
      <w:tr>
        <w:tc>
          <w:tcPr>
            <w:tcW w:type="dxa" w:w="3408"/>
            <w:vAlign w:val="center"/>
          </w:tcPr>
          <w:p>
            <w:pPr>
              <w:spacing w:after="0"/>
            </w:pPr>
            <w:r/>
            <w:r>
              <w:rPr>
                <w:b w:val="0"/>
              </w:rPr>
              <w:t>`resolved_reason`</w:t>
            </w:r>
          </w:p>
        </w:tc>
        <w:tc>
          <w:tcPr>
            <w:tcW w:type="dxa" w:w="3408"/>
            <w:vAlign w:val="center"/>
          </w:tcPr>
          <w:p>
            <w:pPr>
              <w:spacing w:after="0"/>
            </w:pPr>
            <w:r/>
            <w:r>
              <w:rPr>
                <w:b w:val="0"/>
              </w:rPr>
              <w:t>text nullable</w:t>
            </w:r>
          </w:p>
        </w:tc>
        <w:tc>
          <w:tcPr>
            <w:tcW w:type="dxa" w:w="3408"/>
            <w:vAlign w:val="center"/>
          </w:tcPr>
          <w:p>
            <w:pPr>
              <w:spacing w:after="0"/>
            </w:pPr>
            <w:r/>
            <w:r>
              <w:rPr>
                <w:b w:val="0"/>
              </w:rPr>
              <w:t>Operator-entered resolution note (required for Critical, optional for Warning)</w:t>
            </w:r>
          </w:p>
        </w:tc>
      </w:tr>
      <w:tr>
        <w:tc>
          <w:tcPr>
            <w:tcW w:type="dxa" w:w="3408"/>
            <w:vAlign w:val="center"/>
          </w:tcPr>
          <w:p>
            <w:pPr>
              <w:spacing w:after="0"/>
            </w:pPr>
            <w:r/>
            <w:r>
              <w:rPr>
                <w:b w:val="0"/>
              </w:rPr>
              <w:t>`acknowledged_at`</w:t>
            </w:r>
          </w:p>
        </w:tc>
        <w:tc>
          <w:tcPr>
            <w:tcW w:type="dxa" w:w="3408"/>
            <w:vAlign w:val="center"/>
          </w:tcPr>
          <w:p>
            <w:pPr>
              <w:spacing w:after="0"/>
            </w:pPr>
            <w:r/>
            <w:r>
              <w:rPr>
                <w:b w:val="0"/>
              </w:rPr>
              <w:t>timestamptz nullable</w:t>
            </w:r>
          </w:p>
        </w:tc>
        <w:tc>
          <w:tcPr>
            <w:tcW w:type="dxa" w:w="3408"/>
            <w:vAlign w:val="center"/>
          </w:tcPr>
          <w:p>
            <w:pPr>
              <w:spacing w:after="0"/>
            </w:pPr>
            <w:r/>
            <w:r>
              <w:rPr>
                <w:b w:val="0"/>
              </w:rPr>
              <w:t>When first acknowledged - distinct from resolved</w:t>
            </w:r>
          </w:p>
        </w:tc>
      </w:tr>
      <w:tr>
        <w:tc>
          <w:tcPr>
            <w:tcW w:type="dxa" w:w="3408"/>
            <w:vAlign w:val="center"/>
          </w:tcPr>
          <w:p>
            <w:pPr>
              <w:spacing w:after="0"/>
            </w:pPr>
            <w:r/>
            <w:r>
              <w:rPr>
                <w:b w:val="0"/>
              </w:rPr>
              <w:t>`acknowledged_by_id`</w:t>
            </w:r>
          </w:p>
        </w:tc>
        <w:tc>
          <w:tcPr>
            <w:tcW w:type="dxa" w:w="3408"/>
            <w:vAlign w:val="center"/>
          </w:tcPr>
          <w:p>
            <w:pPr>
              <w:spacing w:after="0"/>
            </w:pPr>
            <w:r/>
            <w:r>
              <w:rPr>
                <w:b w:val="0"/>
              </w:rPr>
              <w:t>UUID nullable</w:t>
            </w:r>
          </w:p>
        </w:tc>
        <w:tc>
          <w:tcPr>
            <w:tcW w:type="dxa" w:w="3408"/>
            <w:vAlign w:val="center"/>
          </w:tcPr>
          <w:p>
            <w:pPr>
              <w:spacing w:after="0"/>
            </w:pPr>
            <w:r/>
            <w:r>
              <w:rPr>
                <w:b w:val="0"/>
              </w:rPr>
              <w:t>Platform account that acknowledged</w:t>
            </w:r>
          </w:p>
        </w:tc>
      </w:tr>
      <w:tr>
        <w:tc>
          <w:tcPr>
            <w:tcW w:type="dxa" w:w="3408"/>
            <w:vAlign w:val="center"/>
          </w:tcPr>
          <w:p>
            <w:pPr>
              <w:spacing w:after="0"/>
            </w:pPr>
            <w:r/>
            <w:r>
              <w:rPr>
                <w:b w:val="0"/>
              </w:rPr>
              <w:t>`auto_dismissed`</w:t>
            </w:r>
          </w:p>
        </w:tc>
        <w:tc>
          <w:tcPr>
            <w:tcW w:type="dxa" w:w="3408"/>
            <w:vAlign w:val="center"/>
          </w:tcPr>
          <w:p>
            <w:pPr>
              <w:spacing w:after="0"/>
            </w:pPr>
            <w:r/>
            <w:r>
              <w:rPr>
                <w:b w:val="0"/>
              </w:rPr>
              <w:t>boolean</w:t>
            </w:r>
          </w:p>
        </w:tc>
        <w:tc>
          <w:tcPr>
            <w:tcW w:type="dxa" w:w="3408"/>
            <w:vAlign w:val="center"/>
          </w:tcPr>
          <w:p>
            <w:pPr>
              <w:spacing w:after="0"/>
            </w:pPr>
            <w:r/>
            <w:r>
              <w:rPr>
                <w:b w:val="0"/>
              </w:rPr>
              <w:t>True when Info alert is auto-dismissed after 48 hours</w:t>
            </w:r>
          </w:p>
        </w:tc>
      </w:tr>
    </w:tbl>
    <w:p/>
    <w:p>
      <w:pPr>
        <w:pStyle w:val="Heading3"/>
      </w:pPr>
      <w:r>
        <w:t>Alert Lifecycle State Machine</w:t>
      </w:r>
    </w:p>
    <w:p>
      <w:pPr>
        <w:spacing w:after="0"/>
      </w:pPr>
      <w:r>
        <w:rPr>
          <w:rFonts w:ascii="Consolas" w:hAnsi="Consolas"/>
          <w:sz w:val="16"/>
        </w:rPr>
        <w:t xml:space="preserve">                    ┌─────────┐</w:t>
      </w:r>
    </w:p>
    <w:p>
      <w:pPr>
        <w:spacing w:after="0"/>
      </w:pPr>
      <w:r>
        <w:rPr>
          <w:rFonts w:ascii="Consolas" w:hAnsi="Consolas"/>
          <w:sz w:val="16"/>
        </w:rPr>
        <w:t xml:space="preserve">           Created  │  ACTIVE  │</w:t>
      </w:r>
    </w:p>
    <w:p>
      <w:pPr>
        <w:spacing w:after="0"/>
      </w:pPr>
      <w:r>
        <w:rPr>
          <w:rFonts w:ascii="Consolas" w:hAnsi="Consolas"/>
          <w:sz w:val="16"/>
        </w:rPr>
        <w:t xml:space="preserve">           ─────►   └────┬────┘</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          │              │</w:t>
      </w:r>
    </w:p>
    <w:p>
      <w:pPr>
        <w:spacing w:after="0"/>
      </w:pPr>
      <w:r>
        <w:rPr>
          <w:rFonts w:ascii="Consolas" w:hAnsi="Consolas"/>
          <w:sz w:val="16"/>
        </w:rPr>
        <w:t xml:space="preserve">              ▼          ▼              ▼</w:t>
      </w:r>
    </w:p>
    <w:p>
      <w:pPr>
        <w:spacing w:after="0"/>
      </w:pPr>
      <w:r>
        <w:rPr>
          <w:rFonts w:ascii="Consolas" w:hAnsi="Consolas"/>
          <w:sz w:val="16"/>
        </w:rPr>
        <w:t xml:space="preserve">     ┌──────────────┐ ┌──────────┐ ┌──────────────────┐</w:t>
      </w:r>
    </w:p>
    <w:p>
      <w:pPr>
        <w:spacing w:after="0"/>
      </w:pPr>
      <w:r>
        <w:rPr>
          <w:rFonts w:ascii="Consolas" w:hAnsi="Consolas"/>
          <w:sz w:val="16"/>
        </w:rPr>
        <w:t xml:space="preserve">     │ ACKNOWLEDGED │ │  AUTO-   │ │  AUTO-DISMISSED   │</w:t>
      </w:r>
    </w:p>
    <w:p>
      <w:pPr>
        <w:spacing w:after="0"/>
      </w:pPr>
      <w:r>
        <w:rPr>
          <w:rFonts w:ascii="Consolas" w:hAnsi="Consolas"/>
          <w:sz w:val="16"/>
        </w:rPr>
        <w:t xml:space="preserve">     │ (Critical /  │ │ RESOLVED │ │  (Info only,      │</w:t>
      </w:r>
    </w:p>
    <w:p>
      <w:pPr>
        <w:spacing w:after="0"/>
      </w:pPr>
      <w:r>
        <w:rPr>
          <w:rFonts w:ascii="Consolas" w:hAnsi="Consolas"/>
          <w:sz w:val="16"/>
        </w:rPr>
        <w:t xml:space="preserve">     │  Warning)    │ │(Warning) │ │   after 48h)      │</w:t>
      </w:r>
    </w:p>
    <w:p>
      <w:pPr>
        <w:spacing w:after="0"/>
      </w:pPr>
      <w:r>
        <w:rPr>
          <w:rFonts w:ascii="Consolas" w:hAnsi="Consolas"/>
          <w:sz w:val="16"/>
        </w:rPr>
        <w:t xml:space="preserve">     └──────┬───────┘ └──────────┘ └──────────────────┘</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 RESOLVED │  ← operator enters resolution note</w:t>
      </w:r>
    </w:p>
    <w:p>
      <w:pPr>
        <w:spacing w:after="0"/>
      </w:pPr>
      <w:r>
        <w:rPr>
          <w:rFonts w:ascii="Consolas" w:hAnsi="Consolas"/>
          <w:sz w:val="16"/>
        </w:rPr>
        <w:t xml:space="preserve">       └──────────┘</w:t>
      </w:r>
    </w:p>
    <w:p>
      <w:r>
        <w:t>**Resolution rule for Critical:** platform admin must enter a `resolved_reason` of at least 20 characters. Frontend validates before calling `POST /admin/v1/alerts/{id}/resolve`.</w:t>
      </w:r>
    </w:p>
    <w:p>
      <w:r>
        <w:t>**Resolution rule for Warning:** `resolved_reason` optional. Can be resolved without a note.</w:t>
      </w:r>
    </w:p>
    <w:p>
      <w:r>
        <w:t>**Resolution rule for Info:** auto-dismissed. No manual resolution required unless operator explicitly resolves early.</w:t>
      </w:r>
    </w:p>
    <w:p>
      <w:pPr>
        <w:pStyle w:val="Heading3"/>
      </w:pPr>
      <w:r>
        <w:t>System Resource Utilization Widget</w:t>
      </w:r>
    </w:p>
    <w:p>
      <w:r>
        <w:t>Three circular gauge charts showing current platform resource usage.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Gauge</w:t>
            </w:r>
          </w:p>
        </w:tc>
        <w:tc>
          <w:tcPr>
            <w:tcW w:type="dxa" w:w="2556"/>
            <w:vAlign w:val="center"/>
            <w:shd w:fill="1F4E5F"/>
          </w:tcPr>
          <w:p>
            <w:pPr>
              <w:spacing w:after="0"/>
            </w:pPr>
            <w:r/>
            <w:r>
              <w:rPr>
                <w:b/>
                <w:color w:val="FFFFFF"/>
              </w:rPr>
              <w:t>Metric</w:t>
            </w:r>
          </w:p>
        </w:tc>
        <w:tc>
          <w:tcPr>
            <w:tcW w:type="dxa" w:w="2556"/>
            <w:vAlign w:val="center"/>
            <w:shd w:fill="1F4E5F"/>
          </w:tcPr>
          <w:p>
            <w:pPr>
              <w:spacing w:after="0"/>
            </w:pPr>
            <w:r/>
            <w:r>
              <w:rPr>
                <w:b/>
                <w:color w:val="FFFFFF"/>
              </w:rPr>
              <w:t>Source</w:t>
            </w:r>
          </w:p>
        </w:tc>
        <w:tc>
          <w:tcPr>
            <w:tcW w:type="dxa" w:w="2556"/>
            <w:vAlign w:val="center"/>
            <w:shd w:fill="1F4E5F"/>
          </w:tcPr>
          <w:p>
            <w:pPr>
              <w:spacing w:after="0"/>
            </w:pPr>
            <w:r/>
            <w:r>
              <w:rPr>
                <w:b/>
                <w:color w:val="FFFFFF"/>
              </w:rPr>
              <w:t>Thresholds</w:t>
            </w:r>
          </w:p>
        </w:tc>
      </w:tr>
      <w:tr>
        <w:tc>
          <w:tcPr>
            <w:tcW w:type="dxa" w:w="2556"/>
            <w:vAlign w:val="center"/>
          </w:tcPr>
          <w:p>
            <w:pPr>
              <w:spacing w:after="0"/>
            </w:pPr>
            <w:r/>
            <w:r>
              <w:rPr>
                <w:b w:val="0"/>
              </w:rPr>
              <w:t>CPU Usage</w:t>
            </w:r>
          </w:p>
        </w:tc>
        <w:tc>
          <w:tcPr>
            <w:tcW w:type="dxa" w:w="2556"/>
            <w:vAlign w:val="center"/>
          </w:tcPr>
          <w:p>
            <w:pPr>
              <w:spacing w:after="0"/>
            </w:pPr>
            <w:r/>
            <w:r>
              <w:rPr>
                <w:b w:val="0"/>
              </w:rPr>
              <w:t>Current CPU utilization % across all API hosts</w:t>
            </w:r>
          </w:p>
        </w:tc>
        <w:tc>
          <w:tcPr>
            <w:tcW w:type="dxa" w:w="2556"/>
            <w:vAlign w:val="center"/>
          </w:tcPr>
          <w:p>
            <w:pPr>
              <w:spacing w:after="0"/>
            </w:pPr>
            <w:r/>
            <w:r>
              <w:rPr>
                <w:b w:val="0"/>
              </w:rPr>
              <w:t>Infrastructure monitoring</w:t>
            </w:r>
          </w:p>
        </w:tc>
        <w:tc>
          <w:tcPr>
            <w:tcW w:type="dxa" w:w="2556"/>
            <w:vAlign w:val="center"/>
          </w:tcPr>
          <w:p>
            <w:pPr>
              <w:spacing w:after="0"/>
            </w:pPr>
            <w:r/>
            <w:r>
              <w:rPr>
                <w:b w:val="0"/>
              </w:rPr>
              <w:t>Green &lt; 60%, Yellow 60-80%, Red &gt; 80%</w:t>
            </w:r>
          </w:p>
        </w:tc>
      </w:tr>
      <w:tr>
        <w:tc>
          <w:tcPr>
            <w:tcW w:type="dxa" w:w="2556"/>
            <w:vAlign w:val="center"/>
          </w:tcPr>
          <w:p>
            <w:pPr>
              <w:spacing w:after="0"/>
            </w:pPr>
            <w:r/>
            <w:r>
              <w:rPr>
                <w:b w:val="0"/>
              </w:rPr>
              <w:t>Memory Usage</w:t>
            </w:r>
          </w:p>
        </w:tc>
        <w:tc>
          <w:tcPr>
            <w:tcW w:type="dxa" w:w="2556"/>
            <w:vAlign w:val="center"/>
          </w:tcPr>
          <w:p>
            <w:pPr>
              <w:spacing w:after="0"/>
            </w:pPr>
            <w:r/>
            <w:r>
              <w:rPr>
                <w:b w:val="0"/>
              </w:rPr>
              <w:t>Current memory utilization % across all API hosts</w:t>
            </w:r>
          </w:p>
        </w:tc>
        <w:tc>
          <w:tcPr>
            <w:tcW w:type="dxa" w:w="2556"/>
            <w:vAlign w:val="center"/>
          </w:tcPr>
          <w:p>
            <w:pPr>
              <w:spacing w:after="0"/>
            </w:pPr>
            <w:r/>
            <w:r>
              <w:rPr>
                <w:b w:val="0"/>
              </w:rPr>
              <w:t>Infrastructure monitoring</w:t>
            </w:r>
          </w:p>
        </w:tc>
        <w:tc>
          <w:tcPr>
            <w:tcW w:type="dxa" w:w="2556"/>
            <w:vAlign w:val="center"/>
          </w:tcPr>
          <w:p>
            <w:pPr>
              <w:spacing w:after="0"/>
            </w:pPr>
            <w:r/>
            <w:r>
              <w:rPr>
                <w:b w:val="0"/>
              </w:rPr>
              <w:t>Green &lt; 60%, Yellow 60-80%, Red &gt; 80%</w:t>
            </w:r>
          </w:p>
        </w:tc>
      </w:tr>
      <w:tr>
        <w:tc>
          <w:tcPr>
            <w:tcW w:type="dxa" w:w="2556"/>
            <w:vAlign w:val="center"/>
          </w:tcPr>
          <w:p>
            <w:pPr>
              <w:spacing w:after="0"/>
            </w:pPr>
            <w:r/>
            <w:r>
              <w:rPr>
                <w:b w:val="0"/>
              </w:rPr>
              <w:t>Storage Usage</w:t>
            </w:r>
          </w:p>
        </w:tc>
        <w:tc>
          <w:tcPr>
            <w:tcW w:type="dxa" w:w="2556"/>
            <w:vAlign w:val="center"/>
          </w:tcPr>
          <w:p>
            <w:pPr>
              <w:spacing w:after="0"/>
            </w:pPr>
            <w:r/>
            <w:r>
              <w:rPr>
                <w:b w:val="0"/>
              </w:rPr>
              <w:t>Platform storage used as % of provisioned capacity</w:t>
            </w:r>
          </w:p>
        </w:tc>
        <w:tc>
          <w:tcPr>
            <w:tcW w:type="dxa" w:w="2556"/>
            <w:vAlign w:val="center"/>
          </w:tcPr>
          <w:p>
            <w:pPr>
              <w:spacing w:after="0"/>
            </w:pPr>
            <w:r/>
            <w:r>
              <w:rPr>
                <w:b w:val="0"/>
              </w:rPr>
              <w:t>Infrastructure monitoring</w:t>
            </w:r>
          </w:p>
        </w:tc>
        <w:tc>
          <w:tcPr>
            <w:tcW w:type="dxa" w:w="2556"/>
            <w:vAlign w:val="center"/>
          </w:tcPr>
          <w:p>
            <w:pPr>
              <w:spacing w:after="0"/>
            </w:pPr>
            <w:r/>
            <w:r>
              <w:rPr>
                <w:b w:val="0"/>
              </w:rPr>
              <w:t>Green &lt; 70%, Yellow 70-85%, Red &gt; 85%</w:t>
            </w:r>
          </w:p>
        </w:tc>
      </w:tr>
    </w:tbl>
    <w:p/>
    <w:p>
      <w:r>
        <w:t>Each gauge shows: percentage number, colored ring, label below.</w:t>
      </w:r>
    </w:p>
    <w:p>
      <w:r>
        <w:t>Status text below gauges: "All resources are within normal thresholds." - turns yellow "Attention: [resource] approaching limit." or red "Alert: [resource] above critical threshold." based on gauge values.</w:t>
      </w:r>
    </w:p>
    <w:p>
      <w:pPr>
        <w:pStyle w:val="Heading3"/>
      </w:pPr>
      <w:r>
        <w:t>Recent System Events Table</w:t>
      </w:r>
    </w:p>
    <w:p>
      <w:r>
        <w:t>Shows the 10 most recent platform-level events across all tenants, sorted by `created_at` descending.</w:t>
      </w:r>
    </w:p>
    <w:p>
      <w:pPr>
        <w:pStyle w:val="Heading4"/>
      </w:pPr>
      <w:r>
        <w:t>Columns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Description</w:t>
            </w:r>
          </w:p>
        </w:tc>
        <w:tc>
          <w:tcPr>
            <w:tcW w:type="dxa" w:w="3408"/>
            <w:vAlign w:val="center"/>
            <w:shd w:fill="1F4E5F"/>
          </w:tcPr>
          <w:p>
            <w:pPr>
              <w:spacing w:after="0"/>
            </w:pPr>
            <w:r/>
            <w:r>
              <w:rPr>
                <w:b/>
                <w:color w:val="FFFFFF"/>
              </w:rPr>
              <w:t>Width</w:t>
            </w:r>
          </w:p>
        </w:tc>
      </w:tr>
      <w:tr>
        <w:tc>
          <w:tcPr>
            <w:tcW w:type="dxa" w:w="3408"/>
            <w:vAlign w:val="center"/>
          </w:tcPr>
          <w:p>
            <w:pPr>
              <w:spacing w:after="0"/>
            </w:pPr>
            <w:r/>
            <w:r>
              <w:rPr>
                <w:b w:val="0"/>
              </w:rPr>
              <w:t>Time</w:t>
            </w:r>
          </w:p>
        </w:tc>
        <w:tc>
          <w:tcPr>
            <w:tcW w:type="dxa" w:w="3408"/>
            <w:vAlign w:val="center"/>
          </w:tcPr>
          <w:p>
            <w:pPr>
              <w:spacing w:after="0"/>
            </w:pPr>
            <w:r/>
            <w:r>
              <w:rPr>
                <w:b w:val="0"/>
              </w:rPr>
              <w:t>`created_at` formatted as "May 20, 2025 10:24 AM"</w:t>
            </w:r>
          </w:p>
        </w:tc>
        <w:tc>
          <w:tcPr>
            <w:tcW w:type="dxa" w:w="3408"/>
            <w:vAlign w:val="center"/>
          </w:tcPr>
          <w:p>
            <w:pPr>
              <w:spacing w:after="0"/>
            </w:pPr>
            <w:r/>
            <w:r>
              <w:rPr>
                <w:b w:val="0"/>
              </w:rPr>
              <w:t>180px</w:t>
            </w:r>
          </w:p>
        </w:tc>
      </w:tr>
      <w:tr>
        <w:tc>
          <w:tcPr>
            <w:tcW w:type="dxa" w:w="3408"/>
            <w:vAlign w:val="center"/>
          </w:tcPr>
          <w:p>
            <w:pPr>
              <w:spacing w:after="0"/>
            </w:pPr>
            <w:r/>
            <w:r>
              <w:rPr>
                <w:b w:val="0"/>
              </w:rPr>
              <w:t>Event</w:t>
            </w:r>
          </w:p>
        </w:tc>
        <w:tc>
          <w:tcPr>
            <w:tcW w:type="dxa" w:w="3408"/>
            <w:vAlign w:val="center"/>
          </w:tcPr>
          <w:p>
            <w:pPr>
              <w:spacing w:after="0"/>
            </w:pPr>
            <w:r/>
            <w:r>
              <w:rPr>
                <w:b w:val="0"/>
              </w:rPr>
              <w:t>Human-readable event description</w:t>
            </w:r>
          </w:p>
        </w:tc>
        <w:tc>
          <w:tcPr>
            <w:tcW w:type="dxa" w:w="3408"/>
            <w:vAlign w:val="center"/>
          </w:tcPr>
          <w:p>
            <w:pPr>
              <w:spacing w:after="0"/>
            </w:pPr>
            <w:r/>
            <w:r>
              <w:rPr>
                <w:b w:val="0"/>
              </w:rPr>
              <w:t>Flexible</w:t>
            </w:r>
          </w:p>
        </w:tc>
      </w:tr>
      <w:tr>
        <w:tc>
          <w:tcPr>
            <w:tcW w:type="dxa" w:w="3408"/>
            <w:vAlign w:val="center"/>
          </w:tcPr>
          <w:p>
            <w:pPr>
              <w:spacing w:after="0"/>
            </w:pPr>
            <w:r/>
            <w:r>
              <w:rPr>
                <w:b w:val="0"/>
              </w:rPr>
              <w:t>Service</w:t>
            </w:r>
          </w:p>
        </w:tc>
        <w:tc>
          <w:tcPr>
            <w:tcW w:type="dxa" w:w="3408"/>
            <w:vAlign w:val="center"/>
          </w:tcPr>
          <w:p>
            <w:pPr>
              <w:spacing w:after="0"/>
            </w:pPr>
            <w:r/>
            <w:r>
              <w:rPr>
                <w:b w:val="0"/>
              </w:rPr>
              <w:t>Which ONEVO service or module generated the event</w:t>
            </w:r>
          </w:p>
        </w:tc>
        <w:tc>
          <w:tcPr>
            <w:tcW w:type="dxa" w:w="3408"/>
            <w:vAlign w:val="center"/>
          </w:tcPr>
          <w:p>
            <w:pPr>
              <w:spacing w:after="0"/>
            </w:pPr>
            <w:r/>
            <w:r>
              <w:rPr>
                <w:b w:val="0"/>
              </w:rPr>
              <w:t>150px</w:t>
            </w:r>
          </w:p>
        </w:tc>
      </w:tr>
      <w:tr>
        <w:tc>
          <w:tcPr>
            <w:tcW w:type="dxa" w:w="3408"/>
            <w:vAlign w:val="center"/>
          </w:tcPr>
          <w:p>
            <w:pPr>
              <w:spacing w:after="0"/>
            </w:pPr>
            <w:r/>
            <w:r>
              <w:rPr>
                <w:b w:val="0"/>
              </w:rPr>
              <w:t>Tenant</w:t>
            </w:r>
          </w:p>
        </w:tc>
        <w:tc>
          <w:tcPr>
            <w:tcW w:type="dxa" w:w="3408"/>
            <w:vAlign w:val="center"/>
          </w:tcPr>
          <w:p>
            <w:pPr>
              <w:spacing w:after="0"/>
            </w:pPr>
            <w:r/>
            <w:r>
              <w:rPr>
                <w:b w:val="0"/>
              </w:rPr>
              <w:t>Tenant name (linked to tenant detail) - "Global" for platform-level events</w:t>
            </w:r>
          </w:p>
        </w:tc>
        <w:tc>
          <w:tcPr>
            <w:tcW w:type="dxa" w:w="3408"/>
            <w:vAlign w:val="center"/>
          </w:tcPr>
          <w:p>
            <w:pPr>
              <w:spacing w:after="0"/>
            </w:pPr>
            <w:r/>
            <w:r>
              <w:rPr>
                <w:b w:val="0"/>
              </w:rPr>
              <w:t>160px</w:t>
            </w:r>
          </w:p>
        </w:tc>
      </w:tr>
      <w:tr>
        <w:tc>
          <w:tcPr>
            <w:tcW w:type="dxa" w:w="3408"/>
            <w:vAlign w:val="center"/>
          </w:tcPr>
          <w:p>
            <w:pPr>
              <w:spacing w:after="0"/>
            </w:pPr>
            <w:r/>
            <w:r>
              <w:rPr>
                <w:b w:val="0"/>
              </w:rPr>
              <w:t>Severity</w:t>
            </w:r>
          </w:p>
        </w:tc>
        <w:tc>
          <w:tcPr>
            <w:tcW w:type="dxa" w:w="3408"/>
            <w:vAlign w:val="center"/>
          </w:tcPr>
          <w:p>
            <w:pPr>
              <w:spacing w:after="0"/>
            </w:pPr>
            <w:r/>
            <w:r>
              <w:rPr>
                <w:b w:val="0"/>
              </w:rPr>
              <w:t>Badge: Info (blue) / Warning (orange) / Critical (red)</w:t>
            </w:r>
          </w:p>
        </w:tc>
        <w:tc>
          <w:tcPr>
            <w:tcW w:type="dxa" w:w="3408"/>
            <w:vAlign w:val="center"/>
          </w:tcPr>
          <w:p>
            <w:pPr>
              <w:spacing w:after="0"/>
            </w:pPr>
            <w:r/>
            <w:r>
              <w:rPr>
                <w:b w:val="0"/>
              </w:rPr>
              <w:t>100px</w:t>
            </w:r>
          </w:p>
        </w:tc>
      </w:tr>
      <w:tr>
        <w:tc>
          <w:tcPr>
            <w:tcW w:type="dxa" w:w="3408"/>
            <w:vAlign w:val="center"/>
          </w:tcPr>
          <w:p>
            <w:pPr>
              <w:spacing w:after="0"/>
            </w:pPr>
            <w:r/>
            <w:r>
              <w:rPr>
                <w:b w:val="0"/>
              </w:rPr>
              <w:t>Status</w:t>
            </w:r>
          </w:p>
        </w:tc>
        <w:tc>
          <w:tcPr>
            <w:tcW w:type="dxa" w:w="3408"/>
            <w:vAlign w:val="center"/>
          </w:tcPr>
          <w:p>
            <w:pPr>
              <w:spacing w:after="0"/>
            </w:pPr>
            <w:r/>
            <w:r>
              <w:rPr>
                <w:b w:val="0"/>
              </w:rPr>
              <w:t>Badge: Completed (green) / Resolved (green) / Warning (orange) / Failed (red)</w:t>
            </w:r>
          </w:p>
        </w:tc>
        <w:tc>
          <w:tcPr>
            <w:tcW w:type="dxa" w:w="3408"/>
            <w:vAlign w:val="center"/>
          </w:tcPr>
          <w:p>
            <w:pPr>
              <w:spacing w:after="0"/>
            </w:pPr>
            <w:r/>
            <w:r>
              <w:rPr>
                <w:b w:val="0"/>
              </w:rPr>
              <w:t>120px</w:t>
            </w:r>
          </w:p>
        </w:tc>
      </w:tr>
    </w:tbl>
    <w:p/>
    <w:p>
      <w:pPr>
        <w:pStyle w:val="Heading4"/>
      </w:pPr>
      <w:r>
        <w:t>Event Sources</w:t>
      </w:r>
    </w:p>
    <w:p>
      <w:r>
        <w:t>Events in this table come from the audit log (`audit_log` table) filtered to the most impactful event codes. Not all audit events appear here - only events with a platform operational significance: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Event Type</w:t>
            </w:r>
          </w:p>
        </w:tc>
        <w:tc>
          <w:tcPr>
            <w:tcW w:type="dxa" w:w="5112"/>
            <w:vAlign w:val="center"/>
            <w:shd w:fill="1F4E5F"/>
          </w:tcPr>
          <w:p>
            <w:pPr>
              <w:spacing w:after="0"/>
            </w:pPr>
            <w:r/>
            <w:r>
              <w:rPr>
                <w:b/>
                <w:color w:val="FFFFFF"/>
              </w:rPr>
              <w:t>Appears As</w:t>
            </w:r>
          </w:p>
        </w:tc>
      </w:tr>
      <w:tr>
        <w:tc>
          <w:tcPr>
            <w:tcW w:type="dxa" w:w="5112"/>
            <w:vAlign w:val="center"/>
          </w:tcPr>
          <w:p>
            <w:pPr>
              <w:spacing w:after="0"/>
            </w:pPr>
            <w:r/>
            <w:r>
              <w:rPr>
                <w:b w:val="0"/>
              </w:rPr>
              <w:t>Tenant activated</w:t>
            </w:r>
          </w:p>
        </w:tc>
        <w:tc>
          <w:tcPr>
            <w:tcW w:type="dxa" w:w="5112"/>
            <w:vAlign w:val="center"/>
          </w:tcPr>
          <w:p>
            <w:pPr>
              <w:spacing w:after="0"/>
            </w:pPr>
            <w:r/>
            <w:r>
              <w:rPr>
                <w:b w:val="0"/>
              </w:rPr>
              <w:t>"New tenant onboarded" - Completed</w:t>
            </w:r>
          </w:p>
        </w:tc>
      </w:tr>
      <w:tr>
        <w:tc>
          <w:tcPr>
            <w:tcW w:type="dxa" w:w="5112"/>
            <w:vAlign w:val="center"/>
          </w:tcPr>
          <w:p>
            <w:pPr>
              <w:spacing w:after="0"/>
            </w:pPr>
            <w:r/>
            <w:r>
              <w:rPr>
                <w:b w:val="0"/>
              </w:rPr>
              <w:t>Service health alert raised</w:t>
            </w:r>
          </w:p>
        </w:tc>
        <w:tc>
          <w:tcPr>
            <w:tcW w:type="dxa" w:w="5112"/>
            <w:vAlign w:val="center"/>
          </w:tcPr>
          <w:p>
            <w:pPr>
              <w:spacing w:after="0"/>
            </w:pPr>
            <w:r/>
            <w:r>
              <w:rPr>
                <w:b w:val="0"/>
              </w:rPr>
              <w:t>"[Service name] alert detected" - Warning or Critical</w:t>
            </w:r>
          </w:p>
        </w:tc>
      </w:tr>
      <w:tr>
        <w:tc>
          <w:tcPr>
            <w:tcW w:type="dxa" w:w="5112"/>
            <w:vAlign w:val="center"/>
          </w:tcPr>
          <w:p>
            <w:pPr>
              <w:spacing w:after="0"/>
            </w:pPr>
            <w:r/>
            <w:r>
              <w:rPr>
                <w:b w:val="0"/>
              </w:rPr>
              <w:t>Payment succeeded</w:t>
            </w:r>
          </w:p>
        </w:tc>
        <w:tc>
          <w:tcPr>
            <w:tcW w:type="dxa" w:w="5112"/>
            <w:vAlign w:val="center"/>
          </w:tcPr>
          <w:p>
            <w:pPr>
              <w:spacing w:after="0"/>
            </w:pPr>
            <w:r/>
            <w:r>
              <w:rPr>
                <w:b w:val="0"/>
              </w:rPr>
              <w:t>"Payment collected" - Completed</w:t>
            </w:r>
          </w:p>
        </w:tc>
      </w:tr>
      <w:tr>
        <w:tc>
          <w:tcPr>
            <w:tcW w:type="dxa" w:w="5112"/>
            <w:vAlign w:val="center"/>
          </w:tcPr>
          <w:p>
            <w:pPr>
              <w:spacing w:after="0"/>
            </w:pPr>
            <w:r/>
            <w:r>
              <w:rPr>
                <w:b w:val="0"/>
              </w:rPr>
              <w:t>Payment failed</w:t>
            </w:r>
          </w:p>
        </w:tc>
        <w:tc>
          <w:tcPr>
            <w:tcW w:type="dxa" w:w="5112"/>
            <w:vAlign w:val="center"/>
          </w:tcPr>
          <w:p>
            <w:pPr>
              <w:spacing w:after="0"/>
            </w:pPr>
            <w:r/>
            <w:r>
              <w:rPr>
                <w:b w:val="0"/>
              </w:rPr>
              <w:t>"Payment collection failed" - Critical</w:t>
            </w:r>
          </w:p>
        </w:tc>
      </w:tr>
      <w:tr>
        <w:tc>
          <w:tcPr>
            <w:tcW w:type="dxa" w:w="5112"/>
            <w:vAlign w:val="center"/>
          </w:tcPr>
          <w:p>
            <w:pPr>
              <w:spacing w:after="0"/>
            </w:pPr>
            <w:r/>
            <w:r>
              <w:rPr>
                <w:b w:val="0"/>
              </w:rPr>
              <w:t>Agent mass disconnect</w:t>
            </w:r>
          </w:p>
        </w:tc>
        <w:tc>
          <w:tcPr>
            <w:tcW w:type="dxa" w:w="5112"/>
            <w:vAlign w:val="center"/>
          </w:tcPr>
          <w:p>
            <w:pPr>
              <w:spacing w:after="0"/>
            </w:pPr>
            <w:r/>
            <w:r>
              <w:rPr>
                <w:b w:val="0"/>
              </w:rPr>
              <w:t>"Agent connectivity event" - Warning</w:t>
            </w:r>
          </w:p>
        </w:tc>
      </w:tr>
      <w:tr>
        <w:tc>
          <w:tcPr>
            <w:tcW w:type="dxa" w:w="5112"/>
            <w:vAlign w:val="center"/>
          </w:tcPr>
          <w:p>
            <w:pPr>
              <w:spacing w:after="0"/>
            </w:pPr>
            <w:r/>
            <w:r>
              <w:rPr>
                <w:b w:val="0"/>
              </w:rPr>
              <w:t>Security alert raised</w:t>
            </w:r>
          </w:p>
        </w:tc>
        <w:tc>
          <w:tcPr>
            <w:tcW w:type="dxa" w:w="5112"/>
            <w:vAlign w:val="center"/>
          </w:tcPr>
          <w:p>
            <w:pPr>
              <w:spacing w:after="0"/>
            </w:pPr>
            <w:r/>
            <w:r>
              <w:rPr>
                <w:b w:val="0"/>
              </w:rPr>
              <w:t>"Security event detected" - Critical</w:t>
            </w:r>
          </w:p>
        </w:tc>
      </w:tr>
      <w:tr>
        <w:tc>
          <w:tcPr>
            <w:tcW w:type="dxa" w:w="5112"/>
            <w:vAlign w:val="center"/>
          </w:tcPr>
          <w:p>
            <w:pPr>
              <w:spacing w:after="0"/>
            </w:pPr>
            <w:r/>
            <w:r>
              <w:rPr>
                <w:b w:val="0"/>
              </w:rPr>
              <w:t>Platform admin login</w:t>
            </w:r>
          </w:p>
        </w:tc>
        <w:tc>
          <w:tcPr>
            <w:tcW w:type="dxa" w:w="5112"/>
            <w:vAlign w:val="center"/>
          </w:tcPr>
          <w:p>
            <w:pPr>
              <w:spacing w:after="0"/>
            </w:pPr>
            <w:r/>
            <w:r>
              <w:rPr>
                <w:b w:val="0"/>
              </w:rPr>
              <w:t>"Platform admin login" - Info / Completed</w:t>
            </w:r>
          </w:p>
        </w:tc>
      </w:tr>
      <w:tr>
        <w:tc>
          <w:tcPr>
            <w:tcW w:type="dxa" w:w="5112"/>
            <w:vAlign w:val="center"/>
          </w:tcPr>
          <w:p>
            <w:pPr>
              <w:spacing w:after="0"/>
            </w:pPr>
            <w:r/>
            <w:r>
              <w:rPr>
                <w:b w:val="0"/>
              </w:rPr>
              <w:t>Feature flag changed</w:t>
            </w:r>
          </w:p>
        </w:tc>
        <w:tc>
          <w:tcPr>
            <w:tcW w:type="dxa" w:w="5112"/>
            <w:vAlign w:val="center"/>
          </w:tcPr>
          <w:p>
            <w:pPr>
              <w:spacing w:after="0"/>
            </w:pPr>
            <w:r/>
            <w:r>
              <w:rPr>
                <w:b w:val="0"/>
              </w:rPr>
              <w:t>"Feature flag updated" - Info / Completed</w:t>
            </w:r>
          </w:p>
        </w:tc>
      </w:tr>
    </w:tbl>
    <w:p/>
    <w:p>
      <w:r>
        <w:t>**API:** `GET /admin/v1/dashboard/recent-events?limit=10&amp;from=...&amp;to=...`</w:t>
      </w:r>
    </w:p>
    <w:p>
      <w:r>
        <w:t>**Click-through:** "View All Events" -&gt; `/security/audit-logs`</w:t>
      </w:r>
    </w:p>
    <w:p>
      <w:pPr>
        <w:pStyle w:val="Heading3"/>
      </w:pPr>
      <w:r>
        <w:t>Quick Actions Panel</w:t>
      </w:r>
    </w:p>
    <w:p>
      <w:r>
        <w:t>Right-side panel with 4 shortcuts. Each is a clickable row with chevron icon.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Label</w:t>
            </w:r>
          </w:p>
        </w:tc>
        <w:tc>
          <w:tcPr>
            <w:tcW w:type="dxa" w:w="3408"/>
            <w:vAlign w:val="center"/>
            <w:shd w:fill="1F4E5F"/>
          </w:tcPr>
          <w:p>
            <w:pPr>
              <w:spacing w:after="0"/>
            </w:pPr>
            <w:r/>
            <w:r>
              <w:rPr>
                <w:b/>
                <w:color w:val="FFFFFF"/>
              </w:rPr>
              <w:t>Navigates To</w:t>
            </w:r>
          </w:p>
        </w:tc>
        <w:tc>
          <w:tcPr>
            <w:tcW w:type="dxa" w:w="3408"/>
            <w:vAlign w:val="center"/>
            <w:shd w:fill="1F4E5F"/>
          </w:tcPr>
          <w:p>
            <w:pPr>
              <w:spacing w:after="0"/>
            </w:pPr>
            <w:r/>
            <w:r>
              <w:rPr>
                <w:b/>
                <w:color w:val="FFFFFF"/>
              </w:rPr>
              <w:t>Permission Required</w:t>
            </w:r>
          </w:p>
        </w:tc>
      </w:tr>
      <w:tr>
        <w:tc>
          <w:tcPr>
            <w:tcW w:type="dxa" w:w="3408"/>
            <w:vAlign w:val="center"/>
          </w:tcPr>
          <w:p>
            <w:pPr>
              <w:spacing w:after="0"/>
            </w:pPr>
            <w:r/>
            <w:r>
              <w:rPr>
                <w:b w:val="0"/>
              </w:rPr>
              <w:t>Create New Tenant</w:t>
            </w:r>
          </w:p>
        </w:tc>
        <w:tc>
          <w:tcPr>
            <w:tcW w:type="dxa" w:w="3408"/>
            <w:vAlign w:val="center"/>
          </w:tcPr>
          <w:p>
            <w:pPr>
              <w:spacing w:after="0"/>
            </w:pPr>
            <w:r/>
            <w:r>
              <w:rPr>
                <w:b w:val="0"/>
              </w:rPr>
              <w:t>`/tenants/new`</w:t>
            </w:r>
          </w:p>
        </w:tc>
        <w:tc>
          <w:tcPr>
            <w:tcW w:type="dxa" w:w="3408"/>
            <w:vAlign w:val="center"/>
          </w:tcPr>
          <w:p>
            <w:pPr>
              <w:spacing w:after="0"/>
            </w:pPr>
            <w:r/>
            <w:r>
              <w:rPr>
                <w:b w:val="0"/>
              </w:rPr>
              <w:t>`platform.tenants.create`</w:t>
            </w:r>
          </w:p>
        </w:tc>
      </w:tr>
      <w:tr>
        <w:tc>
          <w:tcPr>
            <w:tcW w:type="dxa" w:w="3408"/>
            <w:vAlign w:val="center"/>
          </w:tcPr>
          <w:p>
            <w:pPr>
              <w:spacing w:after="0"/>
            </w:pPr>
            <w:r/>
            <w:r>
              <w:rPr>
                <w:b w:val="0"/>
              </w:rPr>
              <w:t>Add Platform Admin</w:t>
            </w:r>
          </w:p>
        </w:tc>
        <w:tc>
          <w:tcPr>
            <w:tcW w:type="dxa" w:w="3408"/>
            <w:vAlign w:val="center"/>
          </w:tcPr>
          <w:p>
            <w:pPr>
              <w:spacing w:after="0"/>
            </w:pPr>
            <w:r/>
            <w:r>
              <w:rPr>
                <w:b w:val="0"/>
              </w:rPr>
              <w:t>`/platform/access/invite`</w:t>
            </w:r>
          </w:p>
        </w:tc>
        <w:tc>
          <w:tcPr>
            <w:tcW w:type="dxa" w:w="3408"/>
            <w:vAlign w:val="center"/>
          </w:tcPr>
          <w:p>
            <w:pPr>
              <w:spacing w:after="0"/>
            </w:pPr>
            <w:r/>
            <w:r>
              <w:rPr>
                <w:b w:val="0"/>
              </w:rPr>
              <w:t>`platform.accounts.manage`</w:t>
            </w:r>
          </w:p>
        </w:tc>
      </w:tr>
      <w:tr>
        <w:tc>
          <w:tcPr>
            <w:tcW w:type="dxa" w:w="3408"/>
            <w:vAlign w:val="center"/>
          </w:tcPr>
          <w:p>
            <w:pPr>
              <w:spacing w:after="0"/>
            </w:pPr>
            <w:r/>
            <w:r>
              <w:rPr>
                <w:b w:val="0"/>
              </w:rPr>
              <w:t>View System Health</w:t>
            </w:r>
          </w:p>
        </w:tc>
        <w:tc>
          <w:tcPr>
            <w:tcW w:type="dxa" w:w="3408"/>
            <w:vAlign w:val="center"/>
          </w:tcPr>
          <w:p>
            <w:pPr>
              <w:spacing w:after="0"/>
            </w:pPr>
            <w:r/>
            <w:r>
              <w:rPr>
                <w:b w:val="0"/>
              </w:rPr>
              <w:t>`/operations/platform-health`</w:t>
            </w:r>
          </w:p>
        </w:tc>
        <w:tc>
          <w:tcPr>
            <w:tcW w:type="dxa" w:w="3408"/>
            <w:vAlign w:val="center"/>
          </w:tcPr>
          <w:p>
            <w:pPr>
              <w:spacing w:after="0"/>
            </w:pPr>
            <w:r/>
            <w:r>
              <w:rPr>
                <w:b w:val="0"/>
              </w:rPr>
              <w:t>`platform.health.read`</w:t>
            </w:r>
          </w:p>
        </w:tc>
      </w:tr>
      <w:tr>
        <w:tc>
          <w:tcPr>
            <w:tcW w:type="dxa" w:w="3408"/>
            <w:vAlign w:val="center"/>
          </w:tcPr>
          <w:p>
            <w:pPr>
              <w:spacing w:after="0"/>
            </w:pPr>
            <w:r/>
            <w:r>
              <w:rPr>
                <w:b w:val="0"/>
              </w:rPr>
              <w:t>Manage Global Policies</w:t>
            </w:r>
          </w:p>
        </w:tc>
        <w:tc>
          <w:tcPr>
            <w:tcW w:type="dxa" w:w="3408"/>
            <w:vAlign w:val="center"/>
          </w:tcPr>
          <w:p>
            <w:pPr>
              <w:spacing w:after="0"/>
            </w:pPr>
            <w:r/>
            <w:r>
              <w:rPr>
                <w:b w:val="0"/>
              </w:rPr>
              <w:t>`/platform/global-policies`</w:t>
            </w:r>
          </w:p>
        </w:tc>
        <w:tc>
          <w:tcPr>
            <w:tcW w:type="dxa" w:w="3408"/>
            <w:vAlign w:val="center"/>
          </w:tcPr>
          <w:p>
            <w:pPr>
              <w:spacing w:after="0"/>
            </w:pPr>
            <w:r/>
            <w:r>
              <w:rPr>
                <w:b w:val="0"/>
              </w:rPr>
              <w:t>`platform.policies.read`</w:t>
            </w:r>
          </w:p>
        </w:tc>
      </w:tr>
      <w:tr>
        <w:tc>
          <w:tcPr>
            <w:tcW w:type="dxa" w:w="3408"/>
            <w:vAlign w:val="center"/>
          </w:tcPr>
          <w:p>
            <w:pPr>
              <w:spacing w:after="0"/>
            </w:pPr>
            <w:r/>
            <w:r>
              <w:rPr>
                <w:b w:val="0"/>
              </w:rPr>
              <w:t>Export Platform Report</w:t>
            </w:r>
          </w:p>
        </w:tc>
        <w:tc>
          <w:tcPr>
            <w:tcW w:type="dxa" w:w="3408"/>
            <w:vAlign w:val="center"/>
          </w:tcPr>
          <w:p>
            <w:pPr>
              <w:spacing w:after="0"/>
            </w:pPr>
            <w:r/>
            <w:r>
              <w:rPr>
                <w:b w:val="0"/>
              </w:rPr>
              <w:t>`GET /admin/v1/dashboard/export`</w:t>
            </w:r>
          </w:p>
        </w:tc>
        <w:tc>
          <w:tcPr>
            <w:tcW w:type="dxa" w:w="3408"/>
            <w:vAlign w:val="center"/>
          </w:tcPr>
          <w:p>
            <w:pPr>
              <w:spacing w:after="0"/>
            </w:pPr>
            <w:r/>
            <w:r>
              <w:rPr>
                <w:b w:val="0"/>
              </w:rPr>
              <w:t>`platform.reports.read`</w:t>
            </w:r>
          </w:p>
        </w:tc>
      </w:tr>
    </w:tbl>
    <w:p/>
    <w:p>
      <w:r>
        <w:t>**Permission enforcement:** Quick action rows that the current account lacks permission for are hidden - not shown as disabled.</w:t>
      </w:r>
    </w:p>
    <w:p>
      <w:pPr>
        <w:pStyle w:val="Heading3"/>
      </w:pPr>
      <w:r>
        <w:t>Dashboard API Surface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Method</w:t>
            </w:r>
          </w:p>
        </w:tc>
        <w:tc>
          <w:tcPr>
            <w:tcW w:type="dxa" w:w="2045"/>
            <w:vAlign w:val="center"/>
            <w:shd w:fill="1F4E5F"/>
          </w:tcPr>
          <w:p>
            <w:pPr>
              <w:spacing w:after="0"/>
            </w:pPr>
            <w:r/>
            <w:r>
              <w:rPr>
                <w:b/>
                <w:color w:val="FFFFFF"/>
              </w:rPr>
              <w:t>Route</w:t>
            </w:r>
          </w:p>
        </w:tc>
        <w:tc>
          <w:tcPr>
            <w:tcW w:type="dxa" w:w="2045"/>
            <w:vAlign w:val="center"/>
            <w:shd w:fill="1F4E5F"/>
          </w:tcPr>
          <w:p>
            <w:pPr>
              <w:spacing w:after="0"/>
            </w:pPr>
            <w:r/>
            <w:r>
              <w:rPr>
                <w:b/>
                <w:color w:val="FFFFFF"/>
              </w:rPr>
              <w:t>Description</w:t>
            </w:r>
          </w:p>
        </w:tc>
        <w:tc>
          <w:tcPr>
            <w:tcW w:type="dxa" w:w="2045"/>
            <w:vAlign w:val="center"/>
            <w:shd w:fill="1F4E5F"/>
          </w:tcPr>
          <w:p>
            <w:pPr>
              <w:spacing w:after="0"/>
            </w:pPr>
            <w:r/>
            <w:r>
              <w:rPr>
                <w:b/>
                <w:color w:val="FFFFFF"/>
              </w:rPr>
              <w:t>Permission</w:t>
            </w:r>
          </w:p>
        </w:tc>
        <w:tc>
          <w:tcPr>
            <w:tcW w:type="dxa" w:w="2045"/>
            <w:vAlign w:val="center"/>
            <w:shd w:fill="1F4E5F"/>
          </w:tcPr>
          <w:p>
            <w:pPr>
              <w:spacing w:after="0"/>
            </w:pPr>
            <w:r/>
            <w:r>
              <w:rPr>
                <w:b/>
                <w:color w:val="FFFFFF"/>
              </w:rPr>
              <w:t>Response Fields</w:t>
            </w:r>
          </w:p>
        </w:tc>
      </w:tr>
      <w:tr>
        <w:tc>
          <w:tcPr>
            <w:tcW w:type="dxa" w:w="2045"/>
            <w:vAlign w:val="center"/>
          </w:tcPr>
          <w:p>
            <w:pPr>
              <w:spacing w:after="0"/>
            </w:pPr>
            <w:r/>
            <w:r>
              <w:rPr>
                <w:b w:val="0"/>
              </w:rPr>
              <w:t>GET</w:t>
            </w:r>
          </w:p>
        </w:tc>
        <w:tc>
          <w:tcPr>
            <w:tcW w:type="dxa" w:w="2045"/>
            <w:vAlign w:val="center"/>
          </w:tcPr>
          <w:p>
            <w:pPr>
              <w:spacing w:after="0"/>
            </w:pPr>
            <w:r/>
            <w:r>
              <w:rPr>
                <w:b w:val="0"/>
              </w:rPr>
              <w:t>`/admin/v1/dashboard/summary`</w:t>
            </w:r>
          </w:p>
        </w:tc>
        <w:tc>
          <w:tcPr>
            <w:tcW w:type="dxa" w:w="2045"/>
            <w:vAlign w:val="center"/>
          </w:tcPr>
          <w:p>
            <w:pPr>
              <w:spacing w:after="0"/>
            </w:pPr>
            <w:r/>
            <w:r>
              <w:rPr>
                <w:b w:val="0"/>
              </w:rPr>
              <w:t>KPI totals</w:t>
            </w:r>
          </w:p>
        </w:tc>
        <w:tc>
          <w:tcPr>
            <w:tcW w:type="dxa" w:w="2045"/>
            <w:vAlign w:val="center"/>
          </w:tcPr>
          <w:p>
            <w:pPr>
              <w:spacing w:after="0"/>
            </w:pPr>
            <w:r/>
            <w:r>
              <w:rPr>
                <w:b w:val="0"/>
              </w:rPr>
              <w:t>`platform.dashboard.view`</w:t>
            </w:r>
          </w:p>
        </w:tc>
        <w:tc>
          <w:tcPr>
            <w:tcW w:type="dxa" w:w="2045"/>
            <w:vAlign w:val="center"/>
          </w:tcPr>
          <w:p>
            <w:pPr>
              <w:spacing w:after="0"/>
            </w:pPr>
            <w:r/>
            <w:r>
              <w:rPr>
                <w:b w:val="0"/>
              </w:rPr>
              <w:t>`total_tenants`, `active_tenants`, `suspended_tenants`, `total_users`, `active_users`, `todays_active_users`, `total_devices`, `active_devices`, `idle_devices`, `offline_devices`, `sync_success_rate`, `tenants_created_in_window`, `users_added_in_window`, `devices_added_in_window`</w:t>
            </w:r>
          </w:p>
        </w:tc>
      </w:tr>
      <w:tr>
        <w:tc>
          <w:tcPr>
            <w:tcW w:type="dxa" w:w="2045"/>
            <w:vAlign w:val="center"/>
          </w:tcPr>
          <w:p>
            <w:pPr>
              <w:spacing w:after="0"/>
            </w:pPr>
            <w:r/>
            <w:r>
              <w:rPr>
                <w:b w:val="0"/>
              </w:rPr>
              <w:t>GET</w:t>
            </w:r>
          </w:p>
        </w:tc>
        <w:tc>
          <w:tcPr>
            <w:tcW w:type="dxa" w:w="2045"/>
            <w:vAlign w:val="center"/>
          </w:tcPr>
          <w:p>
            <w:pPr>
              <w:spacing w:after="0"/>
            </w:pPr>
            <w:r/>
            <w:r>
              <w:rPr>
                <w:b w:val="0"/>
              </w:rPr>
              <w:t>`/admin/v1/dashboard/platform-health`</w:t>
            </w:r>
          </w:p>
        </w:tc>
        <w:tc>
          <w:tcPr>
            <w:tcW w:type="dxa" w:w="2045"/>
            <w:vAlign w:val="center"/>
          </w:tcPr>
          <w:p>
            <w:pPr>
              <w:spacing w:after="0"/>
            </w:pPr>
            <w:r/>
            <w:r>
              <w:rPr>
                <w:b w:val="0"/>
              </w:rPr>
              <w:t>Service health per service + overall</w:t>
            </w:r>
          </w:p>
        </w:tc>
        <w:tc>
          <w:tcPr>
            <w:tcW w:type="dxa" w:w="2045"/>
            <w:vAlign w:val="center"/>
          </w:tcPr>
          <w:p>
            <w:pPr>
              <w:spacing w:after="0"/>
            </w:pPr>
            <w:r/>
            <w:r>
              <w:rPr>
                <w:b w:val="0"/>
              </w:rPr>
              <w:t>`platform.dashboard.view`</w:t>
            </w:r>
          </w:p>
        </w:tc>
        <w:tc>
          <w:tcPr>
            <w:tcW w:type="dxa" w:w="2045"/>
            <w:vAlign w:val="center"/>
          </w:tcPr>
          <w:p>
            <w:pPr>
              <w:spacing w:after="0"/>
            </w:pPr>
            <w:r/>
            <w:r>
              <w:rPr>
                <w:b w:val="0"/>
              </w:rPr>
              <w:t>`overall_health_pct`, `uptime_percentage_30d`, `services[]` (name, status, uptime_pct, latency_p95_ms, error_rate_pct)</w:t>
            </w:r>
          </w:p>
        </w:tc>
      </w:tr>
      <w:tr>
        <w:tc>
          <w:tcPr>
            <w:tcW w:type="dxa" w:w="2045"/>
            <w:vAlign w:val="center"/>
          </w:tcPr>
          <w:p>
            <w:pPr>
              <w:spacing w:after="0"/>
            </w:pPr>
            <w:r/>
            <w:r>
              <w:rPr>
                <w:b w:val="0"/>
              </w:rPr>
              <w:t>GET</w:t>
            </w:r>
          </w:p>
        </w:tc>
        <w:tc>
          <w:tcPr>
            <w:tcW w:type="dxa" w:w="2045"/>
            <w:vAlign w:val="center"/>
          </w:tcPr>
          <w:p>
            <w:pPr>
              <w:spacing w:after="0"/>
            </w:pPr>
            <w:r/>
            <w:r>
              <w:rPr>
                <w:b w:val="0"/>
              </w:rPr>
              <w:t>`/admin/v1/dashboard/alerts`</w:t>
            </w:r>
          </w:p>
        </w:tc>
        <w:tc>
          <w:tcPr>
            <w:tcW w:type="dxa" w:w="2045"/>
            <w:vAlign w:val="center"/>
          </w:tcPr>
          <w:p>
            <w:pPr>
              <w:spacing w:after="0"/>
            </w:pPr>
            <w:r/>
            <w:r>
              <w:rPr>
                <w:b w:val="0"/>
              </w:rPr>
              <w:t>Alert counts by severity + MTTR</w:t>
            </w:r>
          </w:p>
        </w:tc>
        <w:tc>
          <w:tcPr>
            <w:tcW w:type="dxa" w:w="2045"/>
            <w:vAlign w:val="center"/>
          </w:tcPr>
          <w:p>
            <w:pPr>
              <w:spacing w:after="0"/>
            </w:pPr>
            <w:r/>
            <w:r>
              <w:rPr>
                <w:b w:val="0"/>
              </w:rPr>
              <w:t>`platform.dashboard.view`</w:t>
            </w:r>
          </w:p>
        </w:tc>
        <w:tc>
          <w:tcPr>
            <w:tcW w:type="dxa" w:w="2045"/>
            <w:vAlign w:val="center"/>
          </w:tcPr>
          <w:p>
            <w:pPr>
              <w:spacing w:after="0"/>
            </w:pPr>
            <w:r/>
            <w:r>
              <w:rPr>
                <w:b w:val="0"/>
              </w:rPr>
              <w:t>`critical_count`, `warning_count`, `info_count`, `resolved_count`, `total_active`, `mttr_minutes`</w:t>
            </w:r>
          </w:p>
        </w:tc>
      </w:tr>
      <w:tr>
        <w:tc>
          <w:tcPr>
            <w:tcW w:type="dxa" w:w="2045"/>
            <w:vAlign w:val="center"/>
          </w:tcPr>
          <w:p>
            <w:pPr>
              <w:spacing w:after="0"/>
            </w:pPr>
            <w:r/>
            <w:r>
              <w:rPr>
                <w:b w:val="0"/>
              </w:rPr>
              <w:t>GET</w:t>
            </w:r>
          </w:p>
        </w:tc>
        <w:tc>
          <w:tcPr>
            <w:tcW w:type="dxa" w:w="2045"/>
            <w:vAlign w:val="center"/>
          </w:tcPr>
          <w:p>
            <w:pPr>
              <w:spacing w:after="0"/>
            </w:pPr>
            <w:r/>
            <w:r>
              <w:rPr>
                <w:b w:val="0"/>
              </w:rPr>
              <w:t>`/admin/v1/dashboard/recent-events`</w:t>
            </w:r>
          </w:p>
        </w:tc>
        <w:tc>
          <w:tcPr>
            <w:tcW w:type="dxa" w:w="2045"/>
            <w:vAlign w:val="center"/>
          </w:tcPr>
          <w:p>
            <w:pPr>
              <w:spacing w:after="0"/>
            </w:pPr>
            <w:r/>
            <w:r>
              <w:rPr>
                <w:b w:val="0"/>
              </w:rPr>
              <w:t>Last N platform events</w:t>
            </w:r>
          </w:p>
        </w:tc>
        <w:tc>
          <w:tcPr>
            <w:tcW w:type="dxa" w:w="2045"/>
            <w:vAlign w:val="center"/>
          </w:tcPr>
          <w:p>
            <w:pPr>
              <w:spacing w:after="0"/>
            </w:pPr>
            <w:r/>
            <w:r>
              <w:rPr>
                <w:b w:val="0"/>
              </w:rPr>
              <w:t>`platform.dashboard.view`</w:t>
            </w:r>
          </w:p>
        </w:tc>
        <w:tc>
          <w:tcPr>
            <w:tcW w:type="dxa" w:w="2045"/>
            <w:vAlign w:val="center"/>
          </w:tcPr>
          <w:p>
            <w:pPr>
              <w:spacing w:after="0"/>
            </w:pPr>
            <w:r/>
            <w:r>
              <w:rPr>
                <w:b w:val="0"/>
              </w:rPr>
              <w:t>`events[]` (time, event_description, service, tenant_name, tenant_id, severity, status)</w:t>
            </w:r>
          </w:p>
        </w:tc>
      </w:tr>
      <w:tr>
        <w:tc>
          <w:tcPr>
            <w:tcW w:type="dxa" w:w="2045"/>
            <w:vAlign w:val="center"/>
          </w:tcPr>
          <w:p>
            <w:pPr>
              <w:spacing w:after="0"/>
            </w:pPr>
            <w:r/>
            <w:r>
              <w:rPr>
                <w:b w:val="0"/>
              </w:rPr>
              <w:t>GET</w:t>
            </w:r>
          </w:p>
        </w:tc>
        <w:tc>
          <w:tcPr>
            <w:tcW w:type="dxa" w:w="2045"/>
            <w:vAlign w:val="center"/>
          </w:tcPr>
          <w:p>
            <w:pPr>
              <w:spacing w:after="0"/>
            </w:pPr>
            <w:r/>
            <w:r>
              <w:rPr>
                <w:b w:val="0"/>
              </w:rPr>
              <w:t>`/admin/v1/dashboard/user-activity-timeseries`</w:t>
            </w:r>
          </w:p>
        </w:tc>
        <w:tc>
          <w:tcPr>
            <w:tcW w:type="dxa" w:w="2045"/>
            <w:vAlign w:val="center"/>
          </w:tcPr>
          <w:p>
            <w:pPr>
              <w:spacing w:after="0"/>
            </w:pPr>
            <w:r/>
            <w:r>
              <w:rPr>
                <w:b w:val="0"/>
              </w:rPr>
              <w:t>Active user counts over time</w:t>
            </w:r>
          </w:p>
        </w:tc>
        <w:tc>
          <w:tcPr>
            <w:tcW w:type="dxa" w:w="2045"/>
            <w:vAlign w:val="center"/>
          </w:tcPr>
          <w:p>
            <w:pPr>
              <w:spacing w:after="0"/>
            </w:pPr>
            <w:r/>
            <w:r>
              <w:rPr>
                <w:b w:val="0"/>
              </w:rPr>
              <w:t>`platform.dashboard.view`</w:t>
            </w:r>
          </w:p>
        </w:tc>
        <w:tc>
          <w:tcPr>
            <w:tcW w:type="dxa" w:w="2045"/>
            <w:vAlign w:val="center"/>
          </w:tcPr>
          <w:p>
            <w:pPr>
              <w:spacing w:after="0"/>
            </w:pPr>
            <w:r/>
            <w:r>
              <w:rPr>
                <w:b w:val="0"/>
              </w:rPr>
              <w:t>`data_points[]` (timestamp, active_users)</w:t>
            </w:r>
          </w:p>
        </w:tc>
      </w:tr>
      <w:tr>
        <w:tc>
          <w:tcPr>
            <w:tcW w:type="dxa" w:w="2045"/>
            <w:vAlign w:val="center"/>
          </w:tcPr>
          <w:p>
            <w:pPr>
              <w:spacing w:after="0"/>
            </w:pPr>
            <w:r/>
            <w:r>
              <w:rPr>
                <w:b w:val="0"/>
              </w:rPr>
              <w:t>GET</w:t>
            </w:r>
          </w:p>
        </w:tc>
        <w:tc>
          <w:tcPr>
            <w:tcW w:type="dxa" w:w="2045"/>
            <w:vAlign w:val="center"/>
          </w:tcPr>
          <w:p>
            <w:pPr>
              <w:spacing w:after="0"/>
            </w:pPr>
            <w:r/>
            <w:r>
              <w:rPr>
                <w:b w:val="0"/>
              </w:rPr>
              <w:t>`/admin/v1/dashboard/tenant-distribution`</w:t>
            </w:r>
          </w:p>
        </w:tc>
        <w:tc>
          <w:tcPr>
            <w:tcW w:type="dxa" w:w="2045"/>
            <w:vAlign w:val="center"/>
          </w:tcPr>
          <w:p>
            <w:pPr>
              <w:spacing w:after="0"/>
            </w:pPr>
            <w:r/>
            <w:r>
              <w:rPr>
                <w:b w:val="0"/>
              </w:rPr>
              <w:t>Tenant count by plan tier</w:t>
            </w:r>
          </w:p>
        </w:tc>
        <w:tc>
          <w:tcPr>
            <w:tcW w:type="dxa" w:w="2045"/>
            <w:vAlign w:val="center"/>
          </w:tcPr>
          <w:p>
            <w:pPr>
              <w:spacing w:after="0"/>
            </w:pPr>
            <w:r/>
            <w:r>
              <w:rPr>
                <w:b w:val="0"/>
              </w:rPr>
              <w:t>`platform.dashboard.view`</w:t>
            </w:r>
          </w:p>
        </w:tc>
        <w:tc>
          <w:tcPr>
            <w:tcW w:type="dxa" w:w="2045"/>
            <w:vAlign w:val="center"/>
          </w:tcPr>
          <w:p>
            <w:pPr>
              <w:spacing w:after="0"/>
            </w:pPr>
            <w:r/>
            <w:r>
              <w:rPr>
                <w:b w:val="0"/>
              </w:rPr>
              <w:t>`tiers[]` (tier_name, tenant_count, percentage)</w:t>
            </w:r>
          </w:p>
        </w:tc>
      </w:tr>
      <w:tr>
        <w:tc>
          <w:tcPr>
            <w:tcW w:type="dxa" w:w="2045"/>
            <w:vAlign w:val="center"/>
          </w:tcPr>
          <w:p>
            <w:pPr>
              <w:spacing w:after="0"/>
            </w:pPr>
            <w:r/>
            <w:r>
              <w:rPr>
                <w:b w:val="0"/>
              </w:rPr>
              <w:t>GET</w:t>
            </w:r>
          </w:p>
        </w:tc>
        <w:tc>
          <w:tcPr>
            <w:tcW w:type="dxa" w:w="2045"/>
            <w:vAlign w:val="center"/>
          </w:tcPr>
          <w:p>
            <w:pPr>
              <w:spacing w:after="0"/>
            </w:pPr>
            <w:r/>
            <w:r>
              <w:rPr>
                <w:b w:val="0"/>
              </w:rPr>
              <w:t>`/admin/v1/dashboard/resource-utilization`</w:t>
            </w:r>
          </w:p>
        </w:tc>
        <w:tc>
          <w:tcPr>
            <w:tcW w:type="dxa" w:w="2045"/>
            <w:vAlign w:val="center"/>
          </w:tcPr>
          <w:p>
            <w:pPr>
              <w:spacing w:after="0"/>
            </w:pPr>
            <w:r/>
            <w:r>
              <w:rPr>
                <w:b w:val="0"/>
              </w:rPr>
              <w:t>CPU / memory / storage</w:t>
            </w:r>
          </w:p>
        </w:tc>
        <w:tc>
          <w:tcPr>
            <w:tcW w:type="dxa" w:w="2045"/>
            <w:vAlign w:val="center"/>
          </w:tcPr>
          <w:p>
            <w:pPr>
              <w:spacing w:after="0"/>
            </w:pPr>
            <w:r/>
            <w:r>
              <w:rPr>
                <w:b w:val="0"/>
              </w:rPr>
              <w:t>`platform.dashboard.view`</w:t>
            </w:r>
          </w:p>
        </w:tc>
        <w:tc>
          <w:tcPr>
            <w:tcW w:type="dxa" w:w="2045"/>
            <w:vAlign w:val="center"/>
          </w:tcPr>
          <w:p>
            <w:pPr>
              <w:spacing w:after="0"/>
            </w:pPr>
            <w:r/>
            <w:r>
              <w:rPr>
                <w:b w:val="0"/>
              </w:rPr>
              <w:t>`cpu_pct`, `memory_pct`, `storage_pct`, `status`</w:t>
            </w:r>
          </w:p>
        </w:tc>
      </w:tr>
      <w:tr>
        <w:tc>
          <w:tcPr>
            <w:tcW w:type="dxa" w:w="2045"/>
            <w:vAlign w:val="center"/>
          </w:tcPr>
          <w:p>
            <w:pPr>
              <w:spacing w:after="0"/>
            </w:pPr>
            <w:r/>
            <w:r>
              <w:rPr>
                <w:b w:val="0"/>
              </w:rPr>
              <w:t>GET</w:t>
            </w:r>
          </w:p>
        </w:tc>
        <w:tc>
          <w:tcPr>
            <w:tcW w:type="dxa" w:w="2045"/>
            <w:vAlign w:val="center"/>
          </w:tcPr>
          <w:p>
            <w:pPr>
              <w:spacing w:after="0"/>
            </w:pPr>
            <w:r/>
            <w:r>
              <w:rPr>
                <w:b w:val="0"/>
              </w:rPr>
              <w:t>`/admin/v1/dashboard/export`</w:t>
            </w:r>
          </w:p>
        </w:tc>
        <w:tc>
          <w:tcPr>
            <w:tcW w:type="dxa" w:w="2045"/>
            <w:vAlign w:val="center"/>
          </w:tcPr>
          <w:p>
            <w:pPr>
              <w:spacing w:after="0"/>
            </w:pPr>
            <w:r/>
            <w:r>
              <w:rPr>
                <w:b w:val="0"/>
              </w:rPr>
              <w:t>Full dashboard PDF/CSV export</w:t>
            </w:r>
          </w:p>
        </w:tc>
        <w:tc>
          <w:tcPr>
            <w:tcW w:type="dxa" w:w="2045"/>
            <w:vAlign w:val="center"/>
          </w:tcPr>
          <w:p>
            <w:pPr>
              <w:spacing w:after="0"/>
            </w:pPr>
            <w:r/>
            <w:r>
              <w:rPr>
                <w:b w:val="0"/>
              </w:rPr>
              <w:t>`platform.reports.read`</w:t>
            </w:r>
          </w:p>
        </w:tc>
        <w:tc>
          <w:tcPr>
            <w:tcW w:type="dxa" w:w="2045"/>
            <w:vAlign w:val="center"/>
          </w:tcPr>
          <w:p>
            <w:pPr>
              <w:spacing w:after="0"/>
            </w:pPr>
            <w:r/>
            <w:r>
              <w:rPr>
                <w:b w:val="0"/>
              </w:rPr>
              <w:t>Binary file download</w:t>
            </w:r>
          </w:p>
        </w:tc>
      </w:tr>
    </w:tbl>
    <w:p/>
    <w:p>
      <w:pPr>
        <w:pStyle w:val="Heading4"/>
      </w:pPr>
      <w:r>
        <w:t>Query Parameters (all GET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Param</w:t>
            </w:r>
          </w:p>
        </w:tc>
        <w:tc>
          <w:tcPr>
            <w:tcW w:type="dxa" w:w="2556"/>
            <w:vAlign w:val="center"/>
            <w:shd w:fill="1F4E5F"/>
          </w:tcPr>
          <w:p>
            <w:pPr>
              <w:spacing w:after="0"/>
            </w:pPr>
            <w:r/>
            <w:r>
              <w:rPr>
                <w:b/>
                <w:color w:val="FFFFFF"/>
              </w:rPr>
              <w:t>Type</w:t>
            </w:r>
          </w:p>
        </w:tc>
        <w:tc>
          <w:tcPr>
            <w:tcW w:type="dxa" w:w="2556"/>
            <w:vAlign w:val="center"/>
            <w:shd w:fill="1F4E5F"/>
          </w:tcPr>
          <w:p>
            <w:pPr>
              <w:spacing w:after="0"/>
            </w:pPr>
            <w:r/>
            <w:r>
              <w:rPr>
                <w:b/>
                <w:color w:val="FFFFFF"/>
              </w:rPr>
              <w:t>Default</w:t>
            </w:r>
          </w:p>
        </w:tc>
        <w:tc>
          <w:tcPr>
            <w:tcW w:type="dxa" w:w="2556"/>
            <w:vAlign w:val="center"/>
            <w:shd w:fill="1F4E5F"/>
          </w:tcPr>
          <w:p>
            <w:pPr>
              <w:spacing w:after="0"/>
            </w:pPr>
            <w:r/>
            <w:r>
              <w:rPr>
                <w:b/>
                <w:color w:val="FFFFFF"/>
              </w:rPr>
              <w:t>Description</w:t>
            </w:r>
          </w:p>
        </w:tc>
      </w:tr>
      <w:tr>
        <w:tc>
          <w:tcPr>
            <w:tcW w:type="dxa" w:w="2556"/>
            <w:vAlign w:val="center"/>
          </w:tcPr>
          <w:p>
            <w:pPr>
              <w:spacing w:after="0"/>
            </w:pPr>
            <w:r/>
            <w:r>
              <w:rPr>
                <w:b w:val="0"/>
              </w:rPr>
              <w:t>`from`</w:t>
            </w:r>
          </w:p>
        </w:tc>
        <w:tc>
          <w:tcPr>
            <w:tcW w:type="dxa" w:w="2556"/>
            <w:vAlign w:val="center"/>
          </w:tcPr>
          <w:p>
            <w:pPr>
              <w:spacing w:after="0"/>
            </w:pPr>
            <w:r/>
            <w:r>
              <w:rPr>
                <w:b w:val="0"/>
              </w:rPr>
              <w:t>ISO 8601 datetime</w:t>
            </w:r>
          </w:p>
        </w:tc>
        <w:tc>
          <w:tcPr>
            <w:tcW w:type="dxa" w:w="2556"/>
            <w:vAlign w:val="center"/>
          </w:tcPr>
          <w:p>
            <w:pPr>
              <w:spacing w:after="0"/>
            </w:pPr>
            <w:r/>
            <w:r>
              <w:rPr>
                <w:b w:val="0"/>
              </w:rPr>
              <w:t>24h ago</w:t>
            </w:r>
          </w:p>
        </w:tc>
        <w:tc>
          <w:tcPr>
            <w:tcW w:type="dxa" w:w="2556"/>
            <w:vAlign w:val="center"/>
          </w:tcPr>
          <w:p>
            <w:pPr>
              <w:spacing w:after="0"/>
            </w:pPr>
            <w:r/>
            <w:r>
              <w:rPr>
                <w:b w:val="0"/>
              </w:rPr>
              <w:t>Window start</w:t>
            </w:r>
          </w:p>
        </w:tc>
      </w:tr>
      <w:tr>
        <w:tc>
          <w:tcPr>
            <w:tcW w:type="dxa" w:w="2556"/>
            <w:vAlign w:val="center"/>
          </w:tcPr>
          <w:p>
            <w:pPr>
              <w:spacing w:after="0"/>
            </w:pPr>
            <w:r/>
            <w:r>
              <w:rPr>
                <w:b w:val="0"/>
              </w:rPr>
              <w:t>`to`</w:t>
            </w:r>
          </w:p>
        </w:tc>
        <w:tc>
          <w:tcPr>
            <w:tcW w:type="dxa" w:w="2556"/>
            <w:vAlign w:val="center"/>
          </w:tcPr>
          <w:p>
            <w:pPr>
              <w:spacing w:after="0"/>
            </w:pPr>
            <w:r/>
            <w:r>
              <w:rPr>
                <w:b w:val="0"/>
              </w:rPr>
              <w:t>ISO 8601 datetime</w:t>
            </w:r>
          </w:p>
        </w:tc>
        <w:tc>
          <w:tcPr>
            <w:tcW w:type="dxa" w:w="2556"/>
            <w:vAlign w:val="center"/>
          </w:tcPr>
          <w:p>
            <w:pPr>
              <w:spacing w:after="0"/>
            </w:pPr>
            <w:r/>
            <w:r>
              <w:rPr>
                <w:b w:val="0"/>
              </w:rPr>
              <w:t>now</w:t>
            </w:r>
          </w:p>
        </w:tc>
        <w:tc>
          <w:tcPr>
            <w:tcW w:type="dxa" w:w="2556"/>
            <w:vAlign w:val="center"/>
          </w:tcPr>
          <w:p>
            <w:pPr>
              <w:spacing w:after="0"/>
            </w:pPr>
            <w:r/>
            <w:r>
              <w:rPr>
                <w:b w:val="0"/>
              </w:rPr>
              <w:t>Window end</w:t>
            </w:r>
          </w:p>
        </w:tc>
      </w:tr>
      <w:tr>
        <w:tc>
          <w:tcPr>
            <w:tcW w:type="dxa" w:w="2556"/>
            <w:vAlign w:val="center"/>
          </w:tcPr>
          <w:p>
            <w:pPr>
              <w:spacing w:after="0"/>
            </w:pPr>
            <w:r/>
            <w:r>
              <w:rPr>
                <w:b w:val="0"/>
              </w:rPr>
              <w:t>`limit`</w:t>
            </w:r>
          </w:p>
        </w:tc>
        <w:tc>
          <w:tcPr>
            <w:tcW w:type="dxa" w:w="2556"/>
            <w:vAlign w:val="center"/>
          </w:tcPr>
          <w:p>
            <w:pPr>
              <w:spacing w:after="0"/>
            </w:pPr>
            <w:r/>
            <w:r>
              <w:rPr>
                <w:b w:val="0"/>
              </w:rPr>
              <w:t>integer</w:t>
            </w:r>
          </w:p>
        </w:tc>
        <w:tc>
          <w:tcPr>
            <w:tcW w:type="dxa" w:w="2556"/>
            <w:vAlign w:val="center"/>
          </w:tcPr>
          <w:p>
            <w:pPr>
              <w:spacing w:after="0"/>
            </w:pPr>
            <w:r/>
            <w:r>
              <w:rPr>
                <w:b w:val="0"/>
              </w:rPr>
              <w:t>10 (recent-events only)</w:t>
            </w:r>
          </w:p>
        </w:tc>
        <w:tc>
          <w:tcPr>
            <w:tcW w:type="dxa" w:w="2556"/>
            <w:vAlign w:val="center"/>
          </w:tcPr>
          <w:p>
            <w:pPr>
              <w:spacing w:after="0"/>
            </w:pPr>
            <w:r/>
            <w:r>
              <w:rPr>
                <w:b w:val="0"/>
              </w:rPr>
              <w:t>Max rows returned</w:t>
            </w:r>
          </w:p>
        </w:tc>
      </w:tr>
    </w:tbl>
    <w:p/>
    <w:p>
      <w:pPr>
        <w:pStyle w:val="Heading3"/>
      </w:pPr>
      <w:r>
        <w:t>Failure Handling - Per Widget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Widget</w:t>
            </w:r>
          </w:p>
        </w:tc>
        <w:tc>
          <w:tcPr>
            <w:tcW w:type="dxa" w:w="3408"/>
            <w:vAlign w:val="center"/>
            <w:shd w:fill="1F4E5F"/>
          </w:tcPr>
          <w:p>
            <w:pPr>
              <w:spacing w:after="0"/>
            </w:pPr>
            <w:r/>
            <w:r>
              <w:rPr>
                <w:b/>
                <w:color w:val="FFFFFF"/>
              </w:rPr>
              <w:t>On API Error</w:t>
            </w:r>
          </w:p>
        </w:tc>
        <w:tc>
          <w:tcPr>
            <w:tcW w:type="dxa" w:w="3408"/>
            <w:vAlign w:val="center"/>
            <w:shd w:fill="1F4E5F"/>
          </w:tcPr>
          <w:p>
            <w:pPr>
              <w:spacing w:after="0"/>
            </w:pPr>
            <w:r/>
            <w:r>
              <w:rPr>
                <w:b/>
                <w:color w:val="FFFFFF"/>
              </w:rPr>
              <w:t>Display</w:t>
            </w:r>
          </w:p>
        </w:tc>
      </w:tr>
      <w:tr>
        <w:tc>
          <w:tcPr>
            <w:tcW w:type="dxa" w:w="3408"/>
            <w:vAlign w:val="center"/>
          </w:tcPr>
          <w:p>
            <w:pPr>
              <w:spacing w:after="0"/>
            </w:pPr>
            <w:r/>
            <w:r>
              <w:rPr>
                <w:b w:val="0"/>
              </w:rPr>
              <w:t>KPI cards</w:t>
            </w:r>
          </w:p>
        </w:tc>
        <w:tc>
          <w:tcPr>
            <w:tcW w:type="dxa" w:w="3408"/>
            <w:vAlign w:val="center"/>
          </w:tcPr>
          <w:p>
            <w:pPr>
              <w:spacing w:after="0"/>
            </w:pPr>
            <w:r/>
            <w:r>
              <w:rPr>
                <w:b w:val="0"/>
              </w:rPr>
              <w:t>Each card independent</w:t>
            </w:r>
          </w:p>
        </w:tc>
        <w:tc>
          <w:tcPr>
            <w:tcW w:type="dxa" w:w="3408"/>
            <w:vAlign w:val="center"/>
          </w:tcPr>
          <w:p>
            <w:pPr>
              <w:spacing w:after="0"/>
            </w:pPr>
            <w:r/>
            <w:r>
              <w:rPr>
                <w:b w:val="0"/>
              </w:rPr>
              <w:t>Gray "-" in value, "Could not load" sub-text, retry icon</w:t>
            </w:r>
          </w:p>
        </w:tc>
      </w:tr>
      <w:tr>
        <w:tc>
          <w:tcPr>
            <w:tcW w:type="dxa" w:w="3408"/>
            <w:vAlign w:val="center"/>
          </w:tcPr>
          <w:p>
            <w:pPr>
              <w:spacing w:after="0"/>
            </w:pPr>
            <w:r/>
            <w:r>
              <w:rPr>
                <w:b w:val="0"/>
              </w:rPr>
              <w:t>Platform Health</w:t>
            </w:r>
          </w:p>
        </w:tc>
        <w:tc>
          <w:tcPr>
            <w:tcW w:type="dxa" w:w="3408"/>
            <w:vAlign w:val="center"/>
          </w:tcPr>
          <w:p>
            <w:pPr>
              <w:spacing w:after="0"/>
            </w:pPr>
            <w:r/>
            <w:r>
              <w:rPr>
                <w:b w:val="0"/>
              </w:rPr>
              <w:t>Critical widget</w:t>
            </w:r>
          </w:p>
        </w:tc>
        <w:tc>
          <w:tcPr>
            <w:tcW w:type="dxa" w:w="3408"/>
            <w:vAlign w:val="center"/>
          </w:tcPr>
          <w:p>
            <w:pPr>
              <w:spacing w:after="0"/>
            </w:pPr>
            <w:r/>
            <w:r>
              <w:rPr>
                <w:b w:val="0"/>
              </w:rPr>
              <w:t>Red error card: "Health data unavailable - retry to check service status."</w:t>
            </w:r>
          </w:p>
        </w:tc>
      </w:tr>
      <w:tr>
        <w:tc>
          <w:tcPr>
            <w:tcW w:type="dxa" w:w="3408"/>
            <w:vAlign w:val="center"/>
          </w:tcPr>
          <w:p>
            <w:pPr>
              <w:spacing w:after="0"/>
            </w:pPr>
            <w:r/>
            <w:r>
              <w:rPr>
                <w:b w:val="0"/>
              </w:rPr>
              <w:t>Alerts Overview</w:t>
            </w:r>
          </w:p>
        </w:tc>
        <w:tc>
          <w:tcPr>
            <w:tcW w:type="dxa" w:w="3408"/>
            <w:vAlign w:val="center"/>
          </w:tcPr>
          <w:p>
            <w:pPr>
              <w:spacing w:after="0"/>
            </w:pPr>
            <w:r/>
            <w:r>
              <w:rPr>
                <w:b w:val="0"/>
              </w:rPr>
              <w:t>Critical widget</w:t>
            </w:r>
          </w:p>
        </w:tc>
        <w:tc>
          <w:tcPr>
            <w:tcW w:type="dxa" w:w="3408"/>
            <w:vAlign w:val="center"/>
          </w:tcPr>
          <w:p>
            <w:pPr>
              <w:spacing w:after="0"/>
            </w:pPr>
            <w:r/>
            <w:r>
              <w:rPr>
                <w:b w:val="0"/>
              </w:rPr>
              <w:t>Red error card: "Alert data could not be loaded. Check Security Center directly."</w:t>
            </w:r>
          </w:p>
        </w:tc>
      </w:tr>
      <w:tr>
        <w:tc>
          <w:tcPr>
            <w:tcW w:type="dxa" w:w="3408"/>
            <w:vAlign w:val="center"/>
          </w:tcPr>
          <w:p>
            <w:pPr>
              <w:spacing w:after="0"/>
            </w:pPr>
            <w:r/>
            <w:r>
              <w:rPr>
                <w:b w:val="0"/>
              </w:rPr>
              <w:t>Charts</w:t>
            </w:r>
          </w:p>
        </w:tc>
        <w:tc>
          <w:tcPr>
            <w:tcW w:type="dxa" w:w="3408"/>
            <w:vAlign w:val="center"/>
          </w:tcPr>
          <w:p>
            <w:pPr>
              <w:spacing w:after="0"/>
            </w:pPr>
            <w:r/>
            <w:r>
              <w:rPr>
                <w:b w:val="0"/>
              </w:rPr>
              <w:t>Non-critical</w:t>
            </w:r>
          </w:p>
        </w:tc>
        <w:tc>
          <w:tcPr>
            <w:tcW w:type="dxa" w:w="3408"/>
            <w:vAlign w:val="center"/>
          </w:tcPr>
          <w:p>
            <w:pPr>
              <w:spacing w:after="0"/>
            </w:pPr>
            <w:r/>
            <w:r>
              <w:rPr>
                <w:b w:val="0"/>
              </w:rPr>
              <w:t>Gray "Could not load chart data." with retry button</w:t>
            </w:r>
          </w:p>
        </w:tc>
      </w:tr>
      <w:tr>
        <w:tc>
          <w:tcPr>
            <w:tcW w:type="dxa" w:w="3408"/>
            <w:vAlign w:val="center"/>
          </w:tcPr>
          <w:p>
            <w:pPr>
              <w:spacing w:after="0"/>
            </w:pPr>
            <w:r/>
            <w:r>
              <w:rPr>
                <w:b w:val="0"/>
              </w:rPr>
              <w:t>Resource Utilization</w:t>
            </w:r>
          </w:p>
        </w:tc>
        <w:tc>
          <w:tcPr>
            <w:tcW w:type="dxa" w:w="3408"/>
            <w:vAlign w:val="center"/>
          </w:tcPr>
          <w:p>
            <w:pPr>
              <w:spacing w:after="0"/>
            </w:pPr>
            <w:r/>
            <w:r>
              <w:rPr>
                <w:b w:val="0"/>
              </w:rPr>
              <w:t>Non-critical</w:t>
            </w:r>
          </w:p>
        </w:tc>
        <w:tc>
          <w:tcPr>
            <w:tcW w:type="dxa" w:w="3408"/>
            <w:vAlign w:val="center"/>
          </w:tcPr>
          <w:p>
            <w:pPr>
              <w:spacing w:after="0"/>
            </w:pPr>
            <w:r/>
            <w:r>
              <w:rPr>
                <w:b w:val="0"/>
              </w:rPr>
              <w:t>Gray gauges at 0% with "Data unavailable"</w:t>
            </w:r>
          </w:p>
        </w:tc>
      </w:tr>
      <w:tr>
        <w:tc>
          <w:tcPr>
            <w:tcW w:type="dxa" w:w="3408"/>
            <w:vAlign w:val="center"/>
          </w:tcPr>
          <w:p>
            <w:pPr>
              <w:spacing w:after="0"/>
            </w:pPr>
            <w:r/>
            <w:r>
              <w:rPr>
                <w:b w:val="0"/>
              </w:rPr>
              <w:t>Recent Events</w:t>
            </w:r>
          </w:p>
        </w:tc>
        <w:tc>
          <w:tcPr>
            <w:tcW w:type="dxa" w:w="3408"/>
            <w:vAlign w:val="center"/>
          </w:tcPr>
          <w:p>
            <w:pPr>
              <w:spacing w:after="0"/>
            </w:pPr>
            <w:r/>
            <w:r>
              <w:rPr>
                <w:b w:val="0"/>
              </w:rPr>
              <w:t>Non-critical</w:t>
            </w:r>
          </w:p>
        </w:tc>
        <w:tc>
          <w:tcPr>
            <w:tcW w:type="dxa" w:w="3408"/>
            <w:vAlign w:val="center"/>
          </w:tcPr>
          <w:p>
            <w:pPr>
              <w:spacing w:after="0"/>
            </w:pPr>
            <w:r/>
            <w:r>
              <w:rPr>
                <w:b w:val="0"/>
              </w:rPr>
              <w:t>Empty table with "Could not load recent events."</w:t>
            </w:r>
          </w:p>
        </w:tc>
      </w:tr>
    </w:tbl>
    <w:p/>
    <w:p>
      <w:r>
        <w:t>**Rule:** Never fail the whole dashboard page for a single widget error. Each widget loads and fails independently. The page structure always renders.</w:t>
      </w:r>
    </w:p>
    <w:p>
      <w:pPr>
        <w:pStyle w:val="Heading2"/>
      </w:pPr>
      <w:r>
        <w:t>developer-platform/modules/data-retention/end-to-end-logic.md</w:t>
      </w:r>
    </w:p>
    <w:p>
      <w:pPr>
        <w:pStyle w:val="Heading2"/>
      </w:pPr>
      <w:r>
        <w:t>Data Retention End-to-End Logic</w:t>
      </w:r>
    </w:p>
    <w:p>
      <w:pPr>
        <w:pStyle w:val="Heading3"/>
      </w:pPr>
      <w:r>
        <w:t>Update Retention Policy</w:t>
      </w:r>
    </w:p>
    <w:p>
      <w:pPr>
        <w:pStyle w:val="ListNumber"/>
      </w:pPr>
      <w:r>
        <w:t>Operator opens Security &amp; Compliance -&gt; Data Retention.</w:t>
      </w:r>
    </w:p>
    <w:p>
      <w:pPr>
        <w:pStyle w:val="ListNumber"/>
      </w:pPr>
      <w:r>
        <w:t>Frontend calls `GET /admin/v1/retention-policies`.</w:t>
      </w:r>
    </w:p>
    <w:p>
      <w:pPr>
        <w:pStyle w:val="ListNumber"/>
      </w:pPr>
      <w:r>
        <w:t>Operator creates or edits a policy.</w:t>
      </w:r>
    </w:p>
    <w:p>
      <w:pPr>
        <w:pStyle w:val="ListNumber"/>
      </w:pPr>
      <w:r>
        <w:t>Backend verifies `platform.retention.manage`.</w:t>
      </w:r>
    </w:p>
    <w:p>
      <w:pPr>
        <w:pStyle w:val="ListNumber"/>
      </w:pPr>
      <w:r>
        <w:t>Backend validates category, duration, action, and tenant/global scope.</w:t>
      </w:r>
    </w:p>
    <w:p>
      <w:pPr>
        <w:pStyle w:val="ListNumber"/>
      </w:pPr>
      <w:r>
        <w:t>Backend saves policy and audits the change.</w:t>
      </w:r>
    </w:p>
    <w:p>
      <w:pPr>
        <w:pStyle w:val="Heading3"/>
      </w:pPr>
      <w:r>
        <w:t>Sweep Execution</w:t>
      </w:r>
    </w:p>
    <w:p>
      <w:pPr>
        <w:pStyle w:val="ListNumber"/>
      </w:pPr>
      <w:r>
        <w:t>Scheduled retention sweep runs through Background Jobs.</w:t>
      </w:r>
    </w:p>
    <w:p>
      <w:pPr>
        <w:pStyle w:val="ListNumber"/>
      </w:pPr>
      <w:r>
        <w:t>Sweep reads active policies.</w:t>
      </w:r>
    </w:p>
    <w:p>
      <w:pPr>
        <w:pStyle w:val="ListNumber"/>
      </w:pPr>
      <w:r>
        <w:t>Sweep skips records covered by legal holds.</w:t>
      </w:r>
    </w:p>
    <w:p>
      <w:pPr>
        <w:pStyle w:val="ListNumber"/>
      </w:pPr>
      <w:r>
        <w:t>Sweep deletes or anonymizes records according to policy.</w:t>
      </w:r>
    </w:p>
    <w:p>
      <w:pPr>
        <w:pStyle w:val="ListNumber"/>
      </w:pPr>
      <w:r>
        <w:t>Sweep writes run summary and failures.</w:t>
      </w:r>
    </w:p>
    <w:p>
      <w:pPr>
        <w:pStyle w:val="Heading3"/>
      </w:pPr>
      <w:r>
        <w:t>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Purpose</w:t>
            </w:r>
          </w:p>
        </w:tc>
        <w:tc>
          <w:tcPr>
            <w:tcW w:type="dxa" w:w="2556"/>
            <w:vAlign w:val="center"/>
            <w:shd w:fill="1F4E5F"/>
          </w:tcPr>
          <w:p>
            <w:pPr>
              <w:spacing w:after="0"/>
            </w:pPr>
            <w:r/>
            <w:r>
              <w:rPr>
                <w:b/>
                <w:color w:val="FFFFFF"/>
              </w:rPr>
              <w:t>Permission</w:t>
            </w:r>
          </w:p>
        </w:tc>
      </w:tr>
      <w:tr>
        <w:tc>
          <w:tcPr>
            <w:tcW w:type="dxa" w:w="2556"/>
            <w:vAlign w:val="center"/>
          </w:tcPr>
          <w:p>
            <w:pPr>
              <w:spacing w:after="0"/>
            </w:pPr>
            <w:r/>
            <w:r>
              <w:rPr>
                <w:b w:val="0"/>
              </w:rPr>
              <w:t>GET</w:t>
            </w:r>
          </w:p>
        </w:tc>
        <w:tc>
          <w:tcPr>
            <w:tcW w:type="dxa" w:w="2556"/>
            <w:vAlign w:val="center"/>
          </w:tcPr>
          <w:p>
            <w:pPr>
              <w:spacing w:after="0"/>
            </w:pPr>
            <w:r/>
            <w:r>
              <w:rPr>
                <w:b w:val="0"/>
              </w:rPr>
              <w:t>`/admin/v1/retention-policies`</w:t>
            </w:r>
          </w:p>
        </w:tc>
        <w:tc>
          <w:tcPr>
            <w:tcW w:type="dxa" w:w="2556"/>
            <w:vAlign w:val="center"/>
          </w:tcPr>
          <w:p>
            <w:pPr>
              <w:spacing w:after="0"/>
            </w:pPr>
            <w:r/>
            <w:r>
              <w:rPr>
                <w:b w:val="0"/>
              </w:rPr>
              <w:t>List policies</w:t>
            </w:r>
          </w:p>
        </w:tc>
        <w:tc>
          <w:tcPr>
            <w:tcW w:type="dxa" w:w="2556"/>
            <w:vAlign w:val="center"/>
          </w:tcPr>
          <w:p>
            <w:pPr>
              <w:spacing w:after="0"/>
            </w:pPr>
            <w:r/>
            <w:r>
              <w:rPr>
                <w:b w:val="0"/>
              </w:rPr>
              <w:t>`platform.retention.read`</w:t>
            </w:r>
          </w:p>
        </w:tc>
      </w:tr>
      <w:tr>
        <w:tc>
          <w:tcPr>
            <w:tcW w:type="dxa" w:w="2556"/>
            <w:vAlign w:val="center"/>
          </w:tcPr>
          <w:p>
            <w:pPr>
              <w:spacing w:after="0"/>
            </w:pPr>
            <w:r/>
            <w:r>
              <w:rPr>
                <w:b w:val="0"/>
              </w:rPr>
              <w:t>POST</w:t>
            </w:r>
          </w:p>
        </w:tc>
        <w:tc>
          <w:tcPr>
            <w:tcW w:type="dxa" w:w="2556"/>
            <w:vAlign w:val="center"/>
          </w:tcPr>
          <w:p>
            <w:pPr>
              <w:spacing w:after="0"/>
            </w:pPr>
            <w:r/>
            <w:r>
              <w:rPr>
                <w:b w:val="0"/>
              </w:rPr>
              <w:t>`/admin/v1/retention-policies`</w:t>
            </w:r>
          </w:p>
        </w:tc>
        <w:tc>
          <w:tcPr>
            <w:tcW w:type="dxa" w:w="2556"/>
            <w:vAlign w:val="center"/>
          </w:tcPr>
          <w:p>
            <w:pPr>
              <w:spacing w:after="0"/>
            </w:pPr>
            <w:r/>
            <w:r>
              <w:rPr>
                <w:b w:val="0"/>
              </w:rPr>
              <w:t>Create policy</w:t>
            </w:r>
          </w:p>
        </w:tc>
        <w:tc>
          <w:tcPr>
            <w:tcW w:type="dxa" w:w="2556"/>
            <w:vAlign w:val="center"/>
          </w:tcPr>
          <w:p>
            <w:pPr>
              <w:spacing w:after="0"/>
            </w:pPr>
            <w:r/>
            <w:r>
              <w:rPr>
                <w:b w:val="0"/>
              </w:rPr>
              <w:t>`platform.retention.manage`</w:t>
            </w:r>
          </w:p>
        </w:tc>
      </w:tr>
      <w:tr>
        <w:tc>
          <w:tcPr>
            <w:tcW w:type="dxa" w:w="2556"/>
            <w:vAlign w:val="center"/>
          </w:tcPr>
          <w:p>
            <w:pPr>
              <w:spacing w:after="0"/>
            </w:pPr>
            <w:r/>
            <w:r>
              <w:rPr>
                <w:b w:val="0"/>
              </w:rPr>
              <w:t>PATCH</w:t>
            </w:r>
          </w:p>
        </w:tc>
        <w:tc>
          <w:tcPr>
            <w:tcW w:type="dxa" w:w="2556"/>
            <w:vAlign w:val="center"/>
          </w:tcPr>
          <w:p>
            <w:pPr>
              <w:spacing w:after="0"/>
            </w:pPr>
            <w:r/>
            <w:r>
              <w:rPr>
                <w:b w:val="0"/>
              </w:rPr>
              <w:t>`/admin/v1/retention-policies/{id}`</w:t>
            </w:r>
          </w:p>
        </w:tc>
        <w:tc>
          <w:tcPr>
            <w:tcW w:type="dxa" w:w="2556"/>
            <w:vAlign w:val="center"/>
          </w:tcPr>
          <w:p>
            <w:pPr>
              <w:spacing w:after="0"/>
            </w:pPr>
            <w:r/>
            <w:r>
              <w:rPr>
                <w:b w:val="0"/>
              </w:rPr>
              <w:t>Update policy</w:t>
            </w:r>
          </w:p>
        </w:tc>
        <w:tc>
          <w:tcPr>
            <w:tcW w:type="dxa" w:w="2556"/>
            <w:vAlign w:val="center"/>
          </w:tcPr>
          <w:p>
            <w:pPr>
              <w:spacing w:after="0"/>
            </w:pPr>
            <w:r/>
            <w:r>
              <w:rPr>
                <w:b w:val="0"/>
              </w:rPr>
              <w:t>`platform.retention.manage`</w:t>
            </w:r>
          </w:p>
        </w:tc>
      </w:tr>
      <w:tr>
        <w:tc>
          <w:tcPr>
            <w:tcW w:type="dxa" w:w="2556"/>
            <w:vAlign w:val="center"/>
          </w:tcPr>
          <w:p>
            <w:pPr>
              <w:spacing w:after="0"/>
            </w:pPr>
            <w:r/>
            <w:r>
              <w:rPr>
                <w:b w:val="0"/>
              </w:rPr>
              <w:t>GET</w:t>
            </w:r>
          </w:p>
        </w:tc>
        <w:tc>
          <w:tcPr>
            <w:tcW w:type="dxa" w:w="2556"/>
            <w:vAlign w:val="center"/>
          </w:tcPr>
          <w:p>
            <w:pPr>
              <w:spacing w:after="0"/>
            </w:pPr>
            <w:r/>
            <w:r>
              <w:rPr>
                <w:b w:val="0"/>
              </w:rPr>
              <w:t>`/admin/v1/retention-policies/{id}/impact`</w:t>
            </w:r>
          </w:p>
        </w:tc>
        <w:tc>
          <w:tcPr>
            <w:tcW w:type="dxa" w:w="2556"/>
            <w:vAlign w:val="center"/>
          </w:tcPr>
          <w:p>
            <w:pPr>
              <w:spacing w:after="0"/>
            </w:pPr>
            <w:r/>
            <w:r>
              <w:rPr>
                <w:b w:val="0"/>
              </w:rPr>
              <w:t>Preview impact</w:t>
            </w:r>
          </w:p>
        </w:tc>
        <w:tc>
          <w:tcPr>
            <w:tcW w:type="dxa" w:w="2556"/>
            <w:vAlign w:val="center"/>
          </w:tcPr>
          <w:p>
            <w:pPr>
              <w:spacing w:after="0"/>
            </w:pPr>
            <w:r/>
            <w:r>
              <w:rPr>
                <w:b w:val="0"/>
              </w:rPr>
              <w:t>`platform.retention.read`</w:t>
            </w:r>
          </w:p>
        </w:tc>
      </w:tr>
    </w:tbl>
    <w:p/>
    <w:p>
      <w:pPr>
        <w:pStyle w:val="Heading3"/>
      </w:pPr>
      <w:r>
        <w:t>Rules</w:t>
      </w:r>
    </w:p>
    <w:p>
      <w:pPr>
        <w:pStyle w:val="ListBullet"/>
      </w:pPr>
      <w:r>
        <w:t>Shortening retention on existing data requires impact preview and audit reason.</w:t>
      </w:r>
    </w:p>
    <w:p>
      <w:pPr>
        <w:pStyle w:val="ListBullet"/>
      </w:pPr>
      <w:r>
        <w:t>Legal hold protection cannot be bypassed by policy update.</w:t>
      </w:r>
    </w:p>
    <w:p>
      <w:pPr>
        <w:pStyle w:val="Heading2"/>
      </w:pPr>
      <w:r>
        <w:t>developer-platform/modules/device-management/end-to-end-logic.md</w:t>
      </w:r>
    </w:p>
    <w:p>
      <w:pPr>
        <w:pStyle w:val="Heading2"/>
      </w:pPr>
      <w:r>
        <w:t>Device Management End-to-End Logic</w:t>
      </w:r>
    </w:p>
    <w:p>
      <w:pPr>
        <w:pStyle w:val="Heading3"/>
      </w:pPr>
      <w:r>
        <w:t>View Devices</w:t>
      </w:r>
    </w:p>
    <w:p>
      <w:pPr>
        <w:pStyle w:val="ListNumber"/>
      </w:pPr>
      <w:r>
        <w:t>Operator opens System Operations -&gt; Device Management.</w:t>
      </w:r>
    </w:p>
    <w:p>
      <w:pPr>
        <w:pStyle w:val="ListNumber"/>
      </w:pPr>
      <w:r>
        <w:t>Frontend calls `GET /admin/v1/operations/devices`.</w:t>
      </w:r>
    </w:p>
    <w:p>
      <w:pPr>
        <w:pStyle w:val="ListNumber"/>
      </w:pPr>
      <w:r>
        <w:t>Backend verifies `platform.devices.read`.</w:t>
      </w:r>
    </w:p>
    <w:p>
      <w:pPr>
        <w:pStyle w:val="ListNumber"/>
      </w:pPr>
      <w:r>
        <w:t>Backend returns cross-tenant device metadata.</w:t>
      </w:r>
    </w:p>
    <w:p>
      <w:pPr>
        <w:pStyle w:val="ListNumber"/>
      </w:pPr>
      <w:r>
        <w:t>Operator filters by tenant, health, version, OS, or last check-in.</w:t>
      </w:r>
    </w:p>
    <w:p>
      <w:pPr>
        <w:pStyle w:val="Heading3"/>
      </w:pPr>
      <w:r>
        <w:t>Queue Device Command</w:t>
      </w:r>
    </w:p>
    <w:p>
      <w:pPr>
        <w:pStyle w:val="ListNumber"/>
      </w:pPr>
      <w:r>
        <w:t>Operator opens device detail.</w:t>
      </w:r>
    </w:p>
    <w:p>
      <w:pPr>
        <w:pStyle w:val="ListNumber"/>
      </w:pPr>
      <w:r>
        <w:t>Operator selects approved command.</w:t>
      </w:r>
    </w:p>
    <w:p>
      <w:pPr>
        <w:pStyle w:val="ListNumber"/>
      </w:pPr>
      <w:r>
        <w:t>Frontend calls `POST /admin/v1/operations/devices/{deviceId}/commands`.</w:t>
      </w:r>
    </w:p>
    <w:p>
      <w:pPr>
        <w:pStyle w:val="ListNumber"/>
      </w:pPr>
      <w:r>
        <w:t>Backend verifies `platform.devices.manage`.</w:t>
      </w:r>
    </w:p>
    <w:p>
      <w:pPr>
        <w:pStyle w:val="ListNumber"/>
      </w:pPr>
      <w:r>
        <w:t>Backend writes through Agent Gateway command service and audits the action.</w:t>
      </w:r>
    </w:p>
    <w:p>
      <w:pPr>
        <w:pStyle w:val="Heading3"/>
      </w:pPr>
      <w:r>
        <w:t>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Purpose</w:t>
            </w:r>
          </w:p>
        </w:tc>
        <w:tc>
          <w:tcPr>
            <w:tcW w:type="dxa" w:w="2556"/>
            <w:vAlign w:val="center"/>
            <w:shd w:fill="1F4E5F"/>
          </w:tcPr>
          <w:p>
            <w:pPr>
              <w:spacing w:after="0"/>
            </w:pPr>
            <w:r/>
            <w:r>
              <w:rPr>
                <w:b/>
                <w:color w:val="FFFFFF"/>
              </w:rPr>
              <w:t>Permission</w:t>
            </w:r>
          </w:p>
        </w:tc>
      </w:tr>
      <w:tr>
        <w:tc>
          <w:tcPr>
            <w:tcW w:type="dxa" w:w="2556"/>
            <w:vAlign w:val="center"/>
          </w:tcPr>
          <w:p>
            <w:pPr>
              <w:spacing w:after="0"/>
            </w:pPr>
            <w:r/>
            <w:r>
              <w:rPr>
                <w:b w:val="0"/>
              </w:rPr>
              <w:t>GET</w:t>
            </w:r>
          </w:p>
        </w:tc>
        <w:tc>
          <w:tcPr>
            <w:tcW w:type="dxa" w:w="2556"/>
            <w:vAlign w:val="center"/>
          </w:tcPr>
          <w:p>
            <w:pPr>
              <w:spacing w:after="0"/>
            </w:pPr>
            <w:r/>
            <w:r>
              <w:rPr>
                <w:b w:val="0"/>
              </w:rPr>
              <w:t>`/admin/v1/operations/devices`</w:t>
            </w:r>
          </w:p>
        </w:tc>
        <w:tc>
          <w:tcPr>
            <w:tcW w:type="dxa" w:w="2556"/>
            <w:vAlign w:val="center"/>
          </w:tcPr>
          <w:p>
            <w:pPr>
              <w:spacing w:after="0"/>
            </w:pPr>
            <w:r/>
            <w:r>
              <w:rPr>
                <w:b w:val="0"/>
              </w:rPr>
              <w:t>Device list</w:t>
            </w:r>
          </w:p>
        </w:tc>
        <w:tc>
          <w:tcPr>
            <w:tcW w:type="dxa" w:w="2556"/>
            <w:vAlign w:val="center"/>
          </w:tcPr>
          <w:p>
            <w:pPr>
              <w:spacing w:after="0"/>
            </w:pPr>
            <w:r/>
            <w:r>
              <w:rPr>
                <w:b w:val="0"/>
              </w:rPr>
              <w:t>`platform.devices.read`</w:t>
            </w:r>
          </w:p>
        </w:tc>
      </w:tr>
      <w:tr>
        <w:tc>
          <w:tcPr>
            <w:tcW w:type="dxa" w:w="2556"/>
            <w:vAlign w:val="center"/>
          </w:tcPr>
          <w:p>
            <w:pPr>
              <w:spacing w:after="0"/>
            </w:pPr>
            <w:r/>
            <w:r>
              <w:rPr>
                <w:b w:val="0"/>
              </w:rPr>
              <w:t>GET</w:t>
            </w:r>
          </w:p>
        </w:tc>
        <w:tc>
          <w:tcPr>
            <w:tcW w:type="dxa" w:w="2556"/>
            <w:vAlign w:val="center"/>
          </w:tcPr>
          <w:p>
            <w:pPr>
              <w:spacing w:after="0"/>
            </w:pPr>
            <w:r/>
            <w:r>
              <w:rPr>
                <w:b w:val="0"/>
              </w:rPr>
              <w:t>`/admin/v1/operations/devices/{deviceId}`</w:t>
            </w:r>
          </w:p>
        </w:tc>
        <w:tc>
          <w:tcPr>
            <w:tcW w:type="dxa" w:w="2556"/>
            <w:vAlign w:val="center"/>
          </w:tcPr>
          <w:p>
            <w:pPr>
              <w:spacing w:after="0"/>
            </w:pPr>
            <w:r/>
            <w:r>
              <w:rPr>
                <w:b w:val="0"/>
              </w:rPr>
              <w:t>Device detail</w:t>
            </w:r>
          </w:p>
        </w:tc>
        <w:tc>
          <w:tcPr>
            <w:tcW w:type="dxa" w:w="2556"/>
            <w:vAlign w:val="center"/>
          </w:tcPr>
          <w:p>
            <w:pPr>
              <w:spacing w:after="0"/>
            </w:pPr>
            <w:r/>
            <w:r>
              <w:rPr>
                <w:b w:val="0"/>
              </w:rPr>
              <w:t>`platform.devices.read`</w:t>
            </w:r>
          </w:p>
        </w:tc>
      </w:tr>
      <w:tr>
        <w:tc>
          <w:tcPr>
            <w:tcW w:type="dxa" w:w="2556"/>
            <w:vAlign w:val="center"/>
          </w:tcPr>
          <w:p>
            <w:pPr>
              <w:spacing w:after="0"/>
            </w:pPr>
            <w:r/>
            <w:r>
              <w:rPr>
                <w:b w:val="0"/>
              </w:rPr>
              <w:t>POST</w:t>
            </w:r>
          </w:p>
        </w:tc>
        <w:tc>
          <w:tcPr>
            <w:tcW w:type="dxa" w:w="2556"/>
            <w:vAlign w:val="center"/>
          </w:tcPr>
          <w:p>
            <w:pPr>
              <w:spacing w:after="0"/>
            </w:pPr>
            <w:r/>
            <w:r>
              <w:rPr>
                <w:b w:val="0"/>
              </w:rPr>
              <w:t>`/admin/v1/operations/devices/{deviceId}/commands`</w:t>
            </w:r>
          </w:p>
        </w:tc>
        <w:tc>
          <w:tcPr>
            <w:tcW w:type="dxa" w:w="2556"/>
            <w:vAlign w:val="center"/>
          </w:tcPr>
          <w:p>
            <w:pPr>
              <w:spacing w:after="0"/>
            </w:pPr>
            <w:r/>
            <w:r>
              <w:rPr>
                <w:b w:val="0"/>
              </w:rPr>
              <w:t>Queue approved command</w:t>
            </w:r>
          </w:p>
        </w:tc>
        <w:tc>
          <w:tcPr>
            <w:tcW w:type="dxa" w:w="2556"/>
            <w:vAlign w:val="center"/>
          </w:tcPr>
          <w:p>
            <w:pPr>
              <w:spacing w:after="0"/>
            </w:pPr>
            <w:r/>
            <w:r>
              <w:rPr>
                <w:b w:val="0"/>
              </w:rPr>
              <w:t>`platform.devices.manage`</w:t>
            </w:r>
          </w:p>
        </w:tc>
      </w:tr>
    </w:tbl>
    <w:p/>
    <w:p>
      <w:pPr>
        <w:pStyle w:val="Heading3"/>
      </w:pPr>
      <w:r>
        <w:t>Command Rules</w:t>
      </w:r>
    </w:p>
    <w:p>
      <w:pPr>
        <w:pStyle w:val="ListBullet"/>
      </w:pPr>
      <w:r>
        <w:t>Command types must be allowlisted.</w:t>
      </w:r>
    </w:p>
    <w:p>
      <w:pPr>
        <w:pStyle w:val="ListBullet"/>
      </w:pPr>
      <w:r>
        <w:t>Commands must include tenant/device context and operator reason.</w:t>
      </w:r>
    </w:p>
    <w:p>
      <w:pPr>
        <w:pStyle w:val="ListBullet"/>
      </w:pPr>
      <w:r>
        <w:t>Commands cannot bypass tenant entitlement or agent install policy.</w:t>
      </w:r>
    </w:p>
    <w:p>
      <w:pPr>
        <w:pStyle w:val="Heading2"/>
      </w:pPr>
      <w:r>
        <w:t>developer-platform/modules/feature-flag-manager/end-to-end-logic.md</w:t>
      </w:r>
    </w:p>
    <w:p>
      <w:pPr>
        <w:pStyle w:val="Heading2"/>
      </w:pPr>
      <w:r>
        <w:t>Feature Flag Manager - End-to-End Logic</w:t>
      </w:r>
    </w:p>
    <w:p>
      <w:pPr>
        <w:pStyle w:val="Heading3"/>
      </w:pPr>
      <w:r>
        <w:t>Purpose</w:t>
      </w:r>
    </w:p>
    <w:p>
      <w:r>
        <w:t>Feature Flag Manager controls two things:</w:t>
      </w:r>
    </w:p>
    <w:p>
      <w:pPr>
        <w:pStyle w:val="ListNumber"/>
      </w:pPr>
      <w:r>
        <w:t>**Feature flags** - boolean switches that gate features globally with optional per-tenant overrides and rollout percentages</w:t>
      </w:r>
    </w:p>
    <w:p>
      <w:pPr>
        <w:pStyle w:val="ListNumber"/>
      </w:pPr>
      <w:r>
        <w:t>**Module enable/disable** - toggle individual ONEVO modules on or off for a specific tenant after activation, without going through the subscription wizard</w:t>
      </w:r>
    </w:p>
    <w:p>
      <w:r>
        <w:t>**Route:** `/platform/feature-management`</w:t>
      </w:r>
    </w:p>
    <w:p>
      <w:r>
        <w:t>**Permission:** `platform.feature_flags.read`</w:t>
      </w:r>
    </w:p>
    <w:p>
      <w:pPr>
        <w:pStyle w:val="Heading3"/>
      </w:pPr>
      <w:r>
        <w:t>Screen Layout</w:t>
      </w:r>
    </w:p>
    <w:p>
      <w:r>
        <w:t>Left tab navigation:</w:t>
      </w:r>
    </w:p>
    <w:p>
      <w:pPr>
        <w:pStyle w:val="ListBullet"/>
      </w:pPr>
      <w:r>
        <w:t>Global Flags (default)</w:t>
      </w:r>
    </w:p>
    <w:p>
      <w:pPr>
        <w:pStyle w:val="ListBullet"/>
      </w:pPr>
      <w:r>
        <w:t>Per-Tenant Overrides</w:t>
      </w:r>
    </w:p>
    <w:p>
      <w:pPr>
        <w:pStyle w:val="ListBullet"/>
      </w:pPr>
      <w:r>
        <w:t>Module Enable/Disable</w:t>
      </w:r>
    </w:p>
    <w:p>
      <w:pPr>
        <w:pStyle w:val="Heading3"/>
      </w:pPr>
      <w:r>
        <w:t>Global Flags Screen</w:t>
      </w:r>
    </w:p>
    <w:p>
      <w:pPr>
        <w:pStyle w:val="Heading4"/>
      </w:pPr>
      <w:r>
        <w:t>Page Header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Element</w:t>
            </w:r>
          </w:p>
        </w:tc>
        <w:tc>
          <w:tcPr>
            <w:tcW w:type="dxa" w:w="5112"/>
            <w:vAlign w:val="center"/>
            <w:shd w:fill="1F4E5F"/>
          </w:tcPr>
          <w:p>
            <w:pPr>
              <w:spacing w:after="0"/>
            </w:pPr>
            <w:r/>
            <w:r>
              <w:rPr>
                <w:b/>
                <w:color w:val="FFFFFF"/>
              </w:rPr>
              <w:t>Value</w:t>
            </w:r>
          </w:p>
        </w:tc>
      </w:tr>
      <w:tr>
        <w:tc>
          <w:tcPr>
            <w:tcW w:type="dxa" w:w="5112"/>
            <w:vAlign w:val="center"/>
          </w:tcPr>
          <w:p>
            <w:pPr>
              <w:spacing w:after="0"/>
            </w:pPr>
            <w:r/>
            <w:r>
              <w:rPr>
                <w:b w:val="0"/>
              </w:rPr>
              <w:t>Title</w:t>
            </w:r>
          </w:p>
        </w:tc>
        <w:tc>
          <w:tcPr>
            <w:tcW w:type="dxa" w:w="5112"/>
            <w:vAlign w:val="center"/>
          </w:tcPr>
          <w:p>
            <w:pPr>
              <w:spacing w:after="0"/>
            </w:pPr>
            <w:r/>
            <w:r>
              <w:rPr>
                <w:b w:val="0"/>
              </w:rPr>
              <w:t>"Feature Flag Manager"</w:t>
            </w:r>
          </w:p>
        </w:tc>
      </w:tr>
      <w:tr>
        <w:tc>
          <w:tcPr>
            <w:tcW w:type="dxa" w:w="5112"/>
            <w:vAlign w:val="center"/>
          </w:tcPr>
          <w:p>
            <w:pPr>
              <w:spacing w:after="0"/>
            </w:pPr>
            <w:r/>
            <w:r>
              <w:rPr>
                <w:b w:val="0"/>
              </w:rPr>
              <w:t>Subtitle</w:t>
            </w:r>
          </w:p>
        </w:tc>
        <w:tc>
          <w:tcPr>
            <w:tcW w:type="dxa" w:w="5112"/>
            <w:vAlign w:val="center"/>
          </w:tcPr>
          <w:p>
            <w:pPr>
              <w:spacing w:after="0"/>
            </w:pPr>
            <w:r/>
            <w:r>
              <w:rPr>
                <w:b w:val="0"/>
              </w:rPr>
              <w:t>"Control global feature availability and per-tenant overrides."</w:t>
            </w:r>
          </w:p>
        </w:tc>
      </w:tr>
      <w:tr>
        <w:tc>
          <w:tcPr>
            <w:tcW w:type="dxa" w:w="5112"/>
            <w:vAlign w:val="center"/>
          </w:tcPr>
          <w:p>
            <w:pPr>
              <w:spacing w:after="0"/>
            </w:pPr>
            <w:r/>
            <w:r>
              <w:rPr>
                <w:b w:val="0"/>
              </w:rPr>
              <w:t>Add Flag button</w:t>
            </w:r>
          </w:p>
        </w:tc>
        <w:tc>
          <w:tcPr>
            <w:tcW w:type="dxa" w:w="5112"/>
            <w:vAlign w:val="center"/>
          </w:tcPr>
          <w:p>
            <w:pPr>
              <w:spacing w:after="0"/>
            </w:pPr>
            <w:r/>
            <w:r>
              <w:rPr>
                <w:b w:val="0"/>
              </w:rPr>
              <w:t>`+ Create Flag` - requires `platform.feature_flags.manage`</w:t>
            </w:r>
          </w:p>
        </w:tc>
      </w:tr>
    </w:tbl>
    <w:p/>
    <w:p>
      <w:pPr>
        <w:pStyle w:val="Heading4"/>
      </w:pPr>
      <w:r>
        <w:t>Filter Bar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Filter</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Options</w:t>
            </w:r>
          </w:p>
        </w:tc>
      </w:tr>
      <w:tr>
        <w:tc>
          <w:tcPr>
            <w:tcW w:type="dxa" w:w="3408"/>
            <w:vAlign w:val="center"/>
          </w:tcPr>
          <w:p>
            <w:pPr>
              <w:spacing w:after="0"/>
            </w:pPr>
            <w:r/>
            <w:r>
              <w:rPr>
                <w:b w:val="0"/>
              </w:rPr>
              <w:t>Search</w:t>
            </w:r>
          </w:p>
        </w:tc>
        <w:tc>
          <w:tcPr>
            <w:tcW w:type="dxa" w:w="3408"/>
            <w:vAlign w:val="center"/>
          </w:tcPr>
          <w:p>
            <w:pPr>
              <w:spacing w:after="0"/>
            </w:pPr>
            <w:r/>
            <w:r>
              <w:rPr>
                <w:b w:val="0"/>
              </w:rPr>
              <w:t>Text</w:t>
            </w:r>
          </w:p>
        </w:tc>
        <w:tc>
          <w:tcPr>
            <w:tcW w:type="dxa" w:w="3408"/>
            <w:vAlign w:val="center"/>
          </w:tcPr>
          <w:p>
            <w:pPr>
              <w:spacing w:after="0"/>
            </w:pPr>
            <w:r/>
            <w:r>
              <w:rPr>
                <w:b w:val="0"/>
              </w:rPr>
              <w:t>Flag key or description</w:t>
            </w:r>
          </w:p>
        </w:tc>
      </w:tr>
      <w:tr>
        <w:tc>
          <w:tcPr>
            <w:tcW w:type="dxa" w:w="3408"/>
            <w:vAlign w:val="center"/>
          </w:tcPr>
          <w:p>
            <w:pPr>
              <w:spacing w:after="0"/>
            </w:pPr>
            <w:r/>
            <w:r>
              <w:rPr>
                <w:b w:val="0"/>
              </w:rPr>
              <w:t>Module</w:t>
            </w:r>
          </w:p>
        </w:tc>
        <w:tc>
          <w:tcPr>
            <w:tcW w:type="dxa" w:w="3408"/>
            <w:vAlign w:val="center"/>
          </w:tcPr>
          <w:p>
            <w:pPr>
              <w:spacing w:after="0"/>
            </w:pPr>
            <w:r/>
            <w:r>
              <w:rPr>
                <w:b w:val="0"/>
              </w:rPr>
              <w:t>Dropdown</w:t>
            </w:r>
          </w:p>
        </w:tc>
        <w:tc>
          <w:tcPr>
            <w:tcW w:type="dxa" w:w="3408"/>
            <w:vAlign w:val="center"/>
          </w:tcPr>
          <w:p>
            <w:pPr>
              <w:spacing w:after="0"/>
            </w:pPr>
            <w:r/>
            <w:r>
              <w:rPr>
                <w:b w:val="0"/>
              </w:rPr>
              <w:t>All + each module key</w:t>
            </w:r>
          </w:p>
        </w:tc>
      </w:tr>
      <w:tr>
        <w:tc>
          <w:tcPr>
            <w:tcW w:type="dxa" w:w="3408"/>
            <w:vAlign w:val="center"/>
          </w:tcPr>
          <w:p>
            <w:pPr>
              <w:spacing w:after="0"/>
            </w:pPr>
            <w:r/>
            <w:r>
              <w:rPr>
                <w:b w:val="0"/>
              </w:rPr>
              <w:t>Status</w:t>
            </w:r>
          </w:p>
        </w:tc>
        <w:tc>
          <w:tcPr>
            <w:tcW w:type="dxa" w:w="3408"/>
            <w:vAlign w:val="center"/>
          </w:tcPr>
          <w:p>
            <w:pPr>
              <w:spacing w:after="0"/>
            </w:pPr>
            <w:r/>
            <w:r>
              <w:rPr>
                <w:b w:val="0"/>
              </w:rPr>
              <w:t>Dropdown</w:t>
            </w:r>
          </w:p>
        </w:tc>
        <w:tc>
          <w:tcPr>
            <w:tcW w:type="dxa" w:w="3408"/>
            <w:vAlign w:val="center"/>
          </w:tcPr>
          <w:p>
            <w:pPr>
              <w:spacing w:after="0"/>
            </w:pPr>
            <w:r/>
            <w:r>
              <w:rPr>
                <w:b w:val="0"/>
              </w:rPr>
              <w:t>All / Enabled / Disabled</w:t>
            </w:r>
          </w:p>
        </w:tc>
      </w:tr>
      <w:tr>
        <w:tc>
          <w:tcPr>
            <w:tcW w:type="dxa" w:w="3408"/>
            <w:vAlign w:val="center"/>
          </w:tcPr>
          <w:p>
            <w:pPr>
              <w:spacing w:after="0"/>
            </w:pPr>
            <w:r/>
            <w:r>
              <w:rPr>
                <w:b w:val="0"/>
              </w:rPr>
              <w:t>Has Tenant Overrides</w:t>
            </w:r>
          </w:p>
        </w:tc>
        <w:tc>
          <w:tcPr>
            <w:tcW w:type="dxa" w:w="3408"/>
            <w:vAlign w:val="center"/>
          </w:tcPr>
          <w:p>
            <w:pPr>
              <w:spacing w:after="0"/>
            </w:pPr>
            <w:r/>
            <w:r>
              <w:rPr>
                <w:b w:val="0"/>
              </w:rPr>
              <w:t>Toggle</w:t>
            </w:r>
          </w:p>
        </w:tc>
        <w:tc>
          <w:tcPr>
            <w:tcW w:type="dxa" w:w="3408"/>
            <w:vAlign w:val="center"/>
          </w:tcPr>
          <w:p>
            <w:pPr>
              <w:spacing w:after="0"/>
            </w:pPr>
            <w:r/>
            <w:r>
              <w:rPr>
                <w:b w:val="0"/>
              </w:rPr>
              <w:t>Filter to flags with at least one tenant override</w:t>
            </w:r>
          </w:p>
        </w:tc>
      </w:tr>
    </w:tbl>
    <w:p/>
    <w:p>
      <w:pPr>
        <w:pStyle w:val="Heading4"/>
      </w:pPr>
      <w:r>
        <w:t>Global Flags Table</w:t>
      </w:r>
    </w:p>
    <w:p>
      <w:r>
        <w:t>**API:** `GET /admin/v1/feature-flags?search={q}&amp;module={key}&amp;enabled={true|false}&amp;has_overrides={true|false}`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Description</w:t>
            </w:r>
          </w:p>
        </w:tc>
        <w:tc>
          <w:tcPr>
            <w:tcW w:type="dxa" w:w="3408"/>
            <w:vAlign w:val="center"/>
            <w:shd w:fill="1F4E5F"/>
          </w:tcPr>
          <w:p>
            <w:pPr>
              <w:spacing w:after="0"/>
            </w:pPr>
            <w:r/>
            <w:r>
              <w:rPr>
                <w:b/>
                <w:color w:val="FFFFFF"/>
              </w:rPr>
              <w:t>Sortable</w:t>
            </w:r>
          </w:p>
        </w:tc>
      </w:tr>
      <w:tr>
        <w:tc>
          <w:tcPr>
            <w:tcW w:type="dxa" w:w="3408"/>
            <w:vAlign w:val="center"/>
          </w:tcPr>
          <w:p>
            <w:pPr>
              <w:spacing w:after="0"/>
            </w:pPr>
            <w:r/>
            <w:r>
              <w:rPr>
                <w:b w:val="0"/>
              </w:rPr>
              <w:t>Flag Key</w:t>
            </w:r>
          </w:p>
        </w:tc>
        <w:tc>
          <w:tcPr>
            <w:tcW w:type="dxa" w:w="3408"/>
            <w:vAlign w:val="center"/>
          </w:tcPr>
          <w:p>
            <w:pPr>
              <w:spacing w:after="0"/>
            </w:pPr>
            <w:r/>
            <w:r>
              <w:rPr>
                <w:b w:val="0"/>
              </w:rPr>
              <w:t>Machine-readable key, e.g. `chat_ai.streaming_responses`</w:t>
            </w:r>
          </w:p>
        </w:tc>
        <w:tc>
          <w:tcPr>
            <w:tcW w:type="dxa" w:w="3408"/>
            <w:vAlign w:val="center"/>
          </w:tcPr>
          <w:p>
            <w:pPr>
              <w:spacing w:after="0"/>
            </w:pPr>
            <w:r/>
            <w:r>
              <w:rPr>
                <w:b w:val="0"/>
              </w:rPr>
              <w:t>Yes</w:t>
            </w:r>
          </w:p>
        </w:tc>
      </w:tr>
      <w:tr>
        <w:tc>
          <w:tcPr>
            <w:tcW w:type="dxa" w:w="3408"/>
            <w:vAlign w:val="center"/>
          </w:tcPr>
          <w:p>
            <w:pPr>
              <w:spacing w:after="0"/>
            </w:pPr>
            <w:r/>
            <w:r>
              <w:rPr>
                <w:b w:val="0"/>
              </w:rPr>
              <w:t>Description</w:t>
            </w:r>
          </w:p>
        </w:tc>
        <w:tc>
          <w:tcPr>
            <w:tcW w:type="dxa" w:w="3408"/>
            <w:vAlign w:val="center"/>
          </w:tcPr>
          <w:p>
            <w:pPr>
              <w:spacing w:after="0"/>
            </w:pPr>
            <w:r/>
            <w:r>
              <w:rPr>
                <w:b w:val="0"/>
              </w:rPr>
              <w:t>Human-readable explanation</w:t>
            </w:r>
          </w:p>
        </w:tc>
        <w:tc>
          <w:tcPr>
            <w:tcW w:type="dxa" w:w="3408"/>
            <w:vAlign w:val="center"/>
          </w:tcPr>
          <w:p>
            <w:pPr>
              <w:spacing w:after="0"/>
            </w:pPr>
            <w:r/>
            <w:r>
              <w:rPr>
                <w:b w:val="0"/>
              </w:rPr>
              <w:t>No</w:t>
            </w:r>
          </w:p>
        </w:tc>
      </w:tr>
      <w:tr>
        <w:tc>
          <w:tcPr>
            <w:tcW w:type="dxa" w:w="3408"/>
            <w:vAlign w:val="center"/>
          </w:tcPr>
          <w:p>
            <w:pPr>
              <w:spacing w:after="0"/>
            </w:pPr>
            <w:r/>
            <w:r>
              <w:rPr>
                <w:b w:val="0"/>
              </w:rPr>
              <w:t>Module</w:t>
            </w:r>
          </w:p>
        </w:tc>
        <w:tc>
          <w:tcPr>
            <w:tcW w:type="dxa" w:w="3408"/>
            <w:vAlign w:val="center"/>
          </w:tcPr>
          <w:p>
            <w:pPr>
              <w:spacing w:after="0"/>
            </w:pPr>
            <w:r/>
            <w:r>
              <w:rPr>
                <w:b w:val="0"/>
              </w:rPr>
              <w:t>Badge showing owning module key</w:t>
            </w:r>
          </w:p>
        </w:tc>
        <w:tc>
          <w:tcPr>
            <w:tcW w:type="dxa" w:w="3408"/>
            <w:vAlign w:val="center"/>
          </w:tcPr>
          <w:p>
            <w:pPr>
              <w:spacing w:after="0"/>
            </w:pPr>
            <w:r/>
            <w:r>
              <w:rPr>
                <w:b w:val="0"/>
              </w:rPr>
              <w:t>Yes</w:t>
            </w:r>
          </w:p>
        </w:tc>
      </w:tr>
      <w:tr>
        <w:tc>
          <w:tcPr>
            <w:tcW w:type="dxa" w:w="3408"/>
            <w:vAlign w:val="center"/>
          </w:tcPr>
          <w:p>
            <w:pPr>
              <w:spacing w:after="0"/>
            </w:pPr>
            <w:r/>
            <w:r>
              <w:rPr>
                <w:b w:val="0"/>
              </w:rPr>
              <w:t>Default Value</w:t>
            </w:r>
          </w:p>
        </w:tc>
        <w:tc>
          <w:tcPr>
            <w:tcW w:type="dxa" w:w="3408"/>
            <w:vAlign w:val="center"/>
          </w:tcPr>
          <w:p>
            <w:pPr>
              <w:spacing w:after="0"/>
            </w:pPr>
            <w:r/>
            <w:r>
              <w:rPr>
                <w:b w:val="0"/>
              </w:rPr>
              <w:t>ON (green) / OFF (gray)</w:t>
            </w:r>
          </w:p>
        </w:tc>
        <w:tc>
          <w:tcPr>
            <w:tcW w:type="dxa" w:w="3408"/>
            <w:vAlign w:val="center"/>
          </w:tcPr>
          <w:p>
            <w:pPr>
              <w:spacing w:after="0"/>
            </w:pPr>
            <w:r/>
            <w:r>
              <w:rPr>
                <w:b w:val="0"/>
              </w:rPr>
              <w:t>Yes</w:t>
            </w:r>
          </w:p>
        </w:tc>
      </w:tr>
      <w:tr>
        <w:tc>
          <w:tcPr>
            <w:tcW w:type="dxa" w:w="3408"/>
            <w:vAlign w:val="center"/>
          </w:tcPr>
          <w:p>
            <w:pPr>
              <w:spacing w:after="0"/>
            </w:pPr>
            <w:r/>
            <w:r>
              <w:rPr>
                <w:b w:val="0"/>
              </w:rPr>
              <w:t>Rollout %</w:t>
            </w:r>
          </w:p>
        </w:tc>
        <w:tc>
          <w:tcPr>
            <w:tcW w:type="dxa" w:w="3408"/>
            <w:vAlign w:val="center"/>
          </w:tcPr>
          <w:p>
            <w:pPr>
              <w:spacing w:after="0"/>
            </w:pPr>
            <w:r/>
            <w:r>
              <w:rPr>
                <w:b w:val="0"/>
              </w:rPr>
              <w:t>Percentage of tenants getting this flag as ON (when default = ON)</w:t>
            </w:r>
          </w:p>
        </w:tc>
        <w:tc>
          <w:tcPr>
            <w:tcW w:type="dxa" w:w="3408"/>
            <w:vAlign w:val="center"/>
          </w:tcPr>
          <w:p>
            <w:pPr>
              <w:spacing w:after="0"/>
            </w:pPr>
            <w:r/>
            <w:r>
              <w:rPr>
                <w:b w:val="0"/>
              </w:rPr>
              <w:t>Yes</w:t>
            </w:r>
          </w:p>
        </w:tc>
      </w:tr>
      <w:tr>
        <w:tc>
          <w:tcPr>
            <w:tcW w:type="dxa" w:w="3408"/>
            <w:vAlign w:val="center"/>
          </w:tcPr>
          <w:p>
            <w:pPr>
              <w:spacing w:after="0"/>
            </w:pPr>
            <w:r/>
            <w:r>
              <w:rPr>
                <w:b w:val="0"/>
              </w:rPr>
              <w:t>Tenant Overrides</w:t>
            </w:r>
          </w:p>
        </w:tc>
        <w:tc>
          <w:tcPr>
            <w:tcW w:type="dxa" w:w="3408"/>
            <w:vAlign w:val="center"/>
          </w:tcPr>
          <w:p>
            <w:pPr>
              <w:spacing w:after="0"/>
            </w:pPr>
            <w:r/>
            <w:r>
              <w:rPr>
                <w:b w:val="0"/>
              </w:rPr>
              <w:t>Count of tenants with non-default override</w:t>
            </w:r>
          </w:p>
        </w:tc>
        <w:tc>
          <w:tcPr>
            <w:tcW w:type="dxa" w:w="3408"/>
            <w:vAlign w:val="center"/>
          </w:tcPr>
          <w:p>
            <w:pPr>
              <w:spacing w:after="0"/>
            </w:pPr>
            <w:r/>
            <w:r>
              <w:rPr>
                <w:b w:val="0"/>
              </w:rPr>
              <w:t>No</w:t>
            </w:r>
          </w:p>
        </w:tc>
      </w:tr>
      <w:tr>
        <w:tc>
          <w:tcPr>
            <w:tcW w:type="dxa" w:w="3408"/>
            <w:vAlign w:val="center"/>
          </w:tcPr>
          <w:p>
            <w:pPr>
              <w:spacing w:after="0"/>
            </w:pPr>
            <w:r/>
            <w:r>
              <w:rPr>
                <w:b w:val="0"/>
              </w:rPr>
              <w:t>Phase</w:t>
            </w:r>
          </w:p>
        </w:tc>
        <w:tc>
          <w:tcPr>
            <w:tcW w:type="dxa" w:w="3408"/>
            <w:vAlign w:val="center"/>
          </w:tcPr>
          <w:p>
            <w:pPr>
              <w:spacing w:after="0"/>
            </w:pPr>
            <w:r/>
            <w:r>
              <w:rPr>
                <w:b w:val="0"/>
              </w:rPr>
              <w:t>1 / 2 badge</w:t>
            </w:r>
          </w:p>
        </w:tc>
        <w:tc>
          <w:tcPr>
            <w:tcW w:type="dxa" w:w="3408"/>
            <w:vAlign w:val="center"/>
          </w:tcPr>
          <w:p>
            <w:pPr>
              <w:spacing w:after="0"/>
            </w:pPr>
            <w:r/>
            <w:r>
              <w:rPr>
                <w:b w:val="0"/>
              </w:rPr>
              <w:t>Yes</w:t>
            </w:r>
          </w:p>
        </w:tc>
      </w:tr>
      <w:tr>
        <w:tc>
          <w:tcPr>
            <w:tcW w:type="dxa" w:w="3408"/>
            <w:vAlign w:val="center"/>
          </w:tcPr>
          <w:p>
            <w:pPr>
              <w:spacing w:after="0"/>
            </w:pPr>
            <w:r/>
            <w:r>
              <w:rPr>
                <w:b w:val="0"/>
              </w:rPr>
              <w:t>Actions</w:t>
            </w:r>
          </w:p>
        </w:tc>
        <w:tc>
          <w:tcPr>
            <w:tcW w:type="dxa" w:w="3408"/>
            <w:vAlign w:val="center"/>
          </w:tcPr>
          <w:p>
            <w:pPr>
              <w:spacing w:after="0"/>
            </w:pPr>
            <w:r/>
            <w:r>
              <w:rPr>
                <w:b w:val="0"/>
              </w:rPr>
              <w:t>Edit, View Overrides, Toggle</w:t>
            </w:r>
          </w:p>
        </w:tc>
        <w:tc>
          <w:tcPr>
            <w:tcW w:type="dxa" w:w="3408"/>
            <w:vAlign w:val="center"/>
          </w:tcPr>
          <w:p>
            <w:pPr>
              <w:spacing w:after="0"/>
            </w:pPr>
            <w:r/>
            <w:r>
              <w:rPr>
                <w:b w:val="0"/>
              </w:rPr>
            </w:r>
          </w:p>
        </w:tc>
      </w:tr>
    </w:tbl>
    <w:p/>
    <w:p>
      <w:pPr>
        <w:pStyle w:val="Heading3"/>
      </w:pPr>
      <w:r>
        <w:t>Create Feature Flag - Full Field Specification</w:t>
      </w:r>
    </w:p>
    <w:p>
      <w:r>
        <w:t>**Trigger:** `+ Create Flag` button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F4E5F"/>
          </w:tcPr>
          <w:p>
            <w:pPr>
              <w:spacing w:after="0"/>
            </w:pPr>
            <w:r/>
            <w:r>
              <w:rPr>
                <w:b/>
                <w:color w:val="FFFFFF"/>
              </w:rPr>
              <w:t>Field</w:t>
            </w:r>
          </w:p>
        </w:tc>
        <w:tc>
          <w:tcPr>
            <w:tcW w:type="dxa" w:w="1704"/>
            <w:vAlign w:val="center"/>
            <w:shd w:fill="1F4E5F"/>
          </w:tcPr>
          <w:p>
            <w:pPr>
              <w:spacing w:after="0"/>
            </w:pPr>
            <w:r/>
            <w:r>
              <w:rPr>
                <w:b/>
                <w:color w:val="FFFFFF"/>
              </w:rPr>
              <w:t>Label</w:t>
            </w:r>
          </w:p>
        </w:tc>
        <w:tc>
          <w:tcPr>
            <w:tcW w:type="dxa" w:w="1704"/>
            <w:vAlign w:val="center"/>
            <w:shd w:fill="1F4E5F"/>
          </w:tcPr>
          <w:p>
            <w:pPr>
              <w:spacing w:after="0"/>
            </w:pPr>
            <w:r/>
            <w:r>
              <w:rPr>
                <w:b/>
                <w:color w:val="FFFFFF"/>
              </w:rPr>
              <w:t>Type</w:t>
            </w:r>
          </w:p>
        </w:tc>
        <w:tc>
          <w:tcPr>
            <w:tcW w:type="dxa" w:w="1704"/>
            <w:vAlign w:val="center"/>
            <w:shd w:fill="1F4E5F"/>
          </w:tcPr>
          <w:p>
            <w:pPr>
              <w:spacing w:after="0"/>
            </w:pPr>
            <w:r/>
            <w:r>
              <w:rPr>
                <w:b/>
                <w:color w:val="FFFFFF"/>
              </w:rPr>
              <w:t>Required</w:t>
            </w:r>
          </w:p>
        </w:tc>
        <w:tc>
          <w:tcPr>
            <w:tcW w:type="dxa" w:w="1704"/>
            <w:vAlign w:val="center"/>
            <w:shd w:fill="1F4E5F"/>
          </w:tcPr>
          <w:p>
            <w:pPr>
              <w:spacing w:after="0"/>
            </w:pPr>
            <w:r/>
            <w:r>
              <w:rPr>
                <w:b/>
                <w:color w:val="FFFFFF"/>
              </w:rPr>
              <w:t>Validation</w:t>
            </w:r>
          </w:p>
        </w:tc>
        <w:tc>
          <w:tcPr>
            <w:tcW w:type="dxa" w:w="1704"/>
            <w:vAlign w:val="center"/>
            <w:shd w:fill="1F4E5F"/>
          </w:tcPr>
          <w:p>
            <w:pPr>
              <w:spacing w:after="0"/>
            </w:pPr>
            <w:r/>
            <w:r>
              <w:rPr>
                <w:b/>
                <w:color w:val="FFFFFF"/>
              </w:rPr>
              <w:t>Notes</w:t>
            </w:r>
          </w:p>
        </w:tc>
      </w:tr>
      <w:tr>
        <w:tc>
          <w:tcPr>
            <w:tcW w:type="dxa" w:w="1704"/>
            <w:vAlign w:val="center"/>
          </w:tcPr>
          <w:p>
            <w:pPr>
              <w:spacing w:after="0"/>
            </w:pPr>
            <w:r/>
            <w:r>
              <w:rPr>
                <w:b w:val="0"/>
              </w:rPr>
              <w:t>Flag Key</w:t>
            </w:r>
          </w:p>
        </w:tc>
        <w:tc>
          <w:tcPr>
            <w:tcW w:type="dxa" w:w="1704"/>
            <w:vAlign w:val="center"/>
          </w:tcPr>
          <w:p>
            <w:pPr>
              <w:spacing w:after="0"/>
            </w:pPr>
            <w:r/>
            <w:r>
              <w:rPr>
                <w:b w:val="0"/>
              </w:rPr>
              <w:t>"Flag Key (slug)"</w:t>
            </w:r>
          </w:p>
        </w:tc>
        <w:tc>
          <w:tcPr>
            <w:tcW w:type="dxa" w:w="1704"/>
            <w:vAlign w:val="center"/>
          </w:tcPr>
          <w:p>
            <w:pPr>
              <w:spacing w:after="0"/>
            </w:pPr>
            <w:r/>
            <w:r>
              <w:rPr>
                <w:b w:val="0"/>
              </w:rPr>
              <w:t>Text input</w:t>
            </w:r>
          </w:p>
        </w:tc>
        <w:tc>
          <w:tcPr>
            <w:tcW w:type="dxa" w:w="1704"/>
            <w:vAlign w:val="center"/>
          </w:tcPr>
          <w:p>
            <w:pPr>
              <w:spacing w:after="0"/>
            </w:pPr>
            <w:r/>
            <w:r>
              <w:rPr>
                <w:b w:val="0"/>
              </w:rPr>
              <w:t>Yes</w:t>
            </w:r>
          </w:p>
        </w:tc>
        <w:tc>
          <w:tcPr>
            <w:tcW w:type="dxa" w:w="1704"/>
            <w:vAlign w:val="center"/>
          </w:tcPr>
          <w:p>
            <w:pPr>
              <w:spacing w:after="0"/>
            </w:pPr>
            <w:r/>
            <w:r>
              <w:rPr>
                <w:b w:val="0"/>
              </w:rPr>
              <w:t>Lowercase, dots/underscores allowed, unique, max 120 chars. Format: `{module_key}.{feature_name}`</w:t>
            </w:r>
          </w:p>
        </w:tc>
        <w:tc>
          <w:tcPr>
            <w:tcW w:type="dxa" w:w="1704"/>
            <w:vAlign w:val="center"/>
          </w:tcPr>
          <w:p>
            <w:pPr>
              <w:spacing w:after="0"/>
            </w:pPr>
            <w:r/>
            <w:r>
              <w:rPr>
                <w:b w:val="0"/>
              </w:rPr>
              <w:t>Permanent - cannot change after any tenant has a value set. e.g. `chat_ai.streaming_responses`, `work_management.ai_task_suggestions`</w:t>
            </w:r>
          </w:p>
        </w:tc>
      </w:tr>
      <w:tr>
        <w:tc>
          <w:tcPr>
            <w:tcW w:type="dxa" w:w="1704"/>
            <w:vAlign w:val="center"/>
          </w:tcPr>
          <w:p>
            <w:pPr>
              <w:spacing w:after="0"/>
            </w:pPr>
            <w:r/>
            <w:r>
              <w:rPr>
                <w:b w:val="0"/>
              </w:rPr>
              <w:t>Description</w:t>
            </w:r>
          </w:p>
        </w:tc>
        <w:tc>
          <w:tcPr>
            <w:tcW w:type="dxa" w:w="1704"/>
            <w:vAlign w:val="center"/>
          </w:tcPr>
          <w:p>
            <w:pPr>
              <w:spacing w:after="0"/>
            </w:pPr>
            <w:r/>
            <w:r>
              <w:rPr>
                <w:b w:val="0"/>
              </w:rPr>
              <w:t>"Description"</w:t>
            </w:r>
          </w:p>
        </w:tc>
        <w:tc>
          <w:tcPr>
            <w:tcW w:type="dxa" w:w="1704"/>
            <w:vAlign w:val="center"/>
          </w:tcPr>
          <w:p>
            <w:pPr>
              <w:spacing w:after="0"/>
            </w:pPr>
            <w:r/>
            <w:r>
              <w:rPr>
                <w:b w:val="0"/>
              </w:rPr>
              <w:t>Textarea</w:t>
            </w:r>
          </w:p>
        </w:tc>
        <w:tc>
          <w:tcPr>
            <w:tcW w:type="dxa" w:w="1704"/>
            <w:vAlign w:val="center"/>
          </w:tcPr>
          <w:p>
            <w:pPr>
              <w:spacing w:after="0"/>
            </w:pPr>
            <w:r/>
            <w:r>
              <w:rPr>
                <w:b w:val="0"/>
              </w:rPr>
              <w:t>Yes</w:t>
            </w:r>
          </w:p>
        </w:tc>
        <w:tc>
          <w:tcPr>
            <w:tcW w:type="dxa" w:w="1704"/>
            <w:vAlign w:val="center"/>
          </w:tcPr>
          <w:p>
            <w:pPr>
              <w:spacing w:after="0"/>
            </w:pPr>
            <w:r/>
            <w:r>
              <w:rPr>
                <w:b w:val="0"/>
              </w:rPr>
              <w:t>10-300 chars</w:t>
            </w:r>
          </w:p>
        </w:tc>
        <w:tc>
          <w:tcPr>
            <w:tcW w:type="dxa" w:w="1704"/>
            <w:vAlign w:val="center"/>
          </w:tcPr>
          <w:p>
            <w:pPr>
              <w:spacing w:after="0"/>
            </w:pPr>
            <w:r/>
            <w:r>
              <w:rPr>
                <w:b w:val="0"/>
              </w:rPr>
              <w:t>Explains what enabling this flag does. Shown to operators.</w:t>
            </w:r>
          </w:p>
        </w:tc>
      </w:tr>
      <w:tr>
        <w:tc>
          <w:tcPr>
            <w:tcW w:type="dxa" w:w="1704"/>
            <w:vAlign w:val="center"/>
          </w:tcPr>
          <w:p>
            <w:pPr>
              <w:spacing w:after="0"/>
            </w:pPr>
            <w:r/>
            <w:r>
              <w:rPr>
                <w:b w:val="0"/>
              </w:rPr>
              <w:t>Module</w:t>
            </w:r>
          </w:p>
        </w:tc>
        <w:tc>
          <w:tcPr>
            <w:tcW w:type="dxa" w:w="1704"/>
            <w:vAlign w:val="center"/>
          </w:tcPr>
          <w:p>
            <w:pPr>
              <w:spacing w:after="0"/>
            </w:pPr>
            <w:r/>
            <w:r>
              <w:rPr>
                <w:b w:val="0"/>
              </w:rPr>
              <w:t>"Owning Module"</w:t>
            </w:r>
          </w:p>
        </w:tc>
        <w:tc>
          <w:tcPr>
            <w:tcW w:type="dxa" w:w="1704"/>
            <w:vAlign w:val="center"/>
          </w:tcPr>
          <w:p>
            <w:pPr>
              <w:spacing w:after="0"/>
            </w:pPr>
            <w:r/>
            <w:r>
              <w:rPr>
                <w:b w:val="0"/>
              </w:rPr>
              <w:t>Dropdown from module catalog</w:t>
            </w:r>
          </w:p>
        </w:tc>
        <w:tc>
          <w:tcPr>
            <w:tcW w:type="dxa" w:w="1704"/>
            <w:vAlign w:val="center"/>
          </w:tcPr>
          <w:p>
            <w:pPr>
              <w:spacing w:after="0"/>
            </w:pPr>
            <w:r/>
            <w:r>
              <w:rPr>
                <w:b w:val="0"/>
              </w:rPr>
              <w:t>Yes</w:t>
            </w:r>
          </w:p>
        </w:tc>
        <w:tc>
          <w:tcPr>
            <w:tcW w:type="dxa" w:w="1704"/>
            <w:vAlign w:val="center"/>
          </w:tcPr>
          <w:p>
            <w:pPr>
              <w:spacing w:after="0"/>
            </w:pPr>
            <w:r/>
            <w:r>
              <w:rPr>
                <w:b w:val="0"/>
              </w:rPr>
            </w:r>
          </w:p>
        </w:tc>
        <w:tc>
          <w:tcPr>
            <w:tcW w:type="dxa" w:w="1704"/>
            <w:vAlign w:val="center"/>
          </w:tcPr>
          <w:p>
            <w:pPr>
              <w:spacing w:after="0"/>
            </w:pPr>
            <w:r/>
            <w:r>
              <w:rPr>
                <w:b w:val="0"/>
              </w:rPr>
              <w:t>Which ONEVO module this flag belongs to. Determines which tenants can have overrides (must be entitled to this module)</w:t>
            </w:r>
          </w:p>
        </w:tc>
      </w:tr>
      <w:tr>
        <w:tc>
          <w:tcPr>
            <w:tcW w:type="dxa" w:w="1704"/>
            <w:vAlign w:val="center"/>
          </w:tcPr>
          <w:p>
            <w:pPr>
              <w:spacing w:after="0"/>
            </w:pPr>
            <w:r/>
            <w:r>
              <w:rPr>
                <w:b w:val="0"/>
              </w:rPr>
              <w:t>Default Value</w:t>
            </w:r>
          </w:p>
        </w:tc>
        <w:tc>
          <w:tcPr>
            <w:tcW w:type="dxa" w:w="1704"/>
            <w:vAlign w:val="center"/>
          </w:tcPr>
          <w:p>
            <w:pPr>
              <w:spacing w:after="0"/>
            </w:pPr>
            <w:r/>
            <w:r>
              <w:rPr>
                <w:b w:val="0"/>
              </w:rPr>
              <w:t>"Default State"</w:t>
            </w:r>
          </w:p>
        </w:tc>
        <w:tc>
          <w:tcPr>
            <w:tcW w:type="dxa" w:w="1704"/>
            <w:vAlign w:val="center"/>
          </w:tcPr>
          <w:p>
            <w:pPr>
              <w:spacing w:after="0"/>
            </w:pPr>
            <w:r/>
            <w:r>
              <w:rPr>
                <w:b w:val="0"/>
              </w:rPr>
              <w:t>Radio: ON / OFF</w:t>
            </w:r>
          </w:p>
        </w:tc>
        <w:tc>
          <w:tcPr>
            <w:tcW w:type="dxa" w:w="1704"/>
            <w:vAlign w:val="center"/>
          </w:tcPr>
          <w:p>
            <w:pPr>
              <w:spacing w:after="0"/>
            </w:pPr>
            <w:r/>
            <w:r>
              <w:rPr>
                <w:b w:val="0"/>
              </w:rPr>
              <w:t>Yes</w:t>
            </w:r>
          </w:p>
        </w:tc>
        <w:tc>
          <w:tcPr>
            <w:tcW w:type="dxa" w:w="1704"/>
            <w:vAlign w:val="center"/>
          </w:tcPr>
          <w:p>
            <w:pPr>
              <w:spacing w:after="0"/>
            </w:pPr>
            <w:r/>
            <w:r>
              <w:rPr>
                <w:b w:val="0"/>
              </w:rPr>
            </w:r>
          </w:p>
        </w:tc>
        <w:tc>
          <w:tcPr>
            <w:tcW w:type="dxa" w:w="1704"/>
            <w:vAlign w:val="center"/>
          </w:tcPr>
          <w:p>
            <w:pPr>
              <w:spacing w:after="0"/>
            </w:pPr>
            <w:r/>
            <w:r>
              <w:rPr>
                <w:b w:val="0"/>
              </w:rPr>
              <w:t>What all tenants get unless overridden. Changing this after creation immediately affects all tenants without an override.</w:t>
            </w:r>
          </w:p>
        </w:tc>
      </w:tr>
      <w:tr>
        <w:tc>
          <w:tcPr>
            <w:tcW w:type="dxa" w:w="1704"/>
            <w:vAlign w:val="center"/>
          </w:tcPr>
          <w:p>
            <w:pPr>
              <w:spacing w:after="0"/>
            </w:pPr>
            <w:r/>
            <w:r>
              <w:rPr>
                <w:b w:val="0"/>
              </w:rPr>
              <w:t>Rollout Percentage</w:t>
            </w:r>
          </w:p>
        </w:tc>
        <w:tc>
          <w:tcPr>
            <w:tcW w:type="dxa" w:w="1704"/>
            <w:vAlign w:val="center"/>
          </w:tcPr>
          <w:p>
            <w:pPr>
              <w:spacing w:after="0"/>
            </w:pPr>
            <w:r/>
            <w:r>
              <w:rPr>
                <w:b w:val="0"/>
              </w:rPr>
              <w:t>"Rollout Percentage"</w:t>
            </w:r>
          </w:p>
        </w:tc>
        <w:tc>
          <w:tcPr>
            <w:tcW w:type="dxa" w:w="1704"/>
            <w:vAlign w:val="center"/>
          </w:tcPr>
          <w:p>
            <w:pPr>
              <w:spacing w:after="0"/>
            </w:pPr>
            <w:r/>
            <w:r>
              <w:rPr>
                <w:b w:val="0"/>
              </w:rPr>
              <w:t>Number input 0-100</w:t>
            </w:r>
          </w:p>
        </w:tc>
        <w:tc>
          <w:tcPr>
            <w:tcW w:type="dxa" w:w="1704"/>
            <w:vAlign w:val="center"/>
          </w:tcPr>
          <w:p>
            <w:pPr>
              <w:spacing w:after="0"/>
            </w:pPr>
            <w:r/>
            <w:r>
              <w:rPr>
                <w:b w:val="0"/>
              </w:rPr>
              <w:t>Yes</w:t>
            </w:r>
          </w:p>
        </w:tc>
        <w:tc>
          <w:tcPr>
            <w:tcW w:type="dxa" w:w="1704"/>
            <w:vAlign w:val="center"/>
          </w:tcPr>
          <w:p>
            <w:pPr>
              <w:spacing w:after="0"/>
            </w:pPr>
            <w:r/>
            <w:r>
              <w:rPr>
                <w:b w:val="0"/>
              </w:rPr>
            </w:r>
          </w:p>
        </w:tc>
        <w:tc>
          <w:tcPr>
            <w:tcW w:type="dxa" w:w="1704"/>
            <w:vAlign w:val="center"/>
          </w:tcPr>
          <w:p>
            <w:pPr>
              <w:spacing w:after="0"/>
            </w:pPr>
            <w:r/>
            <w:r>
              <w:rPr>
                <w:b w:val="0"/>
              </w:rPr>
              <w:t>Only meaningful when Default Value = ON. Sets what percentage of tenants actually receive the flag as ON. 100 = all tenants. 0 = no tenants (effectively OFF). Used for gradual rollouts.</w:t>
            </w:r>
          </w:p>
        </w:tc>
      </w:tr>
      <w:tr>
        <w:tc>
          <w:tcPr>
            <w:tcW w:type="dxa" w:w="1704"/>
            <w:vAlign w:val="center"/>
          </w:tcPr>
          <w:p>
            <w:pPr>
              <w:spacing w:after="0"/>
            </w:pPr>
            <w:r/>
            <w:r>
              <w:rPr>
                <w:b w:val="0"/>
              </w:rPr>
              <w:t>Phase</w:t>
            </w:r>
          </w:p>
        </w:tc>
        <w:tc>
          <w:tcPr>
            <w:tcW w:type="dxa" w:w="1704"/>
            <w:vAlign w:val="center"/>
          </w:tcPr>
          <w:p>
            <w:pPr>
              <w:spacing w:after="0"/>
            </w:pPr>
            <w:r/>
            <w:r>
              <w:rPr>
                <w:b w:val="0"/>
              </w:rPr>
              <w:t>"Phase"</w:t>
            </w:r>
          </w:p>
        </w:tc>
        <w:tc>
          <w:tcPr>
            <w:tcW w:type="dxa" w:w="1704"/>
            <w:vAlign w:val="center"/>
          </w:tcPr>
          <w:p>
            <w:pPr>
              <w:spacing w:after="0"/>
            </w:pPr>
            <w:r/>
            <w:r>
              <w:rPr>
                <w:b w:val="0"/>
              </w:rPr>
              <w:t>Radio: 1 / 2</w:t>
            </w:r>
          </w:p>
        </w:tc>
        <w:tc>
          <w:tcPr>
            <w:tcW w:type="dxa" w:w="1704"/>
            <w:vAlign w:val="center"/>
          </w:tcPr>
          <w:p>
            <w:pPr>
              <w:spacing w:after="0"/>
            </w:pPr>
            <w:r/>
            <w:r>
              <w:rPr>
                <w:b w:val="0"/>
              </w:rPr>
              <w:t>Yes</w:t>
            </w:r>
          </w:p>
        </w:tc>
        <w:tc>
          <w:tcPr>
            <w:tcW w:type="dxa" w:w="1704"/>
            <w:vAlign w:val="center"/>
          </w:tcPr>
          <w:p>
            <w:pPr>
              <w:spacing w:after="0"/>
            </w:pPr>
            <w:r/>
            <w:r>
              <w:rPr>
                <w:b w:val="0"/>
              </w:rPr>
            </w:r>
          </w:p>
        </w:tc>
        <w:tc>
          <w:tcPr>
            <w:tcW w:type="dxa" w:w="1704"/>
            <w:vAlign w:val="center"/>
          </w:tcPr>
          <w:p>
            <w:pPr>
              <w:spacing w:after="0"/>
            </w:pPr>
            <w:r/>
            <w:r>
              <w:rPr>
                <w:b w:val="0"/>
              </w:rPr>
              <w:t>Phase 2 flags are visible in the manager but cannot be enabled for Phase 1 tenants</w:t>
            </w:r>
          </w:p>
        </w:tc>
      </w:tr>
      <w:tr>
        <w:tc>
          <w:tcPr>
            <w:tcW w:type="dxa" w:w="1704"/>
            <w:vAlign w:val="center"/>
          </w:tcPr>
          <w:p>
            <w:pPr>
              <w:spacing w:after="0"/>
            </w:pPr>
            <w:r/>
            <w:r>
              <w:rPr>
                <w:b w:val="0"/>
              </w:rPr>
              <w:t>Is Active</w:t>
            </w:r>
          </w:p>
        </w:tc>
        <w:tc>
          <w:tcPr>
            <w:tcW w:type="dxa" w:w="1704"/>
            <w:vAlign w:val="center"/>
          </w:tcPr>
          <w:p>
            <w:pPr>
              <w:spacing w:after="0"/>
            </w:pPr>
            <w:r/>
            <w:r>
              <w:rPr>
                <w:b w:val="0"/>
              </w:rPr>
              <w:t>"Active"</w:t>
            </w:r>
          </w:p>
        </w:tc>
        <w:tc>
          <w:tcPr>
            <w:tcW w:type="dxa" w:w="1704"/>
            <w:vAlign w:val="center"/>
          </w:tcPr>
          <w:p>
            <w:pPr>
              <w:spacing w:after="0"/>
            </w:pPr>
            <w:r/>
            <w:r>
              <w:rPr>
                <w:b w:val="0"/>
              </w:rPr>
              <w:t>Toggle</w:t>
            </w:r>
          </w:p>
        </w:tc>
        <w:tc>
          <w:tcPr>
            <w:tcW w:type="dxa" w:w="1704"/>
            <w:vAlign w:val="center"/>
          </w:tcPr>
          <w:p>
            <w:pPr>
              <w:spacing w:after="0"/>
            </w:pPr>
            <w:r/>
            <w:r>
              <w:rPr>
                <w:b w:val="0"/>
              </w:rPr>
              <w:t>Yes</w:t>
            </w:r>
          </w:p>
        </w:tc>
        <w:tc>
          <w:tcPr>
            <w:tcW w:type="dxa" w:w="1704"/>
            <w:vAlign w:val="center"/>
          </w:tcPr>
          <w:p>
            <w:pPr>
              <w:spacing w:after="0"/>
            </w:pPr>
            <w:r/>
            <w:r>
              <w:rPr>
                <w:b w:val="0"/>
              </w:rPr>
              <w:t>Default: On</w:t>
            </w:r>
          </w:p>
        </w:tc>
        <w:tc>
          <w:tcPr>
            <w:tcW w:type="dxa" w:w="1704"/>
            <w:vAlign w:val="center"/>
          </w:tcPr>
          <w:p>
            <w:pPr>
              <w:spacing w:after="0"/>
            </w:pPr>
            <w:r/>
            <w:r>
              <w:rPr>
                <w:b w:val="0"/>
              </w:rPr>
              <w:t>Inactive flags are evaluated as their default value everywhere; overrides are preserved but ignored</w:t>
            </w:r>
          </w:p>
        </w:tc>
      </w:tr>
    </w:tbl>
    <w:p/>
    <w:p>
      <w:pPr>
        <w:pStyle w:val="Heading4"/>
      </w:pPr>
      <w:r>
        <w:t>How Rollout Percentage Works</w:t>
      </w:r>
    </w:p>
    <w:p>
      <w:r>
        <w:t>When `default_value = true` and `rollout_percentage = 30`:</w:t>
      </w:r>
    </w:p>
    <w:p>
      <w:pPr>
        <w:pStyle w:val="ListBullet"/>
      </w:pPr>
      <w:r>
        <w:t>For each tenant without an explicit override, the backend calculates: `hash(tenant_id + flag_key) % 100 &lt; 30`</w:t>
      </w:r>
    </w:p>
    <w:p>
      <w:pPr>
        <w:pStyle w:val="ListBullet"/>
      </w:pPr>
      <w:r>
        <w:t>The hash is deterministic - the same tenant always gets the same result for the same flag</w:t>
      </w:r>
    </w:p>
    <w:p>
      <w:pPr>
        <w:pStyle w:val="ListBullet"/>
      </w:pPr>
      <w:r>
        <w:t>Result: exactly ~30% of tenants (those whose hash falls in range) get ON; ~70% get OFF</w:t>
      </w:r>
    </w:p>
    <w:p>
      <w:pPr>
        <w:pStyle w:val="ListBullet"/>
      </w:pPr>
      <w:r>
        <w:t>Tenants with an explicit override always use their override value, regardless of rollout %</w:t>
      </w:r>
    </w:p>
    <w:p>
      <w:r>
        <w:t>When `default_value = false`: rollout_percentage has no effect - the flag is OFF for everyone without an override.</w:t>
      </w:r>
    </w:p>
    <w:p>
      <w:pPr>
        <w:pStyle w:val="Heading4"/>
      </w:pPr>
      <w:r>
        <w:t>Save Flag</w:t>
      </w:r>
    </w:p>
    <w:p>
      <w:r>
        <w:t>**API:** `POST /admin/v1/feature-flags`</w:t>
      </w:r>
    </w:p>
    <w:p>
      <w:pPr>
        <w:spacing w:after="0"/>
      </w:pPr>
      <w:r>
        <w:rPr>
          <w:rFonts w:ascii="Consolas" w:hAnsi="Consolas"/>
          <w:sz w:val="16"/>
        </w:rPr>
        <w:t>{</w:t>
      </w:r>
    </w:p>
    <w:p>
      <w:pPr>
        <w:spacing w:after="0"/>
      </w:pPr>
      <w:r>
        <w:rPr>
          <w:rFonts w:ascii="Consolas" w:hAnsi="Consolas"/>
          <w:sz w:val="16"/>
        </w:rPr>
        <w:t xml:space="preserve">  "flag_key": "chat_ai.streaming_responses",</w:t>
      </w:r>
    </w:p>
    <w:p>
      <w:pPr>
        <w:spacing w:after="0"/>
      </w:pPr>
      <w:r>
        <w:rPr>
          <w:rFonts w:ascii="Consolas" w:hAnsi="Consolas"/>
          <w:sz w:val="16"/>
        </w:rPr>
        <w:t xml:space="preserve">  "description": "Enable streaming token-by-token responses in the Agentic Chat UI instead of waiting for full response.",</w:t>
      </w:r>
    </w:p>
    <w:p>
      <w:pPr>
        <w:spacing w:after="0"/>
      </w:pPr>
      <w:r>
        <w:rPr>
          <w:rFonts w:ascii="Consolas" w:hAnsi="Consolas"/>
          <w:sz w:val="16"/>
        </w:rPr>
        <w:t xml:space="preserve">  "module_key": "chat_ai",</w:t>
      </w:r>
    </w:p>
    <w:p>
      <w:pPr>
        <w:spacing w:after="0"/>
      </w:pPr>
      <w:r>
        <w:rPr>
          <w:rFonts w:ascii="Consolas" w:hAnsi="Consolas"/>
          <w:sz w:val="16"/>
        </w:rPr>
        <w:t xml:space="preserve">  "default_value": false,</w:t>
      </w:r>
    </w:p>
    <w:p>
      <w:pPr>
        <w:spacing w:after="0"/>
      </w:pPr>
      <w:r>
        <w:rPr>
          <w:rFonts w:ascii="Consolas" w:hAnsi="Consolas"/>
          <w:sz w:val="16"/>
        </w:rPr>
        <w:t xml:space="preserve">  "rollout_percentage": 0,</w:t>
      </w:r>
    </w:p>
    <w:p>
      <w:pPr>
        <w:spacing w:after="0"/>
      </w:pPr>
      <w:r>
        <w:rPr>
          <w:rFonts w:ascii="Consolas" w:hAnsi="Consolas"/>
          <w:sz w:val="16"/>
        </w:rPr>
        <w:t xml:space="preserve">  "phase": 1,</w:t>
      </w:r>
    </w:p>
    <w:p>
      <w:pPr>
        <w:spacing w:after="0"/>
      </w:pPr>
      <w:r>
        <w:rPr>
          <w:rFonts w:ascii="Consolas" w:hAnsi="Consolas"/>
          <w:sz w:val="16"/>
        </w:rPr>
        <w:t xml:space="preserve">  "is_active": true</w:t>
      </w:r>
    </w:p>
    <w:p>
      <w:pPr>
        <w:spacing w:after="0"/>
      </w:pPr>
      <w:r>
        <w:rPr>
          <w:rFonts w:ascii="Consolas" w:hAnsi="Consolas"/>
          <w:sz w:val="16"/>
        </w:rPr>
        <w:t>}</w:t>
      </w:r>
    </w:p>
    <w:p>
      <w:r>
        <w:t>**State written:** `feature_flags` row created. Audit log: `action = 'feature_flag.created'`, actor, flag_key, default_value.</w:t>
      </w:r>
    </w:p>
    <w:p>
      <w:pPr>
        <w:pStyle w:val="Heading3"/>
      </w:pPr>
      <w:r>
        <w:t>Global Flag Toggle - Full Flow</w:t>
      </w:r>
    </w:p>
    <w:p>
      <w:r>
        <w:t>**Trigger:** Click the toggle on a flag row OR open flag detail and click the toggle.</w:t>
      </w:r>
    </w:p>
    <w:p>
      <w:pPr>
        <w:pStyle w:val="Heading4"/>
      </w:pPr>
      <w:r>
        <w:t>Toggle Without Confirmation (default_value already set, changing rollout %)</w:t>
      </w:r>
    </w:p>
    <w:p>
      <w:r>
        <w:t>No confirmation dialog. `PATCH /admin/v1/feature-flags/{flagKey}` with updated `rollout_percentage`.</w:t>
      </w:r>
    </w:p>
    <w:p>
      <w:pPr>
        <w:pStyle w:val="Heading4"/>
      </w:pPr>
      <w:r>
        <w:t>Toggle With Confirmation (changing default_value)</w:t>
      </w:r>
    </w:p>
    <w:p>
      <w:r>
        <w:t>Changing `default_value` is a high-impact action - it immediately affects all tenants without an override.</w:t>
      </w:r>
    </w:p>
    <w:p>
      <w:r>
        <w:t>**Confirmation dialog:**</w:t>
      </w:r>
    </w:p>
    <w:p>
      <w:pPr>
        <w:spacing w:after="0"/>
      </w:pPr>
      <w:r>
        <w:rPr>
          <w:rFonts w:ascii="Consolas" w:hAnsi="Consolas"/>
          <w:sz w:val="16"/>
        </w:rPr>
        <w:t>Changing "chat_ai.streaming_responses" default from OFF -&gt; ON</w:t>
      </w:r>
    </w:p>
    <w:p>
      <w:pPr>
        <w:spacing w:after="0"/>
      </w:pPr>
      <w:r>
        <w:rPr>
          <w:rFonts w:ascii="Consolas" w:hAnsi="Consolas"/>
          <w:sz w:val="16"/>
        </w:rPr>
      </w:r>
    </w:p>
    <w:p>
      <w:pPr>
        <w:spacing w:after="0"/>
      </w:pPr>
      <w:r>
        <w:rPr>
          <w:rFonts w:ascii="Consolas" w:hAnsi="Consolas"/>
          <w:sz w:val="16"/>
        </w:rPr>
        <w:t>This will enable this feature for all tenants that do not have an explicit override set.</w:t>
      </w:r>
    </w:p>
    <w:p>
      <w:pPr>
        <w:spacing w:after="0"/>
      </w:pPr>
      <w:r>
        <w:rPr>
          <w:rFonts w:ascii="Consolas" w:hAnsi="Consolas"/>
          <w:sz w:val="16"/>
        </w:rPr>
        <w:t>Currently: 0 tenants have overrides. ~847 active tenants will be affected.</w:t>
      </w:r>
    </w:p>
    <w:p>
      <w:pPr>
        <w:spacing w:after="0"/>
      </w:pPr>
      <w:r>
        <w:rPr>
          <w:rFonts w:ascii="Consolas" w:hAnsi="Consolas"/>
          <w:sz w:val="16"/>
        </w:rPr>
      </w:r>
    </w:p>
    <w:p>
      <w:pPr>
        <w:spacing w:after="0"/>
      </w:pPr>
      <w:r>
        <w:rPr>
          <w:rFonts w:ascii="Consolas" w:hAnsi="Consolas"/>
          <w:sz w:val="16"/>
        </w:rPr>
        <w:t>Are you sure?</w:t>
      </w:r>
    </w:p>
    <w:p>
      <w:r>
        <w:t>**Fields in dialog:**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Field</w:t>
            </w:r>
          </w:p>
        </w:tc>
        <w:tc>
          <w:tcPr>
            <w:tcW w:type="dxa" w:w="2556"/>
            <w:vAlign w:val="center"/>
            <w:shd w:fill="1F4E5F"/>
          </w:tcPr>
          <w:p>
            <w:pPr>
              <w:spacing w:after="0"/>
            </w:pPr>
            <w:r/>
            <w:r>
              <w:rPr>
                <w:b/>
                <w:color w:val="FFFFFF"/>
              </w:rPr>
              <w:t>Type</w:t>
            </w:r>
          </w:p>
        </w:tc>
        <w:tc>
          <w:tcPr>
            <w:tcW w:type="dxa" w:w="2556"/>
            <w:vAlign w:val="center"/>
            <w:shd w:fill="1F4E5F"/>
          </w:tcPr>
          <w:p>
            <w:pPr>
              <w:spacing w:after="0"/>
            </w:pPr>
            <w:r/>
            <w:r>
              <w:rPr>
                <w:b/>
                <w:color w:val="FFFFFF"/>
              </w:rPr>
              <w:t>Required</w:t>
            </w:r>
          </w:p>
        </w:tc>
        <w:tc>
          <w:tcPr>
            <w:tcW w:type="dxa" w:w="2556"/>
            <w:vAlign w:val="center"/>
            <w:shd w:fill="1F4E5F"/>
          </w:tcPr>
          <w:p>
            <w:pPr>
              <w:spacing w:after="0"/>
            </w:pPr>
            <w:r/>
            <w:r>
              <w:rPr>
                <w:b/>
                <w:color w:val="FFFFFF"/>
              </w:rPr>
              <w:t>Notes</w:t>
            </w:r>
          </w:p>
        </w:tc>
      </w:tr>
      <w:tr>
        <w:tc>
          <w:tcPr>
            <w:tcW w:type="dxa" w:w="2556"/>
            <w:vAlign w:val="center"/>
          </w:tcPr>
          <w:p>
            <w:pPr>
              <w:spacing w:after="0"/>
            </w:pPr>
            <w:r/>
            <w:r>
              <w:rPr>
                <w:b w:val="0"/>
              </w:rPr>
              <w:t>Reason</w:t>
            </w:r>
          </w:p>
        </w:tc>
        <w:tc>
          <w:tcPr>
            <w:tcW w:type="dxa" w:w="2556"/>
            <w:vAlign w:val="center"/>
          </w:tcPr>
          <w:p>
            <w:pPr>
              <w:spacing w:after="0"/>
            </w:pPr>
            <w:r/>
            <w:r>
              <w:rPr>
                <w:b w:val="0"/>
              </w:rPr>
              <w:t>Textarea</w:t>
            </w:r>
          </w:p>
        </w:tc>
        <w:tc>
          <w:tcPr>
            <w:tcW w:type="dxa" w:w="2556"/>
            <w:vAlign w:val="center"/>
          </w:tcPr>
          <w:p>
            <w:pPr>
              <w:spacing w:after="0"/>
            </w:pPr>
            <w:r/>
            <w:r>
              <w:rPr>
                <w:b w:val="0"/>
              </w:rPr>
              <w:t>Yes - min 10 chars</w:t>
            </w:r>
          </w:p>
        </w:tc>
        <w:tc>
          <w:tcPr>
            <w:tcW w:type="dxa" w:w="2556"/>
            <w:vAlign w:val="center"/>
          </w:tcPr>
          <w:p>
            <w:pPr>
              <w:spacing w:after="0"/>
            </w:pPr>
            <w:r/>
            <w:r>
              <w:rPr>
                <w:b w:val="0"/>
              </w:rPr>
              <w:t>"Why are you changing this default? This is audit-logged."</w:t>
            </w:r>
          </w:p>
        </w:tc>
      </w:tr>
    </w:tbl>
    <w:p/>
    <w:p>
      <w:r>
        <w:t>**API:** `PATCH /admin/v1/feature-flags/{flagKey}`</w:t>
      </w:r>
    </w:p>
    <w:p>
      <w:pPr>
        <w:spacing w:after="0"/>
      </w:pPr>
      <w:r>
        <w:rPr>
          <w:rFonts w:ascii="Consolas" w:hAnsi="Consolas"/>
          <w:sz w:val="16"/>
        </w:rPr>
        <w:t>{</w:t>
      </w:r>
    </w:p>
    <w:p>
      <w:pPr>
        <w:spacing w:after="0"/>
      </w:pPr>
      <w:r>
        <w:rPr>
          <w:rFonts w:ascii="Consolas" w:hAnsi="Consolas"/>
          <w:sz w:val="16"/>
        </w:rPr>
        <w:t xml:space="preserve">  "default_value": true,</w:t>
      </w:r>
    </w:p>
    <w:p>
      <w:pPr>
        <w:spacing w:after="0"/>
      </w:pPr>
      <w:r>
        <w:rPr>
          <w:rFonts w:ascii="Consolas" w:hAnsi="Consolas"/>
          <w:sz w:val="16"/>
        </w:rPr>
        <w:t xml:space="preserve">  "rollout_percentage": 10,</w:t>
      </w:r>
    </w:p>
    <w:p>
      <w:pPr>
        <w:spacing w:after="0"/>
      </w:pPr>
      <w:r>
        <w:rPr>
          <w:rFonts w:ascii="Consolas" w:hAnsi="Consolas"/>
          <w:sz w:val="16"/>
        </w:rPr>
        <w:t xml:space="preserve">  "reason": "Starting gradual rollout of streaming chat. Beginning with 10% of tenants."</w:t>
      </w:r>
    </w:p>
    <w:p>
      <w:pPr>
        <w:spacing w:after="0"/>
      </w:pPr>
      <w:r>
        <w:rPr>
          <w:rFonts w:ascii="Consolas" w:hAnsi="Consolas"/>
          <w:sz w:val="16"/>
        </w:rPr>
        <w:t>}</w:t>
      </w:r>
    </w:p>
    <w:p>
      <w:r>
        <w:t>**State written:**</w:t>
      </w:r>
    </w:p>
    <w:p>
      <w:pPr>
        <w:pStyle w:val="ListBullet"/>
      </w:pPr>
      <w:r>
        <w:t>`feature_flags.default_value` updated</w:t>
      </w:r>
    </w:p>
    <w:p>
      <w:pPr>
        <w:pStyle w:val="ListBullet"/>
      </w:pPr>
      <w:r>
        <w:t>`feature_flags.rollout_percentage` updated</w:t>
      </w:r>
    </w:p>
    <w:p>
      <w:pPr>
        <w:pStyle w:val="ListBullet"/>
      </w:pPr>
      <w:r>
        <w:t>Audit log: `action = 'feature_flag.default_changed'`, previous value, new value, reason, actor, affected tenant estimate</w:t>
      </w:r>
    </w:p>
    <w:p>
      <w:r>
        <w:t>**Side effects:**</w:t>
      </w:r>
    </w:p>
    <w:p>
      <w:pPr>
        <w:pStyle w:val="ListBullet"/>
      </w:pPr>
      <w:r>
        <w:t>Flag evaluation cache invalidated for all tenants without an override - takes effect on next cache miss (within 60 seconds)</w:t>
      </w:r>
    </w:p>
    <w:p>
      <w:pPr>
        <w:pStyle w:val="ListBullet"/>
      </w:pPr>
      <w:r>
        <w:t>No tenant restart required</w:t>
      </w:r>
    </w:p>
    <w:p>
      <w:pPr>
        <w:pStyle w:val="Heading3"/>
      </w:pPr>
      <w:r>
        <w:t>Flag Detail Screen</w:t>
      </w:r>
    </w:p>
    <w:p>
      <w:r>
        <w:t>**Route:** `/platform/feature-management/{flagKey}`</w:t>
      </w:r>
    </w:p>
    <w:p>
      <w:r>
        <w:t>**API:** `GET /admin/v1/feature-flags/{flagKey}`</w:t>
      </w:r>
    </w:p>
    <w:p>
      <w:pPr>
        <w:pStyle w:val="Heading4"/>
      </w:pPr>
      <w:r>
        <w:t>Sections</w:t>
      </w:r>
    </w:p>
    <w:p>
      <w:r>
        <w:t>**1. Flag Info**</w:t>
      </w:r>
    </w:p>
    <w:p>
      <w:r>
        <w:t>Shows: flag key, description, module badge, default value, rollout %, phase, is_active, created by, created at, last modified by, last modified at.</w:t>
      </w:r>
    </w:p>
    <w:p>
      <w:r>
        <w:t>**Edit** button opens the full create form pre-populated. All fields editable except `flag_key`.</w:t>
      </w:r>
    </w:p>
    <w:p>
      <w:r>
        <w:t>**2. Tenant Overrides Table**</w:t>
      </w:r>
    </w:p>
    <w:p>
      <w:r>
        <w:t>All tenants that have a non-default override for this flag.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Column</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Tenant Name</w:t>
            </w:r>
          </w:p>
        </w:tc>
        <w:tc>
          <w:tcPr>
            <w:tcW w:type="dxa" w:w="5112"/>
            <w:vAlign w:val="center"/>
          </w:tcPr>
          <w:p>
            <w:pPr>
              <w:spacing w:after="0"/>
            </w:pPr>
            <w:r/>
            <w:r>
              <w:rPr>
                <w:b w:val="0"/>
              </w:rPr>
              <w:t>Company name - linked to tenant detail</w:t>
            </w:r>
          </w:p>
        </w:tc>
      </w:tr>
      <w:tr>
        <w:tc>
          <w:tcPr>
            <w:tcW w:type="dxa" w:w="5112"/>
            <w:vAlign w:val="center"/>
          </w:tcPr>
          <w:p>
            <w:pPr>
              <w:spacing w:after="0"/>
            </w:pPr>
            <w:r/>
            <w:r>
              <w:rPr>
                <w:b w:val="0"/>
              </w:rPr>
              <w:t>Override Value</w:t>
            </w:r>
          </w:p>
        </w:tc>
        <w:tc>
          <w:tcPr>
            <w:tcW w:type="dxa" w:w="5112"/>
            <w:vAlign w:val="center"/>
          </w:tcPr>
          <w:p>
            <w:pPr>
              <w:spacing w:after="0"/>
            </w:pPr>
            <w:r/>
            <w:r>
              <w:rPr>
                <w:b w:val="0"/>
              </w:rPr>
              <w:t>ON (green) / OFF (red) - shows the tenant's explicit value</w:t>
            </w:r>
          </w:p>
        </w:tc>
      </w:tr>
      <w:tr>
        <w:tc>
          <w:tcPr>
            <w:tcW w:type="dxa" w:w="5112"/>
            <w:vAlign w:val="center"/>
          </w:tcPr>
          <w:p>
            <w:pPr>
              <w:spacing w:after="0"/>
            </w:pPr>
            <w:r/>
            <w:r>
              <w:rPr>
                <w:b w:val="0"/>
              </w:rPr>
              <w:t>Set By</w:t>
            </w:r>
          </w:p>
        </w:tc>
        <w:tc>
          <w:tcPr>
            <w:tcW w:type="dxa" w:w="5112"/>
            <w:vAlign w:val="center"/>
          </w:tcPr>
          <w:p>
            <w:pPr>
              <w:spacing w:after="0"/>
            </w:pPr>
            <w:r/>
            <w:r>
              <w:rPr>
                <w:b w:val="0"/>
              </w:rPr>
              <w:t>Platform admin who set the override</w:t>
            </w:r>
          </w:p>
        </w:tc>
      </w:tr>
      <w:tr>
        <w:tc>
          <w:tcPr>
            <w:tcW w:type="dxa" w:w="5112"/>
            <w:vAlign w:val="center"/>
          </w:tcPr>
          <w:p>
            <w:pPr>
              <w:spacing w:after="0"/>
            </w:pPr>
            <w:r/>
            <w:r>
              <w:rPr>
                <w:b w:val="0"/>
              </w:rPr>
              <w:t>Set At</w:t>
            </w:r>
          </w:p>
        </w:tc>
        <w:tc>
          <w:tcPr>
            <w:tcW w:type="dxa" w:w="5112"/>
            <w:vAlign w:val="center"/>
          </w:tcPr>
          <w:p>
            <w:pPr>
              <w:spacing w:after="0"/>
            </w:pPr>
            <w:r/>
            <w:r>
              <w:rPr>
                <w:b w:val="0"/>
              </w:rPr>
              <w:t>Timestamp</w:t>
            </w:r>
          </w:p>
        </w:tc>
      </w:tr>
      <w:tr>
        <w:tc>
          <w:tcPr>
            <w:tcW w:type="dxa" w:w="5112"/>
            <w:vAlign w:val="center"/>
          </w:tcPr>
          <w:p>
            <w:pPr>
              <w:spacing w:after="0"/>
            </w:pPr>
            <w:r/>
            <w:r>
              <w:rPr>
                <w:b w:val="0"/>
              </w:rPr>
              <w:t>Reason</w:t>
            </w:r>
          </w:p>
        </w:tc>
        <w:tc>
          <w:tcPr>
            <w:tcW w:type="dxa" w:w="5112"/>
            <w:vAlign w:val="center"/>
          </w:tcPr>
          <w:p>
            <w:pPr>
              <w:spacing w:after="0"/>
            </w:pPr>
            <w:r/>
            <w:r>
              <w:rPr>
                <w:b w:val="0"/>
              </w:rPr>
              <w:t>Reason entered when override was created</w:t>
            </w:r>
          </w:p>
        </w:tc>
      </w:tr>
      <w:tr>
        <w:tc>
          <w:tcPr>
            <w:tcW w:type="dxa" w:w="5112"/>
            <w:vAlign w:val="center"/>
          </w:tcPr>
          <w:p>
            <w:pPr>
              <w:spacing w:after="0"/>
            </w:pPr>
            <w:r/>
            <w:r>
              <w:rPr>
                <w:b w:val="0"/>
              </w:rPr>
              <w:t>Actions</w:t>
            </w:r>
          </w:p>
        </w:tc>
        <w:tc>
          <w:tcPr>
            <w:tcW w:type="dxa" w:w="5112"/>
            <w:vAlign w:val="center"/>
          </w:tcPr>
          <w:p>
            <w:pPr>
              <w:spacing w:after="0"/>
            </w:pPr>
            <w:r/>
            <w:r>
              <w:rPr>
                <w:b w:val="0"/>
              </w:rPr>
              <w:t>Remove Override</w:t>
            </w:r>
          </w:p>
        </w:tc>
      </w:tr>
    </w:tbl>
    <w:p/>
    <w:p>
      <w:r>
        <w:t>"Add Override" button -&gt; opens the per-tenant override flow.</w:t>
      </w:r>
    </w:p>
    <w:p>
      <w:r>
        <w:t>**3. Audit History**</w:t>
      </w:r>
    </w:p>
    <w:p>
      <w:r>
        <w:t>Last 20 audit events for this flag: default changes, override additions/removals. Each row: timestamp, actor, action, previous value, new value, reason.</w:t>
      </w:r>
    </w:p>
    <w:p>
      <w:pPr>
        <w:pStyle w:val="Heading3"/>
      </w:pPr>
      <w:r>
        <w:t>Per-Tenant Override - Full Flow</w:t>
      </w:r>
    </w:p>
    <w:p>
      <w:r>
        <w:t>An override sets an explicit value for a specific tenant, bypassing both the default value and rollout % entirely.</w:t>
      </w:r>
    </w:p>
    <w:p>
      <w:pPr>
        <w:pStyle w:val="Heading4"/>
      </w:pPr>
      <w:r>
        <w:t>Add Override</w:t>
      </w:r>
    </w:p>
    <w:p>
      <w:r>
        <w:t>**Trigger:** "Add Override" on the flag detail screen OR from the Per-Tenant Overrides tab.</w:t>
      </w:r>
    </w:p>
    <w:p>
      <w:r>
        <w:t>**Dialog fields:**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F4E5F"/>
          </w:tcPr>
          <w:p>
            <w:pPr>
              <w:spacing w:after="0"/>
            </w:pPr>
            <w:r/>
            <w:r>
              <w:rPr>
                <w:b/>
                <w:color w:val="FFFFFF"/>
              </w:rPr>
              <w:t>Field</w:t>
            </w:r>
          </w:p>
        </w:tc>
        <w:tc>
          <w:tcPr>
            <w:tcW w:type="dxa" w:w="1704"/>
            <w:vAlign w:val="center"/>
            <w:shd w:fill="1F4E5F"/>
          </w:tcPr>
          <w:p>
            <w:pPr>
              <w:spacing w:after="0"/>
            </w:pPr>
            <w:r/>
            <w:r>
              <w:rPr>
                <w:b/>
                <w:color w:val="FFFFFF"/>
              </w:rPr>
              <w:t>Label</w:t>
            </w:r>
          </w:p>
        </w:tc>
        <w:tc>
          <w:tcPr>
            <w:tcW w:type="dxa" w:w="1704"/>
            <w:vAlign w:val="center"/>
            <w:shd w:fill="1F4E5F"/>
          </w:tcPr>
          <w:p>
            <w:pPr>
              <w:spacing w:after="0"/>
            </w:pPr>
            <w:r/>
            <w:r>
              <w:rPr>
                <w:b/>
                <w:color w:val="FFFFFF"/>
              </w:rPr>
              <w:t>Type</w:t>
            </w:r>
          </w:p>
        </w:tc>
        <w:tc>
          <w:tcPr>
            <w:tcW w:type="dxa" w:w="1704"/>
            <w:vAlign w:val="center"/>
            <w:shd w:fill="1F4E5F"/>
          </w:tcPr>
          <w:p>
            <w:pPr>
              <w:spacing w:after="0"/>
            </w:pPr>
            <w:r/>
            <w:r>
              <w:rPr>
                <w:b/>
                <w:color w:val="FFFFFF"/>
              </w:rPr>
              <w:t>Required</w:t>
            </w:r>
          </w:p>
        </w:tc>
        <w:tc>
          <w:tcPr>
            <w:tcW w:type="dxa" w:w="1704"/>
            <w:vAlign w:val="center"/>
            <w:shd w:fill="1F4E5F"/>
          </w:tcPr>
          <w:p>
            <w:pPr>
              <w:spacing w:after="0"/>
            </w:pPr>
            <w:r/>
            <w:r>
              <w:rPr>
                <w:b/>
                <w:color w:val="FFFFFF"/>
              </w:rPr>
              <w:t>Validation</w:t>
            </w:r>
          </w:p>
        </w:tc>
        <w:tc>
          <w:tcPr>
            <w:tcW w:type="dxa" w:w="1704"/>
            <w:vAlign w:val="center"/>
            <w:shd w:fill="1F4E5F"/>
          </w:tcPr>
          <w:p>
            <w:pPr>
              <w:spacing w:after="0"/>
            </w:pPr>
            <w:r/>
            <w:r>
              <w:rPr>
                <w:b/>
                <w:color w:val="FFFFFF"/>
              </w:rPr>
              <w:t>Notes</w:t>
            </w:r>
          </w:p>
        </w:tc>
      </w:tr>
      <w:tr>
        <w:tc>
          <w:tcPr>
            <w:tcW w:type="dxa" w:w="1704"/>
            <w:vAlign w:val="center"/>
          </w:tcPr>
          <w:p>
            <w:pPr>
              <w:spacing w:after="0"/>
            </w:pPr>
            <w:r/>
            <w:r>
              <w:rPr>
                <w:b w:val="0"/>
              </w:rPr>
              <w:t>Tenant</w:t>
            </w:r>
          </w:p>
        </w:tc>
        <w:tc>
          <w:tcPr>
            <w:tcW w:type="dxa" w:w="1704"/>
            <w:vAlign w:val="center"/>
          </w:tcPr>
          <w:p>
            <w:pPr>
              <w:spacing w:after="0"/>
            </w:pPr>
            <w:r/>
            <w:r>
              <w:rPr>
                <w:b w:val="0"/>
              </w:rPr>
              <w:t>"Tenant"</w:t>
            </w:r>
          </w:p>
        </w:tc>
        <w:tc>
          <w:tcPr>
            <w:tcW w:type="dxa" w:w="1704"/>
            <w:vAlign w:val="center"/>
          </w:tcPr>
          <w:p>
            <w:pPr>
              <w:spacing w:after="0"/>
            </w:pPr>
            <w:r/>
            <w:r>
              <w:rPr>
                <w:b w:val="0"/>
              </w:rPr>
              <w:t>Autocomplete search</w:t>
            </w:r>
          </w:p>
        </w:tc>
        <w:tc>
          <w:tcPr>
            <w:tcW w:type="dxa" w:w="1704"/>
            <w:vAlign w:val="center"/>
          </w:tcPr>
          <w:p>
            <w:pPr>
              <w:spacing w:after="0"/>
            </w:pPr>
            <w:r/>
            <w:r>
              <w:rPr>
                <w:b w:val="0"/>
              </w:rPr>
              <w:t>Yes</w:t>
            </w:r>
          </w:p>
        </w:tc>
        <w:tc>
          <w:tcPr>
            <w:tcW w:type="dxa" w:w="1704"/>
            <w:vAlign w:val="center"/>
          </w:tcPr>
          <w:p>
            <w:pPr>
              <w:spacing w:after="0"/>
            </w:pPr>
            <w:r/>
            <w:r>
              <w:rPr>
                <w:b w:val="0"/>
              </w:rPr>
              <w:t>Must be active</w:t>
            </w:r>
          </w:p>
        </w:tc>
        <w:tc>
          <w:tcPr>
            <w:tcW w:type="dxa" w:w="1704"/>
            <w:vAlign w:val="center"/>
          </w:tcPr>
          <w:p>
            <w:pPr>
              <w:spacing w:after="0"/>
            </w:pPr>
            <w:r/>
            <w:r>
              <w:rPr>
                <w:b w:val="0"/>
              </w:rPr>
              <w:t>Type to search by name or domain</w:t>
            </w:r>
          </w:p>
        </w:tc>
      </w:tr>
      <w:tr>
        <w:tc>
          <w:tcPr>
            <w:tcW w:type="dxa" w:w="1704"/>
            <w:vAlign w:val="center"/>
          </w:tcPr>
          <w:p>
            <w:pPr>
              <w:spacing w:after="0"/>
            </w:pPr>
            <w:r/>
            <w:r>
              <w:rPr>
                <w:b w:val="0"/>
              </w:rPr>
              <w:t>Override Value</w:t>
            </w:r>
          </w:p>
        </w:tc>
        <w:tc>
          <w:tcPr>
            <w:tcW w:type="dxa" w:w="1704"/>
            <w:vAlign w:val="center"/>
          </w:tcPr>
          <w:p>
            <w:pPr>
              <w:spacing w:after="0"/>
            </w:pPr>
            <w:r/>
            <w:r>
              <w:rPr>
                <w:b w:val="0"/>
              </w:rPr>
              <w:t>"Override Value"</w:t>
            </w:r>
          </w:p>
        </w:tc>
        <w:tc>
          <w:tcPr>
            <w:tcW w:type="dxa" w:w="1704"/>
            <w:vAlign w:val="center"/>
          </w:tcPr>
          <w:p>
            <w:pPr>
              <w:spacing w:after="0"/>
            </w:pPr>
            <w:r/>
            <w:r>
              <w:rPr>
                <w:b w:val="0"/>
              </w:rPr>
              <w:t>Radio: Force ON / Force OFF</w:t>
            </w:r>
          </w:p>
        </w:tc>
        <w:tc>
          <w:tcPr>
            <w:tcW w:type="dxa" w:w="1704"/>
            <w:vAlign w:val="center"/>
          </w:tcPr>
          <w:p>
            <w:pPr>
              <w:spacing w:after="0"/>
            </w:pPr>
            <w:r/>
            <w:r>
              <w:rPr>
                <w:b w:val="0"/>
              </w:rPr>
              <w:t>Yes</w:t>
            </w:r>
          </w:p>
        </w:tc>
        <w:tc>
          <w:tcPr>
            <w:tcW w:type="dxa" w:w="1704"/>
            <w:vAlign w:val="center"/>
          </w:tcPr>
          <w:p>
            <w:pPr>
              <w:spacing w:after="0"/>
            </w:pPr>
            <w:r/>
            <w:r>
              <w:rPr>
                <w:b w:val="0"/>
              </w:rPr>
            </w:r>
          </w:p>
        </w:tc>
        <w:tc>
          <w:tcPr>
            <w:tcW w:type="dxa" w:w="1704"/>
            <w:vAlign w:val="center"/>
          </w:tcPr>
          <w:p>
            <w:pPr>
              <w:spacing w:after="0"/>
            </w:pPr>
            <w:r/>
            <w:r>
              <w:rPr>
                <w:b w:val="0"/>
              </w:rPr>
              <w:t>The explicit value for this tenant regardless of global default or rollout %</w:t>
            </w:r>
          </w:p>
        </w:tc>
      </w:tr>
      <w:tr>
        <w:tc>
          <w:tcPr>
            <w:tcW w:type="dxa" w:w="1704"/>
            <w:vAlign w:val="center"/>
          </w:tcPr>
          <w:p>
            <w:pPr>
              <w:spacing w:after="0"/>
            </w:pPr>
            <w:r/>
            <w:r>
              <w:rPr>
                <w:b w:val="0"/>
              </w:rPr>
              <w:t>Reason</w:t>
            </w:r>
          </w:p>
        </w:tc>
        <w:tc>
          <w:tcPr>
            <w:tcW w:type="dxa" w:w="1704"/>
            <w:vAlign w:val="center"/>
          </w:tcPr>
          <w:p>
            <w:pPr>
              <w:spacing w:after="0"/>
            </w:pPr>
            <w:r/>
            <w:r>
              <w:rPr>
                <w:b w:val="0"/>
              </w:rPr>
              <w:t>"Reason"</w:t>
            </w:r>
          </w:p>
        </w:tc>
        <w:tc>
          <w:tcPr>
            <w:tcW w:type="dxa" w:w="1704"/>
            <w:vAlign w:val="center"/>
          </w:tcPr>
          <w:p>
            <w:pPr>
              <w:spacing w:after="0"/>
            </w:pPr>
            <w:r/>
            <w:r>
              <w:rPr>
                <w:b w:val="0"/>
              </w:rPr>
              <w:t>Textarea</w:t>
            </w:r>
          </w:p>
        </w:tc>
        <w:tc>
          <w:tcPr>
            <w:tcW w:type="dxa" w:w="1704"/>
            <w:vAlign w:val="center"/>
          </w:tcPr>
          <w:p>
            <w:pPr>
              <w:spacing w:after="0"/>
            </w:pPr>
            <w:r/>
            <w:r>
              <w:rPr>
                <w:b w:val="0"/>
              </w:rPr>
              <w:t>Yes</w:t>
            </w:r>
          </w:p>
        </w:tc>
        <w:tc>
          <w:tcPr>
            <w:tcW w:type="dxa" w:w="1704"/>
            <w:vAlign w:val="center"/>
          </w:tcPr>
          <w:p>
            <w:pPr>
              <w:spacing w:after="0"/>
            </w:pPr>
            <w:r/>
            <w:r>
              <w:rPr>
                <w:b w:val="0"/>
              </w:rPr>
              <w:t>Min 10 chars</w:t>
            </w:r>
          </w:p>
        </w:tc>
        <w:tc>
          <w:tcPr>
            <w:tcW w:type="dxa" w:w="1704"/>
            <w:vAlign w:val="center"/>
          </w:tcPr>
          <w:p>
            <w:pPr>
              <w:spacing w:after="0"/>
            </w:pPr>
            <w:r/>
            <w:r>
              <w:rPr>
                <w:b w:val="0"/>
              </w:rPr>
              <w:t>Why this tenant gets a different value</w:t>
            </w:r>
          </w:p>
        </w:tc>
      </w:tr>
    </w:tbl>
    <w:p/>
    <w:p>
      <w:r>
        <w:t>**API:** `PATCH /admin/v1/tenants/{tenantId}/feature-flags/{flagKey}`</w:t>
      </w:r>
    </w:p>
    <w:p>
      <w:pPr>
        <w:spacing w:after="0"/>
      </w:pPr>
      <w:r>
        <w:rPr>
          <w:rFonts w:ascii="Consolas" w:hAnsi="Consolas"/>
          <w:sz w:val="16"/>
        </w:rPr>
        <w:t>{</w:t>
      </w:r>
    </w:p>
    <w:p>
      <w:pPr>
        <w:spacing w:after="0"/>
      </w:pPr>
      <w:r>
        <w:rPr>
          <w:rFonts w:ascii="Consolas" w:hAnsi="Consolas"/>
          <w:sz w:val="16"/>
        </w:rPr>
        <w:t xml:space="preserve">  "value": true,</w:t>
      </w:r>
    </w:p>
    <w:p>
      <w:pPr>
        <w:spacing w:after="0"/>
      </w:pPr>
      <w:r>
        <w:rPr>
          <w:rFonts w:ascii="Consolas" w:hAnsi="Consolas"/>
          <w:sz w:val="16"/>
        </w:rPr>
        <w:t xml:space="preserve">  "reason": "Beta testing partner - TechNova requested early access to streaming chat."</w:t>
      </w:r>
    </w:p>
    <w:p>
      <w:pPr>
        <w:spacing w:after="0"/>
      </w:pPr>
      <w:r>
        <w:rPr>
          <w:rFonts w:ascii="Consolas" w:hAnsi="Consolas"/>
          <w:sz w:val="16"/>
        </w:rPr>
        <w:t>}</w:t>
      </w:r>
    </w:p>
    <w:p>
      <w:r>
        <w:t>**State written:** `feature_access_grants` row created/updated: `(flag_key, tenant_id, value, granted_by_id, granted_at, reason)`.</w:t>
      </w:r>
    </w:p>
    <w:p>
      <w:r>
        <w:t>**Effect:** Takes effect immediately on next request from this tenant (cache invalidated). No tenant restart required.</w:t>
      </w:r>
    </w:p>
    <w:p>
      <w:pPr>
        <w:pStyle w:val="Heading4"/>
      </w:pPr>
      <w:r>
        <w:t>Remove Override</w:t>
      </w:r>
    </w:p>
    <w:p>
      <w:r>
        <w:t>**Trigger:** "Remove Override" on flag detail -&gt; tenant overrides table.</w:t>
      </w:r>
    </w:p>
    <w:p>
      <w:r>
        <w:t>**No confirmation dialog** for removing overrides - lower risk than adding.</w:t>
      </w:r>
    </w:p>
    <w:p>
      <w:r>
        <w:t>**API:** `DELETE /admin/v1/tenants/{tenantId}/feature-flags/{flagKey}`</w:t>
      </w:r>
    </w:p>
    <w:p>
      <w:r>
        <w:t>**Effect:** Tenant falls back to global default + rollout % evaluation. Audit logged.</w:t>
      </w:r>
    </w:p>
    <w:p>
      <w:pPr>
        <w:pStyle w:val="Heading4"/>
      </w:pPr>
      <w:r>
        <w:t>Per-Tenant Overrides Tab (global view)</w:t>
      </w:r>
    </w:p>
    <w:p>
      <w:r>
        <w:t>**Route:** `/platform/feature-management/tenant-overrides`</w:t>
      </w:r>
    </w:p>
    <w:p>
      <w:r>
        <w:t>Shows ALL overrides across ALL flags and ALL tenants.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Filter</w:t>
            </w:r>
          </w:p>
        </w:tc>
        <w:tc>
          <w:tcPr>
            <w:tcW w:type="dxa" w:w="5112"/>
            <w:vAlign w:val="center"/>
            <w:shd w:fill="1F4E5F"/>
          </w:tcPr>
          <w:p>
            <w:pPr>
              <w:spacing w:after="0"/>
            </w:pPr>
            <w:r/>
            <w:r>
              <w:rPr>
                <w:b/>
                <w:color w:val="FFFFFF"/>
              </w:rPr>
              <w:t>Options</w:t>
            </w:r>
          </w:p>
        </w:tc>
      </w:tr>
      <w:tr>
        <w:tc>
          <w:tcPr>
            <w:tcW w:type="dxa" w:w="5112"/>
            <w:vAlign w:val="center"/>
          </w:tcPr>
          <w:p>
            <w:pPr>
              <w:spacing w:after="0"/>
            </w:pPr>
            <w:r/>
            <w:r>
              <w:rPr>
                <w:b w:val="0"/>
              </w:rPr>
              <w:t>Tenant</w:t>
            </w:r>
          </w:p>
        </w:tc>
        <w:tc>
          <w:tcPr>
            <w:tcW w:type="dxa" w:w="5112"/>
            <w:vAlign w:val="center"/>
          </w:tcPr>
          <w:p>
            <w:pPr>
              <w:spacing w:after="0"/>
            </w:pPr>
            <w:r/>
            <w:r>
              <w:rPr>
                <w:b w:val="0"/>
              </w:rPr>
              <w:t>Autocomplete search</w:t>
            </w:r>
          </w:p>
        </w:tc>
      </w:tr>
      <w:tr>
        <w:tc>
          <w:tcPr>
            <w:tcW w:type="dxa" w:w="5112"/>
            <w:vAlign w:val="center"/>
          </w:tcPr>
          <w:p>
            <w:pPr>
              <w:spacing w:after="0"/>
            </w:pPr>
            <w:r/>
            <w:r>
              <w:rPr>
                <w:b w:val="0"/>
              </w:rPr>
              <w:t>Flag</w:t>
            </w:r>
          </w:p>
        </w:tc>
        <w:tc>
          <w:tcPr>
            <w:tcW w:type="dxa" w:w="5112"/>
            <w:vAlign w:val="center"/>
          </w:tcPr>
          <w:p>
            <w:pPr>
              <w:spacing w:after="0"/>
            </w:pPr>
            <w:r/>
            <w:r>
              <w:rPr>
                <w:b w:val="0"/>
              </w:rPr>
              <w:t>Autocomplete search by flag key</w:t>
            </w:r>
          </w:p>
        </w:tc>
      </w:tr>
      <w:tr>
        <w:tc>
          <w:tcPr>
            <w:tcW w:type="dxa" w:w="5112"/>
            <w:vAlign w:val="center"/>
          </w:tcPr>
          <w:p>
            <w:pPr>
              <w:spacing w:after="0"/>
            </w:pPr>
            <w:r/>
            <w:r>
              <w:rPr>
                <w:b w:val="0"/>
              </w:rPr>
              <w:t>Override Value</w:t>
            </w:r>
          </w:p>
        </w:tc>
        <w:tc>
          <w:tcPr>
            <w:tcW w:type="dxa" w:w="5112"/>
            <w:vAlign w:val="center"/>
          </w:tcPr>
          <w:p>
            <w:pPr>
              <w:spacing w:after="0"/>
            </w:pPr>
            <w:r/>
            <w:r>
              <w:rPr>
                <w:b w:val="0"/>
              </w:rPr>
              <w:t>All / Force ON / Force OFF</w:t>
            </w:r>
          </w:p>
        </w:tc>
      </w:tr>
      <w:tr>
        <w:tc>
          <w:tcPr>
            <w:tcW w:type="dxa" w:w="5112"/>
            <w:vAlign w:val="center"/>
          </w:tcPr>
          <w:p>
            <w:pPr>
              <w:spacing w:after="0"/>
            </w:pPr>
            <w:r/>
            <w:r>
              <w:rPr>
                <w:b w:val="0"/>
              </w:rPr>
              <w:t>Set By</w:t>
            </w:r>
          </w:p>
        </w:tc>
        <w:tc>
          <w:tcPr>
            <w:tcW w:type="dxa" w:w="5112"/>
            <w:vAlign w:val="center"/>
          </w:tcPr>
          <w:p>
            <w:pPr>
              <w:spacing w:after="0"/>
            </w:pPr>
            <w:r/>
            <w:r>
              <w:rPr>
                <w:b w:val="0"/>
              </w:rPr>
              <w:t>Platform admin name</w:t>
            </w:r>
          </w:p>
        </w:tc>
      </w:tr>
      <w:tr>
        <w:tc>
          <w:tcPr>
            <w:tcW w:type="dxa" w:w="5112"/>
            <w:vAlign w:val="center"/>
          </w:tcPr>
          <w:p>
            <w:pPr>
              <w:spacing w:after="0"/>
            </w:pPr>
            <w:r/>
            <w:r>
              <w:rPr>
                <w:b w:val="0"/>
              </w:rPr>
              <w:t>Date Range</w:t>
            </w:r>
          </w:p>
        </w:tc>
        <w:tc>
          <w:tcPr>
            <w:tcW w:type="dxa" w:w="5112"/>
            <w:vAlign w:val="center"/>
          </w:tcPr>
          <w:p>
            <w:pPr>
              <w:spacing w:after="0"/>
            </w:pPr>
            <w:r/>
            <w:r>
              <w:rPr>
                <w:b w:val="0"/>
              </w:rPr>
              <w:t>Set at date from/to</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Column</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Tenant</w:t>
            </w:r>
          </w:p>
        </w:tc>
        <w:tc>
          <w:tcPr>
            <w:tcW w:type="dxa" w:w="5112"/>
            <w:vAlign w:val="center"/>
          </w:tcPr>
          <w:p>
            <w:pPr>
              <w:spacing w:after="0"/>
            </w:pPr>
            <w:r/>
            <w:r>
              <w:rPr>
                <w:b w:val="0"/>
              </w:rPr>
              <w:t>Company name - linked</w:t>
            </w:r>
          </w:p>
        </w:tc>
      </w:tr>
      <w:tr>
        <w:tc>
          <w:tcPr>
            <w:tcW w:type="dxa" w:w="5112"/>
            <w:vAlign w:val="center"/>
          </w:tcPr>
          <w:p>
            <w:pPr>
              <w:spacing w:after="0"/>
            </w:pPr>
            <w:r/>
            <w:r>
              <w:rPr>
                <w:b w:val="0"/>
              </w:rPr>
              <w:t>Flag Key</w:t>
            </w:r>
          </w:p>
        </w:tc>
        <w:tc>
          <w:tcPr>
            <w:tcW w:type="dxa" w:w="5112"/>
            <w:vAlign w:val="center"/>
          </w:tcPr>
          <w:p>
            <w:pPr>
              <w:spacing w:after="0"/>
            </w:pPr>
            <w:r/>
            <w:r>
              <w:rPr>
                <w:b w:val="0"/>
              </w:rPr>
              <w:t>`module_key.feature_name` format</w:t>
            </w:r>
          </w:p>
        </w:tc>
      </w:tr>
      <w:tr>
        <w:tc>
          <w:tcPr>
            <w:tcW w:type="dxa" w:w="5112"/>
            <w:vAlign w:val="center"/>
          </w:tcPr>
          <w:p>
            <w:pPr>
              <w:spacing w:after="0"/>
            </w:pPr>
            <w:r/>
            <w:r>
              <w:rPr>
                <w:b w:val="0"/>
              </w:rPr>
              <w:t>Module</w:t>
            </w:r>
          </w:p>
        </w:tc>
        <w:tc>
          <w:tcPr>
            <w:tcW w:type="dxa" w:w="5112"/>
            <w:vAlign w:val="center"/>
          </w:tcPr>
          <w:p>
            <w:pPr>
              <w:spacing w:after="0"/>
            </w:pPr>
            <w:r/>
            <w:r>
              <w:rPr>
                <w:b w:val="0"/>
              </w:rPr>
              <w:t>Module badge</w:t>
            </w:r>
          </w:p>
        </w:tc>
      </w:tr>
      <w:tr>
        <w:tc>
          <w:tcPr>
            <w:tcW w:type="dxa" w:w="5112"/>
            <w:vAlign w:val="center"/>
          </w:tcPr>
          <w:p>
            <w:pPr>
              <w:spacing w:after="0"/>
            </w:pPr>
            <w:r/>
            <w:r>
              <w:rPr>
                <w:b w:val="0"/>
              </w:rPr>
              <w:t>Override Value</w:t>
            </w:r>
          </w:p>
        </w:tc>
        <w:tc>
          <w:tcPr>
            <w:tcW w:type="dxa" w:w="5112"/>
            <w:vAlign w:val="center"/>
          </w:tcPr>
          <w:p>
            <w:pPr>
              <w:spacing w:after="0"/>
            </w:pPr>
            <w:r/>
            <w:r>
              <w:rPr>
                <w:b w:val="0"/>
              </w:rPr>
              <w:t>ON / OFF badge</w:t>
            </w:r>
          </w:p>
        </w:tc>
      </w:tr>
      <w:tr>
        <w:tc>
          <w:tcPr>
            <w:tcW w:type="dxa" w:w="5112"/>
            <w:vAlign w:val="center"/>
          </w:tcPr>
          <w:p>
            <w:pPr>
              <w:spacing w:after="0"/>
            </w:pPr>
            <w:r/>
            <w:r>
              <w:rPr>
                <w:b w:val="0"/>
              </w:rPr>
              <w:t>Set By</w:t>
            </w:r>
          </w:p>
        </w:tc>
        <w:tc>
          <w:tcPr>
            <w:tcW w:type="dxa" w:w="5112"/>
            <w:vAlign w:val="center"/>
          </w:tcPr>
          <w:p>
            <w:pPr>
              <w:spacing w:after="0"/>
            </w:pPr>
            <w:r/>
            <w:r>
              <w:rPr>
                <w:b w:val="0"/>
              </w:rPr>
              <w:t>Who set it</w:t>
            </w:r>
          </w:p>
        </w:tc>
      </w:tr>
      <w:tr>
        <w:tc>
          <w:tcPr>
            <w:tcW w:type="dxa" w:w="5112"/>
            <w:vAlign w:val="center"/>
          </w:tcPr>
          <w:p>
            <w:pPr>
              <w:spacing w:after="0"/>
            </w:pPr>
            <w:r/>
            <w:r>
              <w:rPr>
                <w:b w:val="0"/>
              </w:rPr>
              <w:t>Set At</w:t>
            </w:r>
          </w:p>
        </w:tc>
        <w:tc>
          <w:tcPr>
            <w:tcW w:type="dxa" w:w="5112"/>
            <w:vAlign w:val="center"/>
          </w:tcPr>
          <w:p>
            <w:pPr>
              <w:spacing w:after="0"/>
            </w:pPr>
            <w:r/>
            <w:r>
              <w:rPr>
                <w:b w:val="0"/>
              </w:rPr>
              <w:t>Timestamp</w:t>
            </w:r>
          </w:p>
        </w:tc>
      </w:tr>
      <w:tr>
        <w:tc>
          <w:tcPr>
            <w:tcW w:type="dxa" w:w="5112"/>
            <w:vAlign w:val="center"/>
          </w:tcPr>
          <w:p>
            <w:pPr>
              <w:spacing w:after="0"/>
            </w:pPr>
            <w:r/>
            <w:r>
              <w:rPr>
                <w:b w:val="0"/>
              </w:rPr>
              <w:t>Reason</w:t>
            </w:r>
          </w:p>
        </w:tc>
        <w:tc>
          <w:tcPr>
            <w:tcW w:type="dxa" w:w="5112"/>
            <w:vAlign w:val="center"/>
          </w:tcPr>
          <w:p>
            <w:pPr>
              <w:spacing w:after="0"/>
            </w:pPr>
            <w:r/>
            <w:r>
              <w:rPr>
                <w:b w:val="0"/>
              </w:rPr>
              <w:t>Why it was set</w:t>
            </w:r>
          </w:p>
        </w:tc>
      </w:tr>
      <w:tr>
        <w:tc>
          <w:tcPr>
            <w:tcW w:type="dxa" w:w="5112"/>
            <w:vAlign w:val="center"/>
          </w:tcPr>
          <w:p>
            <w:pPr>
              <w:spacing w:after="0"/>
            </w:pPr>
            <w:r/>
            <w:r>
              <w:rPr>
                <w:b w:val="0"/>
              </w:rPr>
              <w:t>Actions</w:t>
            </w:r>
          </w:p>
        </w:tc>
        <w:tc>
          <w:tcPr>
            <w:tcW w:type="dxa" w:w="5112"/>
            <w:vAlign w:val="center"/>
          </w:tcPr>
          <w:p>
            <w:pPr>
              <w:spacing w:after="0"/>
            </w:pPr>
            <w:r/>
            <w:r>
              <w:rPr>
                <w:b w:val="0"/>
              </w:rPr>
              <w:t>Remove Override</w:t>
            </w:r>
          </w:p>
        </w:tc>
      </w:tr>
    </w:tbl>
    <w:p/>
    <w:p>
      <w:pPr>
        <w:pStyle w:val="Heading3"/>
      </w:pPr>
      <w:r>
        <w:t>Module Enable/Disable Tab</w:t>
      </w:r>
    </w:p>
    <w:p>
      <w:r>
        <w:t>This tab allows operators to enable or disable a specific ONEVO module for a tenant **after activation** without going through the subscription override flow. This is a post-activation runtime toggle, not a commercial action.</w:t>
      </w:r>
    </w:p>
    <w:p>
      <w:r>
        <w:t>**When to use this vs Subscription Override:**</w:t>
      </w:r>
    </w:p>
    <w:p>
      <w:pPr>
        <w:pStyle w:val="ListBullet"/>
      </w:pPr>
      <w:r>
        <w:t>**Feature Flag Manager -&gt; Module Enable/Disable:** Immediate runtime toggle; does not change billing, subscription snapshot, or module sales state. Use for debugging, temporary access grants, beta access.</w:t>
      </w:r>
    </w:p>
    <w:p>
      <w:pPr>
        <w:pStyle w:val="ListBullet"/>
      </w:pPr>
      <w:r>
        <w:t>**Tenant Console -&gt; Subscriptions -&gt; Override Subscription:** Changes the commercial record, module sales state, and billing. Use when the tenant has actually bought or cancelled a module.</w:t>
      </w:r>
    </w:p>
    <w:p>
      <w:r>
        <w:t>**Route:** `/platform/feature-management/modules`</w:t>
      </w:r>
    </w:p>
    <w:p>
      <w:pPr>
        <w:pStyle w:val="Heading4"/>
      </w:pPr>
      <w:r>
        <w:t>Module Toggle Screen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Filter</w:t>
            </w:r>
          </w:p>
        </w:tc>
        <w:tc>
          <w:tcPr>
            <w:tcW w:type="dxa" w:w="5112"/>
            <w:vAlign w:val="center"/>
            <w:shd w:fill="1F4E5F"/>
          </w:tcPr>
          <w:p>
            <w:pPr>
              <w:spacing w:after="0"/>
            </w:pPr>
            <w:r/>
            <w:r>
              <w:rPr>
                <w:b/>
                <w:color w:val="FFFFFF"/>
              </w:rPr>
              <w:t>Options</w:t>
            </w:r>
          </w:p>
        </w:tc>
      </w:tr>
      <w:tr>
        <w:tc>
          <w:tcPr>
            <w:tcW w:type="dxa" w:w="5112"/>
            <w:vAlign w:val="center"/>
          </w:tcPr>
          <w:p>
            <w:pPr>
              <w:spacing w:after="0"/>
            </w:pPr>
            <w:r/>
            <w:r>
              <w:rPr>
                <w:b w:val="0"/>
              </w:rPr>
              <w:t>Tenant</w:t>
            </w:r>
          </w:p>
        </w:tc>
        <w:tc>
          <w:tcPr>
            <w:tcW w:type="dxa" w:w="5112"/>
            <w:vAlign w:val="center"/>
          </w:tcPr>
          <w:p>
            <w:pPr>
              <w:spacing w:after="0"/>
            </w:pPr>
            <w:r/>
            <w:r>
              <w:rPr>
                <w:b w:val="0"/>
              </w:rPr>
              <w:t>Autocomplete search (required - must select a tenant first)</w:t>
            </w:r>
          </w:p>
        </w:tc>
      </w:tr>
      <w:tr>
        <w:tc>
          <w:tcPr>
            <w:tcW w:type="dxa" w:w="5112"/>
            <w:vAlign w:val="center"/>
          </w:tcPr>
          <w:p>
            <w:pPr>
              <w:spacing w:after="0"/>
            </w:pPr>
            <w:r/>
            <w:r>
              <w:rPr>
                <w:b w:val="0"/>
              </w:rPr>
              <w:t>Module</w:t>
            </w:r>
          </w:p>
        </w:tc>
        <w:tc>
          <w:tcPr>
            <w:tcW w:type="dxa" w:w="5112"/>
            <w:vAlign w:val="center"/>
          </w:tcPr>
          <w:p>
            <w:pPr>
              <w:spacing w:after="0"/>
            </w:pPr>
            <w:r/>
            <w:r>
              <w:rPr>
                <w:b w:val="0"/>
              </w:rPr>
              <w:t>Dropdown from module catalog</w:t>
            </w:r>
          </w:p>
        </w:tc>
      </w:tr>
      <w:tr>
        <w:tc>
          <w:tcPr>
            <w:tcW w:type="dxa" w:w="5112"/>
            <w:vAlign w:val="center"/>
          </w:tcPr>
          <w:p>
            <w:pPr>
              <w:spacing w:after="0"/>
            </w:pPr>
            <w:r/>
            <w:r>
              <w:rPr>
                <w:b w:val="0"/>
              </w:rPr>
              <w:t>Status</w:t>
            </w:r>
          </w:p>
        </w:tc>
        <w:tc>
          <w:tcPr>
            <w:tcW w:type="dxa" w:w="5112"/>
            <w:vAlign w:val="center"/>
          </w:tcPr>
          <w:p>
            <w:pPr>
              <w:spacing w:after="0"/>
            </w:pPr>
            <w:r/>
            <w:r>
              <w:rPr>
                <w:b w:val="0"/>
              </w:rPr>
              <w:t>All / Enabled / Disabled</w:t>
            </w:r>
          </w:p>
        </w:tc>
      </w:tr>
    </w:tbl>
    <w:p/>
    <w:p>
      <w:r>
        <w:t>After selecting a tenant, shows all modules in the catalog with their current status for that tenant.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Column</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Module Name</w:t>
            </w:r>
          </w:p>
        </w:tc>
        <w:tc>
          <w:tcPr>
            <w:tcW w:type="dxa" w:w="5112"/>
            <w:vAlign w:val="center"/>
          </w:tcPr>
          <w:p>
            <w:pPr>
              <w:spacing w:after="0"/>
            </w:pPr>
            <w:r/>
            <w:r>
              <w:rPr>
                <w:b w:val="0"/>
              </w:rPr>
              <w:t>Full name</w:t>
            </w:r>
          </w:p>
        </w:tc>
      </w:tr>
      <w:tr>
        <w:tc>
          <w:tcPr>
            <w:tcW w:type="dxa" w:w="5112"/>
            <w:vAlign w:val="center"/>
          </w:tcPr>
          <w:p>
            <w:pPr>
              <w:spacing w:after="0"/>
            </w:pPr>
            <w:r/>
            <w:r>
              <w:rPr>
                <w:b w:val="0"/>
              </w:rPr>
              <w:t>Module Key</w:t>
            </w:r>
          </w:p>
        </w:tc>
        <w:tc>
          <w:tcPr>
            <w:tcW w:type="dxa" w:w="5112"/>
            <w:vAlign w:val="center"/>
          </w:tcPr>
          <w:p>
            <w:pPr>
              <w:spacing w:after="0"/>
            </w:pPr>
            <w:r/>
            <w:r>
              <w:rPr>
                <w:b w:val="0"/>
              </w:rPr>
              <w:t>slug</w:t>
            </w:r>
          </w:p>
        </w:tc>
      </w:tr>
      <w:tr>
        <w:tc>
          <w:tcPr>
            <w:tcW w:type="dxa" w:w="5112"/>
            <w:vAlign w:val="center"/>
          </w:tcPr>
          <w:p>
            <w:pPr>
              <w:spacing w:after="0"/>
            </w:pPr>
            <w:r/>
            <w:r>
              <w:rPr>
                <w:b w:val="0"/>
              </w:rPr>
              <w:t>Pillar</w:t>
            </w:r>
          </w:p>
        </w:tc>
        <w:tc>
          <w:tcPr>
            <w:tcW w:type="dxa" w:w="5112"/>
            <w:vAlign w:val="center"/>
          </w:tcPr>
          <w:p>
            <w:pPr>
              <w:spacing w:after="0"/>
            </w:pPr>
            <w:r/>
            <w:r>
              <w:rPr>
                <w:b w:val="0"/>
              </w:rPr>
              <w:t>HR / Intelligence / WorkSync badge</w:t>
            </w:r>
          </w:p>
        </w:tc>
      </w:tr>
      <w:tr>
        <w:tc>
          <w:tcPr>
            <w:tcW w:type="dxa" w:w="5112"/>
            <w:vAlign w:val="center"/>
          </w:tcPr>
          <w:p>
            <w:pPr>
              <w:spacing w:after="0"/>
            </w:pPr>
            <w:r/>
            <w:r>
              <w:rPr>
                <w:b w:val="0"/>
              </w:rPr>
              <w:t>Sales State</w:t>
            </w:r>
          </w:p>
        </w:tc>
        <w:tc>
          <w:tcPr>
            <w:tcW w:type="dxa" w:w="5112"/>
            <w:vAlign w:val="center"/>
          </w:tcPr>
          <w:p>
            <w:pPr>
              <w:spacing w:after="0"/>
            </w:pPr>
            <w:r/>
            <w:r>
              <w:rPr>
                <w:b w:val="0"/>
              </w:rPr>
              <w:t>From `tenant_module_entitlements` - subscription_included, purchased, trial, etc.</w:t>
            </w:r>
          </w:p>
        </w:tc>
      </w:tr>
      <w:tr>
        <w:tc>
          <w:tcPr>
            <w:tcW w:type="dxa" w:w="5112"/>
            <w:vAlign w:val="center"/>
          </w:tcPr>
          <w:p>
            <w:pPr>
              <w:spacing w:after="0"/>
            </w:pPr>
            <w:r/>
            <w:r>
              <w:rPr>
                <w:b w:val="0"/>
              </w:rPr>
              <w:t>Runtime Status</w:t>
            </w:r>
          </w:p>
        </w:tc>
        <w:tc>
          <w:tcPr>
            <w:tcW w:type="dxa" w:w="5112"/>
            <w:vAlign w:val="center"/>
          </w:tcPr>
          <w:p>
            <w:pPr>
              <w:spacing w:after="0"/>
            </w:pPr>
            <w:r/>
            <w:r>
              <w:rPr>
                <w:b w:val="0"/>
              </w:rPr>
              <w:t>Enabled (green) / Disabled (red) - the current toggle state</w:t>
            </w:r>
          </w:p>
        </w:tc>
      </w:tr>
      <w:tr>
        <w:tc>
          <w:tcPr>
            <w:tcW w:type="dxa" w:w="5112"/>
            <w:vAlign w:val="center"/>
          </w:tcPr>
          <w:p>
            <w:pPr>
              <w:spacing w:after="0"/>
            </w:pPr>
            <w:r/>
            <w:r>
              <w:rPr>
                <w:b w:val="0"/>
              </w:rPr>
              <w:t>Enabled By</w:t>
            </w:r>
          </w:p>
        </w:tc>
        <w:tc>
          <w:tcPr>
            <w:tcW w:type="dxa" w:w="5112"/>
            <w:vAlign w:val="center"/>
          </w:tcPr>
          <w:p>
            <w:pPr>
              <w:spacing w:after="0"/>
            </w:pPr>
            <w:r/>
            <w:r>
              <w:rPr>
                <w:b w:val="0"/>
              </w:rPr>
              <w:t>Commercial (from entitlement) / Override (explicitly toggled here)</w:t>
            </w:r>
          </w:p>
        </w:tc>
      </w:tr>
      <w:tr>
        <w:tc>
          <w:tcPr>
            <w:tcW w:type="dxa" w:w="5112"/>
            <w:vAlign w:val="center"/>
          </w:tcPr>
          <w:p>
            <w:pPr>
              <w:spacing w:after="0"/>
            </w:pPr>
            <w:r/>
            <w:r>
              <w:rPr>
                <w:b w:val="0"/>
              </w:rPr>
              <w:t>Actions</w:t>
            </w:r>
          </w:p>
        </w:tc>
        <w:tc>
          <w:tcPr>
            <w:tcW w:type="dxa" w:w="5112"/>
            <w:vAlign w:val="center"/>
          </w:tcPr>
          <w:p>
            <w:pPr>
              <w:spacing w:after="0"/>
            </w:pPr>
            <w:r/>
            <w:r>
              <w:rPr>
                <w:b w:val="0"/>
              </w:rPr>
              <w:t>Enable / Disable toggle</w:t>
            </w:r>
          </w:p>
        </w:tc>
      </w:tr>
    </w:tbl>
    <w:p/>
    <w:p>
      <w:pPr>
        <w:pStyle w:val="Heading4"/>
      </w:pPr>
      <w:r>
        <w:t>Disable Module - Full Flow</w:t>
      </w:r>
    </w:p>
    <w:p>
      <w:r>
        <w:t>**Trigger:** Toggle switch on a module row.</w:t>
      </w:r>
    </w:p>
    <w:p>
      <w:r>
        <w:t>**Pre-check:** System checks for connected integrations that would be affected (same as Module Catalog Manager's unlink warning).</w:t>
      </w:r>
    </w:p>
    <w:p>
      <w:r>
        <w:t>**Confirmation dialog:**</w:t>
      </w:r>
    </w:p>
    <w:p>
      <w:pPr>
        <w:spacing w:after="0"/>
      </w:pPr>
      <w:r>
        <w:rPr>
          <w:rFonts w:ascii="Consolas" w:hAnsi="Consolas"/>
          <w:sz w:val="16"/>
        </w:rPr>
        <w:t>⚠ Disable "Agentic Chat" for TechNova Solutions?</w:t>
      </w:r>
    </w:p>
    <w:p>
      <w:pPr>
        <w:spacing w:after="0"/>
      </w:pPr>
      <w:r>
        <w:rPr>
          <w:rFonts w:ascii="Consolas" w:hAnsi="Consolas"/>
          <w:sz w:val="16"/>
        </w:rPr>
      </w:r>
    </w:p>
    <w:p>
      <w:pPr>
        <w:spacing w:after="0"/>
      </w:pPr>
      <w:r>
        <w:rPr>
          <w:rFonts w:ascii="Consolas" w:hAnsi="Consolas"/>
          <w:sz w:val="16"/>
        </w:rPr>
        <w:t>Runtime effect: tenants users will immediately lose access to Agentic Chat.</w:t>
      </w:r>
    </w:p>
    <w:p>
      <w:pPr>
        <w:spacing w:after="0"/>
      </w:pPr>
      <w:r>
        <w:rPr>
          <w:rFonts w:ascii="Consolas" w:hAnsi="Consolas"/>
          <w:sz w:val="16"/>
        </w:rPr>
        <w:t>Billing: not changed - this is a runtime toggle only. Their subscription still includes chat_ai.</w:t>
      </w:r>
    </w:p>
    <w:p>
      <w:pPr>
        <w:spacing w:after="0"/>
      </w:pPr>
      <w:r>
        <w:rPr>
          <w:rFonts w:ascii="Consolas" w:hAnsi="Consolas"/>
          <w:sz w:val="16"/>
        </w:rPr>
      </w:r>
    </w:p>
    <w:p>
      <w:pPr>
        <w:spacing w:after="0"/>
      </w:pPr>
      <w:r>
        <w:rPr>
          <w:rFonts w:ascii="Consolas" w:hAnsi="Consolas"/>
          <w:sz w:val="16"/>
        </w:rPr>
        <w:t>Integrations that will be disconnected:</w:t>
      </w:r>
    </w:p>
    <w:p>
      <w:pPr>
        <w:spacing w:after="0"/>
      </w:pPr>
      <w:r>
        <w:rPr>
          <w:rFonts w:ascii="Consolas" w:hAnsi="Consolas"/>
          <w:sz w:val="16"/>
        </w:rPr>
        <w:t xml:space="preserve">  • Microsoft Teams (connected by james@technova.com, May 12 2024)</w:t>
      </w:r>
    </w:p>
    <w:p>
      <w:pPr>
        <w:spacing w:after="0"/>
      </w:pPr>
      <w:r>
        <w:rPr>
          <w:rFonts w:ascii="Consolas" w:hAnsi="Consolas"/>
          <w:sz w:val="16"/>
        </w:rPr>
      </w:r>
    </w:p>
    <w:p>
      <w:pPr>
        <w:spacing w:after="0"/>
      </w:pPr>
      <w:r>
        <w:rPr>
          <w:rFonts w:ascii="Consolas" w:hAnsi="Consolas"/>
          <w:sz w:val="16"/>
        </w:rPr>
        <w:t>Reason for disable (required):</w:t>
      </w:r>
    </w:p>
    <w:p>
      <w:pPr>
        <w:spacing w:after="0"/>
      </w:pPr>
      <w:r>
        <w:rPr>
          <w:rFonts w:ascii="Consolas" w:hAnsi="Consolas"/>
          <w:sz w:val="16"/>
        </w:rPr>
        <w:t>[textarea]</w:t>
      </w:r>
    </w:p>
    <w:p>
      <w:r>
        <w:t>**API:** `PATCH /admin/v1/tenants/{tenantId}/modules/{moduleKey}/runtime-status`</w:t>
      </w:r>
    </w:p>
    <w:p>
      <w:pPr>
        <w:spacing w:after="0"/>
      </w:pPr>
      <w:r>
        <w:rPr>
          <w:rFonts w:ascii="Consolas" w:hAnsi="Consolas"/>
          <w:sz w:val="16"/>
        </w:rPr>
        <w:t>{</w:t>
      </w:r>
    </w:p>
    <w:p>
      <w:pPr>
        <w:spacing w:after="0"/>
      </w:pPr>
      <w:r>
        <w:rPr>
          <w:rFonts w:ascii="Consolas" w:hAnsi="Consolas"/>
          <w:sz w:val="16"/>
        </w:rPr>
        <w:t xml:space="preserve">  "enabled": false,</w:t>
      </w:r>
    </w:p>
    <w:p>
      <w:pPr>
        <w:spacing w:after="0"/>
      </w:pPr>
      <w:r>
        <w:rPr>
          <w:rFonts w:ascii="Consolas" w:hAnsi="Consolas"/>
          <w:sz w:val="16"/>
        </w:rPr>
        <w:t xml:space="preserve">  "reason": "Tenant reported AI responses as inappropriate. Temporarily disabling while we investigate."</w:t>
      </w:r>
    </w:p>
    <w:p>
      <w:pPr>
        <w:spacing w:after="0"/>
      </w:pPr>
      <w:r>
        <w:rPr>
          <w:rFonts w:ascii="Consolas" w:hAnsi="Consolas"/>
          <w:sz w:val="16"/>
        </w:rPr>
        <w:t>}</w:t>
      </w:r>
    </w:p>
    <w:p>
      <w:r>
        <w:t>**State written:**</w:t>
      </w:r>
    </w:p>
    <w:p>
      <w:pPr>
        <w:pStyle w:val="ListBullet"/>
      </w:pPr>
      <w:r>
        <w:t>`tenant_module_entitlements.runtime_override = false`</w:t>
      </w:r>
    </w:p>
    <w:p>
      <w:pPr>
        <w:pStyle w:val="ListBullet"/>
      </w:pPr>
      <w:r>
        <w:t>All linked integrations with `tenant_integration_credentials.status = 'connected'` updated to `status = 'disabled'` (not disconnected - re-enabling the module restores them without re-OAuth)</w:t>
      </w:r>
    </w:p>
    <w:p>
      <w:pPr>
        <w:pStyle w:val="ListBullet"/>
      </w:pPr>
      <w:r>
        <w:t>Audit log: `action = 'module.runtime_disabled'`, actor, module, tenant, reason</w:t>
      </w:r>
    </w:p>
    <w:p>
      <w:pPr>
        <w:pStyle w:val="ListBullet"/>
      </w:pPr>
      <w:r>
        <w:t>Warning alert created: `module.operator_disabled` - visible in tenant's alert list</w:t>
      </w:r>
    </w:p>
    <w:p>
      <w:r>
        <w:t>**Re-enable:** Same flow without the integration disconnect warning. Integrations with `status = 'disabled'` are restored to `status = 'connected'` automatically.</w:t>
      </w:r>
    </w:p>
    <w:p>
      <w:pPr>
        <w:pStyle w:val="Heading3"/>
      </w:pPr>
      <w:r>
        <w:t>APIs - Full Catalog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Purpose</w:t>
            </w:r>
          </w:p>
        </w:tc>
        <w:tc>
          <w:tcPr>
            <w:tcW w:type="dxa" w:w="2556"/>
            <w:vAlign w:val="center"/>
            <w:shd w:fill="1F4E5F"/>
          </w:tcPr>
          <w:p>
            <w:pPr>
              <w:spacing w:after="0"/>
            </w:pPr>
            <w:r/>
            <w:r>
              <w:rPr>
                <w:b/>
                <w:color w:val="FFFFFF"/>
              </w:rPr>
              <w:t>Permission</w:t>
            </w:r>
          </w:p>
        </w:tc>
      </w:tr>
      <w:tr>
        <w:tc>
          <w:tcPr>
            <w:tcW w:type="dxa" w:w="2556"/>
            <w:vAlign w:val="center"/>
          </w:tcPr>
          <w:p>
            <w:pPr>
              <w:spacing w:after="0"/>
            </w:pPr>
            <w:r/>
            <w:r>
              <w:rPr>
                <w:b w:val="0"/>
              </w:rPr>
              <w:t>GET</w:t>
            </w:r>
          </w:p>
        </w:tc>
        <w:tc>
          <w:tcPr>
            <w:tcW w:type="dxa" w:w="2556"/>
            <w:vAlign w:val="center"/>
          </w:tcPr>
          <w:p>
            <w:pPr>
              <w:spacing w:after="0"/>
            </w:pPr>
            <w:r/>
            <w:r>
              <w:rPr>
                <w:b w:val="0"/>
              </w:rPr>
              <w:t>`/admin/v1/feature-flags`</w:t>
            </w:r>
          </w:p>
        </w:tc>
        <w:tc>
          <w:tcPr>
            <w:tcW w:type="dxa" w:w="2556"/>
            <w:vAlign w:val="center"/>
          </w:tcPr>
          <w:p>
            <w:pPr>
              <w:spacing w:after="0"/>
            </w:pPr>
            <w:r/>
            <w:r>
              <w:rPr>
                <w:b w:val="0"/>
              </w:rPr>
              <w:t>List all global flags</w:t>
            </w:r>
          </w:p>
        </w:tc>
        <w:tc>
          <w:tcPr>
            <w:tcW w:type="dxa" w:w="2556"/>
            <w:vAlign w:val="center"/>
          </w:tcPr>
          <w:p>
            <w:pPr>
              <w:spacing w:after="0"/>
            </w:pPr>
            <w:r/>
            <w:r>
              <w:rPr>
                <w:b w:val="0"/>
              </w:rPr>
              <w:t>`platform.feature_flags.read`</w:t>
            </w:r>
          </w:p>
        </w:tc>
      </w:tr>
      <w:tr>
        <w:tc>
          <w:tcPr>
            <w:tcW w:type="dxa" w:w="2556"/>
            <w:vAlign w:val="center"/>
          </w:tcPr>
          <w:p>
            <w:pPr>
              <w:spacing w:after="0"/>
            </w:pPr>
            <w:r/>
            <w:r>
              <w:rPr>
                <w:b w:val="0"/>
              </w:rPr>
              <w:t>POST</w:t>
            </w:r>
          </w:p>
        </w:tc>
        <w:tc>
          <w:tcPr>
            <w:tcW w:type="dxa" w:w="2556"/>
            <w:vAlign w:val="center"/>
          </w:tcPr>
          <w:p>
            <w:pPr>
              <w:spacing w:after="0"/>
            </w:pPr>
            <w:r/>
            <w:r>
              <w:rPr>
                <w:b w:val="0"/>
              </w:rPr>
              <w:t>`/admin/v1/feature-flags`</w:t>
            </w:r>
          </w:p>
        </w:tc>
        <w:tc>
          <w:tcPr>
            <w:tcW w:type="dxa" w:w="2556"/>
            <w:vAlign w:val="center"/>
          </w:tcPr>
          <w:p>
            <w:pPr>
              <w:spacing w:after="0"/>
            </w:pPr>
            <w:r/>
            <w:r>
              <w:rPr>
                <w:b w:val="0"/>
              </w:rPr>
              <w:t>Create new flag</w:t>
            </w:r>
          </w:p>
        </w:tc>
        <w:tc>
          <w:tcPr>
            <w:tcW w:type="dxa" w:w="2556"/>
            <w:vAlign w:val="center"/>
          </w:tcPr>
          <w:p>
            <w:pPr>
              <w:spacing w:after="0"/>
            </w:pPr>
            <w:r/>
            <w:r>
              <w:rPr>
                <w:b w:val="0"/>
              </w:rPr>
              <w:t>`platform.feature_flags.manage`</w:t>
            </w:r>
          </w:p>
        </w:tc>
      </w:tr>
      <w:tr>
        <w:tc>
          <w:tcPr>
            <w:tcW w:type="dxa" w:w="2556"/>
            <w:vAlign w:val="center"/>
          </w:tcPr>
          <w:p>
            <w:pPr>
              <w:spacing w:after="0"/>
            </w:pPr>
            <w:r/>
            <w:r>
              <w:rPr>
                <w:b w:val="0"/>
              </w:rPr>
              <w:t>GET</w:t>
            </w:r>
          </w:p>
        </w:tc>
        <w:tc>
          <w:tcPr>
            <w:tcW w:type="dxa" w:w="2556"/>
            <w:vAlign w:val="center"/>
          </w:tcPr>
          <w:p>
            <w:pPr>
              <w:spacing w:after="0"/>
            </w:pPr>
            <w:r/>
            <w:r>
              <w:rPr>
                <w:b w:val="0"/>
              </w:rPr>
              <w:t>`/admin/v1/feature-flags/{flagKey}`</w:t>
            </w:r>
          </w:p>
        </w:tc>
        <w:tc>
          <w:tcPr>
            <w:tcW w:type="dxa" w:w="2556"/>
            <w:vAlign w:val="center"/>
          </w:tcPr>
          <w:p>
            <w:pPr>
              <w:spacing w:after="0"/>
            </w:pPr>
            <w:r/>
            <w:r>
              <w:rPr>
                <w:b w:val="0"/>
              </w:rPr>
              <w:t>Flag detail with tenant overrides</w:t>
            </w:r>
          </w:p>
        </w:tc>
        <w:tc>
          <w:tcPr>
            <w:tcW w:type="dxa" w:w="2556"/>
            <w:vAlign w:val="center"/>
          </w:tcPr>
          <w:p>
            <w:pPr>
              <w:spacing w:after="0"/>
            </w:pPr>
            <w:r/>
            <w:r>
              <w:rPr>
                <w:b w:val="0"/>
              </w:rPr>
              <w:t>`platform.feature_flags.read`</w:t>
            </w:r>
          </w:p>
        </w:tc>
      </w:tr>
      <w:tr>
        <w:tc>
          <w:tcPr>
            <w:tcW w:type="dxa" w:w="2556"/>
            <w:vAlign w:val="center"/>
          </w:tcPr>
          <w:p>
            <w:pPr>
              <w:spacing w:after="0"/>
            </w:pPr>
            <w:r/>
            <w:r>
              <w:rPr>
                <w:b w:val="0"/>
              </w:rPr>
              <w:t>PATCH</w:t>
            </w:r>
          </w:p>
        </w:tc>
        <w:tc>
          <w:tcPr>
            <w:tcW w:type="dxa" w:w="2556"/>
            <w:vAlign w:val="center"/>
          </w:tcPr>
          <w:p>
            <w:pPr>
              <w:spacing w:after="0"/>
            </w:pPr>
            <w:r/>
            <w:r>
              <w:rPr>
                <w:b w:val="0"/>
              </w:rPr>
              <w:t>`/admin/v1/feature-flags/{flagKey}`</w:t>
            </w:r>
          </w:p>
        </w:tc>
        <w:tc>
          <w:tcPr>
            <w:tcW w:type="dxa" w:w="2556"/>
            <w:vAlign w:val="center"/>
          </w:tcPr>
          <w:p>
            <w:pPr>
              <w:spacing w:after="0"/>
            </w:pPr>
            <w:r/>
            <w:r>
              <w:rPr>
                <w:b w:val="0"/>
              </w:rPr>
              <w:t>Update flag default/rollout/description</w:t>
            </w:r>
          </w:p>
        </w:tc>
        <w:tc>
          <w:tcPr>
            <w:tcW w:type="dxa" w:w="2556"/>
            <w:vAlign w:val="center"/>
          </w:tcPr>
          <w:p>
            <w:pPr>
              <w:spacing w:after="0"/>
            </w:pPr>
            <w:r/>
            <w:r>
              <w:rPr>
                <w:b w:val="0"/>
              </w:rPr>
              <w:t>`platform.feature_flags.manage`</w:t>
            </w:r>
          </w:p>
        </w:tc>
      </w:tr>
      <w:tr>
        <w:tc>
          <w:tcPr>
            <w:tcW w:type="dxa" w:w="2556"/>
            <w:vAlign w:val="center"/>
          </w:tcPr>
          <w:p>
            <w:pPr>
              <w:spacing w:after="0"/>
            </w:pPr>
            <w:r/>
            <w:r>
              <w:rPr>
                <w:b w:val="0"/>
              </w:rPr>
              <w:t>DELETE</w:t>
            </w:r>
          </w:p>
        </w:tc>
        <w:tc>
          <w:tcPr>
            <w:tcW w:type="dxa" w:w="2556"/>
            <w:vAlign w:val="center"/>
          </w:tcPr>
          <w:p>
            <w:pPr>
              <w:spacing w:after="0"/>
            </w:pPr>
            <w:r/>
            <w:r>
              <w:rPr>
                <w:b w:val="0"/>
              </w:rPr>
              <w:t>`/admin/v1/feature-flags/{flagKey}`</w:t>
            </w:r>
          </w:p>
        </w:tc>
        <w:tc>
          <w:tcPr>
            <w:tcW w:type="dxa" w:w="2556"/>
            <w:vAlign w:val="center"/>
          </w:tcPr>
          <w:p>
            <w:pPr>
              <w:spacing w:after="0"/>
            </w:pPr>
            <w:r/>
            <w:r>
              <w:rPr>
                <w:b w:val="0"/>
              </w:rPr>
              <w:t>Deactivate flag</w:t>
            </w:r>
          </w:p>
        </w:tc>
        <w:tc>
          <w:tcPr>
            <w:tcW w:type="dxa" w:w="2556"/>
            <w:vAlign w:val="center"/>
          </w:tcPr>
          <w:p>
            <w:pPr>
              <w:spacing w:after="0"/>
            </w:pPr>
            <w:r/>
            <w:r>
              <w:rPr>
                <w:b w:val="0"/>
              </w:rPr>
              <w:t>`platform.feature_flags.manage`</w:t>
            </w:r>
          </w:p>
        </w:tc>
      </w:tr>
      <w:tr>
        <w:tc>
          <w:tcPr>
            <w:tcW w:type="dxa" w:w="2556"/>
            <w:vAlign w:val="center"/>
          </w:tcPr>
          <w:p>
            <w:pPr>
              <w:spacing w:after="0"/>
            </w:pPr>
            <w:r/>
            <w:r>
              <w:rPr>
                <w:b w:val="0"/>
              </w:rPr>
              <w:t>GET</w:t>
            </w:r>
          </w:p>
        </w:tc>
        <w:tc>
          <w:tcPr>
            <w:tcW w:type="dxa" w:w="2556"/>
            <w:vAlign w:val="center"/>
          </w:tcPr>
          <w:p>
            <w:pPr>
              <w:spacing w:after="0"/>
            </w:pPr>
            <w:r/>
            <w:r>
              <w:rPr>
                <w:b w:val="0"/>
              </w:rPr>
              <w:t>`/admin/v1/feature-flags/tenant-overrides`</w:t>
            </w:r>
          </w:p>
        </w:tc>
        <w:tc>
          <w:tcPr>
            <w:tcW w:type="dxa" w:w="2556"/>
            <w:vAlign w:val="center"/>
          </w:tcPr>
          <w:p>
            <w:pPr>
              <w:spacing w:after="0"/>
            </w:pPr>
            <w:r/>
            <w:r>
              <w:rPr>
                <w:b w:val="0"/>
              </w:rPr>
              <w:t>All overrides across all flags and tenants</w:t>
            </w:r>
          </w:p>
        </w:tc>
        <w:tc>
          <w:tcPr>
            <w:tcW w:type="dxa" w:w="2556"/>
            <w:vAlign w:val="center"/>
          </w:tcPr>
          <w:p>
            <w:pPr>
              <w:spacing w:after="0"/>
            </w:pPr>
            <w:r/>
            <w:r>
              <w:rPr>
                <w:b w:val="0"/>
              </w:rPr>
              <w:t>`platform.feature_flags.read`</w:t>
            </w:r>
          </w:p>
        </w:tc>
      </w:tr>
      <w:tr>
        <w:tc>
          <w:tcPr>
            <w:tcW w:type="dxa" w:w="2556"/>
            <w:vAlign w:val="center"/>
          </w:tcPr>
          <w:p>
            <w:pPr>
              <w:spacing w:after="0"/>
            </w:pPr>
            <w:r/>
            <w:r>
              <w:rPr>
                <w:b w:val="0"/>
              </w:rPr>
              <w:t>PATCH</w:t>
            </w:r>
          </w:p>
        </w:tc>
        <w:tc>
          <w:tcPr>
            <w:tcW w:type="dxa" w:w="2556"/>
            <w:vAlign w:val="center"/>
          </w:tcPr>
          <w:p>
            <w:pPr>
              <w:spacing w:after="0"/>
            </w:pPr>
            <w:r/>
            <w:r>
              <w:rPr>
                <w:b w:val="0"/>
              </w:rPr>
              <w:t>`/admin/v1/tenants/{id}/feature-flags/{flagKey}`</w:t>
            </w:r>
          </w:p>
        </w:tc>
        <w:tc>
          <w:tcPr>
            <w:tcW w:type="dxa" w:w="2556"/>
            <w:vAlign w:val="center"/>
          </w:tcPr>
          <w:p>
            <w:pPr>
              <w:spacing w:after="0"/>
            </w:pPr>
            <w:r/>
            <w:r>
              <w:rPr>
                <w:b w:val="0"/>
              </w:rPr>
              <w:t>Set per-tenant override</w:t>
            </w:r>
          </w:p>
        </w:tc>
        <w:tc>
          <w:tcPr>
            <w:tcW w:type="dxa" w:w="2556"/>
            <w:vAlign w:val="center"/>
          </w:tcPr>
          <w:p>
            <w:pPr>
              <w:spacing w:after="0"/>
            </w:pPr>
            <w:r/>
            <w:r>
              <w:rPr>
                <w:b w:val="0"/>
              </w:rPr>
              <w:t>`platform.feature_flags.manage`</w:t>
            </w:r>
          </w:p>
        </w:tc>
      </w:tr>
      <w:tr>
        <w:tc>
          <w:tcPr>
            <w:tcW w:type="dxa" w:w="2556"/>
            <w:vAlign w:val="center"/>
          </w:tcPr>
          <w:p>
            <w:pPr>
              <w:spacing w:after="0"/>
            </w:pPr>
            <w:r/>
            <w:r>
              <w:rPr>
                <w:b w:val="0"/>
              </w:rPr>
              <w:t>DELETE</w:t>
            </w:r>
          </w:p>
        </w:tc>
        <w:tc>
          <w:tcPr>
            <w:tcW w:type="dxa" w:w="2556"/>
            <w:vAlign w:val="center"/>
          </w:tcPr>
          <w:p>
            <w:pPr>
              <w:spacing w:after="0"/>
            </w:pPr>
            <w:r/>
            <w:r>
              <w:rPr>
                <w:b w:val="0"/>
              </w:rPr>
              <w:t>`/admin/v1/tenants/{id}/feature-flags/{flagKey}`</w:t>
            </w:r>
          </w:p>
        </w:tc>
        <w:tc>
          <w:tcPr>
            <w:tcW w:type="dxa" w:w="2556"/>
            <w:vAlign w:val="center"/>
          </w:tcPr>
          <w:p>
            <w:pPr>
              <w:spacing w:after="0"/>
            </w:pPr>
            <w:r/>
            <w:r>
              <w:rPr>
                <w:b w:val="0"/>
              </w:rPr>
              <w:t>Remove per-tenant override</w:t>
            </w:r>
          </w:p>
        </w:tc>
        <w:tc>
          <w:tcPr>
            <w:tcW w:type="dxa" w:w="2556"/>
            <w:vAlign w:val="center"/>
          </w:tcPr>
          <w:p>
            <w:pPr>
              <w:spacing w:after="0"/>
            </w:pPr>
            <w:r/>
            <w:r>
              <w:rPr>
                <w:b w:val="0"/>
              </w:rPr>
              <w:t>`platform.feature_flags.manage`</w:t>
            </w:r>
          </w:p>
        </w:tc>
      </w:tr>
      <w:tr>
        <w:tc>
          <w:tcPr>
            <w:tcW w:type="dxa" w:w="2556"/>
            <w:vAlign w:val="center"/>
          </w:tcPr>
          <w:p>
            <w:pPr>
              <w:spacing w:after="0"/>
            </w:pPr>
            <w:r/>
            <w:r>
              <w:rPr>
                <w:b w:val="0"/>
              </w:rPr>
              <w:t>GET</w:t>
            </w:r>
          </w:p>
        </w:tc>
        <w:tc>
          <w:tcPr>
            <w:tcW w:type="dxa" w:w="2556"/>
            <w:vAlign w:val="center"/>
          </w:tcPr>
          <w:p>
            <w:pPr>
              <w:spacing w:after="0"/>
            </w:pPr>
            <w:r/>
            <w:r>
              <w:rPr>
                <w:b w:val="0"/>
              </w:rPr>
              <w:t>`/admin/v1/tenants/{id}/feature-flags`</w:t>
            </w:r>
          </w:p>
        </w:tc>
        <w:tc>
          <w:tcPr>
            <w:tcW w:type="dxa" w:w="2556"/>
            <w:vAlign w:val="center"/>
          </w:tcPr>
          <w:p>
            <w:pPr>
              <w:spacing w:after="0"/>
            </w:pPr>
            <w:r/>
            <w:r>
              <w:rPr>
                <w:b w:val="0"/>
              </w:rPr>
              <w:t>All flag values (effective) for a tenant</w:t>
            </w:r>
          </w:p>
        </w:tc>
        <w:tc>
          <w:tcPr>
            <w:tcW w:type="dxa" w:w="2556"/>
            <w:vAlign w:val="center"/>
          </w:tcPr>
          <w:p>
            <w:pPr>
              <w:spacing w:after="0"/>
            </w:pPr>
            <w:r/>
            <w:r>
              <w:rPr>
                <w:b w:val="0"/>
              </w:rPr>
              <w:t>`platform.feature_flags.read`</w:t>
            </w:r>
          </w:p>
        </w:tc>
      </w:tr>
      <w:tr>
        <w:tc>
          <w:tcPr>
            <w:tcW w:type="dxa" w:w="2556"/>
            <w:vAlign w:val="center"/>
          </w:tcPr>
          <w:p>
            <w:pPr>
              <w:spacing w:after="0"/>
            </w:pPr>
            <w:r/>
            <w:r>
              <w:rPr>
                <w:b w:val="0"/>
              </w:rPr>
              <w:t>PATCH</w:t>
            </w:r>
          </w:p>
        </w:tc>
        <w:tc>
          <w:tcPr>
            <w:tcW w:type="dxa" w:w="2556"/>
            <w:vAlign w:val="center"/>
          </w:tcPr>
          <w:p>
            <w:pPr>
              <w:spacing w:after="0"/>
            </w:pPr>
            <w:r/>
            <w:r>
              <w:rPr>
                <w:b w:val="0"/>
              </w:rPr>
              <w:t>`/admin/v1/tenants/{id}/modules/{moduleKey}/runtime-status`</w:t>
            </w:r>
          </w:p>
        </w:tc>
        <w:tc>
          <w:tcPr>
            <w:tcW w:type="dxa" w:w="2556"/>
            <w:vAlign w:val="center"/>
          </w:tcPr>
          <w:p>
            <w:pPr>
              <w:spacing w:after="0"/>
            </w:pPr>
            <w:r/>
            <w:r>
              <w:rPr>
                <w:b w:val="0"/>
              </w:rPr>
              <w:t>Enable/disable module runtime</w:t>
            </w:r>
          </w:p>
        </w:tc>
        <w:tc>
          <w:tcPr>
            <w:tcW w:type="dxa" w:w="2556"/>
            <w:vAlign w:val="center"/>
          </w:tcPr>
          <w:p>
            <w:pPr>
              <w:spacing w:after="0"/>
            </w:pPr>
            <w:r/>
            <w:r>
              <w:rPr>
                <w:b w:val="0"/>
              </w:rPr>
              <w:t>`platform.feature_flags.manage`</w:t>
            </w:r>
          </w:p>
        </w:tc>
      </w:tr>
      <w:tr>
        <w:tc>
          <w:tcPr>
            <w:tcW w:type="dxa" w:w="2556"/>
            <w:vAlign w:val="center"/>
          </w:tcPr>
          <w:p>
            <w:pPr>
              <w:spacing w:after="0"/>
            </w:pPr>
            <w:r/>
            <w:r>
              <w:rPr>
                <w:b w:val="0"/>
              </w:rPr>
              <w:t>GET</w:t>
            </w:r>
          </w:p>
        </w:tc>
        <w:tc>
          <w:tcPr>
            <w:tcW w:type="dxa" w:w="2556"/>
            <w:vAlign w:val="center"/>
          </w:tcPr>
          <w:p>
            <w:pPr>
              <w:spacing w:after="0"/>
            </w:pPr>
            <w:r/>
            <w:r>
              <w:rPr>
                <w:b w:val="0"/>
              </w:rPr>
              <w:t>`/admin/v1/tenants/{id}/modules/runtime-status`</w:t>
            </w:r>
          </w:p>
        </w:tc>
        <w:tc>
          <w:tcPr>
            <w:tcW w:type="dxa" w:w="2556"/>
            <w:vAlign w:val="center"/>
          </w:tcPr>
          <w:p>
            <w:pPr>
              <w:spacing w:after="0"/>
            </w:pPr>
            <w:r/>
            <w:r>
              <w:rPr>
                <w:b w:val="0"/>
              </w:rPr>
              <w:t>All module runtime statuses for tenant</w:t>
            </w:r>
          </w:p>
        </w:tc>
        <w:tc>
          <w:tcPr>
            <w:tcW w:type="dxa" w:w="2556"/>
            <w:vAlign w:val="center"/>
          </w:tcPr>
          <w:p>
            <w:pPr>
              <w:spacing w:after="0"/>
            </w:pPr>
            <w:r/>
            <w:r>
              <w:rPr>
                <w:b w:val="0"/>
              </w:rPr>
              <w:t>`platform.feature_flags.read`</w:t>
            </w:r>
          </w:p>
        </w:tc>
      </w:tr>
    </w:tbl>
    <w:p/>
    <w:p>
      <w:pPr>
        <w:pStyle w:val="Heading3"/>
      </w:pPr>
      <w:r>
        <w:t>Error Taxonomy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HTTP</w:t>
            </w:r>
          </w:p>
        </w:tc>
        <w:tc>
          <w:tcPr>
            <w:tcW w:type="dxa" w:w="3408"/>
            <w:vAlign w:val="center"/>
            <w:shd w:fill="1F4E5F"/>
          </w:tcPr>
          <w:p>
            <w:pPr>
              <w:spacing w:after="0"/>
            </w:pPr>
            <w:r/>
            <w:r>
              <w:rPr>
                <w:b/>
                <w:color w:val="FFFFFF"/>
              </w:rPr>
              <w:t>Code</w:t>
            </w:r>
          </w:p>
        </w:tc>
        <w:tc>
          <w:tcPr>
            <w:tcW w:type="dxa" w:w="3408"/>
            <w:vAlign w:val="center"/>
            <w:shd w:fill="1F4E5F"/>
          </w:tcPr>
          <w:p>
            <w:pPr>
              <w:spacing w:after="0"/>
            </w:pPr>
            <w:r/>
            <w:r>
              <w:rPr>
                <w:b/>
                <w:color w:val="FFFFFF"/>
              </w:rPr>
              <w:t>Condition</w:t>
            </w:r>
          </w:p>
        </w:tc>
      </w:tr>
      <w:tr>
        <w:tc>
          <w:tcPr>
            <w:tcW w:type="dxa" w:w="3408"/>
            <w:vAlign w:val="center"/>
          </w:tcPr>
          <w:p>
            <w:pPr>
              <w:spacing w:after="0"/>
            </w:pPr>
            <w:r/>
            <w:r>
              <w:rPr>
                <w:b w:val="0"/>
              </w:rPr>
              <w:t>404</w:t>
            </w:r>
          </w:p>
        </w:tc>
        <w:tc>
          <w:tcPr>
            <w:tcW w:type="dxa" w:w="3408"/>
            <w:vAlign w:val="center"/>
          </w:tcPr>
          <w:p>
            <w:pPr>
              <w:spacing w:after="0"/>
            </w:pPr>
            <w:r/>
            <w:r>
              <w:rPr>
                <w:b w:val="0"/>
              </w:rPr>
              <w:t>`flag_not_found`</w:t>
            </w:r>
          </w:p>
        </w:tc>
        <w:tc>
          <w:tcPr>
            <w:tcW w:type="dxa" w:w="3408"/>
            <w:vAlign w:val="center"/>
          </w:tcPr>
          <w:p>
            <w:pPr>
              <w:spacing w:after="0"/>
            </w:pPr>
            <w:r/>
            <w:r>
              <w:rPr>
                <w:b w:val="0"/>
              </w:rPr>
              <w:t>Flag key does not exist</w:t>
            </w:r>
          </w:p>
        </w:tc>
      </w:tr>
      <w:tr>
        <w:tc>
          <w:tcPr>
            <w:tcW w:type="dxa" w:w="3408"/>
            <w:vAlign w:val="center"/>
          </w:tcPr>
          <w:p>
            <w:pPr>
              <w:spacing w:after="0"/>
            </w:pPr>
            <w:r/>
            <w:r>
              <w:rPr>
                <w:b w:val="0"/>
              </w:rPr>
              <w:t>409</w:t>
            </w:r>
          </w:p>
        </w:tc>
        <w:tc>
          <w:tcPr>
            <w:tcW w:type="dxa" w:w="3408"/>
            <w:vAlign w:val="center"/>
          </w:tcPr>
          <w:p>
            <w:pPr>
              <w:spacing w:after="0"/>
            </w:pPr>
            <w:r/>
            <w:r>
              <w:rPr>
                <w:b w:val="0"/>
              </w:rPr>
              <w:t>`flag_key_taken`</w:t>
            </w:r>
          </w:p>
        </w:tc>
        <w:tc>
          <w:tcPr>
            <w:tcW w:type="dxa" w:w="3408"/>
            <w:vAlign w:val="center"/>
          </w:tcPr>
          <w:p>
            <w:pPr>
              <w:spacing w:after="0"/>
            </w:pPr>
            <w:r/>
            <w:r>
              <w:rPr>
                <w:b w:val="0"/>
              </w:rPr>
              <w:t>Flag key already exists</w:t>
            </w:r>
          </w:p>
        </w:tc>
      </w:tr>
      <w:tr>
        <w:tc>
          <w:tcPr>
            <w:tcW w:type="dxa" w:w="3408"/>
            <w:vAlign w:val="center"/>
          </w:tcPr>
          <w:p>
            <w:pPr>
              <w:spacing w:after="0"/>
            </w:pPr>
            <w:r/>
            <w:r>
              <w:rPr>
                <w:b w:val="0"/>
              </w:rPr>
              <w:t>422</w:t>
            </w:r>
          </w:p>
        </w:tc>
        <w:tc>
          <w:tcPr>
            <w:tcW w:type="dxa" w:w="3408"/>
            <w:vAlign w:val="center"/>
          </w:tcPr>
          <w:p>
            <w:pPr>
              <w:spacing w:after="0"/>
            </w:pPr>
            <w:r/>
            <w:r>
              <w:rPr>
                <w:b w:val="0"/>
              </w:rPr>
              <w:t>`invalid_rollout_percentage`</w:t>
            </w:r>
          </w:p>
        </w:tc>
        <w:tc>
          <w:tcPr>
            <w:tcW w:type="dxa" w:w="3408"/>
            <w:vAlign w:val="center"/>
          </w:tcPr>
          <w:p>
            <w:pPr>
              <w:spacing w:after="0"/>
            </w:pPr>
            <w:r/>
            <w:r>
              <w:rPr>
                <w:b w:val="0"/>
              </w:rPr>
              <w:t>Value outside 0-100</w:t>
            </w:r>
          </w:p>
        </w:tc>
      </w:tr>
      <w:tr>
        <w:tc>
          <w:tcPr>
            <w:tcW w:type="dxa" w:w="3408"/>
            <w:vAlign w:val="center"/>
          </w:tcPr>
          <w:p>
            <w:pPr>
              <w:spacing w:after="0"/>
            </w:pPr>
            <w:r/>
            <w:r>
              <w:rPr>
                <w:b w:val="0"/>
              </w:rPr>
              <w:t>422</w:t>
            </w:r>
          </w:p>
        </w:tc>
        <w:tc>
          <w:tcPr>
            <w:tcW w:type="dxa" w:w="3408"/>
            <w:vAlign w:val="center"/>
          </w:tcPr>
          <w:p>
            <w:pPr>
              <w:spacing w:after="0"/>
            </w:pPr>
            <w:r/>
            <w:r>
              <w:rPr>
                <w:b w:val="0"/>
              </w:rPr>
              <w:t>`phase_2_flag_on_phase_1_tenant`</w:t>
            </w:r>
          </w:p>
        </w:tc>
        <w:tc>
          <w:tcPr>
            <w:tcW w:type="dxa" w:w="3408"/>
            <w:vAlign w:val="center"/>
          </w:tcPr>
          <w:p>
            <w:pPr>
              <w:spacing w:after="0"/>
            </w:pPr>
            <w:r/>
            <w:r>
              <w:rPr>
                <w:b w:val="0"/>
              </w:rPr>
              <w:t>Attempt to enable a Phase 2 flag for a Phase 1-only tenant</w:t>
            </w:r>
          </w:p>
        </w:tc>
      </w:tr>
      <w:tr>
        <w:tc>
          <w:tcPr>
            <w:tcW w:type="dxa" w:w="3408"/>
            <w:vAlign w:val="center"/>
          </w:tcPr>
          <w:p>
            <w:pPr>
              <w:spacing w:after="0"/>
            </w:pPr>
            <w:r/>
            <w:r>
              <w:rPr>
                <w:b w:val="0"/>
              </w:rPr>
              <w:t>422</w:t>
            </w:r>
          </w:p>
        </w:tc>
        <w:tc>
          <w:tcPr>
            <w:tcW w:type="dxa" w:w="3408"/>
            <w:vAlign w:val="center"/>
          </w:tcPr>
          <w:p>
            <w:pPr>
              <w:spacing w:after="0"/>
            </w:pPr>
            <w:r/>
            <w:r>
              <w:rPr>
                <w:b w:val="0"/>
              </w:rPr>
              <w:t>`module_not_entitled`</w:t>
            </w:r>
          </w:p>
        </w:tc>
        <w:tc>
          <w:tcPr>
            <w:tcW w:type="dxa" w:w="3408"/>
            <w:vAlign w:val="center"/>
          </w:tcPr>
          <w:p>
            <w:pPr>
              <w:spacing w:after="0"/>
            </w:pPr>
            <w:r/>
            <w:r>
              <w:rPr>
                <w:b w:val="0"/>
              </w:rPr>
              <w:t>Override attempt for a module the tenant is not entitled to</w:t>
            </w:r>
          </w:p>
        </w:tc>
      </w:tr>
      <w:tr>
        <w:tc>
          <w:tcPr>
            <w:tcW w:type="dxa" w:w="3408"/>
            <w:vAlign w:val="center"/>
          </w:tcPr>
          <w:p>
            <w:pPr>
              <w:spacing w:after="0"/>
            </w:pPr>
            <w:r/>
            <w:r>
              <w:rPr>
                <w:b w:val="0"/>
              </w:rPr>
              <w:t>403</w:t>
            </w:r>
          </w:p>
        </w:tc>
        <w:tc>
          <w:tcPr>
            <w:tcW w:type="dxa" w:w="3408"/>
            <w:vAlign w:val="center"/>
          </w:tcPr>
          <w:p>
            <w:pPr>
              <w:spacing w:after="0"/>
            </w:pPr>
            <w:r/>
            <w:r>
              <w:rPr>
                <w:b w:val="0"/>
              </w:rPr>
              <w:t>`permission_denied`</w:t>
            </w:r>
          </w:p>
        </w:tc>
        <w:tc>
          <w:tcPr>
            <w:tcW w:type="dxa" w:w="3408"/>
            <w:vAlign w:val="center"/>
          </w:tcPr>
          <w:p>
            <w:pPr>
              <w:spacing w:after="0"/>
            </w:pPr>
            <w:r/>
            <w:r>
              <w:rPr>
                <w:b w:val="0"/>
              </w:rPr>
              <w:t>Missing `platform.feature_flags.manage`</w:t>
            </w:r>
          </w:p>
        </w:tc>
      </w:tr>
    </w:tbl>
    <w:p/>
    <w:p>
      <w:pPr>
        <w:pStyle w:val="Heading2"/>
      </w:pPr>
      <w:r>
        <w:t>developer-platform/modules/global-policies/end-to-end-logic.md</w:t>
      </w:r>
    </w:p>
    <w:p>
      <w:pPr>
        <w:pStyle w:val="Heading2"/>
      </w:pPr>
      <w:r>
        <w:t>Global Policies End-to-End Logic</w:t>
      </w:r>
    </w:p>
    <w:p>
      <w:pPr>
        <w:pStyle w:val="Heading3"/>
      </w:pPr>
      <w:r>
        <w:t>Publish Policy For Future Tenants</w:t>
      </w:r>
    </w:p>
    <w:p>
      <w:pPr>
        <w:pStyle w:val="ListNumber"/>
      </w:pPr>
      <w:r>
        <w:t>Operator opens Platform Management -&gt; Global Policies.</w:t>
      </w:r>
    </w:p>
    <w:p>
      <w:pPr>
        <w:pStyle w:val="ListNumber"/>
      </w:pPr>
      <w:r>
        <w:t>Frontend loads policy catalog and current values.</w:t>
      </w:r>
    </w:p>
    <w:p>
      <w:pPr>
        <w:pStyle w:val="ListNumber"/>
      </w:pPr>
      <w:r>
        <w:t>Operator edits a policy draft.</w:t>
      </w:r>
    </w:p>
    <w:p>
      <w:pPr>
        <w:pStyle w:val="ListNumber"/>
      </w:pPr>
      <w:r>
        <w:t>Frontend calls `GET /admin/v1/global-policies/{id}/tenant-impact`.</w:t>
      </w:r>
    </w:p>
    <w:p>
      <w:pPr>
        <w:pStyle w:val="ListNumber"/>
      </w:pPr>
      <w:r>
        <w:t>Operator reviews impact.</w:t>
      </w:r>
    </w:p>
    <w:p>
      <w:pPr>
        <w:pStyle w:val="ListNumber"/>
      </w:pPr>
      <w:r>
        <w:t>Frontend calls `POST /admin/v1/global-policies/{id}/publish`.</w:t>
      </w:r>
    </w:p>
    <w:p>
      <w:pPr>
        <w:pStyle w:val="ListNumber"/>
      </w:pPr>
      <w:r>
        <w:t>Backend writes `system_settings` or the owning policy store and audits the change.</w:t>
      </w:r>
    </w:p>
    <w:p>
      <w:pPr>
        <w:pStyle w:val="Heading3"/>
      </w:pPr>
      <w:r>
        <w:t>Apply Policy To Existing Tenants</w:t>
      </w:r>
    </w:p>
    <w:p>
      <w:pPr>
        <w:pStyle w:val="ListNumber"/>
      </w:pPr>
      <w:r>
        <w:t>Operator selects an explicit propagation option.</w:t>
      </w:r>
    </w:p>
    <w:p>
      <w:pPr>
        <w:pStyle w:val="ListNumber"/>
      </w:pPr>
      <w:r>
        <w:t>Backend calculates affected tenants and blocked tenants.</w:t>
      </w:r>
    </w:p>
    <w:p>
      <w:pPr>
        <w:pStyle w:val="ListNumber"/>
      </w:pPr>
      <w:r>
        <w:t>Operator supplies audit reason.</w:t>
      </w:r>
    </w:p>
    <w:p>
      <w:pPr>
        <w:pStyle w:val="ListNumber"/>
      </w:pPr>
      <w:r>
        <w:t>Backend queues a background job for large tenant sets.</w:t>
      </w:r>
    </w:p>
    <w:p>
      <w:pPr>
        <w:pStyle w:val="ListNumber"/>
      </w:pPr>
      <w:r>
        <w:t>Job applies policy only to selected fields and records per-tenant results.</w:t>
      </w:r>
    </w:p>
    <w:p>
      <w:pPr>
        <w:pStyle w:val="Heading3"/>
      </w:pPr>
      <w:r>
        <w:t>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Purpose</w:t>
            </w:r>
          </w:p>
        </w:tc>
        <w:tc>
          <w:tcPr>
            <w:tcW w:type="dxa" w:w="2556"/>
            <w:vAlign w:val="center"/>
            <w:shd w:fill="1F4E5F"/>
          </w:tcPr>
          <w:p>
            <w:pPr>
              <w:spacing w:after="0"/>
            </w:pPr>
            <w:r/>
            <w:r>
              <w:rPr>
                <w:b/>
                <w:color w:val="FFFFFF"/>
              </w:rPr>
              <w:t>Permission</w:t>
            </w:r>
          </w:p>
        </w:tc>
      </w:tr>
      <w:tr>
        <w:tc>
          <w:tcPr>
            <w:tcW w:type="dxa" w:w="2556"/>
            <w:vAlign w:val="center"/>
          </w:tcPr>
          <w:p>
            <w:pPr>
              <w:spacing w:after="0"/>
            </w:pPr>
            <w:r/>
            <w:r>
              <w:rPr>
                <w:b w:val="0"/>
              </w:rPr>
              <w:t>GET</w:t>
            </w:r>
          </w:p>
        </w:tc>
        <w:tc>
          <w:tcPr>
            <w:tcW w:type="dxa" w:w="2556"/>
            <w:vAlign w:val="center"/>
          </w:tcPr>
          <w:p>
            <w:pPr>
              <w:spacing w:after="0"/>
            </w:pPr>
            <w:r/>
            <w:r>
              <w:rPr>
                <w:b w:val="0"/>
              </w:rPr>
              <w:t>`/admin/v1/global-policies`</w:t>
            </w:r>
          </w:p>
        </w:tc>
        <w:tc>
          <w:tcPr>
            <w:tcW w:type="dxa" w:w="2556"/>
            <w:vAlign w:val="center"/>
          </w:tcPr>
          <w:p>
            <w:pPr>
              <w:spacing w:after="0"/>
            </w:pPr>
            <w:r/>
            <w:r>
              <w:rPr>
                <w:b w:val="0"/>
              </w:rPr>
              <w:t>List policies</w:t>
            </w:r>
          </w:p>
        </w:tc>
        <w:tc>
          <w:tcPr>
            <w:tcW w:type="dxa" w:w="2556"/>
            <w:vAlign w:val="center"/>
          </w:tcPr>
          <w:p>
            <w:pPr>
              <w:spacing w:after="0"/>
            </w:pPr>
            <w:r/>
            <w:r>
              <w:rPr>
                <w:b w:val="0"/>
              </w:rPr>
              <w:t>`platform.global_policies.read`</w:t>
            </w:r>
          </w:p>
        </w:tc>
      </w:tr>
      <w:tr>
        <w:tc>
          <w:tcPr>
            <w:tcW w:type="dxa" w:w="2556"/>
            <w:vAlign w:val="center"/>
          </w:tcPr>
          <w:p>
            <w:pPr>
              <w:spacing w:after="0"/>
            </w:pPr>
            <w:r/>
            <w:r>
              <w:rPr>
                <w:b w:val="0"/>
              </w:rPr>
              <w:t>POST</w:t>
            </w:r>
          </w:p>
        </w:tc>
        <w:tc>
          <w:tcPr>
            <w:tcW w:type="dxa" w:w="2556"/>
            <w:vAlign w:val="center"/>
          </w:tcPr>
          <w:p>
            <w:pPr>
              <w:spacing w:after="0"/>
            </w:pPr>
            <w:r/>
            <w:r>
              <w:rPr>
                <w:b w:val="0"/>
              </w:rPr>
              <w:t>`/admin/v1/global-policies`</w:t>
            </w:r>
          </w:p>
        </w:tc>
        <w:tc>
          <w:tcPr>
            <w:tcW w:type="dxa" w:w="2556"/>
            <w:vAlign w:val="center"/>
          </w:tcPr>
          <w:p>
            <w:pPr>
              <w:spacing w:after="0"/>
            </w:pPr>
            <w:r/>
            <w:r>
              <w:rPr>
                <w:b w:val="0"/>
              </w:rPr>
              <w:t>Create policy</w:t>
            </w:r>
          </w:p>
        </w:tc>
        <w:tc>
          <w:tcPr>
            <w:tcW w:type="dxa" w:w="2556"/>
            <w:vAlign w:val="center"/>
          </w:tcPr>
          <w:p>
            <w:pPr>
              <w:spacing w:after="0"/>
            </w:pPr>
            <w:r/>
            <w:r>
              <w:rPr>
                <w:b w:val="0"/>
              </w:rPr>
              <w:t>`platform.global_policies.manage`</w:t>
            </w:r>
          </w:p>
        </w:tc>
      </w:tr>
      <w:tr>
        <w:tc>
          <w:tcPr>
            <w:tcW w:type="dxa" w:w="2556"/>
            <w:vAlign w:val="center"/>
          </w:tcPr>
          <w:p>
            <w:pPr>
              <w:spacing w:after="0"/>
            </w:pPr>
            <w:r/>
            <w:r>
              <w:rPr>
                <w:b w:val="0"/>
              </w:rPr>
              <w:t>PATCH</w:t>
            </w:r>
          </w:p>
        </w:tc>
        <w:tc>
          <w:tcPr>
            <w:tcW w:type="dxa" w:w="2556"/>
            <w:vAlign w:val="center"/>
          </w:tcPr>
          <w:p>
            <w:pPr>
              <w:spacing w:after="0"/>
            </w:pPr>
            <w:r/>
            <w:r>
              <w:rPr>
                <w:b w:val="0"/>
              </w:rPr>
              <w:t>`/admin/v1/global-policies/{id}`</w:t>
            </w:r>
          </w:p>
        </w:tc>
        <w:tc>
          <w:tcPr>
            <w:tcW w:type="dxa" w:w="2556"/>
            <w:vAlign w:val="center"/>
          </w:tcPr>
          <w:p>
            <w:pPr>
              <w:spacing w:after="0"/>
            </w:pPr>
            <w:r/>
            <w:r>
              <w:rPr>
                <w:b w:val="0"/>
              </w:rPr>
              <w:t>Update draft/current policy</w:t>
            </w:r>
          </w:p>
        </w:tc>
        <w:tc>
          <w:tcPr>
            <w:tcW w:type="dxa" w:w="2556"/>
            <w:vAlign w:val="center"/>
          </w:tcPr>
          <w:p>
            <w:pPr>
              <w:spacing w:after="0"/>
            </w:pPr>
            <w:r/>
            <w:r>
              <w:rPr>
                <w:b w:val="0"/>
              </w:rPr>
              <w:t>`platform.global_policies.manage`</w:t>
            </w:r>
          </w:p>
        </w:tc>
      </w:tr>
      <w:tr>
        <w:tc>
          <w:tcPr>
            <w:tcW w:type="dxa" w:w="2556"/>
            <w:vAlign w:val="center"/>
          </w:tcPr>
          <w:p>
            <w:pPr>
              <w:spacing w:after="0"/>
            </w:pPr>
            <w:r/>
            <w:r>
              <w:rPr>
                <w:b w:val="0"/>
              </w:rPr>
              <w:t>GET</w:t>
            </w:r>
          </w:p>
        </w:tc>
        <w:tc>
          <w:tcPr>
            <w:tcW w:type="dxa" w:w="2556"/>
            <w:vAlign w:val="center"/>
          </w:tcPr>
          <w:p>
            <w:pPr>
              <w:spacing w:after="0"/>
            </w:pPr>
            <w:r/>
            <w:r>
              <w:rPr>
                <w:b w:val="0"/>
              </w:rPr>
              <w:t>`/admin/v1/global-policies/{id}/tenant-impact`</w:t>
            </w:r>
          </w:p>
        </w:tc>
        <w:tc>
          <w:tcPr>
            <w:tcW w:type="dxa" w:w="2556"/>
            <w:vAlign w:val="center"/>
          </w:tcPr>
          <w:p>
            <w:pPr>
              <w:spacing w:after="0"/>
            </w:pPr>
            <w:r/>
            <w:r>
              <w:rPr>
                <w:b w:val="0"/>
              </w:rPr>
              <w:t>Preview impact</w:t>
            </w:r>
          </w:p>
        </w:tc>
        <w:tc>
          <w:tcPr>
            <w:tcW w:type="dxa" w:w="2556"/>
            <w:vAlign w:val="center"/>
          </w:tcPr>
          <w:p>
            <w:pPr>
              <w:spacing w:after="0"/>
            </w:pPr>
            <w:r/>
            <w:r>
              <w:rPr>
                <w:b w:val="0"/>
              </w:rPr>
              <w:t>`platform.global_policies.read`</w:t>
            </w:r>
          </w:p>
        </w:tc>
      </w:tr>
      <w:tr>
        <w:tc>
          <w:tcPr>
            <w:tcW w:type="dxa" w:w="2556"/>
            <w:vAlign w:val="center"/>
          </w:tcPr>
          <w:p>
            <w:pPr>
              <w:spacing w:after="0"/>
            </w:pPr>
            <w:r/>
            <w:r>
              <w:rPr>
                <w:b w:val="0"/>
              </w:rPr>
              <w:t>POST</w:t>
            </w:r>
          </w:p>
        </w:tc>
        <w:tc>
          <w:tcPr>
            <w:tcW w:type="dxa" w:w="2556"/>
            <w:vAlign w:val="center"/>
          </w:tcPr>
          <w:p>
            <w:pPr>
              <w:spacing w:after="0"/>
            </w:pPr>
            <w:r/>
            <w:r>
              <w:rPr>
                <w:b w:val="0"/>
              </w:rPr>
              <w:t>`/admin/v1/global-policies/{id}/publish`</w:t>
            </w:r>
          </w:p>
        </w:tc>
        <w:tc>
          <w:tcPr>
            <w:tcW w:type="dxa" w:w="2556"/>
            <w:vAlign w:val="center"/>
          </w:tcPr>
          <w:p>
            <w:pPr>
              <w:spacing w:after="0"/>
            </w:pPr>
            <w:r/>
            <w:r>
              <w:rPr>
                <w:b w:val="0"/>
              </w:rPr>
              <w:t>Publish policy</w:t>
            </w:r>
          </w:p>
        </w:tc>
        <w:tc>
          <w:tcPr>
            <w:tcW w:type="dxa" w:w="2556"/>
            <w:vAlign w:val="center"/>
          </w:tcPr>
          <w:p>
            <w:pPr>
              <w:spacing w:after="0"/>
            </w:pPr>
            <w:r/>
            <w:r>
              <w:rPr>
                <w:b w:val="0"/>
              </w:rPr>
              <w:t>`platform.global_policies.publish`</w:t>
            </w:r>
          </w:p>
        </w:tc>
      </w:tr>
    </w:tbl>
    <w:p/>
    <w:p>
      <w:pPr>
        <w:pStyle w:val="Heading3"/>
      </w:pPr>
      <w:r>
        <w:t>Failure Handling</w:t>
      </w:r>
    </w:p>
    <w:p>
      <w:pPr>
        <w:pStyle w:val="ListBullet"/>
      </w:pPr>
      <w:r>
        <w:t>Existing-tenant propagation must be idempotent.</w:t>
      </w:r>
    </w:p>
    <w:p>
      <w:pPr>
        <w:pStyle w:val="ListBullet"/>
      </w:pPr>
      <w:r>
        <w:t>Partial propagation failures must be visible in Background Jobs.</w:t>
      </w:r>
    </w:p>
    <w:p>
      <w:pPr>
        <w:pStyle w:val="ListBullet"/>
      </w:pPr>
      <w:r>
        <w:t>Tenant-specific overrides are preserved unless explicitly selected.</w:t>
      </w:r>
    </w:p>
    <w:p>
      <w:pPr>
        <w:pStyle w:val="Heading2"/>
      </w:pPr>
      <w:r>
        <w:t>developer-platform/modules/infrastructure-operations/end-to-end-logic.md</w:t>
      </w:r>
    </w:p>
    <w:p>
      <w:pPr>
        <w:pStyle w:val="Heading2"/>
      </w:pPr>
      <w:r>
        <w:t>Infrastructure Operations End-to-End Logic</w:t>
      </w:r>
    </w:p>
    <w:p>
      <w:pPr>
        <w:pStyle w:val="Heading3"/>
      </w:pPr>
      <w:r>
        <w:t>Load Infrastructure View</w:t>
      </w:r>
    </w:p>
    <w:p>
      <w:pPr>
        <w:pStyle w:val="ListNumber"/>
      </w:pPr>
      <w:r>
        <w:t>Operator opens System Operations -&gt; Infrastructure.</w:t>
      </w:r>
    </w:p>
    <w:p>
      <w:pPr>
        <w:pStyle w:val="ListNumber"/>
      </w:pPr>
      <w:r>
        <w:t>Frontend calls `GET /admin/v1/operations/infrastructure`.</w:t>
      </w:r>
    </w:p>
    <w:p>
      <w:pPr>
        <w:pStyle w:val="ListNumber"/>
      </w:pPr>
      <w:r>
        <w:t>Backend verifies `platform.infrastructure.read`.</w:t>
      </w:r>
    </w:p>
    <w:p>
      <w:pPr>
        <w:pStyle w:val="ListNumber"/>
      </w:pPr>
      <w:r>
        <w:t>Backend aggregates safe infrastructure metrics.</w:t>
      </w:r>
    </w:p>
    <w:p>
      <w:pPr>
        <w:pStyle w:val="ListNumber"/>
      </w:pPr>
      <w:r>
        <w:t>Frontend renders capacity, dependency, and region status.</w:t>
      </w:r>
    </w:p>
    <w:p>
      <w:pPr>
        <w:pStyle w:val="Heading3"/>
      </w:pPr>
      <w:r>
        <w:t>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Purpose</w:t>
            </w:r>
          </w:p>
        </w:tc>
        <w:tc>
          <w:tcPr>
            <w:tcW w:type="dxa" w:w="2556"/>
            <w:vAlign w:val="center"/>
            <w:shd w:fill="1F4E5F"/>
          </w:tcPr>
          <w:p>
            <w:pPr>
              <w:spacing w:after="0"/>
            </w:pPr>
            <w:r/>
            <w:r>
              <w:rPr>
                <w:b/>
                <w:color w:val="FFFFFF"/>
              </w:rPr>
              <w:t>Permission</w:t>
            </w:r>
          </w:p>
        </w:tc>
      </w:tr>
      <w:tr>
        <w:tc>
          <w:tcPr>
            <w:tcW w:type="dxa" w:w="2556"/>
            <w:vAlign w:val="center"/>
          </w:tcPr>
          <w:p>
            <w:pPr>
              <w:spacing w:after="0"/>
            </w:pPr>
            <w:r/>
            <w:r>
              <w:rPr>
                <w:b w:val="0"/>
              </w:rPr>
              <w:t>GET</w:t>
            </w:r>
          </w:p>
        </w:tc>
        <w:tc>
          <w:tcPr>
            <w:tcW w:type="dxa" w:w="2556"/>
            <w:vAlign w:val="center"/>
          </w:tcPr>
          <w:p>
            <w:pPr>
              <w:spacing w:after="0"/>
            </w:pPr>
            <w:r/>
            <w:r>
              <w:rPr>
                <w:b w:val="0"/>
              </w:rPr>
              <w:t>`/admin/v1/operations/infrastructure`</w:t>
            </w:r>
          </w:p>
        </w:tc>
        <w:tc>
          <w:tcPr>
            <w:tcW w:type="dxa" w:w="2556"/>
            <w:vAlign w:val="center"/>
          </w:tcPr>
          <w:p>
            <w:pPr>
              <w:spacing w:after="0"/>
            </w:pPr>
            <w:r/>
            <w:r>
              <w:rPr>
                <w:b w:val="0"/>
              </w:rPr>
              <w:t>Infrastructure summary</w:t>
            </w:r>
          </w:p>
        </w:tc>
        <w:tc>
          <w:tcPr>
            <w:tcW w:type="dxa" w:w="2556"/>
            <w:vAlign w:val="center"/>
          </w:tcPr>
          <w:p>
            <w:pPr>
              <w:spacing w:after="0"/>
            </w:pPr>
            <w:r/>
            <w:r>
              <w:rPr>
                <w:b w:val="0"/>
              </w:rPr>
              <w:t>`platform.infrastructure.read`</w:t>
            </w:r>
          </w:p>
        </w:tc>
      </w:tr>
      <w:tr>
        <w:tc>
          <w:tcPr>
            <w:tcW w:type="dxa" w:w="2556"/>
            <w:vAlign w:val="center"/>
          </w:tcPr>
          <w:p>
            <w:pPr>
              <w:spacing w:after="0"/>
            </w:pPr>
            <w:r/>
            <w:r>
              <w:rPr>
                <w:b w:val="0"/>
              </w:rPr>
              <w:t>GET</w:t>
            </w:r>
          </w:p>
        </w:tc>
        <w:tc>
          <w:tcPr>
            <w:tcW w:type="dxa" w:w="2556"/>
            <w:vAlign w:val="center"/>
          </w:tcPr>
          <w:p>
            <w:pPr>
              <w:spacing w:after="0"/>
            </w:pPr>
            <w:r/>
            <w:r>
              <w:rPr>
                <w:b w:val="0"/>
              </w:rPr>
              <w:t>`/admin/v1/operations/infrastructure/dependencies`</w:t>
            </w:r>
          </w:p>
        </w:tc>
        <w:tc>
          <w:tcPr>
            <w:tcW w:type="dxa" w:w="2556"/>
            <w:vAlign w:val="center"/>
          </w:tcPr>
          <w:p>
            <w:pPr>
              <w:spacing w:after="0"/>
            </w:pPr>
            <w:r/>
            <w:r>
              <w:rPr>
                <w:b w:val="0"/>
              </w:rPr>
              <w:t>Dependency detail</w:t>
            </w:r>
          </w:p>
        </w:tc>
        <w:tc>
          <w:tcPr>
            <w:tcW w:type="dxa" w:w="2556"/>
            <w:vAlign w:val="center"/>
          </w:tcPr>
          <w:p>
            <w:pPr>
              <w:spacing w:after="0"/>
            </w:pPr>
            <w:r/>
            <w:r>
              <w:rPr>
                <w:b w:val="0"/>
              </w:rPr>
              <w:t>`platform.infrastructure.read`</w:t>
            </w:r>
          </w:p>
        </w:tc>
      </w:tr>
    </w:tbl>
    <w:p/>
    <w:p>
      <w:pPr>
        <w:pStyle w:val="Heading3"/>
      </w:pPr>
      <w:r>
        <w:t>Rules</w:t>
      </w:r>
    </w:p>
    <w:p>
      <w:pPr>
        <w:pStyle w:val="ListBullet"/>
      </w:pPr>
      <w:r>
        <w:t>Metrics are summarized; no raw provider credentials or internal host secrets.</w:t>
      </w:r>
    </w:p>
    <w:p>
      <w:pPr>
        <w:pStyle w:val="ListBullet"/>
      </w:pPr>
      <w:r>
        <w:t>If a provider API is unavailable, show stale/degraded state with timestamp.</w:t>
      </w:r>
    </w:p>
    <w:p>
      <w:pPr>
        <w:pStyle w:val="Heading2"/>
      </w:pPr>
      <w:r>
        <w:t>developer-platform/modules/module-catalog-manager/end-to-end-logic.md</w:t>
      </w:r>
    </w:p>
    <w:p>
      <w:pPr>
        <w:pStyle w:val="Heading2"/>
      </w:pPr>
      <w:r>
        <w:t>Module Catalog Manager End-to-End Logic</w:t>
      </w:r>
    </w:p>
    <w:p>
      <w:pPr>
        <w:pStyle w:val="Heading3"/>
      </w:pPr>
      <w:r>
        <w:t>Create Product Module</w:t>
      </w:r>
    </w:p>
    <w:p>
      <w:pPr>
        <w:pStyle w:val="ListNumber"/>
      </w:pPr>
      <w:r>
        <w:t>Operator opens Platform Management -&gt; Feature Management / Module Catalog.</w:t>
      </w:r>
    </w:p>
    <w:p>
      <w:pPr>
        <w:pStyle w:val="ListNumber"/>
      </w:pPr>
      <w:r>
        <w:t>Frontend loads current modules, permission catalog, setup-service links, and pricing units.</w:t>
      </w:r>
    </w:p>
    <w:p>
      <w:pPr>
        <w:pStyle w:val="ListNumber"/>
      </w:pPr>
      <w:r>
        <w:t>Operator enters module metadata, pricing, limits, and permission ownership.</w:t>
      </w:r>
    </w:p>
    <w:p>
      <w:pPr>
        <w:pStyle w:val="ListNumber"/>
      </w:pPr>
      <w:r>
        <w:t>Frontend calls `POST /admin/v1/modules/catalog`.</w:t>
      </w:r>
    </w:p>
    <w:p>
      <w:pPr>
        <w:pStyle w:val="ListNumber"/>
      </w:pPr>
      <w:r>
        <w:t>Backend verifies `platform.module_catalog.manage`.</w:t>
      </w:r>
    </w:p>
    <w:p>
      <w:pPr>
        <w:pStyle w:val="ListNumber"/>
      </w:pPr>
      <w:r>
        <w:t>Backend validates permission ownership and price bracket shape.</w:t>
      </w:r>
    </w:p>
    <w:p>
      <w:pPr>
        <w:pStyle w:val="ListNumber"/>
      </w:pPr>
      <w:r>
        <w:t>Backend writes `module_catalog` and price history where applicable.</w:t>
      </w:r>
    </w:p>
    <w:p>
      <w:pPr>
        <w:pStyle w:val="ListNumber"/>
      </w:pPr>
      <w:r>
        <w:t>Backend writes an audit event.</w:t>
      </w:r>
    </w:p>
    <w:p>
      <w:pPr>
        <w:pStyle w:val="Heading3"/>
      </w:pPr>
      <w:r>
        <w:t>Update Permission Ownership</w:t>
      </w:r>
    </w:p>
    <w:p>
      <w:pPr>
        <w:pStyle w:val="ListNumber"/>
      </w:pPr>
      <w:r>
        <w:t>Operator opens a module detail page.</w:t>
      </w:r>
    </w:p>
    <w:p>
      <w:pPr>
        <w:pStyle w:val="ListNumber"/>
      </w:pPr>
      <w:r>
        <w:t>Operator adds or removes permission codes.</w:t>
      </w:r>
    </w:p>
    <w:p>
      <w:pPr>
        <w:pStyle w:val="ListNumber"/>
      </w:pPr>
      <w:r>
        <w:t>Backend rejects any permission already owned by another module unless it was removed first through an explicit catalog update.</w:t>
      </w:r>
    </w:p>
    <w:p>
      <w:pPr>
        <w:pStyle w:val="ListNumber"/>
      </w:pPr>
      <w:r>
        <w:t>Backend updates `module_catalog.permission_codes_json`.</w:t>
      </w:r>
    </w:p>
    <w:p>
      <w:pPr>
        <w:pStyle w:val="ListNumber"/>
      </w:pPr>
      <w:r>
        <w:t>Backend invalidates affected tenant permission catalog caches.</w:t>
      </w:r>
    </w:p>
    <w:p>
      <w:pPr>
        <w:pStyle w:val="Heading3"/>
      </w:pPr>
      <w:r>
        <w:t>Change Pricing</w:t>
      </w:r>
    </w:p>
    <w:p>
      <w:pPr>
        <w:pStyle w:val="ListNumber"/>
      </w:pPr>
      <w:r>
        <w:t>Operator updates price brackets or full-license/maintenance rates.</w:t>
      </w:r>
    </w:p>
    <w:p>
      <w:pPr>
        <w:pStyle w:val="ListNumber"/>
      </w:pPr>
      <w:r>
        <w:t>Backend stores new catalog values.</w:t>
      </w:r>
    </w:p>
    <w:p>
      <w:pPr>
        <w:pStyle w:val="ListNumber"/>
      </w:pPr>
      <w:r>
        <w:t>Backend writes `module_catalog_price_history`.</w:t>
      </w:r>
    </w:p>
    <w:p>
      <w:pPr>
        <w:pStyle w:val="ListNumber"/>
      </w:pPr>
      <w:r>
        <w:t>Existing tenant subscription snapshots remain unchanged.</w:t>
      </w:r>
    </w:p>
    <w:p>
      <w:pPr>
        <w:pStyle w:val="ListNumber"/>
      </w:pPr>
      <w:r>
        <w:t>Tenant impact page may show stale-price warnings, but does not auto-reprice.</w:t>
      </w:r>
    </w:p>
    <w:p>
      <w:pPr>
        <w:pStyle w:val="Heading3"/>
      </w:pPr>
      <w:r>
        <w:t>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Purpose</w:t>
            </w:r>
          </w:p>
        </w:tc>
        <w:tc>
          <w:tcPr>
            <w:tcW w:type="dxa" w:w="2556"/>
            <w:vAlign w:val="center"/>
            <w:shd w:fill="1F4E5F"/>
          </w:tcPr>
          <w:p>
            <w:pPr>
              <w:spacing w:after="0"/>
            </w:pPr>
            <w:r/>
            <w:r>
              <w:rPr>
                <w:b/>
                <w:color w:val="FFFFFF"/>
              </w:rPr>
              <w:t>Permission</w:t>
            </w:r>
          </w:p>
        </w:tc>
      </w:tr>
      <w:tr>
        <w:tc>
          <w:tcPr>
            <w:tcW w:type="dxa" w:w="2556"/>
            <w:vAlign w:val="center"/>
          </w:tcPr>
          <w:p>
            <w:pPr>
              <w:spacing w:after="0"/>
            </w:pPr>
            <w:r/>
            <w:r>
              <w:rPr>
                <w:b w:val="0"/>
              </w:rPr>
              <w:t>GET</w:t>
            </w:r>
          </w:p>
        </w:tc>
        <w:tc>
          <w:tcPr>
            <w:tcW w:type="dxa" w:w="2556"/>
            <w:vAlign w:val="center"/>
          </w:tcPr>
          <w:p>
            <w:pPr>
              <w:spacing w:after="0"/>
            </w:pPr>
            <w:r/>
            <w:r>
              <w:rPr>
                <w:b w:val="0"/>
              </w:rPr>
              <w:t>`/admin/v1/modules/catalog`</w:t>
            </w:r>
          </w:p>
        </w:tc>
        <w:tc>
          <w:tcPr>
            <w:tcW w:type="dxa" w:w="2556"/>
            <w:vAlign w:val="center"/>
          </w:tcPr>
          <w:p>
            <w:pPr>
              <w:spacing w:after="0"/>
            </w:pPr>
            <w:r/>
            <w:r>
              <w:rPr>
                <w:b w:val="0"/>
              </w:rPr>
              <w:t>List product modules</w:t>
            </w:r>
          </w:p>
        </w:tc>
        <w:tc>
          <w:tcPr>
            <w:tcW w:type="dxa" w:w="2556"/>
            <w:vAlign w:val="center"/>
          </w:tcPr>
          <w:p>
            <w:pPr>
              <w:spacing w:after="0"/>
            </w:pPr>
            <w:r/>
            <w:r>
              <w:rPr>
                <w:b w:val="0"/>
              </w:rPr>
              <w:t>`platform.module_catalog.read`</w:t>
            </w:r>
          </w:p>
        </w:tc>
      </w:tr>
      <w:tr>
        <w:tc>
          <w:tcPr>
            <w:tcW w:type="dxa" w:w="2556"/>
            <w:vAlign w:val="center"/>
          </w:tcPr>
          <w:p>
            <w:pPr>
              <w:spacing w:after="0"/>
            </w:pPr>
            <w:r/>
            <w:r>
              <w:rPr>
                <w:b w:val="0"/>
              </w:rPr>
              <w:t>POST</w:t>
            </w:r>
          </w:p>
        </w:tc>
        <w:tc>
          <w:tcPr>
            <w:tcW w:type="dxa" w:w="2556"/>
            <w:vAlign w:val="center"/>
          </w:tcPr>
          <w:p>
            <w:pPr>
              <w:spacing w:after="0"/>
            </w:pPr>
            <w:r/>
            <w:r>
              <w:rPr>
                <w:b w:val="0"/>
              </w:rPr>
              <w:t>`/admin/v1/modules/catalog`</w:t>
            </w:r>
          </w:p>
        </w:tc>
        <w:tc>
          <w:tcPr>
            <w:tcW w:type="dxa" w:w="2556"/>
            <w:vAlign w:val="center"/>
          </w:tcPr>
          <w:p>
            <w:pPr>
              <w:spacing w:after="0"/>
            </w:pPr>
            <w:r/>
            <w:r>
              <w:rPr>
                <w:b w:val="0"/>
              </w:rPr>
              <w:t>Create product module</w:t>
            </w:r>
          </w:p>
        </w:tc>
        <w:tc>
          <w:tcPr>
            <w:tcW w:type="dxa" w:w="2556"/>
            <w:vAlign w:val="center"/>
          </w:tcPr>
          <w:p>
            <w:pPr>
              <w:spacing w:after="0"/>
            </w:pPr>
            <w:r/>
            <w:r>
              <w:rPr>
                <w:b w:val="0"/>
              </w:rPr>
              <w:t>`platform.module_catalog.manage`</w:t>
            </w:r>
          </w:p>
        </w:tc>
      </w:tr>
      <w:tr>
        <w:tc>
          <w:tcPr>
            <w:tcW w:type="dxa" w:w="2556"/>
            <w:vAlign w:val="center"/>
          </w:tcPr>
          <w:p>
            <w:pPr>
              <w:spacing w:after="0"/>
            </w:pPr>
            <w:r/>
            <w:r>
              <w:rPr>
                <w:b w:val="0"/>
              </w:rPr>
              <w:t>GET</w:t>
            </w:r>
          </w:p>
        </w:tc>
        <w:tc>
          <w:tcPr>
            <w:tcW w:type="dxa" w:w="2556"/>
            <w:vAlign w:val="center"/>
          </w:tcPr>
          <w:p>
            <w:pPr>
              <w:spacing w:after="0"/>
            </w:pPr>
            <w:r/>
            <w:r>
              <w:rPr>
                <w:b w:val="0"/>
              </w:rPr>
              <w:t>`/admin/v1/modules/catalog/{moduleKey}`</w:t>
            </w:r>
          </w:p>
        </w:tc>
        <w:tc>
          <w:tcPr>
            <w:tcW w:type="dxa" w:w="2556"/>
            <w:vAlign w:val="center"/>
          </w:tcPr>
          <w:p>
            <w:pPr>
              <w:spacing w:after="0"/>
            </w:pPr>
            <w:r/>
            <w:r>
              <w:rPr>
                <w:b w:val="0"/>
              </w:rPr>
              <w:t>Module detail</w:t>
            </w:r>
          </w:p>
        </w:tc>
        <w:tc>
          <w:tcPr>
            <w:tcW w:type="dxa" w:w="2556"/>
            <w:vAlign w:val="center"/>
          </w:tcPr>
          <w:p>
            <w:pPr>
              <w:spacing w:after="0"/>
            </w:pPr>
            <w:r/>
            <w:r>
              <w:rPr>
                <w:b w:val="0"/>
              </w:rPr>
              <w:t>`platform.module_catalog.read`</w:t>
            </w:r>
          </w:p>
        </w:tc>
      </w:tr>
      <w:tr>
        <w:tc>
          <w:tcPr>
            <w:tcW w:type="dxa" w:w="2556"/>
            <w:vAlign w:val="center"/>
          </w:tcPr>
          <w:p>
            <w:pPr>
              <w:spacing w:after="0"/>
            </w:pPr>
            <w:r/>
            <w:r>
              <w:rPr>
                <w:b w:val="0"/>
              </w:rPr>
              <w:t>PATCH</w:t>
            </w:r>
          </w:p>
        </w:tc>
        <w:tc>
          <w:tcPr>
            <w:tcW w:type="dxa" w:w="2556"/>
            <w:vAlign w:val="center"/>
          </w:tcPr>
          <w:p>
            <w:pPr>
              <w:spacing w:after="0"/>
            </w:pPr>
            <w:r/>
            <w:r>
              <w:rPr>
                <w:b w:val="0"/>
              </w:rPr>
              <w:t>`/admin/v1/modules/catalog/{moduleKey}`</w:t>
            </w:r>
          </w:p>
        </w:tc>
        <w:tc>
          <w:tcPr>
            <w:tcW w:type="dxa" w:w="2556"/>
            <w:vAlign w:val="center"/>
          </w:tcPr>
          <w:p>
            <w:pPr>
              <w:spacing w:after="0"/>
            </w:pPr>
            <w:r/>
            <w:r>
              <w:rPr>
                <w:b w:val="0"/>
              </w:rPr>
              <w:t>Update metadata/pricing/limits</w:t>
            </w:r>
          </w:p>
        </w:tc>
        <w:tc>
          <w:tcPr>
            <w:tcW w:type="dxa" w:w="2556"/>
            <w:vAlign w:val="center"/>
          </w:tcPr>
          <w:p>
            <w:pPr>
              <w:spacing w:after="0"/>
            </w:pPr>
            <w:r/>
            <w:r>
              <w:rPr>
                <w:b w:val="0"/>
              </w:rPr>
              <w:t>`platform.module_catalog.manage`</w:t>
            </w:r>
          </w:p>
        </w:tc>
      </w:tr>
      <w:tr>
        <w:tc>
          <w:tcPr>
            <w:tcW w:type="dxa" w:w="2556"/>
            <w:vAlign w:val="center"/>
          </w:tcPr>
          <w:p>
            <w:pPr>
              <w:spacing w:after="0"/>
            </w:pPr>
            <w:r/>
            <w:r>
              <w:rPr>
                <w:b w:val="0"/>
              </w:rPr>
              <w:t>GET</w:t>
            </w:r>
          </w:p>
        </w:tc>
        <w:tc>
          <w:tcPr>
            <w:tcW w:type="dxa" w:w="2556"/>
            <w:vAlign w:val="center"/>
          </w:tcPr>
          <w:p>
            <w:pPr>
              <w:spacing w:after="0"/>
            </w:pPr>
            <w:r/>
            <w:r>
              <w:rPr>
                <w:b w:val="0"/>
              </w:rPr>
              <w:t>`/admin/v1/modules/catalog/{moduleKey}/permissions`</w:t>
            </w:r>
          </w:p>
        </w:tc>
        <w:tc>
          <w:tcPr>
            <w:tcW w:type="dxa" w:w="2556"/>
            <w:vAlign w:val="center"/>
          </w:tcPr>
          <w:p>
            <w:pPr>
              <w:spacing w:after="0"/>
            </w:pPr>
            <w:r/>
            <w:r>
              <w:rPr>
                <w:b w:val="0"/>
              </w:rPr>
              <w:t>Module permission ownership</w:t>
            </w:r>
          </w:p>
        </w:tc>
        <w:tc>
          <w:tcPr>
            <w:tcW w:type="dxa" w:w="2556"/>
            <w:vAlign w:val="center"/>
          </w:tcPr>
          <w:p>
            <w:pPr>
              <w:spacing w:after="0"/>
            </w:pPr>
            <w:r/>
            <w:r>
              <w:rPr>
                <w:b w:val="0"/>
              </w:rPr>
              <w:t>`platform.module_catalog.read`</w:t>
            </w:r>
          </w:p>
        </w:tc>
      </w:tr>
      <w:tr>
        <w:tc>
          <w:tcPr>
            <w:tcW w:type="dxa" w:w="2556"/>
            <w:vAlign w:val="center"/>
          </w:tcPr>
          <w:p>
            <w:pPr>
              <w:spacing w:after="0"/>
            </w:pPr>
            <w:r/>
            <w:r>
              <w:rPr>
                <w:b w:val="0"/>
              </w:rPr>
              <w:t>PUT</w:t>
            </w:r>
          </w:p>
        </w:tc>
        <w:tc>
          <w:tcPr>
            <w:tcW w:type="dxa" w:w="2556"/>
            <w:vAlign w:val="center"/>
          </w:tcPr>
          <w:p>
            <w:pPr>
              <w:spacing w:after="0"/>
            </w:pPr>
            <w:r/>
            <w:r>
              <w:rPr>
                <w:b w:val="0"/>
              </w:rPr>
              <w:t>`/admin/v1/modules/catalog/{moduleKey}/permissions`</w:t>
            </w:r>
          </w:p>
        </w:tc>
        <w:tc>
          <w:tcPr>
            <w:tcW w:type="dxa" w:w="2556"/>
            <w:vAlign w:val="center"/>
          </w:tcPr>
          <w:p>
            <w:pPr>
              <w:spacing w:after="0"/>
            </w:pPr>
            <w:r/>
            <w:r>
              <w:rPr>
                <w:b w:val="0"/>
              </w:rPr>
              <w:t>Replace permission ownership</w:t>
            </w:r>
          </w:p>
        </w:tc>
        <w:tc>
          <w:tcPr>
            <w:tcW w:type="dxa" w:w="2556"/>
            <w:vAlign w:val="center"/>
          </w:tcPr>
          <w:p>
            <w:pPr>
              <w:spacing w:after="0"/>
            </w:pPr>
            <w:r/>
            <w:r>
              <w:rPr>
                <w:b w:val="0"/>
              </w:rPr>
              <w:t>`platform.module_catalog.manage`</w:t>
            </w:r>
          </w:p>
        </w:tc>
      </w:tr>
      <w:tr>
        <w:tc>
          <w:tcPr>
            <w:tcW w:type="dxa" w:w="2556"/>
            <w:vAlign w:val="center"/>
          </w:tcPr>
          <w:p>
            <w:pPr>
              <w:spacing w:after="0"/>
            </w:pPr>
            <w:r/>
            <w:r>
              <w:rPr>
                <w:b w:val="0"/>
              </w:rPr>
              <w:t>GET</w:t>
            </w:r>
          </w:p>
        </w:tc>
        <w:tc>
          <w:tcPr>
            <w:tcW w:type="dxa" w:w="2556"/>
            <w:vAlign w:val="center"/>
          </w:tcPr>
          <w:p>
            <w:pPr>
              <w:spacing w:after="0"/>
            </w:pPr>
            <w:r/>
            <w:r>
              <w:rPr>
                <w:b w:val="0"/>
              </w:rPr>
              <w:t>`/admin/v1/modules/catalog/{moduleKey}/pricing`</w:t>
            </w:r>
          </w:p>
        </w:tc>
        <w:tc>
          <w:tcPr>
            <w:tcW w:type="dxa" w:w="2556"/>
            <w:vAlign w:val="center"/>
          </w:tcPr>
          <w:p>
            <w:pPr>
              <w:spacing w:after="0"/>
            </w:pPr>
            <w:r/>
            <w:r>
              <w:rPr>
                <w:b w:val="0"/>
              </w:rPr>
              <w:t>Pricing detail/history</w:t>
            </w:r>
          </w:p>
        </w:tc>
        <w:tc>
          <w:tcPr>
            <w:tcW w:type="dxa" w:w="2556"/>
            <w:vAlign w:val="center"/>
          </w:tcPr>
          <w:p>
            <w:pPr>
              <w:spacing w:after="0"/>
            </w:pPr>
            <w:r/>
            <w:r>
              <w:rPr>
                <w:b w:val="0"/>
              </w:rPr>
              <w:t>`platform.module_catalog.read`</w:t>
            </w:r>
          </w:p>
        </w:tc>
      </w:tr>
      <w:tr>
        <w:tc>
          <w:tcPr>
            <w:tcW w:type="dxa" w:w="2556"/>
            <w:vAlign w:val="center"/>
          </w:tcPr>
          <w:p>
            <w:pPr>
              <w:spacing w:after="0"/>
            </w:pPr>
            <w:r/>
            <w:r>
              <w:rPr>
                <w:b w:val="0"/>
              </w:rPr>
              <w:t>PATCH</w:t>
            </w:r>
          </w:p>
        </w:tc>
        <w:tc>
          <w:tcPr>
            <w:tcW w:type="dxa" w:w="2556"/>
            <w:vAlign w:val="center"/>
          </w:tcPr>
          <w:p>
            <w:pPr>
              <w:spacing w:after="0"/>
            </w:pPr>
            <w:r/>
            <w:r>
              <w:rPr>
                <w:b w:val="0"/>
              </w:rPr>
              <w:t>`/admin/v1/modules/catalog/{moduleKey}/pricing`</w:t>
            </w:r>
          </w:p>
        </w:tc>
        <w:tc>
          <w:tcPr>
            <w:tcW w:type="dxa" w:w="2556"/>
            <w:vAlign w:val="center"/>
          </w:tcPr>
          <w:p>
            <w:pPr>
              <w:spacing w:after="0"/>
            </w:pPr>
            <w:r/>
            <w:r>
              <w:rPr>
                <w:b w:val="0"/>
              </w:rPr>
              <w:t>Update pricing</w:t>
            </w:r>
          </w:p>
        </w:tc>
        <w:tc>
          <w:tcPr>
            <w:tcW w:type="dxa" w:w="2556"/>
            <w:vAlign w:val="center"/>
          </w:tcPr>
          <w:p>
            <w:pPr>
              <w:spacing w:after="0"/>
            </w:pPr>
            <w:r/>
            <w:r>
              <w:rPr>
                <w:b w:val="0"/>
              </w:rPr>
              <w:t>`platform.module_catalog.manage`</w:t>
            </w:r>
          </w:p>
        </w:tc>
      </w:tr>
      <w:tr>
        <w:tc>
          <w:tcPr>
            <w:tcW w:type="dxa" w:w="2556"/>
            <w:vAlign w:val="center"/>
          </w:tcPr>
          <w:p>
            <w:pPr>
              <w:spacing w:after="0"/>
            </w:pPr>
            <w:r/>
            <w:r>
              <w:rPr>
                <w:b w:val="0"/>
              </w:rPr>
              <w:t>GET</w:t>
            </w:r>
          </w:p>
        </w:tc>
        <w:tc>
          <w:tcPr>
            <w:tcW w:type="dxa" w:w="2556"/>
            <w:vAlign w:val="center"/>
          </w:tcPr>
          <w:p>
            <w:pPr>
              <w:spacing w:after="0"/>
            </w:pPr>
            <w:r/>
            <w:r>
              <w:rPr>
                <w:b w:val="0"/>
              </w:rPr>
              <w:t>`/admin/v1/modules/catalog/{moduleKey}/tenant-impact`</w:t>
            </w:r>
          </w:p>
        </w:tc>
        <w:tc>
          <w:tcPr>
            <w:tcW w:type="dxa" w:w="2556"/>
            <w:vAlign w:val="center"/>
          </w:tcPr>
          <w:p>
            <w:pPr>
              <w:spacing w:after="0"/>
            </w:pPr>
            <w:r/>
            <w:r>
              <w:rPr>
                <w:b w:val="0"/>
              </w:rPr>
              <w:t>Tenants/plans affected by change</w:t>
            </w:r>
          </w:p>
        </w:tc>
        <w:tc>
          <w:tcPr>
            <w:tcW w:type="dxa" w:w="2556"/>
            <w:vAlign w:val="center"/>
          </w:tcPr>
          <w:p>
            <w:pPr>
              <w:spacing w:after="0"/>
            </w:pPr>
            <w:r/>
            <w:r>
              <w:rPr>
                <w:b w:val="0"/>
              </w:rPr>
              <w:t>`platform.module_catalog.read`</w:t>
            </w:r>
          </w:p>
        </w:tc>
      </w:tr>
    </w:tbl>
    <w:p/>
    <w:p>
      <w:pPr>
        <w:pStyle w:val="Heading3"/>
      </w:pPr>
      <w:r>
        <w:t>Integration Linking - Connecting Integrations to Modules</w:t>
      </w:r>
    </w:p>
    <w:p>
      <w:r>
        <w:t>Every integration available to tenants is gated by one or more module entitlements. Module Catalog Manager is where the operator defines and manages this link. This is separate from the OAuth app credentials (managed in System Config -&gt; Platform OAuth Apps).</w:t>
      </w:r>
    </w:p>
    <w:p>
      <w:pPr>
        <w:pStyle w:val="Heading4"/>
      </w:pPr>
      <w:r>
        <w:t>How Integration Gating Works</w:t>
      </w:r>
    </w:p>
    <w:p>
      <w:r>
        <w:t>When a tenant is entitled to a module, the integrations linked to that module become available in the tenant's Integrations section. When the module is disabled, those integrations are disconnected.</w:t>
      </w:r>
    </w:p>
    <w:p>
      <w:r>
        <w:t>**Rule:** A tenant sees an integration only if ALL of its `required_module_keys` are in `active` or `trial` state in `tenant_module_entitlements`.</w:t>
      </w:r>
    </w:p>
    <w:p>
      <w:pPr>
        <w:pStyle w:val="Heading4"/>
      </w:pPr>
      <w:r>
        <w:t>Integration Catalog Screen</w:t>
      </w:r>
    </w:p>
    <w:p>
      <w:r>
        <w:t>**Route:** `/platform/feature-management/integrations`</w:t>
      </w:r>
    </w:p>
    <w:p>
      <w:r>
        <w:t>**API:** `GET /admin/v1/integrations/catalog`</w:t>
      </w:r>
    </w:p>
    <w:p>
      <w:r>
        <w:t>The integration catalog is fully **operator-managed**. Operators create entries for every third-party service tenants can connect. Nothing is hardcoded. When a new integration needs to be added, an operator creates a new entry here - no ONEVO deployment required.</w:t>
      </w:r>
    </w:p>
    <w:p>
      <w:r>
        <w:rPr>
          <w:i/>
        </w:rPr>
        <w:t>**Important - what belongs here vs elsewhere:**</w:t>
      </w:r>
    </w:p>
    <w:p/>
    <w:p>
      <w:r>
        <w:rPr>
          <w:i/>
        </w:rPr>
        <w:t>| Type | Example | Managed In |</w:t>
      </w:r>
    </w:p>
    <w:p>
      <w:r>
        <w:rPr>
          <w:i/>
        </w:rPr>
        <w:t>|---|---|---|</w:t>
      </w:r>
    </w:p>
    <w:p>
      <w:r>
        <w:rPr>
          <w:i/>
        </w:rPr>
        <w:t>| Customer OAuth - tenant's users log in with their own account | GitHub, Microsoft Teams, Google Calendar, Slack | Integration Catalog (here) - `category = 'customer_oauth'` |</w:t>
      </w:r>
    </w:p>
    <w:p>
      <w:r>
        <w:rPr>
          <w:i/>
        </w:rPr>
        <w:t>| Platform-Managed - ONEVO configures; tenants don't act | Biometric terminal webhook, MDM agent distribution | Integration Catalog (here) - `category = 'platform_managed'` |</w:t>
      </w:r>
    </w:p>
    <w:p>
      <w:r>
        <w:rPr>
          <w:i/>
        </w:rPr>
        <w:t>| ONEVO's own platform service keys - used for all tenants | Resend (email), Cloudflare, Azure Blob Storage | System Config -&gt; Platform Service Keys - NOT here |</w:t>
      </w:r>
    </w:p>
    <w:p>
      <w:r>
        <w:rPr>
          <w:i/>
        </w:rPr>
        <w:t>| Payment gateways - ONEVO charges tenants using these | Paddle, PayHere | Subscription Manager -&gt; Payment Gateways - NOT here |</w:t>
      </w:r>
    </w:p>
    <w:p/>
    <w:p>
      <w:r>
        <w:rPr>
          <w:i/>
        </w:rPr>
        <w:t>Resend and payment gateways are **never** in the integration catalog. The integration catalog is only for integrations that are part of a tenant's feature set.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Column</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Logo</w:t>
            </w:r>
          </w:p>
        </w:tc>
        <w:tc>
          <w:tcPr>
            <w:tcW w:type="dxa" w:w="5112"/>
            <w:vAlign w:val="center"/>
          </w:tcPr>
          <w:p>
            <w:pPr>
              <w:spacing w:after="0"/>
            </w:pPr>
            <w:r/>
            <w:r>
              <w:rPr>
                <w:b w:val="0"/>
              </w:rPr>
              <w:t>Uploaded image - shown in tenant's Integrations tab</w:t>
            </w:r>
          </w:p>
        </w:tc>
      </w:tr>
      <w:tr>
        <w:tc>
          <w:tcPr>
            <w:tcW w:type="dxa" w:w="5112"/>
            <w:vAlign w:val="center"/>
          </w:tcPr>
          <w:p>
            <w:pPr>
              <w:spacing w:after="0"/>
            </w:pPr>
            <w:r/>
            <w:r>
              <w:rPr>
                <w:b w:val="0"/>
              </w:rPr>
              <w:t>Integration Name</w:t>
            </w:r>
          </w:p>
        </w:tc>
        <w:tc>
          <w:tcPr>
            <w:tcW w:type="dxa" w:w="5112"/>
            <w:vAlign w:val="center"/>
          </w:tcPr>
          <w:p>
            <w:pPr>
              <w:spacing w:after="0"/>
            </w:pPr>
            <w:r/>
            <w:r>
              <w:rPr>
                <w:b w:val="0"/>
              </w:rPr>
              <w:t>Operator-set display name</w:t>
            </w:r>
          </w:p>
        </w:tc>
      </w:tr>
      <w:tr>
        <w:tc>
          <w:tcPr>
            <w:tcW w:type="dxa" w:w="5112"/>
            <w:vAlign w:val="center"/>
          </w:tcPr>
          <w:p>
            <w:pPr>
              <w:spacing w:after="0"/>
            </w:pPr>
            <w:r/>
            <w:r>
              <w:rPr>
                <w:b w:val="0"/>
              </w:rPr>
              <w:t>Integration Key</w:t>
            </w:r>
          </w:p>
        </w:tc>
        <w:tc>
          <w:tcPr>
            <w:tcW w:type="dxa" w:w="5112"/>
            <w:vAlign w:val="center"/>
          </w:tcPr>
          <w:p>
            <w:pPr>
              <w:spacing w:after="0"/>
            </w:pPr>
            <w:r/>
            <w:r>
              <w:rPr>
                <w:b w:val="0"/>
              </w:rPr>
              <w:t>Unique slug - operator-set, e.g. `github`, `ms_teams`</w:t>
            </w:r>
          </w:p>
        </w:tc>
      </w:tr>
      <w:tr>
        <w:tc>
          <w:tcPr>
            <w:tcW w:type="dxa" w:w="5112"/>
            <w:vAlign w:val="center"/>
          </w:tcPr>
          <w:p>
            <w:pPr>
              <w:spacing w:after="0"/>
            </w:pPr>
            <w:r/>
            <w:r>
              <w:rPr>
                <w:b w:val="0"/>
              </w:rPr>
              <w:t>Category</w:t>
            </w:r>
          </w:p>
        </w:tc>
        <w:tc>
          <w:tcPr>
            <w:tcW w:type="dxa" w:w="5112"/>
            <w:vAlign w:val="center"/>
          </w:tcPr>
          <w:p>
            <w:pPr>
              <w:spacing w:after="0"/>
            </w:pPr>
            <w:r/>
            <w:r>
              <w:rPr>
                <w:b w:val="0"/>
              </w:rPr>
              <w:t>**Customer OAuth** (tenant's users connect their own account) / **Platform-Managed** (ONEVO configures it - no customer action)</w:t>
            </w:r>
          </w:p>
        </w:tc>
      </w:tr>
      <w:tr>
        <w:tc>
          <w:tcPr>
            <w:tcW w:type="dxa" w:w="5112"/>
            <w:vAlign w:val="center"/>
          </w:tcPr>
          <w:p>
            <w:pPr>
              <w:spacing w:after="0"/>
            </w:pPr>
            <w:r/>
            <w:r>
              <w:rPr>
                <w:b w:val="0"/>
              </w:rPr>
              <w:t>Required Modules</w:t>
            </w:r>
          </w:p>
        </w:tc>
        <w:tc>
          <w:tcPr>
            <w:tcW w:type="dxa" w:w="5112"/>
            <w:vAlign w:val="center"/>
          </w:tcPr>
          <w:p>
            <w:pPr>
              <w:spacing w:after="0"/>
            </w:pPr>
            <w:r/>
            <w:r>
              <w:rPr>
                <w:b w:val="0"/>
              </w:rPr>
              <w:t>Module entitlement condition - shown as badges</w:t>
            </w:r>
          </w:p>
        </w:tc>
      </w:tr>
      <w:tr>
        <w:tc>
          <w:tcPr>
            <w:tcW w:type="dxa" w:w="5112"/>
            <w:vAlign w:val="center"/>
          </w:tcPr>
          <w:p>
            <w:pPr>
              <w:spacing w:after="0"/>
            </w:pPr>
            <w:r/>
            <w:r>
              <w:rPr>
                <w:b w:val="0"/>
              </w:rPr>
              <w:t>Auth Type</w:t>
            </w:r>
          </w:p>
        </w:tc>
        <w:tc>
          <w:tcPr>
            <w:tcW w:type="dxa" w:w="5112"/>
            <w:vAlign w:val="center"/>
          </w:tcPr>
          <w:p>
            <w:pPr>
              <w:spacing w:after="0"/>
            </w:pPr>
            <w:r/>
            <w:r>
              <w:rPr>
                <w:b w:val="0"/>
              </w:rPr>
              <w:t>OAuth2 / Webhook / API Key / SAML / Platform-Managed</w:t>
            </w:r>
          </w:p>
        </w:tc>
      </w:tr>
      <w:tr>
        <w:tc>
          <w:tcPr>
            <w:tcW w:type="dxa" w:w="5112"/>
            <w:vAlign w:val="center"/>
          </w:tcPr>
          <w:p>
            <w:pPr>
              <w:spacing w:after="0"/>
            </w:pPr>
            <w:r/>
            <w:r>
              <w:rPr>
                <w:b w:val="0"/>
              </w:rPr>
              <w:t>OAuth App</w:t>
            </w:r>
          </w:p>
        </w:tc>
        <w:tc>
          <w:tcPr>
            <w:tcW w:type="dxa" w:w="5112"/>
            <w:vAlign w:val="center"/>
          </w:tcPr>
          <w:p>
            <w:pPr>
              <w:spacing w:after="0"/>
            </w:pPr>
            <w:r/>
            <w:r>
              <w:rPr>
                <w:b w:val="0"/>
              </w:rPr>
              <w:t>Which platform OAuth app registration handles the OAuth flow - links to System Config -&gt; OAuth Apps</w:t>
            </w:r>
          </w:p>
        </w:tc>
      </w:tr>
      <w:tr>
        <w:tc>
          <w:tcPr>
            <w:tcW w:type="dxa" w:w="5112"/>
            <w:vAlign w:val="center"/>
          </w:tcPr>
          <w:p>
            <w:pPr>
              <w:spacing w:after="0"/>
            </w:pPr>
            <w:r/>
            <w:r>
              <w:rPr>
                <w:b w:val="0"/>
              </w:rPr>
              <w:t>Active Connections</w:t>
            </w:r>
          </w:p>
        </w:tc>
        <w:tc>
          <w:tcPr>
            <w:tcW w:type="dxa" w:w="5112"/>
            <w:vAlign w:val="center"/>
          </w:tcPr>
          <w:p>
            <w:pPr>
              <w:spacing w:after="0"/>
            </w:pPr>
            <w:r/>
            <w:r>
              <w:rPr>
                <w:b w:val="0"/>
              </w:rPr>
              <w:t>Count of tenants with this integration currently connected</w:t>
            </w:r>
          </w:p>
        </w:tc>
      </w:tr>
      <w:tr>
        <w:tc>
          <w:tcPr>
            <w:tcW w:type="dxa" w:w="5112"/>
            <w:vAlign w:val="center"/>
          </w:tcPr>
          <w:p>
            <w:pPr>
              <w:spacing w:after="0"/>
            </w:pPr>
            <w:r/>
            <w:r>
              <w:rPr>
                <w:b w:val="0"/>
              </w:rPr>
              <w:t>Is Active</w:t>
            </w:r>
          </w:p>
        </w:tc>
        <w:tc>
          <w:tcPr>
            <w:tcW w:type="dxa" w:w="5112"/>
            <w:vAlign w:val="center"/>
          </w:tcPr>
          <w:p>
            <w:pPr>
              <w:spacing w:after="0"/>
            </w:pPr>
            <w:r/>
            <w:r>
              <w:rPr>
                <w:b w:val="0"/>
              </w:rPr>
              <w:t>Global on/off - inactive = hidden from all tenants</w:t>
            </w:r>
          </w:p>
        </w:tc>
      </w:tr>
      <w:tr>
        <w:tc>
          <w:tcPr>
            <w:tcW w:type="dxa" w:w="5112"/>
            <w:vAlign w:val="center"/>
          </w:tcPr>
          <w:p>
            <w:pPr>
              <w:spacing w:after="0"/>
            </w:pPr>
            <w:r/>
            <w:r>
              <w:rPr>
                <w:b w:val="0"/>
              </w:rPr>
              <w:t>Actions</w:t>
            </w:r>
          </w:p>
        </w:tc>
        <w:tc>
          <w:tcPr>
            <w:tcW w:type="dxa" w:w="5112"/>
            <w:vAlign w:val="center"/>
          </w:tcPr>
          <w:p>
            <w:pPr>
              <w:spacing w:after="0"/>
            </w:pPr>
            <w:r/>
            <w:r>
              <w:rPr>
                <w:b w:val="0"/>
              </w:rPr>
              <w:t>Edit, View Connected Tenants, Deactivate</w:t>
            </w:r>
          </w:p>
        </w:tc>
      </w:tr>
    </w:tbl>
    <w:p/>
    <w:p>
      <w:pPr>
        <w:pStyle w:val="Heading4"/>
      </w:pPr>
      <w:r>
        <w:t>Create Integration Entry - Full Field Specification</w:t>
      </w:r>
    </w:p>
    <w:p>
      <w:r>
        <w:t>**Trigger:** `+ Add Integration` button (requires `platform.module_catalog.manage`)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F4E5F"/>
          </w:tcPr>
          <w:p>
            <w:pPr>
              <w:spacing w:after="0"/>
            </w:pPr>
            <w:r/>
            <w:r>
              <w:rPr>
                <w:b/>
                <w:color w:val="FFFFFF"/>
              </w:rPr>
              <w:t>Field</w:t>
            </w:r>
          </w:p>
        </w:tc>
        <w:tc>
          <w:tcPr>
            <w:tcW w:type="dxa" w:w="1704"/>
            <w:vAlign w:val="center"/>
            <w:shd w:fill="1F4E5F"/>
          </w:tcPr>
          <w:p>
            <w:pPr>
              <w:spacing w:after="0"/>
            </w:pPr>
            <w:r/>
            <w:r>
              <w:rPr>
                <w:b/>
                <w:color w:val="FFFFFF"/>
              </w:rPr>
              <w:t>Label</w:t>
            </w:r>
          </w:p>
        </w:tc>
        <w:tc>
          <w:tcPr>
            <w:tcW w:type="dxa" w:w="1704"/>
            <w:vAlign w:val="center"/>
            <w:shd w:fill="1F4E5F"/>
          </w:tcPr>
          <w:p>
            <w:pPr>
              <w:spacing w:after="0"/>
            </w:pPr>
            <w:r/>
            <w:r>
              <w:rPr>
                <w:b/>
                <w:color w:val="FFFFFF"/>
              </w:rPr>
              <w:t>Type</w:t>
            </w:r>
          </w:p>
        </w:tc>
        <w:tc>
          <w:tcPr>
            <w:tcW w:type="dxa" w:w="1704"/>
            <w:vAlign w:val="center"/>
            <w:shd w:fill="1F4E5F"/>
          </w:tcPr>
          <w:p>
            <w:pPr>
              <w:spacing w:after="0"/>
            </w:pPr>
            <w:r/>
            <w:r>
              <w:rPr>
                <w:b/>
                <w:color w:val="FFFFFF"/>
              </w:rPr>
              <w:t>Required</w:t>
            </w:r>
          </w:p>
        </w:tc>
        <w:tc>
          <w:tcPr>
            <w:tcW w:type="dxa" w:w="1704"/>
            <w:vAlign w:val="center"/>
            <w:shd w:fill="1F4E5F"/>
          </w:tcPr>
          <w:p>
            <w:pPr>
              <w:spacing w:after="0"/>
            </w:pPr>
            <w:r/>
            <w:r>
              <w:rPr>
                <w:b/>
                <w:color w:val="FFFFFF"/>
              </w:rPr>
              <w:t>Validation</w:t>
            </w:r>
          </w:p>
        </w:tc>
        <w:tc>
          <w:tcPr>
            <w:tcW w:type="dxa" w:w="1704"/>
            <w:vAlign w:val="center"/>
            <w:shd w:fill="1F4E5F"/>
          </w:tcPr>
          <w:p>
            <w:pPr>
              <w:spacing w:after="0"/>
            </w:pPr>
            <w:r/>
            <w:r>
              <w:rPr>
                <w:b/>
                <w:color w:val="FFFFFF"/>
              </w:rPr>
              <w:t>Notes</w:t>
            </w:r>
          </w:p>
        </w:tc>
      </w:tr>
      <w:tr>
        <w:tc>
          <w:tcPr>
            <w:tcW w:type="dxa" w:w="1704"/>
            <w:vAlign w:val="center"/>
          </w:tcPr>
          <w:p>
            <w:pPr>
              <w:spacing w:after="0"/>
            </w:pPr>
            <w:r/>
            <w:r>
              <w:rPr>
                <w:b w:val="0"/>
              </w:rPr>
              <w:t>Integration Key</w:t>
            </w:r>
          </w:p>
        </w:tc>
        <w:tc>
          <w:tcPr>
            <w:tcW w:type="dxa" w:w="1704"/>
            <w:vAlign w:val="center"/>
          </w:tcPr>
          <w:p>
            <w:pPr>
              <w:spacing w:after="0"/>
            </w:pPr>
            <w:r/>
            <w:r>
              <w:rPr>
                <w:b w:val="0"/>
              </w:rPr>
              <w:t>"Integration Key (Slug)"</w:t>
            </w:r>
          </w:p>
        </w:tc>
        <w:tc>
          <w:tcPr>
            <w:tcW w:type="dxa" w:w="1704"/>
            <w:vAlign w:val="center"/>
          </w:tcPr>
          <w:p>
            <w:pPr>
              <w:spacing w:after="0"/>
            </w:pPr>
            <w:r/>
            <w:r>
              <w:rPr>
                <w:b w:val="0"/>
              </w:rPr>
              <w:t>Text input</w:t>
            </w:r>
          </w:p>
        </w:tc>
        <w:tc>
          <w:tcPr>
            <w:tcW w:type="dxa" w:w="1704"/>
            <w:vAlign w:val="center"/>
          </w:tcPr>
          <w:p>
            <w:pPr>
              <w:spacing w:after="0"/>
            </w:pPr>
            <w:r/>
            <w:r>
              <w:rPr>
                <w:b w:val="0"/>
              </w:rPr>
              <w:t>Yes</w:t>
            </w:r>
          </w:p>
        </w:tc>
        <w:tc>
          <w:tcPr>
            <w:tcW w:type="dxa" w:w="1704"/>
            <w:vAlign w:val="center"/>
          </w:tcPr>
          <w:p>
            <w:pPr>
              <w:spacing w:after="0"/>
            </w:pPr>
            <w:r/>
            <w:r>
              <w:rPr>
                <w:b w:val="0"/>
              </w:rPr>
              <w:t>Lowercase, hyphens only, unique, max 50 chars</w:t>
            </w:r>
          </w:p>
        </w:tc>
        <w:tc>
          <w:tcPr>
            <w:tcW w:type="dxa" w:w="1704"/>
            <w:vAlign w:val="center"/>
          </w:tcPr>
          <w:p>
            <w:pPr>
              <w:spacing w:after="0"/>
            </w:pPr>
            <w:r/>
            <w:r>
              <w:rPr>
                <w:b w:val="0"/>
              </w:rPr>
              <w:t>Permanent - cannot change after tenants connect. e.g. `github`, `ms_teams`, `google_cal`</w:t>
            </w:r>
          </w:p>
        </w:tc>
      </w:tr>
      <w:tr>
        <w:tc>
          <w:tcPr>
            <w:tcW w:type="dxa" w:w="1704"/>
            <w:vAlign w:val="center"/>
          </w:tcPr>
          <w:p>
            <w:pPr>
              <w:spacing w:after="0"/>
            </w:pPr>
            <w:r/>
            <w:r>
              <w:rPr>
                <w:b w:val="0"/>
              </w:rPr>
              <w:t>Logo</w:t>
            </w:r>
          </w:p>
        </w:tc>
        <w:tc>
          <w:tcPr>
            <w:tcW w:type="dxa" w:w="1704"/>
            <w:vAlign w:val="center"/>
          </w:tcPr>
          <w:p>
            <w:pPr>
              <w:spacing w:after="0"/>
            </w:pPr>
            <w:r/>
            <w:r>
              <w:rPr>
                <w:b w:val="0"/>
              </w:rPr>
              <w:t>"Integration Logo"</w:t>
            </w:r>
          </w:p>
        </w:tc>
        <w:tc>
          <w:tcPr>
            <w:tcW w:type="dxa" w:w="1704"/>
            <w:vAlign w:val="center"/>
          </w:tcPr>
          <w:p>
            <w:pPr>
              <w:spacing w:after="0"/>
            </w:pPr>
            <w:r/>
            <w:r>
              <w:rPr>
                <w:b w:val="0"/>
              </w:rPr>
              <w:t>File upload</w:t>
            </w:r>
          </w:p>
        </w:tc>
        <w:tc>
          <w:tcPr>
            <w:tcW w:type="dxa" w:w="1704"/>
            <w:vAlign w:val="center"/>
          </w:tcPr>
          <w:p>
            <w:pPr>
              <w:spacing w:after="0"/>
            </w:pPr>
            <w:r/>
            <w:r>
              <w:rPr>
                <w:b w:val="0"/>
              </w:rPr>
              <w:t>No</w:t>
            </w:r>
          </w:p>
        </w:tc>
        <w:tc>
          <w:tcPr>
            <w:tcW w:type="dxa" w:w="1704"/>
            <w:vAlign w:val="center"/>
          </w:tcPr>
          <w:p>
            <w:pPr>
              <w:spacing w:after="0"/>
            </w:pPr>
            <w:r/>
            <w:r>
              <w:rPr>
                <w:b w:val="0"/>
              </w:rPr>
              <w:t>PNG, SVG, or JPEG. Max 500KB. Recommended: 256×256px transparent PNG or SVG</w:t>
            </w:r>
          </w:p>
        </w:tc>
        <w:tc>
          <w:tcPr>
            <w:tcW w:type="dxa" w:w="1704"/>
            <w:vAlign w:val="center"/>
          </w:tcPr>
          <w:p>
            <w:pPr>
              <w:spacing w:after="0"/>
            </w:pPr>
            <w:r/>
            <w:r>
              <w:rPr>
                <w:b w:val="0"/>
              </w:rPr>
              <w:t>Uploaded to platform file storage. Displayed in tenant's Integrations tab, module detail view, and the integration catalog list. Upload sends a multipart `POST /admin/v1/uploads/integration-logo` first; returns a `logo_url`. That URL is then submitted with the create form. Alternatively paste an external URL if not uploading.</w:t>
            </w:r>
          </w:p>
        </w:tc>
      </w:tr>
      <w:tr>
        <w:tc>
          <w:tcPr>
            <w:tcW w:type="dxa" w:w="1704"/>
            <w:vAlign w:val="center"/>
          </w:tcPr>
          <w:p>
            <w:pPr>
              <w:spacing w:after="0"/>
            </w:pPr>
            <w:r/>
            <w:r>
              <w:rPr>
                <w:b w:val="0"/>
              </w:rPr>
              <w:t>Display Name</w:t>
            </w:r>
          </w:p>
        </w:tc>
        <w:tc>
          <w:tcPr>
            <w:tcW w:type="dxa" w:w="1704"/>
            <w:vAlign w:val="center"/>
          </w:tcPr>
          <w:p>
            <w:pPr>
              <w:spacing w:after="0"/>
            </w:pPr>
            <w:r/>
            <w:r>
              <w:rPr>
                <w:b w:val="0"/>
              </w:rPr>
              <w:t>"Display Name"</w:t>
            </w:r>
          </w:p>
        </w:tc>
        <w:tc>
          <w:tcPr>
            <w:tcW w:type="dxa" w:w="1704"/>
            <w:vAlign w:val="center"/>
          </w:tcPr>
          <w:p>
            <w:pPr>
              <w:spacing w:after="0"/>
            </w:pPr>
            <w:r/>
            <w:r>
              <w:rPr>
                <w:b w:val="0"/>
              </w:rPr>
              <w:t>Text input</w:t>
            </w:r>
          </w:p>
        </w:tc>
        <w:tc>
          <w:tcPr>
            <w:tcW w:type="dxa" w:w="1704"/>
            <w:vAlign w:val="center"/>
          </w:tcPr>
          <w:p>
            <w:pPr>
              <w:spacing w:after="0"/>
            </w:pPr>
            <w:r/>
            <w:r>
              <w:rPr>
                <w:b w:val="0"/>
              </w:rPr>
              <w:t>Yes</w:t>
            </w:r>
          </w:p>
        </w:tc>
        <w:tc>
          <w:tcPr>
            <w:tcW w:type="dxa" w:w="1704"/>
            <w:vAlign w:val="center"/>
          </w:tcPr>
          <w:p>
            <w:pPr>
              <w:spacing w:after="0"/>
            </w:pPr>
            <w:r/>
            <w:r>
              <w:rPr>
                <w:b w:val="0"/>
              </w:rPr>
              <w:t>2-80 chars</w:t>
            </w:r>
          </w:p>
        </w:tc>
        <w:tc>
          <w:tcPr>
            <w:tcW w:type="dxa" w:w="1704"/>
            <w:vAlign w:val="center"/>
          </w:tcPr>
          <w:p>
            <w:pPr>
              <w:spacing w:after="0"/>
            </w:pPr>
            <w:r/>
            <w:r>
              <w:rPr>
                <w:b w:val="0"/>
              </w:rPr>
              <w:t>Shown to operators and tenants. e.g. "GitHub", "Microsoft Teams"</w:t>
            </w:r>
          </w:p>
        </w:tc>
      </w:tr>
      <w:tr>
        <w:tc>
          <w:tcPr>
            <w:tcW w:type="dxa" w:w="1704"/>
            <w:vAlign w:val="center"/>
          </w:tcPr>
          <w:p>
            <w:pPr>
              <w:spacing w:after="0"/>
            </w:pPr>
            <w:r/>
            <w:r>
              <w:rPr>
                <w:b w:val="0"/>
              </w:rPr>
              <w:t>Description</w:t>
            </w:r>
          </w:p>
        </w:tc>
        <w:tc>
          <w:tcPr>
            <w:tcW w:type="dxa" w:w="1704"/>
            <w:vAlign w:val="center"/>
          </w:tcPr>
          <w:p>
            <w:pPr>
              <w:spacing w:after="0"/>
            </w:pPr>
            <w:r/>
            <w:r>
              <w:rPr>
                <w:b w:val="0"/>
              </w:rPr>
              <w:t>"Description"</w:t>
            </w:r>
          </w:p>
        </w:tc>
        <w:tc>
          <w:tcPr>
            <w:tcW w:type="dxa" w:w="1704"/>
            <w:vAlign w:val="center"/>
          </w:tcPr>
          <w:p>
            <w:pPr>
              <w:spacing w:after="0"/>
            </w:pPr>
            <w:r/>
            <w:r>
              <w:rPr>
                <w:b w:val="0"/>
              </w:rPr>
              <w:t>Textarea</w:t>
            </w:r>
          </w:p>
        </w:tc>
        <w:tc>
          <w:tcPr>
            <w:tcW w:type="dxa" w:w="1704"/>
            <w:vAlign w:val="center"/>
          </w:tcPr>
          <w:p>
            <w:pPr>
              <w:spacing w:after="0"/>
            </w:pPr>
            <w:r/>
            <w:r>
              <w:rPr>
                <w:b w:val="0"/>
              </w:rPr>
              <w:t>No</w:t>
            </w:r>
          </w:p>
        </w:tc>
        <w:tc>
          <w:tcPr>
            <w:tcW w:type="dxa" w:w="1704"/>
            <w:vAlign w:val="center"/>
          </w:tcPr>
          <w:p>
            <w:pPr>
              <w:spacing w:after="0"/>
            </w:pPr>
            <w:r/>
            <w:r>
              <w:rPr>
                <w:b w:val="0"/>
              </w:rPr>
              <w:t>Max 300 chars</w:t>
            </w:r>
          </w:p>
        </w:tc>
        <w:tc>
          <w:tcPr>
            <w:tcW w:type="dxa" w:w="1704"/>
            <w:vAlign w:val="center"/>
          </w:tcPr>
          <w:p>
            <w:pPr>
              <w:spacing w:after="0"/>
            </w:pPr>
            <w:r/>
            <w:r>
              <w:rPr>
                <w:b w:val="0"/>
              </w:rPr>
              <w:t>Shown in tenant's Integrations section as a short explanation of what this integration does</w:t>
            </w:r>
          </w:p>
        </w:tc>
      </w:tr>
      <w:tr>
        <w:tc>
          <w:tcPr>
            <w:tcW w:type="dxa" w:w="1704"/>
            <w:vAlign w:val="center"/>
          </w:tcPr>
          <w:p>
            <w:pPr>
              <w:spacing w:after="0"/>
            </w:pPr>
            <w:r/>
            <w:r>
              <w:rPr>
                <w:b w:val="0"/>
              </w:rPr>
              <w:t>Category</w:t>
            </w:r>
          </w:p>
        </w:tc>
        <w:tc>
          <w:tcPr>
            <w:tcW w:type="dxa" w:w="1704"/>
            <w:vAlign w:val="center"/>
          </w:tcPr>
          <w:p>
            <w:pPr>
              <w:spacing w:after="0"/>
            </w:pPr>
            <w:r/>
            <w:r>
              <w:rPr>
                <w:b w:val="0"/>
              </w:rPr>
              <w:t>"Category"</w:t>
            </w:r>
          </w:p>
        </w:tc>
        <w:tc>
          <w:tcPr>
            <w:tcW w:type="dxa" w:w="1704"/>
            <w:vAlign w:val="center"/>
          </w:tcPr>
          <w:p>
            <w:pPr>
              <w:spacing w:after="0"/>
            </w:pPr>
            <w:r/>
            <w:r>
              <w:rPr>
                <w:b w:val="0"/>
              </w:rPr>
              <w:t>Radio</w:t>
            </w:r>
          </w:p>
        </w:tc>
        <w:tc>
          <w:tcPr>
            <w:tcW w:type="dxa" w:w="1704"/>
            <w:vAlign w:val="center"/>
          </w:tcPr>
          <w:p>
            <w:pPr>
              <w:spacing w:after="0"/>
            </w:pPr>
            <w:r/>
            <w:r>
              <w:rPr>
                <w:b w:val="0"/>
              </w:rPr>
              <w:t>Yes</w:t>
            </w:r>
          </w:p>
        </w:tc>
        <w:tc>
          <w:tcPr>
            <w:tcW w:type="dxa" w:w="1704"/>
            <w:vAlign w:val="center"/>
          </w:tcPr>
          <w:p>
            <w:pPr>
              <w:spacing w:after="0"/>
            </w:pPr>
            <w:r/>
            <w:r>
              <w:rPr>
                <w:b w:val="0"/>
              </w:rPr>
            </w:r>
          </w:p>
        </w:tc>
        <w:tc>
          <w:tcPr>
            <w:tcW w:type="dxa" w:w="1704"/>
            <w:vAlign w:val="center"/>
          </w:tcPr>
          <w:p>
            <w:pPr>
              <w:spacing w:after="0"/>
            </w:pPr>
            <w:r/>
            <w:r>
              <w:rPr>
                <w:b w:val="0"/>
              </w:rPr>
              <w:t>**Customer OAuth** - the tenant's own users log in with their own third-party account to connect (GitHub org, Microsoft workspace, Google account, Slack workspace). **Platform-Managed** - ONEVO configures the connection; no customer action required (biometric terminal webhook, MDM distribution). This determines whether tenants see a "Connect" button or not.</w:t>
            </w:r>
          </w:p>
        </w:tc>
      </w:tr>
      <w:tr>
        <w:tc>
          <w:tcPr>
            <w:tcW w:type="dxa" w:w="1704"/>
            <w:vAlign w:val="center"/>
          </w:tcPr>
          <w:p>
            <w:pPr>
              <w:spacing w:after="0"/>
            </w:pPr>
            <w:r/>
            <w:r>
              <w:rPr>
                <w:b w:val="0"/>
              </w:rPr>
              <w:t>Auth Type</w:t>
            </w:r>
          </w:p>
        </w:tc>
        <w:tc>
          <w:tcPr>
            <w:tcW w:type="dxa" w:w="1704"/>
            <w:vAlign w:val="center"/>
          </w:tcPr>
          <w:p>
            <w:pPr>
              <w:spacing w:after="0"/>
            </w:pPr>
            <w:r/>
            <w:r>
              <w:rPr>
                <w:b w:val="0"/>
              </w:rPr>
              <w:t>"Authentication Type"</w:t>
            </w:r>
          </w:p>
        </w:tc>
        <w:tc>
          <w:tcPr>
            <w:tcW w:type="dxa" w:w="1704"/>
            <w:vAlign w:val="center"/>
          </w:tcPr>
          <w:p>
            <w:pPr>
              <w:spacing w:after="0"/>
            </w:pPr>
            <w:r/>
            <w:r>
              <w:rPr>
                <w:b w:val="0"/>
              </w:rPr>
              <w:t>Dropdown</w:t>
            </w:r>
          </w:p>
        </w:tc>
        <w:tc>
          <w:tcPr>
            <w:tcW w:type="dxa" w:w="1704"/>
            <w:vAlign w:val="center"/>
          </w:tcPr>
          <w:p>
            <w:pPr>
              <w:spacing w:after="0"/>
            </w:pPr>
            <w:r/>
            <w:r>
              <w:rPr>
                <w:b w:val="0"/>
              </w:rPr>
              <w:t>Yes</w:t>
            </w:r>
          </w:p>
        </w:tc>
        <w:tc>
          <w:tcPr>
            <w:tcW w:type="dxa" w:w="1704"/>
            <w:vAlign w:val="center"/>
          </w:tcPr>
          <w:p>
            <w:pPr>
              <w:spacing w:after="0"/>
            </w:pPr>
            <w:r/>
            <w:r>
              <w:rPr>
                <w:b w:val="0"/>
              </w:rPr>
            </w:r>
          </w:p>
        </w:tc>
        <w:tc>
          <w:tcPr>
            <w:tcW w:type="dxa" w:w="1704"/>
            <w:vAlign w:val="center"/>
          </w:tcPr>
          <w:p>
            <w:pPr>
              <w:spacing w:after="0"/>
            </w:pPr>
            <w:r/>
            <w:r>
              <w:rPr>
                <w:b w:val="0"/>
              </w:rPr>
              <w:t>OAuth2, API Key (customer enters their own key), Webhook (inbound only - customer configures their system to send), SAML, Platform-Managed (no customer action)</w:t>
            </w:r>
          </w:p>
        </w:tc>
      </w:tr>
      <w:tr>
        <w:tc>
          <w:tcPr>
            <w:tcW w:type="dxa" w:w="1704"/>
            <w:vAlign w:val="center"/>
          </w:tcPr>
          <w:p>
            <w:pPr>
              <w:spacing w:after="0"/>
            </w:pPr>
            <w:r/>
            <w:r>
              <w:rPr>
                <w:b w:val="0"/>
              </w:rPr>
              <w:t>OAuth App</w:t>
            </w:r>
          </w:p>
        </w:tc>
        <w:tc>
          <w:tcPr>
            <w:tcW w:type="dxa" w:w="1704"/>
            <w:vAlign w:val="center"/>
          </w:tcPr>
          <w:p>
            <w:pPr>
              <w:spacing w:after="0"/>
            </w:pPr>
            <w:r/>
            <w:r>
              <w:rPr>
                <w:b w:val="0"/>
              </w:rPr>
              <w:t>"OAuth App Registration"</w:t>
            </w:r>
          </w:p>
        </w:tc>
        <w:tc>
          <w:tcPr>
            <w:tcW w:type="dxa" w:w="1704"/>
            <w:vAlign w:val="center"/>
          </w:tcPr>
          <w:p>
            <w:pPr>
              <w:spacing w:after="0"/>
            </w:pPr>
            <w:r/>
            <w:r>
              <w:rPr>
                <w:b w:val="0"/>
              </w:rPr>
              <w:t>Dropdown</w:t>
            </w:r>
          </w:p>
        </w:tc>
        <w:tc>
          <w:tcPr>
            <w:tcW w:type="dxa" w:w="1704"/>
            <w:vAlign w:val="center"/>
          </w:tcPr>
          <w:p>
            <w:pPr>
              <w:spacing w:after="0"/>
            </w:pPr>
            <w:r/>
            <w:r>
              <w:rPr>
                <w:b w:val="0"/>
              </w:rPr>
              <w:t>Yes if Auth Type = OAuth2</w:t>
            </w:r>
          </w:p>
        </w:tc>
        <w:tc>
          <w:tcPr>
            <w:tcW w:type="dxa" w:w="1704"/>
            <w:vAlign w:val="center"/>
          </w:tcPr>
          <w:p>
            <w:pPr>
              <w:spacing w:after="0"/>
            </w:pPr>
            <w:r/>
            <w:r>
              <w:rPr>
                <w:b w:val="0"/>
              </w:rPr>
            </w:r>
          </w:p>
        </w:tc>
        <w:tc>
          <w:tcPr>
            <w:tcW w:type="dxa" w:w="1704"/>
            <w:vAlign w:val="center"/>
          </w:tcPr>
          <w:p>
            <w:pPr>
              <w:spacing w:after="0"/>
            </w:pPr>
            <w:r/>
            <w:r>
              <w:rPr>
                <w:b w:val="0"/>
              </w:rPr>
              <w:t>Select from OAuth apps configured in System Config -&gt; OAuth Apps. This is ONEVO's registered developer app with the provider. The customer authorises ONEVO's app during the OAuth flow.</w:t>
            </w:r>
          </w:p>
        </w:tc>
      </w:tr>
      <w:tr>
        <w:tc>
          <w:tcPr>
            <w:tcW w:type="dxa" w:w="1704"/>
            <w:vAlign w:val="center"/>
          </w:tcPr>
          <w:p>
            <w:pPr>
              <w:spacing w:after="0"/>
            </w:pPr>
            <w:r/>
            <w:r>
              <w:rPr>
                <w:b w:val="0"/>
              </w:rPr>
              <w:t>Required Modules Condition</w:t>
            </w:r>
          </w:p>
        </w:tc>
        <w:tc>
          <w:tcPr>
            <w:tcW w:type="dxa" w:w="1704"/>
            <w:vAlign w:val="center"/>
          </w:tcPr>
          <w:p>
            <w:pPr>
              <w:spacing w:after="0"/>
            </w:pPr>
            <w:r/>
            <w:r>
              <w:rPr>
                <w:b w:val="0"/>
              </w:rPr>
              <w:t>"Module Requirement Condition"</w:t>
            </w:r>
          </w:p>
        </w:tc>
        <w:tc>
          <w:tcPr>
            <w:tcW w:type="dxa" w:w="1704"/>
            <w:vAlign w:val="center"/>
          </w:tcPr>
          <w:p>
            <w:pPr>
              <w:spacing w:after="0"/>
            </w:pPr>
            <w:r/>
            <w:r>
              <w:rPr>
                <w:b w:val="0"/>
              </w:rPr>
              <w:t>Radio: Any of / All of</w:t>
            </w:r>
          </w:p>
        </w:tc>
        <w:tc>
          <w:tcPr>
            <w:tcW w:type="dxa" w:w="1704"/>
            <w:vAlign w:val="center"/>
          </w:tcPr>
          <w:p>
            <w:pPr>
              <w:spacing w:after="0"/>
            </w:pPr>
            <w:r/>
            <w:r>
              <w:rPr>
                <w:b w:val="0"/>
              </w:rPr>
              <w:t>Yes</w:t>
            </w:r>
          </w:p>
        </w:tc>
        <w:tc>
          <w:tcPr>
            <w:tcW w:type="dxa" w:w="1704"/>
            <w:vAlign w:val="center"/>
          </w:tcPr>
          <w:p>
            <w:pPr>
              <w:spacing w:after="0"/>
            </w:pPr>
            <w:r/>
            <w:r>
              <w:rPr>
                <w:b w:val="0"/>
              </w:rPr>
            </w:r>
          </w:p>
        </w:tc>
        <w:tc>
          <w:tcPr>
            <w:tcW w:type="dxa" w:w="1704"/>
            <w:vAlign w:val="center"/>
          </w:tcPr>
          <w:p>
            <w:pPr>
              <w:spacing w:after="0"/>
            </w:pPr>
            <w:r/>
            <w:r>
              <w:rPr>
                <w:b w:val="0"/>
              </w:rPr>
              <w:t>Any of = at least one of the listed modules must be entitled. All of = every listed module must be entitled.</w:t>
            </w:r>
          </w:p>
        </w:tc>
      </w:tr>
      <w:tr>
        <w:tc>
          <w:tcPr>
            <w:tcW w:type="dxa" w:w="1704"/>
            <w:vAlign w:val="center"/>
          </w:tcPr>
          <w:p>
            <w:pPr>
              <w:spacing w:after="0"/>
            </w:pPr>
            <w:r/>
            <w:r>
              <w:rPr>
                <w:b w:val="0"/>
              </w:rPr>
              <w:t>Required Module Keys</w:t>
            </w:r>
          </w:p>
        </w:tc>
        <w:tc>
          <w:tcPr>
            <w:tcW w:type="dxa" w:w="1704"/>
            <w:vAlign w:val="center"/>
          </w:tcPr>
          <w:p>
            <w:pPr>
              <w:spacing w:after="0"/>
            </w:pPr>
            <w:r/>
            <w:r>
              <w:rPr>
                <w:b w:val="0"/>
              </w:rPr>
              <w:t>"Required Modules"</w:t>
            </w:r>
          </w:p>
        </w:tc>
        <w:tc>
          <w:tcPr>
            <w:tcW w:type="dxa" w:w="1704"/>
            <w:vAlign w:val="center"/>
          </w:tcPr>
          <w:p>
            <w:pPr>
              <w:spacing w:after="0"/>
            </w:pPr>
            <w:r/>
            <w:r>
              <w:rPr>
                <w:b w:val="0"/>
              </w:rPr>
              <w:t>Multi-select from module catalog</w:t>
            </w:r>
          </w:p>
        </w:tc>
        <w:tc>
          <w:tcPr>
            <w:tcW w:type="dxa" w:w="1704"/>
            <w:vAlign w:val="center"/>
          </w:tcPr>
          <w:p>
            <w:pPr>
              <w:spacing w:after="0"/>
            </w:pPr>
            <w:r/>
            <w:r>
              <w:rPr>
                <w:b w:val="0"/>
              </w:rPr>
              <w:t>Yes</w:t>
            </w:r>
          </w:p>
        </w:tc>
        <w:tc>
          <w:tcPr>
            <w:tcW w:type="dxa" w:w="1704"/>
            <w:vAlign w:val="center"/>
          </w:tcPr>
          <w:p>
            <w:pPr>
              <w:spacing w:after="0"/>
            </w:pPr>
            <w:r/>
            <w:r>
              <w:rPr>
                <w:b w:val="0"/>
              </w:rPr>
              <w:t>At least one</w:t>
            </w:r>
          </w:p>
        </w:tc>
        <w:tc>
          <w:tcPr>
            <w:tcW w:type="dxa" w:w="1704"/>
            <w:vAlign w:val="center"/>
          </w:tcPr>
          <w:p>
            <w:pPr>
              <w:spacing w:after="0"/>
            </w:pPr>
            <w:r/>
            <w:r>
              <w:rPr>
                <w:b w:val="0"/>
              </w:rPr>
              <w:t>Tenant must satisfy this condition to see the integration</w:t>
            </w:r>
          </w:p>
        </w:tc>
      </w:tr>
      <w:tr>
        <w:tc>
          <w:tcPr>
            <w:tcW w:type="dxa" w:w="1704"/>
            <w:vAlign w:val="center"/>
          </w:tcPr>
          <w:p>
            <w:pPr>
              <w:spacing w:after="0"/>
            </w:pPr>
            <w:r/>
            <w:r>
              <w:rPr>
                <w:b w:val="0"/>
              </w:rPr>
              <w:t>Is Active</w:t>
            </w:r>
          </w:p>
        </w:tc>
        <w:tc>
          <w:tcPr>
            <w:tcW w:type="dxa" w:w="1704"/>
            <w:vAlign w:val="center"/>
          </w:tcPr>
          <w:p>
            <w:pPr>
              <w:spacing w:after="0"/>
            </w:pPr>
            <w:r/>
            <w:r>
              <w:rPr>
                <w:b w:val="0"/>
              </w:rPr>
              <w:t>"Active"</w:t>
            </w:r>
          </w:p>
        </w:tc>
        <w:tc>
          <w:tcPr>
            <w:tcW w:type="dxa" w:w="1704"/>
            <w:vAlign w:val="center"/>
          </w:tcPr>
          <w:p>
            <w:pPr>
              <w:spacing w:after="0"/>
            </w:pPr>
            <w:r/>
            <w:r>
              <w:rPr>
                <w:b w:val="0"/>
              </w:rPr>
              <w:t>Toggle</w:t>
            </w:r>
          </w:p>
        </w:tc>
        <w:tc>
          <w:tcPr>
            <w:tcW w:type="dxa" w:w="1704"/>
            <w:vAlign w:val="center"/>
          </w:tcPr>
          <w:p>
            <w:pPr>
              <w:spacing w:after="0"/>
            </w:pPr>
            <w:r/>
            <w:r>
              <w:rPr>
                <w:b w:val="0"/>
              </w:rPr>
              <w:t>Yes</w:t>
            </w:r>
          </w:p>
        </w:tc>
        <w:tc>
          <w:tcPr>
            <w:tcW w:type="dxa" w:w="1704"/>
            <w:vAlign w:val="center"/>
          </w:tcPr>
          <w:p>
            <w:pPr>
              <w:spacing w:after="0"/>
            </w:pPr>
            <w:r/>
            <w:r>
              <w:rPr>
                <w:b w:val="0"/>
              </w:rPr>
              <w:t>Default: On</w:t>
            </w:r>
          </w:p>
        </w:tc>
        <w:tc>
          <w:tcPr>
            <w:tcW w:type="dxa" w:w="1704"/>
            <w:vAlign w:val="center"/>
          </w:tcPr>
          <w:p>
            <w:pPr>
              <w:spacing w:after="0"/>
            </w:pPr>
            <w:r/>
            <w:r>
              <w:rPr>
                <w:b w:val="0"/>
              </w:rPr>
              <w:t>Inactive = integration hidden from all tenants globally regardless of entitlements</w:t>
            </w:r>
          </w:p>
        </w:tc>
      </w:tr>
    </w:tbl>
    <w:p/>
    <w:p>
      <w:r>
        <w:t>**API:** `POST /admin/v1/integrations/catalog`</w:t>
      </w:r>
    </w:p>
    <w:p>
      <w:r>
        <w:t>**Logo upload (before save):**</w:t>
      </w:r>
    </w:p>
    <w:p>
      <w:pPr>
        <w:spacing w:after="0"/>
      </w:pPr>
      <w:r>
        <w:rPr>
          <w:rFonts w:ascii="Consolas" w:hAnsi="Consolas"/>
          <w:sz w:val="16"/>
        </w:rPr>
        <w:t>POST /admin/v1/uploads/integration-logo</w:t>
      </w:r>
    </w:p>
    <w:p>
      <w:pPr>
        <w:spacing w:after="0"/>
      </w:pPr>
      <w:r>
        <w:rPr>
          <w:rFonts w:ascii="Consolas" w:hAnsi="Consolas"/>
          <w:sz w:val="16"/>
        </w:rPr>
        <w:t>Content-Type: multipart/form-data</w:t>
      </w:r>
    </w:p>
    <w:p>
      <w:pPr>
        <w:spacing w:after="0"/>
      </w:pPr>
      <w:r>
        <w:rPr>
          <w:rFonts w:ascii="Consolas" w:hAnsi="Consolas"/>
          <w:sz w:val="16"/>
        </w:rPr>
      </w:r>
    </w:p>
    <w:p>
      <w:pPr>
        <w:spacing w:after="0"/>
      </w:pPr>
      <w:r>
        <w:rPr>
          <w:rFonts w:ascii="Consolas" w:hAnsi="Consolas"/>
          <w:sz w:val="16"/>
        </w:rPr>
        <w:t>file: &lt;binary PNG/SVG/JPEG, max 500KB&gt;</w:t>
      </w:r>
    </w:p>
    <w:p>
      <w:r>
        <w:t>Response: `{ "logo_url": "https://storage.onevo.io/integration-logos/ms_teams_abc123.png" }`</w:t>
      </w:r>
    </w:p>
    <w:p>
      <w:r>
        <w:t>**Create integration entry (with logo_url from upload):**</w:t>
      </w:r>
    </w:p>
    <w:p>
      <w:pPr>
        <w:spacing w:after="0"/>
      </w:pPr>
      <w:r>
        <w:rPr>
          <w:rFonts w:ascii="Consolas" w:hAnsi="Consolas"/>
          <w:sz w:val="16"/>
        </w:rPr>
        <w:t>{</w:t>
      </w:r>
    </w:p>
    <w:p>
      <w:pPr>
        <w:spacing w:after="0"/>
      </w:pPr>
      <w:r>
        <w:rPr>
          <w:rFonts w:ascii="Consolas" w:hAnsi="Consolas"/>
          <w:sz w:val="16"/>
        </w:rPr>
        <w:t xml:space="preserve">  "integration_key": "ms_teams",</w:t>
      </w:r>
    </w:p>
    <w:p>
      <w:pPr>
        <w:spacing w:after="0"/>
      </w:pPr>
      <w:r>
        <w:rPr>
          <w:rFonts w:ascii="Consolas" w:hAnsi="Consolas"/>
          <w:sz w:val="16"/>
        </w:rPr>
        <w:t xml:space="preserve">  "display_name": "Microsoft Teams",</w:t>
      </w:r>
    </w:p>
    <w:p>
      <w:pPr>
        <w:spacing w:after="0"/>
      </w:pPr>
      <w:r>
        <w:rPr>
          <w:rFonts w:ascii="Consolas" w:hAnsi="Consolas"/>
          <w:sz w:val="16"/>
        </w:rPr>
        <w:t xml:space="preserve">  "description": "Connect your Microsoft Teams workspace for notifications and chat.",</w:t>
      </w:r>
    </w:p>
    <w:p>
      <w:pPr>
        <w:spacing w:after="0"/>
      </w:pPr>
      <w:r>
        <w:rPr>
          <w:rFonts w:ascii="Consolas" w:hAnsi="Consolas"/>
          <w:sz w:val="16"/>
        </w:rPr>
        <w:t xml:space="preserve">  "category": "customer_oauth",</w:t>
      </w:r>
    </w:p>
    <w:p>
      <w:pPr>
        <w:spacing w:after="0"/>
      </w:pPr>
      <w:r>
        <w:rPr>
          <w:rFonts w:ascii="Consolas" w:hAnsi="Consolas"/>
          <w:sz w:val="16"/>
        </w:rPr>
        <w:t xml:space="preserve">  "auth_type": "oauth2",</w:t>
      </w:r>
    </w:p>
    <w:p>
      <w:pPr>
        <w:spacing w:after="0"/>
      </w:pPr>
      <w:r>
        <w:rPr>
          <w:rFonts w:ascii="Consolas" w:hAnsi="Consolas"/>
          <w:sz w:val="16"/>
        </w:rPr>
        <w:t xml:space="preserve">  "oauth_app_provider": "microsoft",</w:t>
      </w:r>
    </w:p>
    <w:p>
      <w:pPr>
        <w:spacing w:after="0"/>
      </w:pPr>
      <w:r>
        <w:rPr>
          <w:rFonts w:ascii="Consolas" w:hAnsi="Consolas"/>
          <w:sz w:val="16"/>
        </w:rPr>
        <w:t xml:space="preserve">  "required_module_condition": "any",</w:t>
      </w:r>
    </w:p>
    <w:p>
      <w:pPr>
        <w:spacing w:after="0"/>
      </w:pPr>
      <w:r>
        <w:rPr>
          <w:rFonts w:ascii="Consolas" w:hAnsi="Consolas"/>
          <w:sz w:val="16"/>
        </w:rPr>
        <w:t xml:space="preserve">  "required_module_keys": ["chat", "chat_ai", "integrations"],</w:t>
      </w:r>
    </w:p>
    <w:p>
      <w:pPr>
        <w:spacing w:after="0"/>
      </w:pPr>
      <w:r>
        <w:rPr>
          <w:rFonts w:ascii="Consolas" w:hAnsi="Consolas"/>
          <w:sz w:val="16"/>
        </w:rPr>
        <w:t xml:space="preserve">  "is_active": true,</w:t>
      </w:r>
    </w:p>
    <w:p>
      <w:pPr>
        <w:spacing w:after="0"/>
      </w:pPr>
      <w:r>
        <w:rPr>
          <w:rFonts w:ascii="Consolas" w:hAnsi="Consolas"/>
          <w:sz w:val="16"/>
        </w:rPr>
        <w:t xml:space="preserve">  "logo_url": "https://storage.onevo.io/integration-logos/ms_teams_abc123.png"</w:t>
      </w:r>
    </w:p>
    <w:p>
      <w:pPr>
        <w:spacing w:after="0"/>
      </w:pPr>
      <w:r>
        <w:rPr>
          <w:rFonts w:ascii="Consolas" w:hAnsi="Consolas"/>
          <w:sz w:val="16"/>
        </w:rPr>
        <w:t>}</w:t>
      </w:r>
    </w:p>
    <w:p>
      <w:r>
        <w:t>**State written:** `integration_catalog` row created. Audit log entry.</w:t>
      </w:r>
    </w:p>
    <w:p>
      <w:pPr>
        <w:pStyle w:val="Heading4"/>
      </w:pPr>
      <w:r>
        <w:t>Integrations Section Inside Module Detail View</w:t>
      </w:r>
    </w:p>
    <w:p>
      <w:r>
        <w:t>In the Module Catalog Manager, every module has an **Integrations** tab on its detail page. This is where integrations are linked to that module - it is part of the module's catalog definition, exactly like pricing and permissions.</w:t>
      </w:r>
    </w:p>
    <w:p>
      <w:r>
        <w:t>**Route:** `/platform/feature-management/modules/{moduleKey}/integrations`</w:t>
      </w:r>
    </w:p>
    <w:p>
      <w:r>
        <w:t>**What it shows:**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Column</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Integration Name</w:t>
            </w:r>
          </w:p>
        </w:tc>
        <w:tc>
          <w:tcPr>
            <w:tcW w:type="dxa" w:w="5112"/>
            <w:vAlign w:val="center"/>
          </w:tcPr>
          <w:p>
            <w:pPr>
              <w:spacing w:after="0"/>
            </w:pPr>
            <w:r/>
            <w:r>
              <w:rPr>
                <w:b w:val="0"/>
              </w:rPr>
              <w:t>Name from `integration_catalog`</w:t>
            </w:r>
          </w:p>
        </w:tc>
      </w:tr>
      <w:tr>
        <w:tc>
          <w:tcPr>
            <w:tcW w:type="dxa" w:w="5112"/>
            <w:vAlign w:val="center"/>
          </w:tcPr>
          <w:p>
            <w:pPr>
              <w:spacing w:after="0"/>
            </w:pPr>
            <w:r/>
            <w:r>
              <w:rPr>
                <w:b w:val="0"/>
              </w:rPr>
              <w:t>Integration Key</w:t>
            </w:r>
          </w:p>
        </w:tc>
        <w:tc>
          <w:tcPr>
            <w:tcW w:type="dxa" w:w="5112"/>
            <w:vAlign w:val="center"/>
          </w:tcPr>
          <w:p>
            <w:pPr>
              <w:spacing w:after="0"/>
            </w:pPr>
            <w:r/>
            <w:r>
              <w:rPr>
                <w:b w:val="0"/>
              </w:rPr>
              <w:t>Slug, e.g. `github`</w:t>
            </w:r>
          </w:p>
        </w:tc>
      </w:tr>
      <w:tr>
        <w:tc>
          <w:tcPr>
            <w:tcW w:type="dxa" w:w="5112"/>
            <w:vAlign w:val="center"/>
          </w:tcPr>
          <w:p>
            <w:pPr>
              <w:spacing w:after="0"/>
            </w:pPr>
            <w:r/>
            <w:r>
              <w:rPr>
                <w:b w:val="0"/>
              </w:rPr>
              <w:t>Category</w:t>
            </w:r>
          </w:p>
        </w:tc>
        <w:tc>
          <w:tcPr>
            <w:tcW w:type="dxa" w:w="5112"/>
            <w:vAlign w:val="center"/>
          </w:tcPr>
          <w:p>
            <w:pPr>
              <w:spacing w:after="0"/>
            </w:pPr>
            <w:r/>
            <w:r>
              <w:rPr>
                <w:b w:val="0"/>
              </w:rPr>
              <w:t>Customer OAuth / Platform-Managed</w:t>
            </w:r>
          </w:p>
        </w:tc>
      </w:tr>
      <w:tr>
        <w:tc>
          <w:tcPr>
            <w:tcW w:type="dxa" w:w="5112"/>
            <w:vAlign w:val="center"/>
          </w:tcPr>
          <w:p>
            <w:pPr>
              <w:spacing w:after="0"/>
            </w:pPr>
            <w:r/>
            <w:r>
              <w:rPr>
                <w:b w:val="0"/>
              </w:rPr>
              <w:t>Auth Type</w:t>
            </w:r>
          </w:p>
        </w:tc>
        <w:tc>
          <w:tcPr>
            <w:tcW w:type="dxa" w:w="5112"/>
            <w:vAlign w:val="center"/>
          </w:tcPr>
          <w:p>
            <w:pPr>
              <w:spacing w:after="0"/>
            </w:pPr>
            <w:r/>
            <w:r>
              <w:rPr>
                <w:b w:val="0"/>
              </w:rPr>
              <w:t>OAuth2, Webhook, API Key, SAML</w:t>
            </w:r>
          </w:p>
        </w:tc>
      </w:tr>
      <w:tr>
        <w:tc>
          <w:tcPr>
            <w:tcW w:type="dxa" w:w="5112"/>
            <w:vAlign w:val="center"/>
          </w:tcPr>
          <w:p>
            <w:pPr>
              <w:spacing w:after="0"/>
            </w:pPr>
            <w:r/>
            <w:r>
              <w:rPr>
                <w:b w:val="0"/>
              </w:rPr>
              <w:t>Active Connections</w:t>
            </w:r>
          </w:p>
        </w:tc>
        <w:tc>
          <w:tcPr>
            <w:tcW w:type="dxa" w:w="5112"/>
            <w:vAlign w:val="center"/>
          </w:tcPr>
          <w:p>
            <w:pPr>
              <w:spacing w:after="0"/>
            </w:pPr>
            <w:r/>
            <w:r>
              <w:rPr>
                <w:b w:val="0"/>
              </w:rPr>
              <w:t>How many tenants with this module have connected this integration</w:t>
            </w:r>
          </w:p>
        </w:tc>
      </w:tr>
      <w:tr>
        <w:tc>
          <w:tcPr>
            <w:tcW w:type="dxa" w:w="5112"/>
            <w:vAlign w:val="center"/>
          </w:tcPr>
          <w:p>
            <w:pPr>
              <w:spacing w:after="0"/>
            </w:pPr>
            <w:r/>
            <w:r>
              <w:rPr>
                <w:b w:val="0"/>
              </w:rPr>
              <w:t>Actions</w:t>
            </w:r>
          </w:p>
        </w:tc>
        <w:tc>
          <w:tcPr>
            <w:tcW w:type="dxa" w:w="5112"/>
            <w:vAlign w:val="center"/>
          </w:tcPr>
          <w:p>
            <w:pPr>
              <w:spacing w:after="0"/>
            </w:pPr>
            <w:r/>
            <w:r>
              <w:rPr>
                <w:b w:val="0"/>
              </w:rPr>
              <w:t>Unlink (removes the integration from this module), View Connected Tenants</w:t>
            </w:r>
          </w:p>
        </w:tc>
      </w:tr>
    </w:tbl>
    <w:p/>
    <w:p>
      <w:r>
        <w:t>**How to link an integration to a module:**</w:t>
      </w:r>
    </w:p>
    <w:p>
      <w:pPr>
        <w:pStyle w:val="ListNumber"/>
      </w:pPr>
      <w:r>
        <w:t>Open Module Catalog Manager -&gt; select the module (e.g., "Work Management")</w:t>
      </w:r>
    </w:p>
    <w:p>
      <w:pPr>
        <w:pStyle w:val="ListNumber"/>
      </w:pPr>
      <w:r>
        <w:t>Click the **Integrations** tab</w:t>
      </w:r>
    </w:p>
    <w:p>
      <w:pPr>
        <w:pStyle w:val="ListNumber"/>
      </w:pPr>
      <w:r>
        <w:t>Click **Link Integration**</w:t>
      </w:r>
    </w:p>
    <w:p>
      <w:pPr>
        <w:pStyle w:val="ListNumber"/>
      </w:pPr>
      <w:r>
        <w:t>Dropdown shows all active entries in `integration_catalog` that are not already linked to this module</w:t>
      </w:r>
    </w:p>
    <w:p>
      <w:pPr>
        <w:pStyle w:val="ListNumber"/>
      </w:pPr>
      <w:r>
        <w:t>Select the integration (e.g., "GitHub")</w:t>
      </w:r>
    </w:p>
    <w:p>
      <w:pPr>
        <w:pStyle w:val="ListNumber"/>
      </w:pPr>
      <w:r>
        <w:t>Set condition: **Required** (module must be entitled for this integration to be available) or **Optional** (integration is available when module is entitled but not required to use the module)</w:t>
      </w:r>
    </w:p>
    <w:p>
      <w:pPr>
        <w:pStyle w:val="ListNumber"/>
      </w:pPr>
      <w:r>
        <w:t>Click Save</w:t>
      </w:r>
    </w:p>
    <w:p>
      <w:r>
        <w:t>**API:** `POST /admin/v1/modules/catalog/{moduleKey}/integrations`</w:t>
      </w:r>
    </w:p>
    <w:p>
      <w:pPr>
        <w:spacing w:after="0"/>
      </w:pPr>
      <w:r>
        <w:rPr>
          <w:rFonts w:ascii="Consolas" w:hAnsi="Consolas"/>
          <w:sz w:val="16"/>
        </w:rPr>
        <w:t>{</w:t>
      </w:r>
    </w:p>
    <w:p>
      <w:pPr>
        <w:spacing w:after="0"/>
      </w:pPr>
      <w:r>
        <w:rPr>
          <w:rFonts w:ascii="Consolas" w:hAnsi="Consolas"/>
          <w:sz w:val="16"/>
        </w:rPr>
        <w:t xml:space="preserve">  "integration_key": "github",</w:t>
      </w:r>
    </w:p>
    <w:p>
      <w:pPr>
        <w:spacing w:after="0"/>
      </w:pPr>
      <w:r>
        <w:rPr>
          <w:rFonts w:ascii="Consolas" w:hAnsi="Consolas"/>
          <w:sz w:val="16"/>
        </w:rPr>
        <w:t xml:space="preserve">  "link_type": "required"</w:t>
      </w:r>
    </w:p>
    <w:p>
      <w:pPr>
        <w:spacing w:after="0"/>
      </w:pPr>
      <w:r>
        <w:rPr>
          <w:rFonts w:ascii="Consolas" w:hAnsi="Consolas"/>
          <w:sz w:val="16"/>
        </w:rPr>
        <w:t>}</w:t>
      </w:r>
    </w:p>
    <w:p>
      <w:r>
        <w:t>**State written:** `module_integration_links` row: `(module_key, integration_key, link_type)`. The `integration_catalog.required_module_keys` is updated to include this module key.</w:t>
      </w:r>
    </w:p>
    <w:p>
      <w:r>
        <w:t>**What this controls:** When a tenant is entitled to the "Work Management" module, every integration linked to it with `link_type = 'required'` becomes available in that tenant's Integrations section in the main ONEVO app. The tenant's users can then connect those integrations themselves (for Customer OAuth types) or the operator configures them (for Platform-Managed types).</w:t>
      </w:r>
    </w:p>
    <w:p>
      <w:r>
        <w:t>**Unlinking an integration:**</w:t>
      </w:r>
    </w:p>
    <w:p>
      <w:r>
        <w:t>`DELETE /admin/v1/modules/catalog/{moduleKey}/integrations/{integrationKey}`</w:t>
      </w:r>
    </w:p>
    <w:p>
      <w:r>
        <w:t>Requires `reason` (min 10 chars). Side effect: any tenant entitled to this module but NOT entitled to any other module that still links this integration will have that integration disconnected. Warning confirmation shown before delete:</w:t>
      </w:r>
    </w:p>
    <w:p>
      <w:pPr>
        <w:spacing w:after="0"/>
      </w:pPr>
      <w:r>
        <w:rPr>
          <w:rFonts w:ascii="Consolas" w:hAnsi="Consolas"/>
          <w:sz w:val="16"/>
        </w:rPr>
        <w:t>⚠ Unlinking "GitHub" from "Work Management" will disconnect GitHub for:</w:t>
      </w:r>
    </w:p>
    <w:p>
      <w:pPr>
        <w:spacing w:after="0"/>
      </w:pPr>
      <w:r>
        <w:rPr>
          <w:rFonts w:ascii="Consolas" w:hAnsi="Consolas"/>
          <w:sz w:val="16"/>
        </w:rPr>
        <w:t xml:space="preserve">  14 tenants who have Work Management entitled but no other module linking GitHub.</w:t>
      </w:r>
    </w:p>
    <w:p>
      <w:pPr>
        <w:spacing w:after="0"/>
      </w:pPr>
      <w:r>
        <w:rPr>
          <w:rFonts w:ascii="Consolas" w:hAnsi="Consolas"/>
          <w:sz w:val="16"/>
        </w:rPr>
        <w:t>Tenants entitled to both Work Management and [other module linking GitHub] are unaffected.</w:t>
      </w:r>
    </w:p>
    <w:p>
      <w:pPr>
        <w:pStyle w:val="Heading4"/>
      </w:pPr>
      <w:r>
        <w:t>Edit Integration Entry</w:t>
      </w:r>
    </w:p>
    <w:p>
      <w:r>
        <w:t>**Trigger:** Click "Edit" on an integration row.</w:t>
      </w:r>
    </w:p>
    <w:p>
      <w:r>
        <w:t>All fields editable except `integration_key` (permanent after first tenant connection) and `category` (structural).</w:t>
      </w:r>
    </w:p>
    <w:p>
      <w:r>
        <w:t>Changing `required_module_keys` has immediate effect:</w:t>
      </w:r>
    </w:p>
    <w:p>
      <w:pPr>
        <w:pStyle w:val="ListBullet"/>
      </w:pPr>
      <w:r>
        <w:t>Tenants who now qualify -&gt; integration becomes visible in their app on next load</w:t>
      </w:r>
    </w:p>
    <w:p>
      <w:pPr>
        <w:pStyle w:val="ListBullet"/>
      </w:pPr>
      <w:r>
        <w:t>Tenants who no longer qualify -&gt; `tenant_integration_credentials.status = 'disconnected'`; Warning alert raised: `integration.access_revoked`</w:t>
      </w:r>
    </w:p>
    <w:p>
      <w:r>
        <w:t>**API:** `PATCH /admin/v1/integrations/catalog/{integrationKey}`</w:t>
      </w:r>
    </w:p>
    <w:p>
      <w:r>
        <w:t>Requires `reason` field (min 10 chars) when changing `required_module_keys` or `is_active` - because these changes affect live tenants.</w:t>
      </w:r>
    </w:p>
    <w:p>
      <w:pPr>
        <w:pStyle w:val="Heading4"/>
      </w:pPr>
      <w:r>
        <w:t>Module Disable Warning - Integration Impact</w:t>
      </w:r>
    </w:p>
    <w:p>
      <w:r>
        <w:t>When an operator disables a module for a tenant (via Feature Flag Manager or Tenant Console -&gt; Subscriptions), the system checks:</w:t>
      </w:r>
    </w:p>
    <w:p>
      <w:pPr>
        <w:pStyle w:val="ListNumber"/>
      </w:pPr>
      <w:r>
        <w:t>Which integrations have `required_module_keys` containing this module key</w:t>
      </w:r>
    </w:p>
    <w:p>
      <w:pPr>
        <w:pStyle w:val="ListNumber"/>
      </w:pPr>
      <w:r>
        <w:t>Whether the tenant has any of those integrations connected (`tenant_integration_credentials.status = 'connected'`)</w:t>
      </w:r>
    </w:p>
    <w:p>
      <w:pPr>
        <w:pStyle w:val="ListNumber"/>
      </w:pPr>
      <w:r>
        <w:t>If yes: shows a confirmation warning before the disable action:</w:t>
      </w:r>
    </w:p>
    <w:p>
      <w:pPr>
        <w:spacing w:after="0"/>
      </w:pPr>
      <w:r>
        <w:rPr>
          <w:rFonts w:ascii="Consolas" w:hAnsi="Consolas"/>
          <w:sz w:val="16"/>
        </w:rPr>
        <w:t>⚠ Disabling "Agentic Chat" for TechNova Solutions will also disconnect:</w:t>
      </w:r>
    </w:p>
    <w:p>
      <w:pPr>
        <w:spacing w:after="0"/>
      </w:pPr>
      <w:r>
        <w:rPr>
          <w:rFonts w:ascii="Consolas" w:hAnsi="Consolas"/>
          <w:sz w:val="16"/>
        </w:rPr>
        <w:t xml:space="preserve">  • Microsoft Teams (connected - james@technova.com, connected May 12 2024)</w:t>
      </w:r>
    </w:p>
    <w:p>
      <w:pPr>
        <w:spacing w:after="0"/>
      </w:pPr>
      <w:r>
        <w:rPr>
          <w:rFonts w:ascii="Consolas" w:hAnsi="Consolas"/>
          <w:sz w:val="16"/>
        </w:rPr>
        <w:t xml:space="preserve">  • Slack (connected - james@technova.com, connected Jun 1 2024)</w:t>
      </w:r>
    </w:p>
    <w:p>
      <w:pPr>
        <w:spacing w:after="0"/>
      </w:pPr>
      <w:r>
        <w:rPr>
          <w:rFonts w:ascii="Consolas" w:hAnsi="Consolas"/>
          <w:sz w:val="16"/>
        </w:rPr>
      </w:r>
    </w:p>
    <w:p>
      <w:pPr>
        <w:spacing w:after="0"/>
      </w:pPr>
      <w:r>
        <w:rPr>
          <w:rFonts w:ascii="Consolas" w:hAnsi="Consolas"/>
          <w:sz w:val="16"/>
        </w:rPr>
        <w:t>Are you sure? This cannot be undone without re-entitling the module.</w:t>
      </w:r>
    </w:p>
    <w:p>
      <w:r>
        <w:t>Operator must explicitly confirm before the module is disabled and integrations disconnected.</w:t>
      </w:r>
    </w:p>
    <w:p>
      <w:pPr>
        <w:pStyle w:val="Heading3"/>
      </w:pPr>
      <w:r>
        <w:t>APIs - Full Catalog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Purpose</w:t>
            </w:r>
          </w:p>
        </w:tc>
        <w:tc>
          <w:tcPr>
            <w:tcW w:type="dxa" w:w="2556"/>
            <w:vAlign w:val="center"/>
            <w:shd w:fill="1F4E5F"/>
          </w:tcPr>
          <w:p>
            <w:pPr>
              <w:spacing w:after="0"/>
            </w:pPr>
            <w:r/>
            <w:r>
              <w:rPr>
                <w:b/>
                <w:color w:val="FFFFFF"/>
              </w:rPr>
              <w:t>Permission</w:t>
            </w:r>
          </w:p>
        </w:tc>
      </w:tr>
      <w:tr>
        <w:tc>
          <w:tcPr>
            <w:tcW w:type="dxa" w:w="2556"/>
            <w:vAlign w:val="center"/>
          </w:tcPr>
          <w:p>
            <w:pPr>
              <w:spacing w:after="0"/>
            </w:pPr>
            <w:r/>
            <w:r>
              <w:rPr>
                <w:b w:val="0"/>
              </w:rPr>
              <w:t>GET</w:t>
            </w:r>
          </w:p>
        </w:tc>
        <w:tc>
          <w:tcPr>
            <w:tcW w:type="dxa" w:w="2556"/>
            <w:vAlign w:val="center"/>
          </w:tcPr>
          <w:p>
            <w:pPr>
              <w:spacing w:after="0"/>
            </w:pPr>
            <w:r/>
            <w:r>
              <w:rPr>
                <w:b w:val="0"/>
              </w:rPr>
              <w:t>`/admin/v1/modules/catalog`</w:t>
            </w:r>
          </w:p>
        </w:tc>
        <w:tc>
          <w:tcPr>
            <w:tcW w:type="dxa" w:w="2556"/>
            <w:vAlign w:val="center"/>
          </w:tcPr>
          <w:p>
            <w:pPr>
              <w:spacing w:after="0"/>
            </w:pPr>
            <w:r/>
            <w:r>
              <w:rPr>
                <w:b w:val="0"/>
              </w:rPr>
              <w:t>List all product modules</w:t>
            </w:r>
          </w:p>
        </w:tc>
        <w:tc>
          <w:tcPr>
            <w:tcW w:type="dxa" w:w="2556"/>
            <w:vAlign w:val="center"/>
          </w:tcPr>
          <w:p>
            <w:pPr>
              <w:spacing w:after="0"/>
            </w:pPr>
            <w:r/>
            <w:r>
              <w:rPr>
                <w:b w:val="0"/>
              </w:rPr>
              <w:t>`platform.module_catalog.read`</w:t>
            </w:r>
          </w:p>
        </w:tc>
      </w:tr>
      <w:tr>
        <w:tc>
          <w:tcPr>
            <w:tcW w:type="dxa" w:w="2556"/>
            <w:vAlign w:val="center"/>
          </w:tcPr>
          <w:p>
            <w:pPr>
              <w:spacing w:after="0"/>
            </w:pPr>
            <w:r/>
            <w:r>
              <w:rPr>
                <w:b w:val="0"/>
              </w:rPr>
              <w:t>POST</w:t>
            </w:r>
          </w:p>
        </w:tc>
        <w:tc>
          <w:tcPr>
            <w:tcW w:type="dxa" w:w="2556"/>
            <w:vAlign w:val="center"/>
          </w:tcPr>
          <w:p>
            <w:pPr>
              <w:spacing w:after="0"/>
            </w:pPr>
            <w:r/>
            <w:r>
              <w:rPr>
                <w:b w:val="0"/>
              </w:rPr>
              <w:t>`/admin/v1/modules/catalog`</w:t>
            </w:r>
          </w:p>
        </w:tc>
        <w:tc>
          <w:tcPr>
            <w:tcW w:type="dxa" w:w="2556"/>
            <w:vAlign w:val="center"/>
          </w:tcPr>
          <w:p>
            <w:pPr>
              <w:spacing w:after="0"/>
            </w:pPr>
            <w:r/>
            <w:r>
              <w:rPr>
                <w:b w:val="0"/>
              </w:rPr>
              <w:t>Create product module</w:t>
            </w:r>
          </w:p>
        </w:tc>
        <w:tc>
          <w:tcPr>
            <w:tcW w:type="dxa" w:w="2556"/>
            <w:vAlign w:val="center"/>
          </w:tcPr>
          <w:p>
            <w:pPr>
              <w:spacing w:after="0"/>
            </w:pPr>
            <w:r/>
            <w:r>
              <w:rPr>
                <w:b w:val="0"/>
              </w:rPr>
              <w:t>`platform.module_catalog.manage`</w:t>
            </w:r>
          </w:p>
        </w:tc>
      </w:tr>
      <w:tr>
        <w:tc>
          <w:tcPr>
            <w:tcW w:type="dxa" w:w="2556"/>
            <w:vAlign w:val="center"/>
          </w:tcPr>
          <w:p>
            <w:pPr>
              <w:spacing w:after="0"/>
            </w:pPr>
            <w:r/>
            <w:r>
              <w:rPr>
                <w:b w:val="0"/>
              </w:rPr>
              <w:t>GET</w:t>
            </w:r>
          </w:p>
        </w:tc>
        <w:tc>
          <w:tcPr>
            <w:tcW w:type="dxa" w:w="2556"/>
            <w:vAlign w:val="center"/>
          </w:tcPr>
          <w:p>
            <w:pPr>
              <w:spacing w:after="0"/>
            </w:pPr>
            <w:r/>
            <w:r>
              <w:rPr>
                <w:b w:val="0"/>
              </w:rPr>
              <w:t>`/admin/v1/modules/catalog/{moduleKey}`</w:t>
            </w:r>
          </w:p>
        </w:tc>
        <w:tc>
          <w:tcPr>
            <w:tcW w:type="dxa" w:w="2556"/>
            <w:vAlign w:val="center"/>
          </w:tcPr>
          <w:p>
            <w:pPr>
              <w:spacing w:after="0"/>
            </w:pPr>
            <w:r/>
            <w:r>
              <w:rPr>
                <w:b w:val="0"/>
              </w:rPr>
              <w:t>Module detail (pricing, permissions, integrations tabs)</w:t>
            </w:r>
          </w:p>
        </w:tc>
        <w:tc>
          <w:tcPr>
            <w:tcW w:type="dxa" w:w="2556"/>
            <w:vAlign w:val="center"/>
          </w:tcPr>
          <w:p>
            <w:pPr>
              <w:spacing w:after="0"/>
            </w:pPr>
            <w:r/>
            <w:r>
              <w:rPr>
                <w:b w:val="0"/>
              </w:rPr>
              <w:t>`platform.module_catalog.read`</w:t>
            </w:r>
          </w:p>
        </w:tc>
      </w:tr>
      <w:tr>
        <w:tc>
          <w:tcPr>
            <w:tcW w:type="dxa" w:w="2556"/>
            <w:vAlign w:val="center"/>
          </w:tcPr>
          <w:p>
            <w:pPr>
              <w:spacing w:after="0"/>
            </w:pPr>
            <w:r/>
            <w:r>
              <w:rPr>
                <w:b w:val="0"/>
              </w:rPr>
              <w:t>PATCH</w:t>
            </w:r>
          </w:p>
        </w:tc>
        <w:tc>
          <w:tcPr>
            <w:tcW w:type="dxa" w:w="2556"/>
            <w:vAlign w:val="center"/>
          </w:tcPr>
          <w:p>
            <w:pPr>
              <w:spacing w:after="0"/>
            </w:pPr>
            <w:r/>
            <w:r>
              <w:rPr>
                <w:b w:val="0"/>
              </w:rPr>
              <w:t>`/admin/v1/modules/catalog/{moduleKey}`</w:t>
            </w:r>
          </w:p>
        </w:tc>
        <w:tc>
          <w:tcPr>
            <w:tcW w:type="dxa" w:w="2556"/>
            <w:vAlign w:val="center"/>
          </w:tcPr>
          <w:p>
            <w:pPr>
              <w:spacing w:after="0"/>
            </w:pPr>
            <w:r/>
            <w:r>
              <w:rPr>
                <w:b w:val="0"/>
              </w:rPr>
              <w:t>Update module metadata/limits</w:t>
            </w:r>
          </w:p>
        </w:tc>
        <w:tc>
          <w:tcPr>
            <w:tcW w:type="dxa" w:w="2556"/>
            <w:vAlign w:val="center"/>
          </w:tcPr>
          <w:p>
            <w:pPr>
              <w:spacing w:after="0"/>
            </w:pPr>
            <w:r/>
            <w:r>
              <w:rPr>
                <w:b w:val="0"/>
              </w:rPr>
              <w:t>`platform.module_catalog.manage`</w:t>
            </w:r>
          </w:p>
        </w:tc>
      </w:tr>
      <w:tr>
        <w:tc>
          <w:tcPr>
            <w:tcW w:type="dxa" w:w="2556"/>
            <w:vAlign w:val="center"/>
          </w:tcPr>
          <w:p>
            <w:pPr>
              <w:spacing w:after="0"/>
            </w:pPr>
            <w:r/>
            <w:r>
              <w:rPr>
                <w:b w:val="0"/>
              </w:rPr>
              <w:t>GET</w:t>
            </w:r>
          </w:p>
        </w:tc>
        <w:tc>
          <w:tcPr>
            <w:tcW w:type="dxa" w:w="2556"/>
            <w:vAlign w:val="center"/>
          </w:tcPr>
          <w:p>
            <w:pPr>
              <w:spacing w:after="0"/>
            </w:pPr>
            <w:r/>
            <w:r>
              <w:rPr>
                <w:b w:val="0"/>
              </w:rPr>
              <w:t>`/admin/v1/modules/catalog/{moduleKey}/permissions`</w:t>
            </w:r>
          </w:p>
        </w:tc>
        <w:tc>
          <w:tcPr>
            <w:tcW w:type="dxa" w:w="2556"/>
            <w:vAlign w:val="center"/>
          </w:tcPr>
          <w:p>
            <w:pPr>
              <w:spacing w:after="0"/>
            </w:pPr>
            <w:r/>
            <w:r>
              <w:rPr>
                <w:b w:val="0"/>
              </w:rPr>
              <w:t>Permission codes owned by this module</w:t>
            </w:r>
          </w:p>
        </w:tc>
        <w:tc>
          <w:tcPr>
            <w:tcW w:type="dxa" w:w="2556"/>
            <w:vAlign w:val="center"/>
          </w:tcPr>
          <w:p>
            <w:pPr>
              <w:spacing w:after="0"/>
            </w:pPr>
            <w:r/>
            <w:r>
              <w:rPr>
                <w:b w:val="0"/>
              </w:rPr>
              <w:t>`platform.module_catalog.read`</w:t>
            </w:r>
          </w:p>
        </w:tc>
      </w:tr>
      <w:tr>
        <w:tc>
          <w:tcPr>
            <w:tcW w:type="dxa" w:w="2556"/>
            <w:vAlign w:val="center"/>
          </w:tcPr>
          <w:p>
            <w:pPr>
              <w:spacing w:after="0"/>
            </w:pPr>
            <w:r/>
            <w:r>
              <w:rPr>
                <w:b w:val="0"/>
              </w:rPr>
              <w:t>PUT</w:t>
            </w:r>
          </w:p>
        </w:tc>
        <w:tc>
          <w:tcPr>
            <w:tcW w:type="dxa" w:w="2556"/>
            <w:vAlign w:val="center"/>
          </w:tcPr>
          <w:p>
            <w:pPr>
              <w:spacing w:after="0"/>
            </w:pPr>
            <w:r/>
            <w:r>
              <w:rPr>
                <w:b w:val="0"/>
              </w:rPr>
              <w:t>`/admin/v1/modules/catalog/{moduleKey}/permissions`</w:t>
            </w:r>
          </w:p>
        </w:tc>
        <w:tc>
          <w:tcPr>
            <w:tcW w:type="dxa" w:w="2556"/>
            <w:vAlign w:val="center"/>
          </w:tcPr>
          <w:p>
            <w:pPr>
              <w:spacing w:after="0"/>
            </w:pPr>
            <w:r/>
            <w:r>
              <w:rPr>
                <w:b w:val="0"/>
              </w:rPr>
              <w:t>Replace permission ownership</w:t>
            </w:r>
          </w:p>
        </w:tc>
        <w:tc>
          <w:tcPr>
            <w:tcW w:type="dxa" w:w="2556"/>
            <w:vAlign w:val="center"/>
          </w:tcPr>
          <w:p>
            <w:pPr>
              <w:spacing w:after="0"/>
            </w:pPr>
            <w:r/>
            <w:r>
              <w:rPr>
                <w:b w:val="0"/>
              </w:rPr>
              <w:t>`platform.module_catalog.manage`</w:t>
            </w:r>
          </w:p>
        </w:tc>
      </w:tr>
      <w:tr>
        <w:tc>
          <w:tcPr>
            <w:tcW w:type="dxa" w:w="2556"/>
            <w:vAlign w:val="center"/>
          </w:tcPr>
          <w:p>
            <w:pPr>
              <w:spacing w:after="0"/>
            </w:pPr>
            <w:r/>
            <w:r>
              <w:rPr>
                <w:b w:val="0"/>
              </w:rPr>
              <w:t>GET</w:t>
            </w:r>
          </w:p>
        </w:tc>
        <w:tc>
          <w:tcPr>
            <w:tcW w:type="dxa" w:w="2556"/>
            <w:vAlign w:val="center"/>
          </w:tcPr>
          <w:p>
            <w:pPr>
              <w:spacing w:after="0"/>
            </w:pPr>
            <w:r/>
            <w:r>
              <w:rPr>
                <w:b w:val="0"/>
              </w:rPr>
              <w:t>`/admin/v1/modules/catalog/{moduleKey}/pricing`</w:t>
            </w:r>
          </w:p>
        </w:tc>
        <w:tc>
          <w:tcPr>
            <w:tcW w:type="dxa" w:w="2556"/>
            <w:vAlign w:val="center"/>
          </w:tcPr>
          <w:p>
            <w:pPr>
              <w:spacing w:after="0"/>
            </w:pPr>
            <w:r/>
            <w:r>
              <w:rPr>
                <w:b w:val="0"/>
              </w:rPr>
              <w:t>Pricing detail and price history</w:t>
            </w:r>
          </w:p>
        </w:tc>
        <w:tc>
          <w:tcPr>
            <w:tcW w:type="dxa" w:w="2556"/>
            <w:vAlign w:val="center"/>
          </w:tcPr>
          <w:p>
            <w:pPr>
              <w:spacing w:after="0"/>
            </w:pPr>
            <w:r/>
            <w:r>
              <w:rPr>
                <w:b w:val="0"/>
              </w:rPr>
              <w:t>`platform.module_catalog.read`</w:t>
            </w:r>
          </w:p>
        </w:tc>
      </w:tr>
      <w:tr>
        <w:tc>
          <w:tcPr>
            <w:tcW w:type="dxa" w:w="2556"/>
            <w:vAlign w:val="center"/>
          </w:tcPr>
          <w:p>
            <w:pPr>
              <w:spacing w:after="0"/>
            </w:pPr>
            <w:r/>
            <w:r>
              <w:rPr>
                <w:b w:val="0"/>
              </w:rPr>
              <w:t>PATCH</w:t>
            </w:r>
          </w:p>
        </w:tc>
        <w:tc>
          <w:tcPr>
            <w:tcW w:type="dxa" w:w="2556"/>
            <w:vAlign w:val="center"/>
          </w:tcPr>
          <w:p>
            <w:pPr>
              <w:spacing w:after="0"/>
            </w:pPr>
            <w:r/>
            <w:r>
              <w:rPr>
                <w:b w:val="0"/>
              </w:rPr>
              <w:t>`/admin/v1/modules/catalog/{moduleKey}/pricing`</w:t>
            </w:r>
          </w:p>
        </w:tc>
        <w:tc>
          <w:tcPr>
            <w:tcW w:type="dxa" w:w="2556"/>
            <w:vAlign w:val="center"/>
          </w:tcPr>
          <w:p>
            <w:pPr>
              <w:spacing w:after="0"/>
            </w:pPr>
            <w:r/>
            <w:r>
              <w:rPr>
                <w:b w:val="0"/>
              </w:rPr>
              <w:t>Update module pricing</w:t>
            </w:r>
          </w:p>
        </w:tc>
        <w:tc>
          <w:tcPr>
            <w:tcW w:type="dxa" w:w="2556"/>
            <w:vAlign w:val="center"/>
          </w:tcPr>
          <w:p>
            <w:pPr>
              <w:spacing w:after="0"/>
            </w:pPr>
            <w:r/>
            <w:r>
              <w:rPr>
                <w:b w:val="0"/>
              </w:rPr>
              <w:t>`platform.module_catalog.manage`</w:t>
            </w:r>
          </w:p>
        </w:tc>
      </w:tr>
      <w:tr>
        <w:tc>
          <w:tcPr>
            <w:tcW w:type="dxa" w:w="2556"/>
            <w:vAlign w:val="center"/>
          </w:tcPr>
          <w:p>
            <w:pPr>
              <w:spacing w:after="0"/>
            </w:pPr>
            <w:r/>
            <w:r>
              <w:rPr>
                <w:b w:val="0"/>
              </w:rPr>
              <w:t>GET</w:t>
            </w:r>
          </w:p>
        </w:tc>
        <w:tc>
          <w:tcPr>
            <w:tcW w:type="dxa" w:w="2556"/>
            <w:vAlign w:val="center"/>
          </w:tcPr>
          <w:p>
            <w:pPr>
              <w:spacing w:after="0"/>
            </w:pPr>
            <w:r/>
            <w:r>
              <w:rPr>
                <w:b w:val="0"/>
              </w:rPr>
              <w:t>`/admin/v1/modules/catalog/{moduleKey}/tenant-impact`</w:t>
            </w:r>
          </w:p>
        </w:tc>
        <w:tc>
          <w:tcPr>
            <w:tcW w:type="dxa" w:w="2556"/>
            <w:vAlign w:val="center"/>
          </w:tcPr>
          <w:p>
            <w:pPr>
              <w:spacing w:after="0"/>
            </w:pPr>
            <w:r/>
            <w:r>
              <w:rPr>
                <w:b w:val="0"/>
              </w:rPr>
              <w:t>Tenants and plans affected by a pending change</w:t>
            </w:r>
          </w:p>
        </w:tc>
        <w:tc>
          <w:tcPr>
            <w:tcW w:type="dxa" w:w="2556"/>
            <w:vAlign w:val="center"/>
          </w:tcPr>
          <w:p>
            <w:pPr>
              <w:spacing w:after="0"/>
            </w:pPr>
            <w:r/>
            <w:r>
              <w:rPr>
                <w:b w:val="0"/>
              </w:rPr>
              <w:t>`platform.module_catalog.read`</w:t>
            </w:r>
          </w:p>
        </w:tc>
      </w:tr>
      <w:tr>
        <w:tc>
          <w:tcPr>
            <w:tcW w:type="dxa" w:w="2556"/>
            <w:vAlign w:val="center"/>
          </w:tcPr>
          <w:p>
            <w:pPr>
              <w:spacing w:after="0"/>
            </w:pPr>
            <w:r/>
            <w:r>
              <w:rPr>
                <w:b w:val="0"/>
              </w:rPr>
              <w:t>GET</w:t>
            </w:r>
          </w:p>
        </w:tc>
        <w:tc>
          <w:tcPr>
            <w:tcW w:type="dxa" w:w="2556"/>
            <w:vAlign w:val="center"/>
          </w:tcPr>
          <w:p>
            <w:pPr>
              <w:spacing w:after="0"/>
            </w:pPr>
            <w:r/>
            <w:r>
              <w:rPr>
                <w:b w:val="0"/>
              </w:rPr>
              <w:t>`/admin/v1/modules/catalog/{moduleKey}/integrations`</w:t>
            </w:r>
          </w:p>
        </w:tc>
        <w:tc>
          <w:tcPr>
            <w:tcW w:type="dxa" w:w="2556"/>
            <w:vAlign w:val="center"/>
          </w:tcPr>
          <w:p>
            <w:pPr>
              <w:spacing w:after="0"/>
            </w:pPr>
            <w:r/>
            <w:r>
              <w:rPr>
                <w:b w:val="0"/>
              </w:rPr>
              <w:t>Integrations linked to this module</w:t>
            </w:r>
          </w:p>
        </w:tc>
        <w:tc>
          <w:tcPr>
            <w:tcW w:type="dxa" w:w="2556"/>
            <w:vAlign w:val="center"/>
          </w:tcPr>
          <w:p>
            <w:pPr>
              <w:spacing w:after="0"/>
            </w:pPr>
            <w:r/>
            <w:r>
              <w:rPr>
                <w:b w:val="0"/>
              </w:rPr>
              <w:t>`platform.module_catalog.read`</w:t>
            </w:r>
          </w:p>
        </w:tc>
      </w:tr>
      <w:tr>
        <w:tc>
          <w:tcPr>
            <w:tcW w:type="dxa" w:w="2556"/>
            <w:vAlign w:val="center"/>
          </w:tcPr>
          <w:p>
            <w:pPr>
              <w:spacing w:after="0"/>
            </w:pPr>
            <w:r/>
            <w:r>
              <w:rPr>
                <w:b w:val="0"/>
              </w:rPr>
              <w:t>POST</w:t>
            </w:r>
          </w:p>
        </w:tc>
        <w:tc>
          <w:tcPr>
            <w:tcW w:type="dxa" w:w="2556"/>
            <w:vAlign w:val="center"/>
          </w:tcPr>
          <w:p>
            <w:pPr>
              <w:spacing w:after="0"/>
            </w:pPr>
            <w:r/>
            <w:r>
              <w:rPr>
                <w:b w:val="0"/>
              </w:rPr>
              <w:t>`/admin/v1/modules/catalog/{moduleKey}/integrations`</w:t>
            </w:r>
          </w:p>
        </w:tc>
        <w:tc>
          <w:tcPr>
            <w:tcW w:type="dxa" w:w="2556"/>
            <w:vAlign w:val="center"/>
          </w:tcPr>
          <w:p>
            <w:pPr>
              <w:spacing w:after="0"/>
            </w:pPr>
            <w:r/>
            <w:r>
              <w:rPr>
                <w:b w:val="0"/>
              </w:rPr>
              <w:t>Link an integration to this module</w:t>
            </w:r>
          </w:p>
        </w:tc>
        <w:tc>
          <w:tcPr>
            <w:tcW w:type="dxa" w:w="2556"/>
            <w:vAlign w:val="center"/>
          </w:tcPr>
          <w:p>
            <w:pPr>
              <w:spacing w:after="0"/>
            </w:pPr>
            <w:r/>
            <w:r>
              <w:rPr>
                <w:b w:val="0"/>
              </w:rPr>
              <w:t>`platform.module_catalog.manage`</w:t>
            </w:r>
          </w:p>
        </w:tc>
      </w:tr>
      <w:tr>
        <w:tc>
          <w:tcPr>
            <w:tcW w:type="dxa" w:w="2556"/>
            <w:vAlign w:val="center"/>
          </w:tcPr>
          <w:p>
            <w:pPr>
              <w:spacing w:after="0"/>
            </w:pPr>
            <w:r/>
            <w:r>
              <w:rPr>
                <w:b w:val="0"/>
              </w:rPr>
              <w:t>DELETE</w:t>
            </w:r>
          </w:p>
        </w:tc>
        <w:tc>
          <w:tcPr>
            <w:tcW w:type="dxa" w:w="2556"/>
            <w:vAlign w:val="center"/>
          </w:tcPr>
          <w:p>
            <w:pPr>
              <w:spacing w:after="0"/>
            </w:pPr>
            <w:r/>
            <w:r>
              <w:rPr>
                <w:b w:val="0"/>
              </w:rPr>
              <w:t>`/admin/v1/modules/catalog/{moduleKey}/integrations/{integrationKey}`</w:t>
            </w:r>
          </w:p>
        </w:tc>
        <w:tc>
          <w:tcPr>
            <w:tcW w:type="dxa" w:w="2556"/>
            <w:vAlign w:val="center"/>
          </w:tcPr>
          <w:p>
            <w:pPr>
              <w:spacing w:after="0"/>
            </w:pPr>
            <w:r/>
            <w:r>
              <w:rPr>
                <w:b w:val="0"/>
              </w:rPr>
              <w:t>Unlink integration from module</w:t>
            </w:r>
          </w:p>
        </w:tc>
        <w:tc>
          <w:tcPr>
            <w:tcW w:type="dxa" w:w="2556"/>
            <w:vAlign w:val="center"/>
          </w:tcPr>
          <w:p>
            <w:pPr>
              <w:spacing w:after="0"/>
            </w:pPr>
            <w:r/>
            <w:r>
              <w:rPr>
                <w:b w:val="0"/>
              </w:rPr>
              <w:t>`platform.module_catalog.manage`</w:t>
            </w:r>
          </w:p>
        </w:tc>
      </w:tr>
      <w:tr>
        <w:tc>
          <w:tcPr>
            <w:tcW w:type="dxa" w:w="2556"/>
            <w:vAlign w:val="center"/>
          </w:tcPr>
          <w:p>
            <w:pPr>
              <w:spacing w:after="0"/>
            </w:pPr>
            <w:r/>
            <w:r>
              <w:rPr>
                <w:b w:val="0"/>
              </w:rPr>
              <w:t>GET</w:t>
            </w:r>
          </w:p>
        </w:tc>
        <w:tc>
          <w:tcPr>
            <w:tcW w:type="dxa" w:w="2556"/>
            <w:vAlign w:val="center"/>
          </w:tcPr>
          <w:p>
            <w:pPr>
              <w:spacing w:after="0"/>
            </w:pPr>
            <w:r/>
            <w:r>
              <w:rPr>
                <w:b w:val="0"/>
              </w:rPr>
              <w:t>`/admin/v1/integrations/catalog`</w:t>
            </w:r>
          </w:p>
        </w:tc>
        <w:tc>
          <w:tcPr>
            <w:tcW w:type="dxa" w:w="2556"/>
            <w:vAlign w:val="center"/>
          </w:tcPr>
          <w:p>
            <w:pPr>
              <w:spacing w:after="0"/>
            </w:pPr>
            <w:r/>
            <w:r>
              <w:rPr>
                <w:b w:val="0"/>
              </w:rPr>
              <w:t>Full integration catalog</w:t>
            </w:r>
          </w:p>
        </w:tc>
        <w:tc>
          <w:tcPr>
            <w:tcW w:type="dxa" w:w="2556"/>
            <w:vAlign w:val="center"/>
          </w:tcPr>
          <w:p>
            <w:pPr>
              <w:spacing w:after="0"/>
            </w:pPr>
            <w:r/>
            <w:r>
              <w:rPr>
                <w:b w:val="0"/>
              </w:rPr>
              <w:t>`platform.module_catalog.read`</w:t>
            </w:r>
          </w:p>
        </w:tc>
      </w:tr>
      <w:tr>
        <w:tc>
          <w:tcPr>
            <w:tcW w:type="dxa" w:w="2556"/>
            <w:vAlign w:val="center"/>
          </w:tcPr>
          <w:p>
            <w:pPr>
              <w:spacing w:after="0"/>
            </w:pPr>
            <w:r/>
            <w:r>
              <w:rPr>
                <w:b w:val="0"/>
              </w:rPr>
              <w:t>POST</w:t>
            </w:r>
          </w:p>
        </w:tc>
        <w:tc>
          <w:tcPr>
            <w:tcW w:type="dxa" w:w="2556"/>
            <w:vAlign w:val="center"/>
          </w:tcPr>
          <w:p>
            <w:pPr>
              <w:spacing w:after="0"/>
            </w:pPr>
            <w:r/>
            <w:r>
              <w:rPr>
                <w:b w:val="0"/>
              </w:rPr>
              <w:t>`/admin/v1/integrations/catalog`</w:t>
            </w:r>
          </w:p>
        </w:tc>
        <w:tc>
          <w:tcPr>
            <w:tcW w:type="dxa" w:w="2556"/>
            <w:vAlign w:val="center"/>
          </w:tcPr>
          <w:p>
            <w:pPr>
              <w:spacing w:after="0"/>
            </w:pPr>
            <w:r/>
            <w:r>
              <w:rPr>
                <w:b w:val="0"/>
              </w:rPr>
              <w:t>Create a new integration entry</w:t>
            </w:r>
          </w:p>
        </w:tc>
        <w:tc>
          <w:tcPr>
            <w:tcW w:type="dxa" w:w="2556"/>
            <w:vAlign w:val="center"/>
          </w:tcPr>
          <w:p>
            <w:pPr>
              <w:spacing w:after="0"/>
            </w:pPr>
            <w:r/>
            <w:r>
              <w:rPr>
                <w:b w:val="0"/>
              </w:rPr>
              <w:t>`platform.module_catalog.manage`</w:t>
            </w:r>
          </w:p>
        </w:tc>
      </w:tr>
      <w:tr>
        <w:tc>
          <w:tcPr>
            <w:tcW w:type="dxa" w:w="2556"/>
            <w:vAlign w:val="center"/>
          </w:tcPr>
          <w:p>
            <w:pPr>
              <w:spacing w:after="0"/>
            </w:pPr>
            <w:r/>
            <w:r>
              <w:rPr>
                <w:b w:val="0"/>
              </w:rPr>
              <w:t>GET</w:t>
            </w:r>
          </w:p>
        </w:tc>
        <w:tc>
          <w:tcPr>
            <w:tcW w:type="dxa" w:w="2556"/>
            <w:vAlign w:val="center"/>
          </w:tcPr>
          <w:p>
            <w:pPr>
              <w:spacing w:after="0"/>
            </w:pPr>
            <w:r/>
            <w:r>
              <w:rPr>
                <w:b w:val="0"/>
              </w:rPr>
              <w:t>`/admin/v1/integrations/catalog/{integrationKey}`</w:t>
            </w:r>
          </w:p>
        </w:tc>
        <w:tc>
          <w:tcPr>
            <w:tcW w:type="dxa" w:w="2556"/>
            <w:vAlign w:val="center"/>
          </w:tcPr>
          <w:p>
            <w:pPr>
              <w:spacing w:after="0"/>
            </w:pPr>
            <w:r/>
            <w:r>
              <w:rPr>
                <w:b w:val="0"/>
              </w:rPr>
              <w:t>Integration detail</w:t>
            </w:r>
          </w:p>
        </w:tc>
        <w:tc>
          <w:tcPr>
            <w:tcW w:type="dxa" w:w="2556"/>
            <w:vAlign w:val="center"/>
          </w:tcPr>
          <w:p>
            <w:pPr>
              <w:spacing w:after="0"/>
            </w:pPr>
            <w:r/>
            <w:r>
              <w:rPr>
                <w:b w:val="0"/>
              </w:rPr>
              <w:t>`platform.module_catalog.read`</w:t>
            </w:r>
          </w:p>
        </w:tc>
      </w:tr>
      <w:tr>
        <w:tc>
          <w:tcPr>
            <w:tcW w:type="dxa" w:w="2556"/>
            <w:vAlign w:val="center"/>
          </w:tcPr>
          <w:p>
            <w:pPr>
              <w:spacing w:after="0"/>
            </w:pPr>
            <w:r/>
            <w:r>
              <w:rPr>
                <w:b w:val="0"/>
              </w:rPr>
              <w:t>PATCH</w:t>
            </w:r>
          </w:p>
        </w:tc>
        <w:tc>
          <w:tcPr>
            <w:tcW w:type="dxa" w:w="2556"/>
            <w:vAlign w:val="center"/>
          </w:tcPr>
          <w:p>
            <w:pPr>
              <w:spacing w:after="0"/>
            </w:pPr>
            <w:r/>
            <w:r>
              <w:rPr>
                <w:b w:val="0"/>
              </w:rPr>
              <w:t>`/admin/v1/integrations/catalog/{integrationKey}`</w:t>
            </w:r>
          </w:p>
        </w:tc>
        <w:tc>
          <w:tcPr>
            <w:tcW w:type="dxa" w:w="2556"/>
            <w:vAlign w:val="center"/>
          </w:tcPr>
          <w:p>
            <w:pPr>
              <w:spacing w:after="0"/>
            </w:pPr>
            <w:r/>
            <w:r>
              <w:rPr>
                <w:b w:val="0"/>
              </w:rPr>
              <w:t>Edit integration entry</w:t>
            </w:r>
          </w:p>
        </w:tc>
        <w:tc>
          <w:tcPr>
            <w:tcW w:type="dxa" w:w="2556"/>
            <w:vAlign w:val="center"/>
          </w:tcPr>
          <w:p>
            <w:pPr>
              <w:spacing w:after="0"/>
            </w:pPr>
            <w:r/>
            <w:r>
              <w:rPr>
                <w:b w:val="0"/>
              </w:rPr>
              <w:t>`platform.module_catalog.manage`</w:t>
            </w:r>
          </w:p>
        </w:tc>
      </w:tr>
      <w:tr>
        <w:tc>
          <w:tcPr>
            <w:tcW w:type="dxa" w:w="2556"/>
            <w:vAlign w:val="center"/>
          </w:tcPr>
          <w:p>
            <w:pPr>
              <w:spacing w:after="0"/>
            </w:pPr>
            <w:r/>
            <w:r>
              <w:rPr>
                <w:b w:val="0"/>
              </w:rPr>
              <w:t>GET</w:t>
            </w:r>
          </w:p>
        </w:tc>
        <w:tc>
          <w:tcPr>
            <w:tcW w:type="dxa" w:w="2556"/>
            <w:vAlign w:val="center"/>
          </w:tcPr>
          <w:p>
            <w:pPr>
              <w:spacing w:after="0"/>
            </w:pPr>
            <w:r/>
            <w:r>
              <w:rPr>
                <w:b w:val="0"/>
              </w:rPr>
              <w:t>`/admin/v1/integrations/catalog/{integrationKey}/tenant-connections`</w:t>
            </w:r>
          </w:p>
        </w:tc>
        <w:tc>
          <w:tcPr>
            <w:tcW w:type="dxa" w:w="2556"/>
            <w:vAlign w:val="center"/>
          </w:tcPr>
          <w:p>
            <w:pPr>
              <w:spacing w:after="0"/>
            </w:pPr>
            <w:r/>
            <w:r>
              <w:rPr>
                <w:b w:val="0"/>
              </w:rPr>
              <w:t>Tenants with this integration connected</w:t>
            </w:r>
          </w:p>
        </w:tc>
        <w:tc>
          <w:tcPr>
            <w:tcW w:type="dxa" w:w="2556"/>
            <w:vAlign w:val="center"/>
          </w:tcPr>
          <w:p>
            <w:pPr>
              <w:spacing w:after="0"/>
            </w:pPr>
            <w:r/>
            <w:r>
              <w:rPr>
                <w:b w:val="0"/>
              </w:rPr>
              <w:t>`platform.module_catalog.read`</w:t>
            </w:r>
          </w:p>
        </w:tc>
      </w:tr>
    </w:tbl>
    <w:p/>
    <w:p>
      <w:pPr>
        <w:pStyle w:val="Heading3"/>
      </w:pPr>
      <w:r>
        <w:t>Data Flow Summary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Consumer</w:t>
            </w:r>
          </w:p>
        </w:tc>
        <w:tc>
          <w:tcPr>
            <w:tcW w:type="dxa" w:w="5112"/>
            <w:vAlign w:val="center"/>
            <w:shd w:fill="1F4E5F"/>
          </w:tcPr>
          <w:p>
            <w:pPr>
              <w:spacing w:after="0"/>
            </w:pPr>
            <w:r/>
            <w:r>
              <w:rPr>
                <w:b/>
                <w:color w:val="FFFFFF"/>
              </w:rPr>
              <w:t>What It Reads From Module Catalog Manager</w:t>
            </w:r>
          </w:p>
        </w:tc>
      </w:tr>
      <w:tr>
        <w:tc>
          <w:tcPr>
            <w:tcW w:type="dxa" w:w="5112"/>
            <w:vAlign w:val="center"/>
          </w:tcPr>
          <w:p>
            <w:pPr>
              <w:spacing w:after="0"/>
            </w:pPr>
            <w:r/>
            <w:r>
              <w:rPr>
                <w:b w:val="0"/>
              </w:rPr>
              <w:t>Subscription Manager</w:t>
            </w:r>
          </w:p>
        </w:tc>
        <w:tc>
          <w:tcPr>
            <w:tcW w:type="dxa" w:w="5112"/>
            <w:vAlign w:val="center"/>
          </w:tcPr>
          <w:p>
            <w:pPr>
              <w:spacing w:after="0"/>
            </w:pPr>
            <w:r/>
            <w:r>
              <w:rPr>
                <w:b w:val="0"/>
              </w:rPr>
              <w:t>Module pricing brackets to calculate plan prices</w:t>
            </w:r>
          </w:p>
        </w:tc>
      </w:tr>
      <w:tr>
        <w:tc>
          <w:tcPr>
            <w:tcW w:type="dxa" w:w="5112"/>
            <w:vAlign w:val="center"/>
          </w:tcPr>
          <w:p>
            <w:pPr>
              <w:spacing w:after="0"/>
            </w:pPr>
            <w:r/>
            <w:r>
              <w:rPr>
                <w:b w:val="0"/>
              </w:rPr>
              <w:t>Tenant Console (Step 3 wizard)</w:t>
            </w:r>
          </w:p>
        </w:tc>
        <w:tc>
          <w:tcPr>
            <w:tcW w:type="dxa" w:w="5112"/>
            <w:vAlign w:val="center"/>
          </w:tcPr>
          <w:p>
            <w:pPr>
              <w:spacing w:after="0"/>
            </w:pPr>
            <w:r/>
            <w:r>
              <w:rPr>
                <w:b w:val="0"/>
              </w:rPr>
              <w:t>Module list + pricing to populate the module selector</w:t>
            </w:r>
          </w:p>
        </w:tc>
      </w:tr>
      <w:tr>
        <w:tc>
          <w:tcPr>
            <w:tcW w:type="dxa" w:w="5112"/>
            <w:vAlign w:val="center"/>
          </w:tcPr>
          <w:p>
            <w:pPr>
              <w:spacing w:after="0"/>
            </w:pPr>
            <w:r/>
            <w:r>
              <w:rPr>
                <w:b w:val="0"/>
              </w:rPr>
              <w:t>Tenant Console (Subscriptions tab)</w:t>
            </w:r>
          </w:p>
        </w:tc>
        <w:tc>
          <w:tcPr>
            <w:tcW w:type="dxa" w:w="5112"/>
            <w:vAlign w:val="center"/>
          </w:tcPr>
          <w:p>
            <w:pPr>
              <w:spacing w:after="0"/>
            </w:pPr>
            <w:r/>
            <w:r>
              <w:rPr>
                <w:b w:val="0"/>
              </w:rPr>
              <w:t>Module entitlement state per tenant</w:t>
            </w:r>
          </w:p>
        </w:tc>
      </w:tr>
      <w:tr>
        <w:tc>
          <w:tcPr>
            <w:tcW w:type="dxa" w:w="5112"/>
            <w:vAlign w:val="center"/>
          </w:tcPr>
          <w:p>
            <w:pPr>
              <w:spacing w:after="0"/>
            </w:pPr>
            <w:r/>
            <w:r>
              <w:rPr>
                <w:b w:val="0"/>
              </w:rPr>
              <w:t>Role Template Manager</w:t>
            </w:r>
          </w:p>
        </w:tc>
        <w:tc>
          <w:tcPr>
            <w:tcW w:type="dxa" w:w="5112"/>
            <w:vAlign w:val="center"/>
          </w:tcPr>
          <w:p>
            <w:pPr>
              <w:spacing w:after="0"/>
            </w:pPr>
            <w:r/>
            <w:r>
              <w:rPr>
                <w:b w:val="0"/>
              </w:rPr>
              <w:t>Permission codes per module to filter the permission catalog</w:t>
            </w:r>
          </w:p>
        </w:tc>
      </w:tr>
      <w:tr>
        <w:tc>
          <w:tcPr>
            <w:tcW w:type="dxa" w:w="5112"/>
            <w:vAlign w:val="center"/>
          </w:tcPr>
          <w:p>
            <w:pPr>
              <w:spacing w:after="0"/>
            </w:pPr>
            <w:r/>
            <w:r>
              <w:rPr>
                <w:b w:val="0"/>
              </w:rPr>
              <w:t>Main ONEVO app (tenant-facing)</w:t>
            </w:r>
          </w:p>
        </w:tc>
        <w:tc>
          <w:tcPr>
            <w:tcW w:type="dxa" w:w="5112"/>
            <w:vAlign w:val="center"/>
          </w:tcPr>
          <w:p>
            <w:pPr>
              <w:spacing w:after="0"/>
            </w:pPr>
            <w:r/>
            <w:r>
              <w:rPr>
                <w:b w:val="0"/>
              </w:rPr>
              <w:t>`module_integration_links` + `integration_catalog` to determine which integrations a tenant can access based on their entitled modules</w:t>
            </w:r>
          </w:p>
        </w:tc>
      </w:tr>
      <w:tr>
        <w:tc>
          <w:tcPr>
            <w:tcW w:type="dxa" w:w="5112"/>
            <w:vAlign w:val="center"/>
          </w:tcPr>
          <w:p>
            <w:pPr>
              <w:spacing w:after="0"/>
            </w:pPr>
            <w:r/>
            <w:r>
              <w:rPr>
                <w:b w:val="0"/>
              </w:rPr>
              <w:t>Tenant Detail -&gt; Integrations tab (developer console)</w:t>
            </w:r>
          </w:p>
        </w:tc>
        <w:tc>
          <w:tcPr>
            <w:tcW w:type="dxa" w:w="5112"/>
            <w:vAlign w:val="center"/>
          </w:tcPr>
          <w:p>
            <w:pPr>
              <w:spacing w:after="0"/>
            </w:pPr>
            <w:r/>
            <w:r>
              <w:rPr>
                <w:b w:val="0"/>
              </w:rPr>
              <w:t>Same integration link data for read-only operator view</w:t>
            </w:r>
          </w:p>
        </w:tc>
      </w:tr>
    </w:tbl>
    <w:p/>
    <w:p>
      <w:pPr>
        <w:pStyle w:val="Heading2"/>
      </w:pPr>
      <w:r>
        <w:t>developer-platform/modules/platform-access/end-to-end-logic.md</w:t>
      </w:r>
    </w:p>
    <w:p>
      <w:pPr>
        <w:pStyle w:val="Heading2"/>
      </w:pPr>
      <w:r>
        <w:t>Platform Access End-to-End Logic</w:t>
      </w:r>
    </w:p>
    <w:p>
      <w:pPr>
        <w:pStyle w:val="Heading3"/>
      </w:pPr>
      <w:r>
        <w:t>Invite Platform Manager</w:t>
      </w:r>
    </w:p>
    <w:p>
      <w:pPr>
        <w:pStyle w:val="ListNumber"/>
      </w:pPr>
      <w:r>
        <w:t>Super Admin opens Platform Management -&gt; Platform Users &amp; Roles.</w:t>
      </w:r>
    </w:p>
    <w:p>
      <w:pPr>
        <w:pStyle w:val="ListNumber"/>
      </w:pPr>
      <w:r>
        <w:t>Super Admin enters name, ONEVO email, and role assignment.</w:t>
      </w:r>
    </w:p>
    <w:p>
      <w:pPr>
        <w:pStyle w:val="ListNumber"/>
      </w:pPr>
      <w:r>
        <w:t>Frontend calls `POST /admin/v1/platform-accounts/invite`.</w:t>
      </w:r>
    </w:p>
    <w:p>
      <w:pPr>
        <w:pStyle w:val="ListNumber"/>
      </w:pPr>
      <w:r>
        <w:t>Backend verifies `platform.accounts.manage`.</w:t>
      </w:r>
    </w:p>
    <w:p>
      <w:pPr>
        <w:pStyle w:val="ListNumber"/>
      </w:pPr>
      <w:r>
        <w:t>Backend creates `dev_platform_account_invites` and sends an invite email.</w:t>
      </w:r>
    </w:p>
    <w:p>
      <w:pPr>
        <w:pStyle w:val="ListNumber"/>
      </w:pPr>
      <w:r>
        <w:t>Invitee signs in with Google OAuth.</w:t>
      </w:r>
    </w:p>
    <w:p>
      <w:pPr>
        <w:pStyle w:val="ListNumber"/>
      </w:pPr>
      <w:r>
        <w:t>Backend verifies email/sub against the invite and creates or activates `dev_platform_accounts`.</w:t>
      </w:r>
    </w:p>
    <w:p>
      <w:pPr>
        <w:pStyle w:val="ListNumber"/>
      </w:pPr>
      <w:r>
        <w:t>Backend assigns roles and records an audit event.</w:t>
      </w:r>
    </w:p>
    <w:p>
      <w:pPr>
        <w:pStyle w:val="Heading3"/>
      </w:pPr>
      <w:r>
        <w:t>Restrict Manager To Specific Modules</w:t>
      </w:r>
    </w:p>
    <w:p>
      <w:pPr>
        <w:pStyle w:val="ListNumber"/>
      </w:pPr>
      <w:r>
        <w:t>Super Admin creates or edits a platform role.</w:t>
      </w:r>
    </w:p>
    <w:p>
      <w:pPr>
        <w:pStyle w:val="ListNumber"/>
      </w:pPr>
      <w:r>
        <w:t>Frontend loads `GET /admin/v1/platform-permissions/catalog`.</w:t>
      </w:r>
    </w:p>
    <w:p>
      <w:pPr>
        <w:pStyle w:val="ListNumber"/>
      </w:pPr>
      <w:r>
        <w:t>Super Admin selects allowed Developer Platform module permissions.</w:t>
      </w:r>
    </w:p>
    <w:p>
      <w:pPr>
        <w:pStyle w:val="ListNumber"/>
      </w:pPr>
      <w:r>
        <w:t>Frontend calls `PUT /admin/v1/platform-roles/{id}/permissions`.</w:t>
      </w:r>
    </w:p>
    <w:p>
      <w:pPr>
        <w:pStyle w:val="ListNumber"/>
      </w:pPr>
      <w:r>
        <w:t>Backend replaces role permissions transactionally.</w:t>
      </w:r>
    </w:p>
    <w:p>
      <w:pPr>
        <w:pStyle w:val="ListNumber"/>
      </w:pPr>
      <w:r>
        <w:t>Backend revokes or marks affected sessions for re-issue when permission claims are stale.</w:t>
      </w:r>
    </w:p>
    <w:p>
      <w:pPr>
        <w:pStyle w:val="Heading3"/>
      </w:pPr>
      <w:r>
        <w:t>Session Revocation</w:t>
      </w:r>
    </w:p>
    <w:p>
      <w:pPr>
        <w:pStyle w:val="ListNumber"/>
      </w:pPr>
      <w:r>
        <w:t>Super Admin opens a platform account detail page.</w:t>
      </w:r>
    </w:p>
    <w:p>
      <w:pPr>
        <w:pStyle w:val="ListNumber"/>
      </w:pPr>
      <w:r>
        <w:t>Super Admin clicks revoke sessions.</w:t>
      </w:r>
    </w:p>
    <w:p>
      <w:pPr>
        <w:pStyle w:val="ListNumber"/>
      </w:pPr>
      <w:r>
        <w:t>Frontend calls `POST /admin/v1/platform-accounts/{id}/sessions/revoke`.</w:t>
      </w:r>
    </w:p>
    <w:p>
      <w:pPr>
        <w:pStyle w:val="ListNumber"/>
      </w:pPr>
      <w:r>
        <w:t>Backend invalidates `dev_platform_sessions` for the account.</w:t>
      </w:r>
    </w:p>
    <w:p>
      <w:pPr>
        <w:pStyle w:val="ListNumber"/>
      </w:pPr>
      <w:r>
        <w:t>Active browser sessions must be forced to log in again.</w:t>
      </w:r>
    </w:p>
    <w:p>
      <w:pPr>
        <w:pStyle w:val="Heading3"/>
      </w:pPr>
      <w:r>
        <w:t>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Purpose</w:t>
            </w:r>
          </w:p>
        </w:tc>
        <w:tc>
          <w:tcPr>
            <w:tcW w:type="dxa" w:w="2556"/>
            <w:vAlign w:val="center"/>
            <w:shd w:fill="1F4E5F"/>
          </w:tcPr>
          <w:p>
            <w:pPr>
              <w:spacing w:after="0"/>
            </w:pPr>
            <w:r/>
            <w:r>
              <w:rPr>
                <w:b/>
                <w:color w:val="FFFFFF"/>
              </w:rPr>
              <w:t>Permission</w:t>
            </w:r>
          </w:p>
        </w:tc>
      </w:tr>
      <w:tr>
        <w:tc>
          <w:tcPr>
            <w:tcW w:type="dxa" w:w="2556"/>
            <w:vAlign w:val="center"/>
          </w:tcPr>
          <w:p>
            <w:pPr>
              <w:spacing w:after="0"/>
            </w:pPr>
            <w:r/>
            <w:r>
              <w:rPr>
                <w:b w:val="0"/>
              </w:rPr>
              <w:t>GET</w:t>
            </w:r>
          </w:p>
        </w:tc>
        <w:tc>
          <w:tcPr>
            <w:tcW w:type="dxa" w:w="2556"/>
            <w:vAlign w:val="center"/>
          </w:tcPr>
          <w:p>
            <w:pPr>
              <w:spacing w:after="0"/>
            </w:pPr>
            <w:r/>
            <w:r>
              <w:rPr>
                <w:b w:val="0"/>
              </w:rPr>
              <w:t>`/admin/v1/platform-accounts`</w:t>
            </w:r>
          </w:p>
        </w:tc>
        <w:tc>
          <w:tcPr>
            <w:tcW w:type="dxa" w:w="2556"/>
            <w:vAlign w:val="center"/>
          </w:tcPr>
          <w:p>
            <w:pPr>
              <w:spacing w:after="0"/>
            </w:pPr>
            <w:r/>
            <w:r>
              <w:rPr>
                <w:b w:val="0"/>
              </w:rPr>
              <w:t>List platform accounts</w:t>
            </w:r>
          </w:p>
        </w:tc>
        <w:tc>
          <w:tcPr>
            <w:tcW w:type="dxa" w:w="2556"/>
            <w:vAlign w:val="center"/>
          </w:tcPr>
          <w:p>
            <w:pPr>
              <w:spacing w:after="0"/>
            </w:pPr>
            <w:r/>
            <w:r>
              <w:rPr>
                <w:b w:val="0"/>
              </w:rPr>
              <w:t>`platform.accounts.read`</w:t>
            </w:r>
          </w:p>
        </w:tc>
      </w:tr>
      <w:tr>
        <w:tc>
          <w:tcPr>
            <w:tcW w:type="dxa" w:w="2556"/>
            <w:vAlign w:val="center"/>
          </w:tcPr>
          <w:p>
            <w:pPr>
              <w:spacing w:after="0"/>
            </w:pPr>
            <w:r/>
            <w:r>
              <w:rPr>
                <w:b w:val="0"/>
              </w:rPr>
              <w:t>POST</w:t>
            </w:r>
          </w:p>
        </w:tc>
        <w:tc>
          <w:tcPr>
            <w:tcW w:type="dxa" w:w="2556"/>
            <w:vAlign w:val="center"/>
          </w:tcPr>
          <w:p>
            <w:pPr>
              <w:spacing w:after="0"/>
            </w:pPr>
            <w:r/>
            <w:r>
              <w:rPr>
                <w:b w:val="0"/>
              </w:rPr>
              <w:t>`/admin/v1/platform-accounts/invite`</w:t>
            </w:r>
          </w:p>
        </w:tc>
        <w:tc>
          <w:tcPr>
            <w:tcW w:type="dxa" w:w="2556"/>
            <w:vAlign w:val="center"/>
          </w:tcPr>
          <w:p>
            <w:pPr>
              <w:spacing w:after="0"/>
            </w:pPr>
            <w:r/>
            <w:r>
              <w:rPr>
                <w:b w:val="0"/>
              </w:rPr>
              <w:t>Invite platform manager</w:t>
            </w:r>
          </w:p>
        </w:tc>
        <w:tc>
          <w:tcPr>
            <w:tcW w:type="dxa" w:w="2556"/>
            <w:vAlign w:val="center"/>
          </w:tcPr>
          <w:p>
            <w:pPr>
              <w:spacing w:after="0"/>
            </w:pPr>
            <w:r/>
            <w:r>
              <w:rPr>
                <w:b w:val="0"/>
              </w:rPr>
              <w:t>`platform.accounts.manage`</w:t>
            </w:r>
          </w:p>
        </w:tc>
      </w:tr>
      <w:tr>
        <w:tc>
          <w:tcPr>
            <w:tcW w:type="dxa" w:w="2556"/>
            <w:vAlign w:val="center"/>
          </w:tcPr>
          <w:p>
            <w:pPr>
              <w:spacing w:after="0"/>
            </w:pPr>
            <w:r/>
            <w:r>
              <w:rPr>
                <w:b w:val="0"/>
              </w:rPr>
              <w:t>GET</w:t>
            </w:r>
          </w:p>
        </w:tc>
        <w:tc>
          <w:tcPr>
            <w:tcW w:type="dxa" w:w="2556"/>
            <w:vAlign w:val="center"/>
          </w:tcPr>
          <w:p>
            <w:pPr>
              <w:spacing w:after="0"/>
            </w:pPr>
            <w:r/>
            <w:r>
              <w:rPr>
                <w:b w:val="0"/>
              </w:rPr>
              <w:t>`/admin/v1/platform-accounts/{id}`</w:t>
            </w:r>
          </w:p>
        </w:tc>
        <w:tc>
          <w:tcPr>
            <w:tcW w:type="dxa" w:w="2556"/>
            <w:vAlign w:val="center"/>
          </w:tcPr>
          <w:p>
            <w:pPr>
              <w:spacing w:after="0"/>
            </w:pPr>
            <w:r/>
            <w:r>
              <w:rPr>
                <w:b w:val="0"/>
              </w:rPr>
              <w:t>Account detail</w:t>
            </w:r>
          </w:p>
        </w:tc>
        <w:tc>
          <w:tcPr>
            <w:tcW w:type="dxa" w:w="2556"/>
            <w:vAlign w:val="center"/>
          </w:tcPr>
          <w:p>
            <w:pPr>
              <w:spacing w:after="0"/>
            </w:pPr>
            <w:r/>
            <w:r>
              <w:rPr>
                <w:b w:val="0"/>
              </w:rPr>
              <w:t>`platform.accounts.read`</w:t>
            </w:r>
          </w:p>
        </w:tc>
      </w:tr>
      <w:tr>
        <w:tc>
          <w:tcPr>
            <w:tcW w:type="dxa" w:w="2556"/>
            <w:vAlign w:val="center"/>
          </w:tcPr>
          <w:p>
            <w:pPr>
              <w:spacing w:after="0"/>
            </w:pPr>
            <w:r/>
            <w:r>
              <w:rPr>
                <w:b w:val="0"/>
              </w:rPr>
              <w:t>PATCH</w:t>
            </w:r>
          </w:p>
        </w:tc>
        <w:tc>
          <w:tcPr>
            <w:tcW w:type="dxa" w:w="2556"/>
            <w:vAlign w:val="center"/>
          </w:tcPr>
          <w:p>
            <w:pPr>
              <w:spacing w:after="0"/>
            </w:pPr>
            <w:r/>
            <w:r>
              <w:rPr>
                <w:b w:val="0"/>
              </w:rPr>
              <w:t>`/admin/v1/platform-accounts/{id}`</w:t>
            </w:r>
          </w:p>
        </w:tc>
        <w:tc>
          <w:tcPr>
            <w:tcW w:type="dxa" w:w="2556"/>
            <w:vAlign w:val="center"/>
          </w:tcPr>
          <w:p>
            <w:pPr>
              <w:spacing w:after="0"/>
            </w:pPr>
            <w:r/>
            <w:r>
              <w:rPr>
                <w:b w:val="0"/>
              </w:rPr>
              <w:t>Update name/status/roles</w:t>
            </w:r>
          </w:p>
        </w:tc>
        <w:tc>
          <w:tcPr>
            <w:tcW w:type="dxa" w:w="2556"/>
            <w:vAlign w:val="center"/>
          </w:tcPr>
          <w:p>
            <w:pPr>
              <w:spacing w:after="0"/>
            </w:pPr>
            <w:r/>
            <w:r>
              <w:rPr>
                <w:b w:val="0"/>
              </w:rPr>
              <w:t>`platform.accounts.manage`</w:t>
            </w:r>
          </w:p>
        </w:tc>
      </w:tr>
      <w:tr>
        <w:tc>
          <w:tcPr>
            <w:tcW w:type="dxa" w:w="2556"/>
            <w:vAlign w:val="center"/>
          </w:tcPr>
          <w:p>
            <w:pPr>
              <w:spacing w:after="0"/>
            </w:pPr>
            <w:r/>
            <w:r>
              <w:rPr>
                <w:b w:val="0"/>
              </w:rPr>
              <w:t>POST</w:t>
            </w:r>
          </w:p>
        </w:tc>
        <w:tc>
          <w:tcPr>
            <w:tcW w:type="dxa" w:w="2556"/>
            <w:vAlign w:val="center"/>
          </w:tcPr>
          <w:p>
            <w:pPr>
              <w:spacing w:after="0"/>
            </w:pPr>
            <w:r/>
            <w:r>
              <w:rPr>
                <w:b w:val="0"/>
              </w:rPr>
              <w:t>`/admin/v1/platform-accounts/{id}/deactivate`</w:t>
            </w:r>
          </w:p>
        </w:tc>
        <w:tc>
          <w:tcPr>
            <w:tcW w:type="dxa" w:w="2556"/>
            <w:vAlign w:val="center"/>
          </w:tcPr>
          <w:p>
            <w:pPr>
              <w:spacing w:after="0"/>
            </w:pPr>
            <w:r/>
            <w:r>
              <w:rPr>
                <w:b w:val="0"/>
              </w:rPr>
              <w:t>Disable login</w:t>
            </w:r>
          </w:p>
        </w:tc>
        <w:tc>
          <w:tcPr>
            <w:tcW w:type="dxa" w:w="2556"/>
            <w:vAlign w:val="center"/>
          </w:tcPr>
          <w:p>
            <w:pPr>
              <w:spacing w:after="0"/>
            </w:pPr>
            <w:r/>
            <w:r>
              <w:rPr>
                <w:b w:val="0"/>
              </w:rPr>
              <w:t>`platform.accounts.manage`</w:t>
            </w:r>
          </w:p>
        </w:tc>
      </w:tr>
      <w:tr>
        <w:tc>
          <w:tcPr>
            <w:tcW w:type="dxa" w:w="2556"/>
            <w:vAlign w:val="center"/>
          </w:tcPr>
          <w:p>
            <w:pPr>
              <w:spacing w:after="0"/>
            </w:pPr>
            <w:r/>
            <w:r>
              <w:rPr>
                <w:b w:val="0"/>
              </w:rPr>
              <w:t>POST</w:t>
            </w:r>
          </w:p>
        </w:tc>
        <w:tc>
          <w:tcPr>
            <w:tcW w:type="dxa" w:w="2556"/>
            <w:vAlign w:val="center"/>
          </w:tcPr>
          <w:p>
            <w:pPr>
              <w:spacing w:after="0"/>
            </w:pPr>
            <w:r/>
            <w:r>
              <w:rPr>
                <w:b w:val="0"/>
              </w:rPr>
              <w:t>`/admin/v1/platform-accounts/{id}/reactivate`</w:t>
            </w:r>
          </w:p>
        </w:tc>
        <w:tc>
          <w:tcPr>
            <w:tcW w:type="dxa" w:w="2556"/>
            <w:vAlign w:val="center"/>
          </w:tcPr>
          <w:p>
            <w:pPr>
              <w:spacing w:after="0"/>
            </w:pPr>
            <w:r/>
            <w:r>
              <w:rPr>
                <w:b w:val="0"/>
              </w:rPr>
              <w:t>Re-enable account</w:t>
            </w:r>
          </w:p>
        </w:tc>
        <w:tc>
          <w:tcPr>
            <w:tcW w:type="dxa" w:w="2556"/>
            <w:vAlign w:val="center"/>
          </w:tcPr>
          <w:p>
            <w:pPr>
              <w:spacing w:after="0"/>
            </w:pPr>
            <w:r/>
            <w:r>
              <w:rPr>
                <w:b w:val="0"/>
              </w:rPr>
              <w:t>`platform.accounts.manage`</w:t>
            </w:r>
          </w:p>
        </w:tc>
      </w:tr>
      <w:tr>
        <w:tc>
          <w:tcPr>
            <w:tcW w:type="dxa" w:w="2556"/>
            <w:vAlign w:val="center"/>
          </w:tcPr>
          <w:p>
            <w:pPr>
              <w:spacing w:after="0"/>
            </w:pPr>
            <w:r/>
            <w:r>
              <w:rPr>
                <w:b w:val="0"/>
              </w:rPr>
              <w:t>POST</w:t>
            </w:r>
          </w:p>
        </w:tc>
        <w:tc>
          <w:tcPr>
            <w:tcW w:type="dxa" w:w="2556"/>
            <w:vAlign w:val="center"/>
          </w:tcPr>
          <w:p>
            <w:pPr>
              <w:spacing w:after="0"/>
            </w:pPr>
            <w:r/>
            <w:r>
              <w:rPr>
                <w:b w:val="0"/>
              </w:rPr>
              <w:t>`/admin/v1/platform-accounts/{id}/sessions/revoke`</w:t>
            </w:r>
          </w:p>
        </w:tc>
        <w:tc>
          <w:tcPr>
            <w:tcW w:type="dxa" w:w="2556"/>
            <w:vAlign w:val="center"/>
          </w:tcPr>
          <w:p>
            <w:pPr>
              <w:spacing w:after="0"/>
            </w:pPr>
            <w:r/>
            <w:r>
              <w:rPr>
                <w:b w:val="0"/>
              </w:rPr>
              <w:t>Revoke sessions</w:t>
            </w:r>
          </w:p>
        </w:tc>
        <w:tc>
          <w:tcPr>
            <w:tcW w:type="dxa" w:w="2556"/>
            <w:vAlign w:val="center"/>
          </w:tcPr>
          <w:p>
            <w:pPr>
              <w:spacing w:after="0"/>
            </w:pPr>
            <w:r/>
            <w:r>
              <w:rPr>
                <w:b w:val="0"/>
              </w:rPr>
              <w:t>`platform.accounts.manage`</w:t>
            </w:r>
          </w:p>
        </w:tc>
      </w:tr>
      <w:tr>
        <w:tc>
          <w:tcPr>
            <w:tcW w:type="dxa" w:w="2556"/>
            <w:vAlign w:val="center"/>
          </w:tcPr>
          <w:p>
            <w:pPr>
              <w:spacing w:after="0"/>
            </w:pPr>
            <w:r/>
            <w:r>
              <w:rPr>
                <w:b w:val="0"/>
              </w:rPr>
              <w:t>GET</w:t>
            </w:r>
          </w:p>
        </w:tc>
        <w:tc>
          <w:tcPr>
            <w:tcW w:type="dxa" w:w="2556"/>
            <w:vAlign w:val="center"/>
          </w:tcPr>
          <w:p>
            <w:pPr>
              <w:spacing w:after="0"/>
            </w:pPr>
            <w:r/>
            <w:r>
              <w:rPr>
                <w:b w:val="0"/>
              </w:rPr>
              <w:t>`/admin/v1/platform-roles`</w:t>
            </w:r>
          </w:p>
        </w:tc>
        <w:tc>
          <w:tcPr>
            <w:tcW w:type="dxa" w:w="2556"/>
            <w:vAlign w:val="center"/>
          </w:tcPr>
          <w:p>
            <w:pPr>
              <w:spacing w:after="0"/>
            </w:pPr>
            <w:r/>
            <w:r>
              <w:rPr>
                <w:b w:val="0"/>
              </w:rPr>
              <w:t>List platform roles</w:t>
            </w:r>
          </w:p>
        </w:tc>
        <w:tc>
          <w:tcPr>
            <w:tcW w:type="dxa" w:w="2556"/>
            <w:vAlign w:val="center"/>
          </w:tcPr>
          <w:p>
            <w:pPr>
              <w:spacing w:after="0"/>
            </w:pPr>
            <w:r/>
            <w:r>
              <w:rPr>
                <w:b w:val="0"/>
              </w:rPr>
              <w:t>`platform.roles.read`</w:t>
            </w:r>
          </w:p>
        </w:tc>
      </w:tr>
      <w:tr>
        <w:tc>
          <w:tcPr>
            <w:tcW w:type="dxa" w:w="2556"/>
            <w:vAlign w:val="center"/>
          </w:tcPr>
          <w:p>
            <w:pPr>
              <w:spacing w:after="0"/>
            </w:pPr>
            <w:r/>
            <w:r>
              <w:rPr>
                <w:b w:val="0"/>
              </w:rPr>
              <w:t>POST</w:t>
            </w:r>
          </w:p>
        </w:tc>
        <w:tc>
          <w:tcPr>
            <w:tcW w:type="dxa" w:w="2556"/>
            <w:vAlign w:val="center"/>
          </w:tcPr>
          <w:p>
            <w:pPr>
              <w:spacing w:after="0"/>
            </w:pPr>
            <w:r/>
            <w:r>
              <w:rPr>
                <w:b w:val="0"/>
              </w:rPr>
              <w:t>`/admin/v1/platform-roles`</w:t>
            </w:r>
          </w:p>
        </w:tc>
        <w:tc>
          <w:tcPr>
            <w:tcW w:type="dxa" w:w="2556"/>
            <w:vAlign w:val="center"/>
          </w:tcPr>
          <w:p>
            <w:pPr>
              <w:spacing w:after="0"/>
            </w:pPr>
            <w:r/>
            <w:r>
              <w:rPr>
                <w:b w:val="0"/>
              </w:rPr>
              <w:t>Create platform role</w:t>
            </w:r>
          </w:p>
        </w:tc>
        <w:tc>
          <w:tcPr>
            <w:tcW w:type="dxa" w:w="2556"/>
            <w:vAlign w:val="center"/>
          </w:tcPr>
          <w:p>
            <w:pPr>
              <w:spacing w:after="0"/>
            </w:pPr>
            <w:r/>
            <w:r>
              <w:rPr>
                <w:b w:val="0"/>
              </w:rPr>
              <w:t>`platform.roles.manage`</w:t>
            </w:r>
          </w:p>
        </w:tc>
      </w:tr>
      <w:tr>
        <w:tc>
          <w:tcPr>
            <w:tcW w:type="dxa" w:w="2556"/>
            <w:vAlign w:val="center"/>
          </w:tcPr>
          <w:p>
            <w:pPr>
              <w:spacing w:after="0"/>
            </w:pPr>
            <w:r/>
            <w:r>
              <w:rPr>
                <w:b w:val="0"/>
              </w:rPr>
              <w:t>GET</w:t>
            </w:r>
          </w:p>
        </w:tc>
        <w:tc>
          <w:tcPr>
            <w:tcW w:type="dxa" w:w="2556"/>
            <w:vAlign w:val="center"/>
          </w:tcPr>
          <w:p>
            <w:pPr>
              <w:spacing w:after="0"/>
            </w:pPr>
            <w:r/>
            <w:r>
              <w:rPr>
                <w:b w:val="0"/>
              </w:rPr>
              <w:t>`/admin/v1/platform-roles/{id}`</w:t>
            </w:r>
          </w:p>
        </w:tc>
        <w:tc>
          <w:tcPr>
            <w:tcW w:type="dxa" w:w="2556"/>
            <w:vAlign w:val="center"/>
          </w:tcPr>
          <w:p>
            <w:pPr>
              <w:spacing w:after="0"/>
            </w:pPr>
            <w:r/>
            <w:r>
              <w:rPr>
                <w:b w:val="0"/>
              </w:rPr>
              <w:t>Role detail</w:t>
            </w:r>
          </w:p>
        </w:tc>
        <w:tc>
          <w:tcPr>
            <w:tcW w:type="dxa" w:w="2556"/>
            <w:vAlign w:val="center"/>
          </w:tcPr>
          <w:p>
            <w:pPr>
              <w:spacing w:after="0"/>
            </w:pPr>
            <w:r/>
            <w:r>
              <w:rPr>
                <w:b w:val="0"/>
              </w:rPr>
              <w:t>`platform.roles.read`</w:t>
            </w:r>
          </w:p>
        </w:tc>
      </w:tr>
      <w:tr>
        <w:tc>
          <w:tcPr>
            <w:tcW w:type="dxa" w:w="2556"/>
            <w:vAlign w:val="center"/>
          </w:tcPr>
          <w:p>
            <w:pPr>
              <w:spacing w:after="0"/>
            </w:pPr>
            <w:r/>
            <w:r>
              <w:rPr>
                <w:b w:val="0"/>
              </w:rPr>
              <w:t>PATCH</w:t>
            </w:r>
          </w:p>
        </w:tc>
        <w:tc>
          <w:tcPr>
            <w:tcW w:type="dxa" w:w="2556"/>
            <w:vAlign w:val="center"/>
          </w:tcPr>
          <w:p>
            <w:pPr>
              <w:spacing w:after="0"/>
            </w:pPr>
            <w:r/>
            <w:r>
              <w:rPr>
                <w:b w:val="0"/>
              </w:rPr>
              <w:t>`/admin/v1/platform-roles/{id}`</w:t>
            </w:r>
          </w:p>
        </w:tc>
        <w:tc>
          <w:tcPr>
            <w:tcW w:type="dxa" w:w="2556"/>
            <w:vAlign w:val="center"/>
          </w:tcPr>
          <w:p>
            <w:pPr>
              <w:spacing w:after="0"/>
            </w:pPr>
            <w:r/>
            <w:r>
              <w:rPr>
                <w:b w:val="0"/>
              </w:rPr>
              <w:t>Update role metadata</w:t>
            </w:r>
          </w:p>
        </w:tc>
        <w:tc>
          <w:tcPr>
            <w:tcW w:type="dxa" w:w="2556"/>
            <w:vAlign w:val="center"/>
          </w:tcPr>
          <w:p>
            <w:pPr>
              <w:spacing w:after="0"/>
            </w:pPr>
            <w:r/>
            <w:r>
              <w:rPr>
                <w:b w:val="0"/>
              </w:rPr>
              <w:t>`platform.roles.manage`</w:t>
            </w:r>
          </w:p>
        </w:tc>
      </w:tr>
      <w:tr>
        <w:tc>
          <w:tcPr>
            <w:tcW w:type="dxa" w:w="2556"/>
            <w:vAlign w:val="center"/>
          </w:tcPr>
          <w:p>
            <w:pPr>
              <w:spacing w:after="0"/>
            </w:pPr>
            <w:r/>
            <w:r>
              <w:rPr>
                <w:b w:val="0"/>
              </w:rPr>
              <w:t>PUT</w:t>
            </w:r>
          </w:p>
        </w:tc>
        <w:tc>
          <w:tcPr>
            <w:tcW w:type="dxa" w:w="2556"/>
            <w:vAlign w:val="center"/>
          </w:tcPr>
          <w:p>
            <w:pPr>
              <w:spacing w:after="0"/>
            </w:pPr>
            <w:r/>
            <w:r>
              <w:rPr>
                <w:b w:val="0"/>
              </w:rPr>
              <w:t>`/admin/v1/platform-roles/{id}/permissions`</w:t>
            </w:r>
          </w:p>
        </w:tc>
        <w:tc>
          <w:tcPr>
            <w:tcW w:type="dxa" w:w="2556"/>
            <w:vAlign w:val="center"/>
          </w:tcPr>
          <w:p>
            <w:pPr>
              <w:spacing w:after="0"/>
            </w:pPr>
            <w:r/>
            <w:r>
              <w:rPr>
                <w:b w:val="0"/>
              </w:rPr>
              <w:t>Replace role permissions</w:t>
            </w:r>
          </w:p>
        </w:tc>
        <w:tc>
          <w:tcPr>
            <w:tcW w:type="dxa" w:w="2556"/>
            <w:vAlign w:val="center"/>
          </w:tcPr>
          <w:p>
            <w:pPr>
              <w:spacing w:after="0"/>
            </w:pPr>
            <w:r/>
            <w:r>
              <w:rPr>
                <w:b w:val="0"/>
              </w:rPr>
              <w:t>`platform.roles.manage`</w:t>
            </w:r>
          </w:p>
        </w:tc>
      </w:tr>
      <w:tr>
        <w:tc>
          <w:tcPr>
            <w:tcW w:type="dxa" w:w="2556"/>
            <w:vAlign w:val="center"/>
          </w:tcPr>
          <w:p>
            <w:pPr>
              <w:spacing w:after="0"/>
            </w:pPr>
            <w:r/>
            <w:r>
              <w:rPr>
                <w:b w:val="0"/>
              </w:rPr>
              <w:t>GET</w:t>
            </w:r>
          </w:p>
        </w:tc>
        <w:tc>
          <w:tcPr>
            <w:tcW w:type="dxa" w:w="2556"/>
            <w:vAlign w:val="center"/>
          </w:tcPr>
          <w:p>
            <w:pPr>
              <w:spacing w:after="0"/>
            </w:pPr>
            <w:r/>
            <w:r>
              <w:rPr>
                <w:b w:val="0"/>
              </w:rPr>
              <w:t>`/admin/v1/platform-permissions/catalog`</w:t>
            </w:r>
          </w:p>
        </w:tc>
        <w:tc>
          <w:tcPr>
            <w:tcW w:type="dxa" w:w="2556"/>
            <w:vAlign w:val="center"/>
          </w:tcPr>
          <w:p>
            <w:pPr>
              <w:spacing w:after="0"/>
            </w:pPr>
            <w:r/>
            <w:r>
              <w:rPr>
                <w:b w:val="0"/>
              </w:rPr>
              <w:t>Permission catalog</w:t>
            </w:r>
          </w:p>
        </w:tc>
        <w:tc>
          <w:tcPr>
            <w:tcW w:type="dxa" w:w="2556"/>
            <w:vAlign w:val="center"/>
          </w:tcPr>
          <w:p>
            <w:pPr>
              <w:spacing w:after="0"/>
            </w:pPr>
            <w:r/>
            <w:r>
              <w:rPr>
                <w:b w:val="0"/>
              </w:rPr>
              <w:t>`platform.roles.read`</w:t>
            </w:r>
          </w:p>
        </w:tc>
      </w:tr>
    </w:tbl>
    <w:p/>
    <w:p>
      <w:pPr>
        <w:pStyle w:val="Heading3"/>
      </w:pPr>
      <w:r>
        <w:t>Audit Requirements</w:t>
      </w:r>
    </w:p>
    <w:p>
      <w:r>
        <w:t>Audit every invite, account activation/deactivation, role assignment, permission change, and session revocation with actor, target account, old value, new value, reason where provided, and timestamp.</w:t>
      </w:r>
    </w:p>
    <w:p>
      <w:pPr>
        <w:pStyle w:val="Heading2"/>
      </w:pPr>
      <w:r>
        <w:t>developer-platform/modules/platform-analytics/end-to-end-logic.md</w:t>
      </w:r>
    </w:p>
    <w:p>
      <w:pPr>
        <w:pStyle w:val="Heading2"/>
      </w:pPr>
      <w:r>
        <w:t>Platform Analytics End-to-End Logic</w:t>
      </w:r>
    </w:p>
    <w:p>
      <w:pPr>
        <w:pStyle w:val="Heading3"/>
      </w:pPr>
      <w:r>
        <w:t>Load Analytics</w:t>
      </w:r>
    </w:p>
    <w:p>
      <w:pPr>
        <w:pStyle w:val="ListNumber"/>
      </w:pPr>
      <w:r>
        <w:t>Operator opens Analytics &amp; Reports -&gt; Platform Analytics.</w:t>
      </w:r>
    </w:p>
    <w:p>
      <w:pPr>
        <w:pStyle w:val="ListNumber"/>
      </w:pPr>
      <w:r>
        <w:t>Frontend calls analytics endpoints for tenant, subscription, module, and operations summaries.</w:t>
      </w:r>
    </w:p>
    <w:p>
      <w:pPr>
        <w:pStyle w:val="ListNumber"/>
      </w:pPr>
      <w:r>
        <w:t>Backend verifies `platform.analytics.read`.</w:t>
      </w:r>
    </w:p>
    <w:p>
      <w:pPr>
        <w:pStyle w:val="ListNumber"/>
      </w:pPr>
      <w:r>
        <w:t>Backend returns aggregate metrics with date ranges and filters.</w:t>
      </w:r>
    </w:p>
    <w:p>
      <w:pPr>
        <w:pStyle w:val="Heading3"/>
      </w:pPr>
      <w:r>
        <w:t>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Purpose</w:t>
            </w:r>
          </w:p>
        </w:tc>
        <w:tc>
          <w:tcPr>
            <w:tcW w:type="dxa" w:w="2556"/>
            <w:vAlign w:val="center"/>
            <w:shd w:fill="1F4E5F"/>
          </w:tcPr>
          <w:p>
            <w:pPr>
              <w:spacing w:after="0"/>
            </w:pPr>
            <w:r/>
            <w:r>
              <w:rPr>
                <w:b/>
                <w:color w:val="FFFFFF"/>
              </w:rPr>
              <w:t>Permission</w:t>
            </w:r>
          </w:p>
        </w:tc>
      </w:tr>
      <w:tr>
        <w:tc>
          <w:tcPr>
            <w:tcW w:type="dxa" w:w="2556"/>
            <w:vAlign w:val="center"/>
          </w:tcPr>
          <w:p>
            <w:pPr>
              <w:spacing w:after="0"/>
            </w:pPr>
            <w:r/>
            <w:r>
              <w:rPr>
                <w:b w:val="0"/>
              </w:rPr>
              <w:t>GET</w:t>
            </w:r>
          </w:p>
        </w:tc>
        <w:tc>
          <w:tcPr>
            <w:tcW w:type="dxa" w:w="2556"/>
            <w:vAlign w:val="center"/>
          </w:tcPr>
          <w:p>
            <w:pPr>
              <w:spacing w:after="0"/>
            </w:pPr>
            <w:r/>
            <w:r>
              <w:rPr>
                <w:b w:val="0"/>
              </w:rPr>
              <w:t>`/admin/v1/analytics/platform`</w:t>
            </w:r>
          </w:p>
        </w:tc>
        <w:tc>
          <w:tcPr>
            <w:tcW w:type="dxa" w:w="2556"/>
            <w:vAlign w:val="center"/>
          </w:tcPr>
          <w:p>
            <w:pPr>
              <w:spacing w:after="0"/>
            </w:pPr>
            <w:r/>
            <w:r>
              <w:rPr>
                <w:b w:val="0"/>
              </w:rPr>
              <w:t>Platform overview analytics</w:t>
            </w:r>
          </w:p>
        </w:tc>
        <w:tc>
          <w:tcPr>
            <w:tcW w:type="dxa" w:w="2556"/>
            <w:vAlign w:val="center"/>
          </w:tcPr>
          <w:p>
            <w:pPr>
              <w:spacing w:after="0"/>
            </w:pPr>
            <w:r/>
            <w:r>
              <w:rPr>
                <w:b w:val="0"/>
              </w:rPr>
              <w:t>`platform.analytics.read`</w:t>
            </w:r>
          </w:p>
        </w:tc>
      </w:tr>
      <w:tr>
        <w:tc>
          <w:tcPr>
            <w:tcW w:type="dxa" w:w="2556"/>
            <w:vAlign w:val="center"/>
          </w:tcPr>
          <w:p>
            <w:pPr>
              <w:spacing w:after="0"/>
            </w:pPr>
            <w:r/>
            <w:r>
              <w:rPr>
                <w:b w:val="0"/>
              </w:rPr>
              <w:t>GET</w:t>
            </w:r>
          </w:p>
        </w:tc>
        <w:tc>
          <w:tcPr>
            <w:tcW w:type="dxa" w:w="2556"/>
            <w:vAlign w:val="center"/>
          </w:tcPr>
          <w:p>
            <w:pPr>
              <w:spacing w:after="0"/>
            </w:pPr>
            <w:r/>
            <w:r>
              <w:rPr>
                <w:b w:val="0"/>
              </w:rPr>
              <w:t>`/admin/v1/analytics/tenants`</w:t>
            </w:r>
          </w:p>
        </w:tc>
        <w:tc>
          <w:tcPr>
            <w:tcW w:type="dxa" w:w="2556"/>
            <w:vAlign w:val="center"/>
          </w:tcPr>
          <w:p>
            <w:pPr>
              <w:spacing w:after="0"/>
            </w:pPr>
            <w:r/>
            <w:r>
              <w:rPr>
                <w:b w:val="0"/>
              </w:rPr>
              <w:t>Tenant lifecycle analytics</w:t>
            </w:r>
          </w:p>
        </w:tc>
        <w:tc>
          <w:tcPr>
            <w:tcW w:type="dxa" w:w="2556"/>
            <w:vAlign w:val="center"/>
          </w:tcPr>
          <w:p>
            <w:pPr>
              <w:spacing w:after="0"/>
            </w:pPr>
            <w:r/>
            <w:r>
              <w:rPr>
                <w:b w:val="0"/>
              </w:rPr>
              <w:t>`platform.analytics.read`</w:t>
            </w:r>
          </w:p>
        </w:tc>
      </w:tr>
      <w:tr>
        <w:tc>
          <w:tcPr>
            <w:tcW w:type="dxa" w:w="2556"/>
            <w:vAlign w:val="center"/>
          </w:tcPr>
          <w:p>
            <w:pPr>
              <w:spacing w:after="0"/>
            </w:pPr>
            <w:r/>
            <w:r>
              <w:rPr>
                <w:b w:val="0"/>
              </w:rPr>
              <w:t>GET</w:t>
            </w:r>
          </w:p>
        </w:tc>
        <w:tc>
          <w:tcPr>
            <w:tcW w:type="dxa" w:w="2556"/>
            <w:vAlign w:val="center"/>
          </w:tcPr>
          <w:p>
            <w:pPr>
              <w:spacing w:after="0"/>
            </w:pPr>
            <w:r/>
            <w:r>
              <w:rPr>
                <w:b w:val="0"/>
              </w:rPr>
              <w:t>`/admin/v1/analytics/subscriptions`</w:t>
            </w:r>
          </w:p>
        </w:tc>
        <w:tc>
          <w:tcPr>
            <w:tcW w:type="dxa" w:w="2556"/>
            <w:vAlign w:val="center"/>
          </w:tcPr>
          <w:p>
            <w:pPr>
              <w:spacing w:after="0"/>
            </w:pPr>
            <w:r/>
            <w:r>
              <w:rPr>
                <w:b w:val="0"/>
              </w:rPr>
              <w:t>Commercial analytics</w:t>
            </w:r>
          </w:p>
        </w:tc>
        <w:tc>
          <w:tcPr>
            <w:tcW w:type="dxa" w:w="2556"/>
            <w:vAlign w:val="center"/>
          </w:tcPr>
          <w:p>
            <w:pPr>
              <w:spacing w:after="0"/>
            </w:pPr>
            <w:r/>
            <w:r>
              <w:rPr>
                <w:b w:val="0"/>
              </w:rPr>
              <w:t>`platform.analytics.read`</w:t>
            </w:r>
          </w:p>
        </w:tc>
      </w:tr>
      <w:tr>
        <w:tc>
          <w:tcPr>
            <w:tcW w:type="dxa" w:w="2556"/>
            <w:vAlign w:val="center"/>
          </w:tcPr>
          <w:p>
            <w:pPr>
              <w:spacing w:after="0"/>
            </w:pPr>
            <w:r/>
            <w:r>
              <w:rPr>
                <w:b w:val="0"/>
              </w:rPr>
              <w:t>GET</w:t>
            </w:r>
          </w:p>
        </w:tc>
        <w:tc>
          <w:tcPr>
            <w:tcW w:type="dxa" w:w="2556"/>
            <w:vAlign w:val="center"/>
          </w:tcPr>
          <w:p>
            <w:pPr>
              <w:spacing w:after="0"/>
            </w:pPr>
            <w:r/>
            <w:r>
              <w:rPr>
                <w:b w:val="0"/>
              </w:rPr>
              <w:t>`/admin/v1/analytics/modules`</w:t>
            </w:r>
          </w:p>
        </w:tc>
        <w:tc>
          <w:tcPr>
            <w:tcW w:type="dxa" w:w="2556"/>
            <w:vAlign w:val="center"/>
          </w:tcPr>
          <w:p>
            <w:pPr>
              <w:spacing w:after="0"/>
            </w:pPr>
            <w:r/>
            <w:r>
              <w:rPr>
                <w:b w:val="0"/>
              </w:rPr>
              <w:t>Product module adoption</w:t>
            </w:r>
          </w:p>
        </w:tc>
        <w:tc>
          <w:tcPr>
            <w:tcW w:type="dxa" w:w="2556"/>
            <w:vAlign w:val="center"/>
          </w:tcPr>
          <w:p>
            <w:pPr>
              <w:spacing w:after="0"/>
            </w:pPr>
            <w:r/>
            <w:r>
              <w:rPr>
                <w:b w:val="0"/>
              </w:rPr>
              <w:t>`platform.analytics.read`</w:t>
            </w:r>
          </w:p>
        </w:tc>
      </w:tr>
    </w:tbl>
    <w:p/>
    <w:p>
      <w:pPr>
        <w:pStyle w:val="Heading3"/>
      </w:pPr>
      <w:r>
        <w:t>Rules</w:t>
      </w:r>
    </w:p>
    <w:p>
      <w:pPr>
        <w:pStyle w:val="ListBullet"/>
      </w:pPr>
      <w:r>
        <w:t>Responses must be aggregate unless a specific drill-down endpoint is documented.</w:t>
      </w:r>
    </w:p>
    <w:p>
      <w:pPr>
        <w:pStyle w:val="ListBullet"/>
      </w:pPr>
      <w:r>
        <w:t>Subscription-sensitive drilldowns require both analytics and subscription read permission.</w:t>
      </w:r>
    </w:p>
    <w:p>
      <w:pPr>
        <w:pStyle w:val="Heading2"/>
      </w:pPr>
      <w:r>
        <w:t>developer-platform/modules/platform-health/end-to-end-logic.md</w:t>
      </w:r>
    </w:p>
    <w:p>
      <w:pPr>
        <w:pStyle w:val="Heading2"/>
      </w:pPr>
      <w:r>
        <w:t>Platform Health End-to-End Logic</w:t>
      </w:r>
    </w:p>
    <w:p>
      <w:pPr>
        <w:pStyle w:val="Heading3"/>
      </w:pPr>
      <w:r>
        <w:t>Load Health Dashboard</w:t>
      </w:r>
    </w:p>
    <w:p>
      <w:pPr>
        <w:pStyle w:val="ListNumber"/>
      </w:pPr>
      <w:r>
        <w:t>Operator opens System Operations -&gt; Platform Health.</w:t>
      </w:r>
    </w:p>
    <w:p>
      <w:pPr>
        <w:pStyle w:val="ListNumber"/>
      </w:pPr>
      <w:r>
        <w:t>Frontend calls `GET /admin/v1/operations/platform-health`.</w:t>
      </w:r>
    </w:p>
    <w:p>
      <w:pPr>
        <w:pStyle w:val="ListNumber"/>
      </w:pPr>
      <w:r>
        <w:t>Backend verifies `platform.health.read`.</w:t>
      </w:r>
    </w:p>
    <w:p>
      <w:pPr>
        <w:pStyle w:val="ListNumber"/>
      </w:pPr>
      <w:r>
        <w:t>Backend loads the Platform Health registry.</w:t>
      </w:r>
    </w:p>
    <w:p>
      <w:pPr>
        <w:pStyle w:val="ListNumber"/>
      </w:pPr>
      <w:r>
        <w:t>Backend validates registry shape: unique service keys, valid dependency references, valid check definitions, and safe action allowlists.</w:t>
      </w:r>
    </w:p>
    <w:p>
      <w:pPr>
        <w:pStyle w:val="ListNumber"/>
      </w:pPr>
      <w:r>
        <w:t>Backend calls registered health readers with per-reader timeout and freshness limits.</w:t>
      </w:r>
    </w:p>
    <w:p>
      <w:pPr>
        <w:pStyle w:val="ListNumber"/>
      </w:pPr>
      <w:r>
        <w:t>Backend normalizes reader results and applies redaction before returning evidence.</w:t>
      </w:r>
    </w:p>
    <w:p>
      <w:pPr>
        <w:pStyle w:val="ListNumber"/>
      </w:pPr>
      <w:r>
        <w:t>Backend maps check evidence to `healthy`, `degraded`, `down`, or `unknown`.</w:t>
      </w:r>
    </w:p>
    <w:p>
      <w:pPr>
        <w:pStyle w:val="ListNumber"/>
      </w:pPr>
      <w:r>
        <w:t>Backend calculates weighted `overall_health_pct` from all enabled registry services; `unknown` counts as failed evidence.</w:t>
      </w:r>
    </w:p>
    <w:p>
      <w:pPr>
        <w:pStyle w:val="ListNumber"/>
      </w:pPr>
      <w:r>
        <w:t>Frontend renders service status, uptime, dependency state, degraded/down components, and unknown/missing evidence.</w:t>
      </w:r>
    </w:p>
    <w:p>
      <w:pPr>
        <w:pStyle w:val="Heading3"/>
      </w:pPr>
      <w:r>
        <w:t>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Purpose</w:t>
            </w:r>
          </w:p>
        </w:tc>
        <w:tc>
          <w:tcPr>
            <w:tcW w:type="dxa" w:w="2556"/>
            <w:vAlign w:val="center"/>
            <w:shd w:fill="1F4E5F"/>
          </w:tcPr>
          <w:p>
            <w:pPr>
              <w:spacing w:after="0"/>
            </w:pPr>
            <w:r/>
            <w:r>
              <w:rPr>
                <w:b/>
                <w:color w:val="FFFFFF"/>
              </w:rPr>
              <w:t>Permission</w:t>
            </w:r>
          </w:p>
        </w:tc>
      </w:tr>
      <w:tr>
        <w:tc>
          <w:tcPr>
            <w:tcW w:type="dxa" w:w="2556"/>
            <w:vAlign w:val="center"/>
          </w:tcPr>
          <w:p>
            <w:pPr>
              <w:spacing w:after="0"/>
            </w:pPr>
            <w:r/>
            <w:r>
              <w:rPr>
                <w:b w:val="0"/>
              </w:rPr>
              <w:t>GET</w:t>
            </w:r>
          </w:p>
        </w:tc>
        <w:tc>
          <w:tcPr>
            <w:tcW w:type="dxa" w:w="2556"/>
            <w:vAlign w:val="center"/>
          </w:tcPr>
          <w:p>
            <w:pPr>
              <w:spacing w:after="0"/>
            </w:pPr>
            <w:r/>
            <w:r>
              <w:rPr>
                <w:b w:val="0"/>
              </w:rPr>
              <w:t>`/admin/v1/operations/platform-health`</w:t>
            </w:r>
          </w:p>
        </w:tc>
        <w:tc>
          <w:tcPr>
            <w:tcW w:type="dxa" w:w="2556"/>
            <w:vAlign w:val="center"/>
          </w:tcPr>
          <w:p>
            <w:pPr>
              <w:spacing w:after="0"/>
            </w:pPr>
            <w:r/>
            <w:r>
              <w:rPr>
                <w:b w:val="0"/>
              </w:rPr>
              <w:t>Overall platform health</w:t>
            </w:r>
          </w:p>
        </w:tc>
        <w:tc>
          <w:tcPr>
            <w:tcW w:type="dxa" w:w="2556"/>
            <w:vAlign w:val="center"/>
          </w:tcPr>
          <w:p>
            <w:pPr>
              <w:spacing w:after="0"/>
            </w:pPr>
            <w:r/>
            <w:r>
              <w:rPr>
                <w:b w:val="0"/>
              </w:rPr>
              <w:t>`platform.health.read`</w:t>
            </w:r>
          </w:p>
        </w:tc>
      </w:tr>
      <w:tr>
        <w:tc>
          <w:tcPr>
            <w:tcW w:type="dxa" w:w="2556"/>
            <w:vAlign w:val="center"/>
          </w:tcPr>
          <w:p>
            <w:pPr>
              <w:spacing w:after="0"/>
            </w:pPr>
            <w:r/>
            <w:r>
              <w:rPr>
                <w:b w:val="0"/>
              </w:rPr>
              <w:t>GET</w:t>
            </w:r>
          </w:p>
        </w:tc>
        <w:tc>
          <w:tcPr>
            <w:tcW w:type="dxa" w:w="2556"/>
            <w:vAlign w:val="center"/>
          </w:tcPr>
          <w:p>
            <w:pPr>
              <w:spacing w:after="0"/>
            </w:pPr>
            <w:r/>
            <w:r>
              <w:rPr>
                <w:b w:val="0"/>
              </w:rPr>
              <w:t>`/admin/v1/operations/platform-health/dependencies`</w:t>
            </w:r>
          </w:p>
        </w:tc>
        <w:tc>
          <w:tcPr>
            <w:tcW w:type="dxa" w:w="2556"/>
            <w:vAlign w:val="center"/>
          </w:tcPr>
          <w:p>
            <w:pPr>
              <w:spacing w:after="0"/>
            </w:pPr>
            <w:r/>
            <w:r>
              <w:rPr>
                <w:b w:val="0"/>
              </w:rPr>
              <w:t>Dependency-level health</w:t>
            </w:r>
          </w:p>
        </w:tc>
        <w:tc>
          <w:tcPr>
            <w:tcW w:type="dxa" w:w="2556"/>
            <w:vAlign w:val="center"/>
          </w:tcPr>
          <w:p>
            <w:pPr>
              <w:spacing w:after="0"/>
            </w:pPr>
            <w:r/>
            <w:r>
              <w:rPr>
                <w:b w:val="0"/>
              </w:rPr>
              <w:t>`platform.health.read`</w:t>
            </w:r>
          </w:p>
        </w:tc>
      </w:tr>
    </w:tbl>
    <w:p/>
    <w:p>
      <w:pPr>
        <w:pStyle w:val="Heading3"/>
      </w:pPr>
      <w:r>
        <w:t>Failure Handling</w:t>
      </w:r>
    </w:p>
    <w:p>
      <w:pPr>
        <w:pStyle w:val="ListBullet"/>
      </w:pPr>
      <w:r>
        <w:t>Health readers must time out quickly.</w:t>
      </w:r>
    </w:p>
    <w:p>
      <w:pPr>
        <w:pStyle w:val="ListBullet"/>
      </w:pPr>
      <w:r>
        <w:t>Unknown health state must render as degraded, not healthy.</w:t>
      </w:r>
    </w:p>
    <w:p>
      <w:pPr>
        <w:pStyle w:val="ListBullet"/>
      </w:pPr>
      <w:r>
        <w:t>Secrets and raw exception payloads must be redacted.</w:t>
      </w:r>
    </w:p>
    <w:p>
      <w:pPr>
        <w:pStyle w:val="ListBullet"/>
      </w:pPr>
      <w:r>
        <w:t>Missing, stale, or timed-out evidence maps to `status = "unknown"`.</w:t>
      </w:r>
    </w:p>
    <w:p>
      <w:pPr>
        <w:pStyle w:val="ListBullet"/>
      </w:pPr>
      <w:r>
        <w:t>A single failed reader must not fail the whole endpoint when the API can still return a redacted status payload.</w:t>
      </w:r>
    </w:p>
    <w:p>
      <w:pPr>
        <w:pStyle w:val="ListBullet"/>
      </w:pPr>
      <w:r>
        <w:t>A registry validation failure is a platform configuration error. The API may return a safe 500 for invalid registry shape, but it must not silently drop invalid services.</w:t>
      </w:r>
    </w:p>
    <w:p>
      <w:pPr>
        <w:pStyle w:val="ListBullet"/>
      </w:pPr>
      <w:r>
        <w:t>Reader output that is not redacted is discarded and maps to `unknown`.</w:t>
      </w:r>
    </w:p>
    <w:p>
      <w:pPr>
        <w:pStyle w:val="Heading3"/>
      </w:pPr>
      <w:r>
        <w:t>Registry Rules</w:t>
      </w:r>
    </w:p>
    <w:p>
      <w:pPr>
        <w:pStyle w:val="ListBullet"/>
      </w:pPr>
      <w:r>
        <w:t>Services, dependencies, criticality, expected evidence, thresholds, and approved actions come from Platform Health Registry and Rules.</w:t>
      </w:r>
    </w:p>
    <w:p>
      <w:pPr>
        <w:pStyle w:val="ListBullet"/>
      </w:pPr>
      <w:r>
        <w:t>The UI must not hardcode pass/fail rules that are absent from the registry.</w:t>
      </w:r>
    </w:p>
    <w:p>
      <w:pPr>
        <w:pStyle w:val="ListBullet"/>
      </w:pPr>
      <w:r>
        <w:t>`PlatformHealthCheckJob` uses the same registry and status mapping as the read endpoints.</w:t>
      </w:r>
    </w:p>
    <w:p>
      <w:pPr>
        <w:pStyle w:val="ListBullet"/>
      </w:pPr>
      <w:r>
        <w:t>Services Monitor must use the same `service_key`, dependency keys, and approved action keys. It can show more detail, but it must not define a second service registry.</w:t>
      </w:r>
    </w:p>
    <w:p>
      <w:pPr>
        <w:pStyle w:val="Heading2"/>
      </w:pPr>
      <w:r>
        <w:t>developer-platform/modules/report-manager/end-to-end-logic.md</w:t>
      </w:r>
    </w:p>
    <w:p>
      <w:pPr>
        <w:pStyle w:val="Heading2"/>
      </w:pPr>
      <w:r>
        <w:t>Report Manager End-to-End Logic</w:t>
      </w:r>
    </w:p>
    <w:p>
      <w:pPr>
        <w:pStyle w:val="Heading3"/>
      </w:pPr>
      <w:r>
        <w:t>Generate Report</w:t>
      </w:r>
    </w:p>
    <w:p>
      <w:pPr>
        <w:pStyle w:val="ListNumber"/>
      </w:pPr>
      <w:r>
        <w:t>Operator opens Analytics &amp; Reports -&gt; Reports.</w:t>
      </w:r>
    </w:p>
    <w:p>
      <w:pPr>
        <w:pStyle w:val="ListNumber"/>
      </w:pPr>
      <w:r>
        <w:t>Frontend calls `GET /admin/v1/reports`.</w:t>
      </w:r>
    </w:p>
    <w:p>
      <w:pPr>
        <w:pStyle w:val="ListNumber"/>
      </w:pPr>
      <w:r>
        <w:t>Operator selects report, filters, and export format.</w:t>
      </w:r>
    </w:p>
    <w:p>
      <w:pPr>
        <w:pStyle w:val="ListNumber"/>
      </w:pPr>
      <w:r>
        <w:t>Frontend calls `POST /admin/v1/reports/export`.</w:t>
      </w:r>
    </w:p>
    <w:p>
      <w:pPr>
        <w:pStyle w:val="ListNumber"/>
      </w:pPr>
      <w:r>
        <w:t>Backend verifies `platform.reports.export`.</w:t>
      </w:r>
    </w:p>
    <w:p>
      <w:pPr>
        <w:pStyle w:val="ListNumber"/>
      </w:pPr>
      <w:r>
        <w:t>Backend queues report job and stores status.</w:t>
      </w:r>
    </w:p>
    <w:p>
      <w:pPr>
        <w:pStyle w:val="ListNumber"/>
      </w:pPr>
      <w:r>
        <w:t>Operator downloads when job completes.</w:t>
      </w:r>
    </w:p>
    <w:p>
      <w:pPr>
        <w:pStyle w:val="Heading3"/>
      </w:pPr>
      <w:r>
        <w:t>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Purpose</w:t>
            </w:r>
          </w:p>
        </w:tc>
        <w:tc>
          <w:tcPr>
            <w:tcW w:type="dxa" w:w="2556"/>
            <w:vAlign w:val="center"/>
            <w:shd w:fill="1F4E5F"/>
          </w:tcPr>
          <w:p>
            <w:pPr>
              <w:spacing w:after="0"/>
            </w:pPr>
            <w:r/>
            <w:r>
              <w:rPr>
                <w:b/>
                <w:color w:val="FFFFFF"/>
              </w:rPr>
              <w:t>Permission</w:t>
            </w:r>
          </w:p>
        </w:tc>
      </w:tr>
      <w:tr>
        <w:tc>
          <w:tcPr>
            <w:tcW w:type="dxa" w:w="2556"/>
            <w:vAlign w:val="center"/>
          </w:tcPr>
          <w:p>
            <w:pPr>
              <w:spacing w:after="0"/>
            </w:pPr>
            <w:r/>
            <w:r>
              <w:rPr>
                <w:b w:val="0"/>
              </w:rPr>
              <w:t>GET</w:t>
            </w:r>
          </w:p>
        </w:tc>
        <w:tc>
          <w:tcPr>
            <w:tcW w:type="dxa" w:w="2556"/>
            <w:vAlign w:val="center"/>
          </w:tcPr>
          <w:p>
            <w:pPr>
              <w:spacing w:after="0"/>
            </w:pPr>
            <w:r/>
            <w:r>
              <w:rPr>
                <w:b w:val="0"/>
              </w:rPr>
              <w:t>`/admin/v1/reports`</w:t>
            </w:r>
          </w:p>
        </w:tc>
        <w:tc>
          <w:tcPr>
            <w:tcW w:type="dxa" w:w="2556"/>
            <w:vAlign w:val="center"/>
          </w:tcPr>
          <w:p>
            <w:pPr>
              <w:spacing w:after="0"/>
            </w:pPr>
            <w:r/>
            <w:r>
              <w:rPr>
                <w:b w:val="0"/>
              </w:rPr>
              <w:t>Report catalog</w:t>
            </w:r>
          </w:p>
        </w:tc>
        <w:tc>
          <w:tcPr>
            <w:tcW w:type="dxa" w:w="2556"/>
            <w:vAlign w:val="center"/>
          </w:tcPr>
          <w:p>
            <w:pPr>
              <w:spacing w:after="0"/>
            </w:pPr>
            <w:r/>
            <w:r>
              <w:rPr>
                <w:b w:val="0"/>
              </w:rPr>
              <w:t>`platform.reports.read`</w:t>
            </w:r>
          </w:p>
        </w:tc>
      </w:tr>
      <w:tr>
        <w:tc>
          <w:tcPr>
            <w:tcW w:type="dxa" w:w="2556"/>
            <w:vAlign w:val="center"/>
          </w:tcPr>
          <w:p>
            <w:pPr>
              <w:spacing w:after="0"/>
            </w:pPr>
            <w:r/>
            <w:r>
              <w:rPr>
                <w:b w:val="0"/>
              </w:rPr>
              <w:t>POST</w:t>
            </w:r>
          </w:p>
        </w:tc>
        <w:tc>
          <w:tcPr>
            <w:tcW w:type="dxa" w:w="2556"/>
            <w:vAlign w:val="center"/>
          </w:tcPr>
          <w:p>
            <w:pPr>
              <w:spacing w:after="0"/>
            </w:pPr>
            <w:r/>
            <w:r>
              <w:rPr>
                <w:b w:val="0"/>
              </w:rPr>
              <w:t>`/admin/v1/reports/export`</w:t>
            </w:r>
          </w:p>
        </w:tc>
        <w:tc>
          <w:tcPr>
            <w:tcW w:type="dxa" w:w="2556"/>
            <w:vAlign w:val="center"/>
          </w:tcPr>
          <w:p>
            <w:pPr>
              <w:spacing w:after="0"/>
            </w:pPr>
            <w:r/>
            <w:r>
              <w:rPr>
                <w:b w:val="0"/>
              </w:rPr>
              <w:t>Start export</w:t>
            </w:r>
          </w:p>
        </w:tc>
        <w:tc>
          <w:tcPr>
            <w:tcW w:type="dxa" w:w="2556"/>
            <w:vAlign w:val="center"/>
          </w:tcPr>
          <w:p>
            <w:pPr>
              <w:spacing w:after="0"/>
            </w:pPr>
            <w:r/>
            <w:r>
              <w:rPr>
                <w:b w:val="0"/>
              </w:rPr>
              <w:t>`platform.reports.export`</w:t>
            </w:r>
          </w:p>
        </w:tc>
      </w:tr>
      <w:tr>
        <w:tc>
          <w:tcPr>
            <w:tcW w:type="dxa" w:w="2556"/>
            <w:vAlign w:val="center"/>
          </w:tcPr>
          <w:p>
            <w:pPr>
              <w:spacing w:after="0"/>
            </w:pPr>
            <w:r/>
            <w:r>
              <w:rPr>
                <w:b w:val="0"/>
              </w:rPr>
              <w:t>GET</w:t>
            </w:r>
          </w:p>
        </w:tc>
        <w:tc>
          <w:tcPr>
            <w:tcW w:type="dxa" w:w="2556"/>
            <w:vAlign w:val="center"/>
          </w:tcPr>
          <w:p>
            <w:pPr>
              <w:spacing w:after="0"/>
            </w:pPr>
            <w:r/>
            <w:r>
              <w:rPr>
                <w:b w:val="0"/>
              </w:rPr>
              <w:t>`/admin/v1/reports/exports/{id}`</w:t>
            </w:r>
          </w:p>
        </w:tc>
        <w:tc>
          <w:tcPr>
            <w:tcW w:type="dxa" w:w="2556"/>
            <w:vAlign w:val="center"/>
          </w:tcPr>
          <w:p>
            <w:pPr>
              <w:spacing w:after="0"/>
            </w:pPr>
            <w:r/>
            <w:r>
              <w:rPr>
                <w:b w:val="0"/>
              </w:rPr>
              <w:t>Export status/download metadata</w:t>
            </w:r>
          </w:p>
        </w:tc>
        <w:tc>
          <w:tcPr>
            <w:tcW w:type="dxa" w:w="2556"/>
            <w:vAlign w:val="center"/>
          </w:tcPr>
          <w:p>
            <w:pPr>
              <w:spacing w:after="0"/>
            </w:pPr>
            <w:r/>
            <w:r>
              <w:rPr>
                <w:b w:val="0"/>
              </w:rPr>
              <w:t>`platform.reports.read`</w:t>
            </w:r>
          </w:p>
        </w:tc>
      </w:tr>
    </w:tbl>
    <w:p/>
    <w:p>
      <w:pPr>
        <w:pStyle w:val="Heading3"/>
      </w:pPr>
      <w:r>
        <w:t>Rules</w:t>
      </w:r>
    </w:p>
    <w:p>
      <w:pPr>
        <w:pStyle w:val="ListBullet"/>
      </w:pPr>
      <w:r>
        <w:t>Export payload must record filters and requester.</w:t>
      </w:r>
    </w:p>
    <w:p>
      <w:pPr>
        <w:pStyle w:val="ListBullet"/>
      </w:pPr>
      <w:r>
        <w:t>Export access expires.</w:t>
      </w:r>
    </w:p>
    <w:p>
      <w:pPr>
        <w:pStyle w:val="ListBullet"/>
      </w:pPr>
      <w:r>
        <w:t>Report generation failures appear in Background Jobs or report export status.</w:t>
      </w:r>
    </w:p>
    <w:p>
      <w:pPr>
        <w:pStyle w:val="Heading2"/>
      </w:pPr>
      <w:r>
        <w:t>developer-platform/modules/role-template-manager/end-to-end-logic.md</w:t>
      </w:r>
    </w:p>
    <w:p>
      <w:pPr>
        <w:pStyle w:val="Heading2"/>
      </w:pPr>
      <w:r>
        <w:t>Template Manager - End-to-End Logic</w:t>
      </w:r>
    </w:p>
    <w:p>
      <w:pPr>
        <w:pStyle w:val="Heading3"/>
      </w:pPr>
      <w:r>
        <w:t>Purpose</w:t>
      </w:r>
    </w:p>
    <w:p>
      <w:r>
        <w:t>Template Manager is the single operator-facing module for all reusable provisioning and configuration presets. It is organized into four tabs. This document covers the full end-to-end logic for each tab.</w:t>
      </w:r>
    </w:p>
    <w:p>
      <w:r>
        <w:t>**Route:** `/platform/templates`</w:t>
      </w:r>
    </w:p>
    <w:p>
      <w:r>
        <w:t>**Permission:** `platform.role_templates.read`</w:t>
      </w:r>
    </w:p>
    <w:p>
      <w:r>
        <w:rPr>
          <w:i/>
        </w:rPr>
        <w:t>**Out of scope:** App Allowlist templates and Monitoring Policy templates are managed by the Device Management / Agent Version Manager operator role - they are monitoring agent policy artifacts, not provisioning presets.</w:t>
      </w:r>
    </w:p>
    <w:p>
      <w:pPr>
        <w:pStyle w:val="Heading3"/>
      </w:pPr>
      <w:r>
        <w:t>Screen Layout</w:t>
      </w:r>
    </w:p>
    <w:p>
      <w:r>
        <w:t>Left tab navigation:</w:t>
      </w:r>
    </w:p>
    <w:p>
      <w:pPr>
        <w:pStyle w:val="ListBullet"/>
      </w:pPr>
      <w:r>
        <w:t>Role Templates (default)</w:t>
      </w:r>
    </w:p>
    <w:p>
      <w:pPr>
        <w:pStyle w:val="ListBullet"/>
      </w:pPr>
      <w:r>
        <w:t>Configuration</w:t>
      </w:r>
    </w:p>
    <w:p>
      <w:pPr>
        <w:pStyle w:val="ListBullet"/>
      </w:pPr>
      <w:r>
        <w:t>Job Family</w:t>
      </w:r>
    </w:p>
    <w:p>
      <w:pPr>
        <w:pStyle w:val="ListBullet"/>
      </w:pPr>
      <w:r>
        <w:t>Leave Policy</w:t>
      </w:r>
    </w:p>
    <w:p>
      <w:pPr>
        <w:pStyle w:val="Heading3"/>
      </w:pPr>
      <w:r>
        <w:t>Role Templates Tab</w:t>
      </w:r>
    </w:p>
    <w:p>
      <w:pPr>
        <w:pStyle w:val="Heading4"/>
      </w:pPr>
      <w:r>
        <w:t>Page Header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Element</w:t>
            </w:r>
          </w:p>
        </w:tc>
        <w:tc>
          <w:tcPr>
            <w:tcW w:type="dxa" w:w="5112"/>
            <w:vAlign w:val="center"/>
            <w:shd w:fill="1F4E5F"/>
          </w:tcPr>
          <w:p>
            <w:pPr>
              <w:spacing w:after="0"/>
            </w:pPr>
            <w:r/>
            <w:r>
              <w:rPr>
                <w:b/>
                <w:color w:val="FFFFFF"/>
              </w:rPr>
              <w:t>Value</w:t>
            </w:r>
          </w:p>
        </w:tc>
      </w:tr>
      <w:tr>
        <w:tc>
          <w:tcPr>
            <w:tcW w:type="dxa" w:w="5112"/>
            <w:vAlign w:val="center"/>
          </w:tcPr>
          <w:p>
            <w:pPr>
              <w:spacing w:after="0"/>
            </w:pPr>
            <w:r/>
            <w:r>
              <w:rPr>
                <w:b w:val="0"/>
              </w:rPr>
              <w:t>Title</w:t>
            </w:r>
          </w:p>
        </w:tc>
        <w:tc>
          <w:tcPr>
            <w:tcW w:type="dxa" w:w="5112"/>
            <w:vAlign w:val="center"/>
          </w:tcPr>
          <w:p>
            <w:pPr>
              <w:spacing w:after="0"/>
            </w:pPr>
            <w:r/>
            <w:r>
              <w:rPr>
                <w:b w:val="0"/>
              </w:rPr>
              <w:t>"Template Manager"</w:t>
            </w:r>
          </w:p>
        </w:tc>
      </w:tr>
      <w:tr>
        <w:tc>
          <w:tcPr>
            <w:tcW w:type="dxa" w:w="5112"/>
            <w:vAlign w:val="center"/>
          </w:tcPr>
          <w:p>
            <w:pPr>
              <w:spacing w:after="0"/>
            </w:pPr>
            <w:r/>
            <w:r>
              <w:rPr>
                <w:b w:val="0"/>
              </w:rPr>
              <w:t>Subtitle</w:t>
            </w:r>
          </w:p>
        </w:tc>
        <w:tc>
          <w:tcPr>
            <w:tcW w:type="dxa" w:w="5112"/>
            <w:vAlign w:val="center"/>
          </w:tcPr>
          <w:p>
            <w:pPr>
              <w:spacing w:after="0"/>
            </w:pPr>
            <w:r/>
            <w:r>
              <w:rPr>
                <w:b w:val="0"/>
              </w:rPr>
              <w:t>"Manage reusable role blueprints for tenant provisioning."</w:t>
            </w:r>
          </w:p>
        </w:tc>
      </w:tr>
      <w:tr>
        <w:tc>
          <w:tcPr>
            <w:tcW w:type="dxa" w:w="5112"/>
            <w:vAlign w:val="center"/>
          </w:tcPr>
          <w:p>
            <w:pPr>
              <w:spacing w:after="0"/>
            </w:pPr>
            <w:r/>
            <w:r>
              <w:rPr>
                <w:b w:val="0"/>
              </w:rPr>
              <w:t>Create Template button</w:t>
            </w:r>
          </w:p>
        </w:tc>
        <w:tc>
          <w:tcPr>
            <w:tcW w:type="dxa" w:w="5112"/>
            <w:vAlign w:val="center"/>
          </w:tcPr>
          <w:p>
            <w:pPr>
              <w:spacing w:after="0"/>
            </w:pPr>
            <w:r/>
            <w:r>
              <w:rPr>
                <w:b w:val="0"/>
              </w:rPr>
              <w:t>`+ Create Template` - requires `platform.role_templates.manage`</w:t>
            </w:r>
          </w:p>
        </w:tc>
      </w:tr>
    </w:tbl>
    <w:p/>
    <w:p>
      <w:pPr>
        <w:pStyle w:val="Heading4"/>
      </w:pPr>
      <w:r>
        <w:t>Templates Table</w:t>
      </w:r>
    </w:p>
    <w:p>
      <w:r>
        <w:t>**API:** `GET /admin/v1/role-templates?search={q}&amp;is_system={true|false}&amp;module_key={key}`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Description</w:t>
            </w:r>
          </w:p>
        </w:tc>
        <w:tc>
          <w:tcPr>
            <w:tcW w:type="dxa" w:w="3408"/>
            <w:vAlign w:val="center"/>
            <w:shd w:fill="1F4E5F"/>
          </w:tcPr>
          <w:p>
            <w:pPr>
              <w:spacing w:after="0"/>
            </w:pPr>
            <w:r/>
            <w:r>
              <w:rPr>
                <w:b/>
                <w:color w:val="FFFFFF"/>
              </w:rPr>
              <w:t>Sortable</w:t>
            </w:r>
          </w:p>
        </w:tc>
      </w:tr>
      <w:tr>
        <w:tc>
          <w:tcPr>
            <w:tcW w:type="dxa" w:w="3408"/>
            <w:vAlign w:val="center"/>
          </w:tcPr>
          <w:p>
            <w:pPr>
              <w:spacing w:after="0"/>
            </w:pPr>
            <w:r/>
            <w:r>
              <w:rPr>
                <w:b w:val="0"/>
              </w:rPr>
              <w:t>Template Name</w:t>
            </w:r>
          </w:p>
        </w:tc>
        <w:tc>
          <w:tcPr>
            <w:tcW w:type="dxa" w:w="3408"/>
            <w:vAlign w:val="center"/>
          </w:tcPr>
          <w:p>
            <w:pPr>
              <w:spacing w:after="0"/>
            </w:pPr>
            <w:r/>
            <w:r>
              <w:rPr>
                <w:b w:val="0"/>
              </w:rPr>
              <w:t>Display name</w:t>
            </w:r>
          </w:p>
        </w:tc>
        <w:tc>
          <w:tcPr>
            <w:tcW w:type="dxa" w:w="3408"/>
            <w:vAlign w:val="center"/>
          </w:tcPr>
          <w:p>
            <w:pPr>
              <w:spacing w:after="0"/>
            </w:pPr>
            <w:r/>
            <w:r>
              <w:rPr>
                <w:b w:val="0"/>
              </w:rPr>
              <w:t>Yes</w:t>
            </w:r>
          </w:p>
        </w:tc>
      </w:tr>
      <w:tr>
        <w:tc>
          <w:tcPr>
            <w:tcW w:type="dxa" w:w="3408"/>
            <w:vAlign w:val="center"/>
          </w:tcPr>
          <w:p>
            <w:pPr>
              <w:spacing w:after="0"/>
            </w:pPr>
            <w:r/>
            <w:r>
              <w:rPr>
                <w:b w:val="0"/>
              </w:rPr>
              <w:t>Description</w:t>
            </w:r>
          </w:p>
        </w:tc>
        <w:tc>
          <w:tcPr>
            <w:tcW w:type="dxa" w:w="3408"/>
            <w:vAlign w:val="center"/>
          </w:tcPr>
          <w:p>
            <w:pPr>
              <w:spacing w:after="0"/>
            </w:pPr>
            <w:r/>
            <w:r>
              <w:rPr>
                <w:b w:val="0"/>
              </w:rPr>
              <w:t>Short description</w:t>
            </w:r>
          </w:p>
        </w:tc>
        <w:tc>
          <w:tcPr>
            <w:tcW w:type="dxa" w:w="3408"/>
            <w:vAlign w:val="center"/>
          </w:tcPr>
          <w:p>
            <w:pPr>
              <w:spacing w:after="0"/>
            </w:pPr>
            <w:r/>
            <w:r>
              <w:rPr>
                <w:b w:val="0"/>
              </w:rPr>
              <w:t>No</w:t>
            </w:r>
          </w:p>
        </w:tc>
      </w:tr>
      <w:tr>
        <w:tc>
          <w:tcPr>
            <w:tcW w:type="dxa" w:w="3408"/>
            <w:vAlign w:val="center"/>
          </w:tcPr>
          <w:p>
            <w:pPr>
              <w:spacing w:after="0"/>
            </w:pPr>
            <w:r/>
            <w:r>
              <w:rPr>
                <w:b w:val="0"/>
              </w:rPr>
              <w:t>Type</w:t>
            </w:r>
          </w:p>
        </w:tc>
        <w:tc>
          <w:tcPr>
            <w:tcW w:type="dxa" w:w="3408"/>
            <w:vAlign w:val="center"/>
          </w:tcPr>
          <w:p>
            <w:pPr>
              <w:spacing w:after="0"/>
            </w:pPr>
            <w:r/>
            <w:r>
              <w:rPr>
                <w:b w:val="0"/>
              </w:rPr>
              <w:t>System (blue badge) / Custom (gray badge)</w:t>
            </w:r>
          </w:p>
        </w:tc>
        <w:tc>
          <w:tcPr>
            <w:tcW w:type="dxa" w:w="3408"/>
            <w:vAlign w:val="center"/>
          </w:tcPr>
          <w:p>
            <w:pPr>
              <w:spacing w:after="0"/>
            </w:pPr>
            <w:r/>
            <w:r>
              <w:rPr>
                <w:b w:val="0"/>
              </w:rPr>
              <w:t>Yes</w:t>
            </w:r>
          </w:p>
        </w:tc>
      </w:tr>
      <w:tr>
        <w:tc>
          <w:tcPr>
            <w:tcW w:type="dxa" w:w="3408"/>
            <w:vAlign w:val="center"/>
          </w:tcPr>
          <w:p>
            <w:pPr>
              <w:spacing w:after="0"/>
            </w:pPr>
            <w:r/>
            <w:r>
              <w:rPr>
                <w:b w:val="0"/>
              </w:rPr>
              <w:t>Module Scope</w:t>
            </w:r>
          </w:p>
        </w:tc>
        <w:tc>
          <w:tcPr>
            <w:tcW w:type="dxa" w:w="3408"/>
            <w:vAlign w:val="center"/>
          </w:tcPr>
          <w:p>
            <w:pPr>
              <w:spacing w:after="0"/>
            </w:pPr>
            <w:r/>
            <w:r>
              <w:rPr>
                <w:b w:val="0"/>
              </w:rPr>
              <w:t>Module keys this template scopes to - shown as badges</w:t>
            </w:r>
          </w:p>
        </w:tc>
        <w:tc>
          <w:tcPr>
            <w:tcW w:type="dxa" w:w="3408"/>
            <w:vAlign w:val="center"/>
          </w:tcPr>
          <w:p>
            <w:pPr>
              <w:spacing w:after="0"/>
            </w:pPr>
            <w:r/>
            <w:r>
              <w:rPr>
                <w:b w:val="0"/>
              </w:rPr>
              <w:t>No</w:t>
            </w:r>
          </w:p>
        </w:tc>
      </w:tr>
      <w:tr>
        <w:tc>
          <w:tcPr>
            <w:tcW w:type="dxa" w:w="3408"/>
            <w:vAlign w:val="center"/>
          </w:tcPr>
          <w:p>
            <w:pPr>
              <w:spacing w:after="0"/>
            </w:pPr>
            <w:r/>
            <w:r>
              <w:rPr>
                <w:b w:val="0"/>
              </w:rPr>
              <w:t>Permission Count</w:t>
            </w:r>
          </w:p>
        </w:tc>
        <w:tc>
          <w:tcPr>
            <w:tcW w:type="dxa" w:w="3408"/>
            <w:vAlign w:val="center"/>
          </w:tcPr>
          <w:p>
            <w:pPr>
              <w:spacing w:after="0"/>
            </w:pPr>
            <w:r/>
            <w:r>
              <w:rPr>
                <w:b w:val="0"/>
              </w:rPr>
              <w:t>Number of permission codes in this template</w:t>
            </w:r>
          </w:p>
        </w:tc>
        <w:tc>
          <w:tcPr>
            <w:tcW w:type="dxa" w:w="3408"/>
            <w:vAlign w:val="center"/>
          </w:tcPr>
          <w:p>
            <w:pPr>
              <w:spacing w:after="0"/>
            </w:pPr>
            <w:r/>
            <w:r>
              <w:rPr>
                <w:b w:val="0"/>
              </w:rPr>
              <w:t>No</w:t>
            </w:r>
          </w:p>
        </w:tc>
      </w:tr>
      <w:tr>
        <w:tc>
          <w:tcPr>
            <w:tcW w:type="dxa" w:w="3408"/>
            <w:vAlign w:val="center"/>
          </w:tcPr>
          <w:p>
            <w:pPr>
              <w:spacing w:after="0"/>
            </w:pPr>
            <w:r/>
            <w:r>
              <w:rPr>
                <w:b w:val="0"/>
              </w:rPr>
              <w:t>Applied To</w:t>
            </w:r>
          </w:p>
        </w:tc>
        <w:tc>
          <w:tcPr>
            <w:tcW w:type="dxa" w:w="3408"/>
            <w:vAlign w:val="center"/>
          </w:tcPr>
          <w:p>
            <w:pPr>
              <w:spacing w:after="0"/>
            </w:pPr>
            <w:r/>
            <w:r>
              <w:rPr>
                <w:b w:val="0"/>
              </w:rPr>
              <w:t>Count of tenants that have applied this template</w:t>
            </w:r>
          </w:p>
        </w:tc>
        <w:tc>
          <w:tcPr>
            <w:tcW w:type="dxa" w:w="3408"/>
            <w:vAlign w:val="center"/>
          </w:tcPr>
          <w:p>
            <w:pPr>
              <w:spacing w:after="0"/>
            </w:pPr>
            <w:r/>
            <w:r>
              <w:rPr>
                <w:b w:val="0"/>
              </w:rPr>
              <w:t>No</w:t>
            </w:r>
          </w:p>
        </w:tc>
      </w:tr>
      <w:tr>
        <w:tc>
          <w:tcPr>
            <w:tcW w:type="dxa" w:w="3408"/>
            <w:vAlign w:val="center"/>
          </w:tcPr>
          <w:p>
            <w:pPr>
              <w:spacing w:after="0"/>
            </w:pPr>
            <w:r/>
            <w:r>
              <w:rPr>
                <w:b w:val="0"/>
              </w:rPr>
              <w:t>Version</w:t>
            </w:r>
          </w:p>
        </w:tc>
        <w:tc>
          <w:tcPr>
            <w:tcW w:type="dxa" w:w="3408"/>
            <w:vAlign w:val="center"/>
          </w:tcPr>
          <w:p>
            <w:pPr>
              <w:spacing w:after="0"/>
            </w:pPr>
            <w:r/>
            <w:r>
              <w:rPr>
                <w:b w:val="0"/>
              </w:rPr>
              <w:t>Integer version number - increments on every edit</w:t>
            </w:r>
          </w:p>
        </w:tc>
        <w:tc>
          <w:tcPr>
            <w:tcW w:type="dxa" w:w="3408"/>
            <w:vAlign w:val="center"/>
          </w:tcPr>
          <w:p>
            <w:pPr>
              <w:spacing w:after="0"/>
            </w:pPr>
            <w:r/>
            <w:r>
              <w:rPr>
                <w:b w:val="0"/>
              </w:rPr>
              <w:t>Yes</w:t>
            </w:r>
          </w:p>
        </w:tc>
      </w:tr>
      <w:tr>
        <w:tc>
          <w:tcPr>
            <w:tcW w:type="dxa" w:w="3408"/>
            <w:vAlign w:val="center"/>
          </w:tcPr>
          <w:p>
            <w:pPr>
              <w:spacing w:after="0"/>
            </w:pPr>
            <w:r/>
            <w:r>
              <w:rPr>
                <w:b w:val="0"/>
              </w:rPr>
              <w:t>Last Modified</w:t>
            </w:r>
          </w:p>
        </w:tc>
        <w:tc>
          <w:tcPr>
            <w:tcW w:type="dxa" w:w="3408"/>
            <w:vAlign w:val="center"/>
          </w:tcPr>
          <w:p>
            <w:pPr>
              <w:spacing w:after="0"/>
            </w:pPr>
            <w:r/>
            <w:r>
              <w:rPr>
                <w:b w:val="0"/>
              </w:rPr>
              <w:t>Date</w:t>
            </w:r>
          </w:p>
        </w:tc>
        <w:tc>
          <w:tcPr>
            <w:tcW w:type="dxa" w:w="3408"/>
            <w:vAlign w:val="center"/>
          </w:tcPr>
          <w:p>
            <w:pPr>
              <w:spacing w:after="0"/>
            </w:pPr>
            <w:r/>
            <w:r>
              <w:rPr>
                <w:b w:val="0"/>
              </w:rPr>
              <w:t>Yes</w:t>
            </w:r>
          </w:p>
        </w:tc>
      </w:tr>
      <w:tr>
        <w:tc>
          <w:tcPr>
            <w:tcW w:type="dxa" w:w="3408"/>
            <w:vAlign w:val="center"/>
          </w:tcPr>
          <w:p>
            <w:pPr>
              <w:spacing w:after="0"/>
            </w:pPr>
            <w:r/>
            <w:r>
              <w:rPr>
                <w:b w:val="0"/>
              </w:rPr>
              <w:t>Actions</w:t>
            </w:r>
          </w:p>
        </w:tc>
        <w:tc>
          <w:tcPr>
            <w:tcW w:type="dxa" w:w="3408"/>
            <w:vAlign w:val="center"/>
          </w:tcPr>
          <w:p>
            <w:pPr>
              <w:spacing w:after="0"/>
            </w:pPr>
            <w:r/>
            <w:r>
              <w:rPr>
                <w:b w:val="0"/>
              </w:rPr>
              <w:t>Edit, Clone, Apply to Tenant, Deactivate</w:t>
            </w:r>
          </w:p>
        </w:tc>
        <w:tc>
          <w:tcPr>
            <w:tcW w:type="dxa" w:w="3408"/>
            <w:vAlign w:val="center"/>
          </w:tcPr>
          <w:p>
            <w:pPr>
              <w:spacing w:after="0"/>
            </w:pPr>
            <w:r/>
            <w:r>
              <w:rPr>
                <w:b w:val="0"/>
              </w:rPr>
            </w:r>
          </w:p>
        </w:tc>
      </w:tr>
    </w:tbl>
    <w:p/>
    <w:p>
      <w:r>
        <w:t>**System templates** are pre-seeded by ONEVO and cannot be deleted or directly edited - only cloned. Clone creates a new editable custom template starting from the system template's permissions.</w:t>
      </w:r>
    </w:p>
    <w:p>
      <w:pPr>
        <w:pStyle w:val="Heading3"/>
      </w:pPr>
      <w:r>
        <w:t>Create Role Template - Full Field Specification</w:t>
      </w:r>
    </w:p>
    <w:p>
      <w:r>
        <w:t>**Trigger:** `+ Create Template` button</w:t>
      </w:r>
    </w:p>
    <w:p>
      <w:pPr>
        <w:pStyle w:val="Heading4"/>
      </w:pPr>
      <w:r>
        <w:t>Section 1: Identity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F4E5F"/>
          </w:tcPr>
          <w:p>
            <w:pPr>
              <w:spacing w:after="0"/>
            </w:pPr>
            <w:r/>
            <w:r>
              <w:rPr>
                <w:b/>
                <w:color w:val="FFFFFF"/>
              </w:rPr>
              <w:t>Field</w:t>
            </w:r>
          </w:p>
        </w:tc>
        <w:tc>
          <w:tcPr>
            <w:tcW w:type="dxa" w:w="1704"/>
            <w:vAlign w:val="center"/>
            <w:shd w:fill="1F4E5F"/>
          </w:tcPr>
          <w:p>
            <w:pPr>
              <w:spacing w:after="0"/>
            </w:pPr>
            <w:r/>
            <w:r>
              <w:rPr>
                <w:b/>
                <w:color w:val="FFFFFF"/>
              </w:rPr>
              <w:t>Label</w:t>
            </w:r>
          </w:p>
        </w:tc>
        <w:tc>
          <w:tcPr>
            <w:tcW w:type="dxa" w:w="1704"/>
            <w:vAlign w:val="center"/>
            <w:shd w:fill="1F4E5F"/>
          </w:tcPr>
          <w:p>
            <w:pPr>
              <w:spacing w:after="0"/>
            </w:pPr>
            <w:r/>
            <w:r>
              <w:rPr>
                <w:b/>
                <w:color w:val="FFFFFF"/>
              </w:rPr>
              <w:t>Type</w:t>
            </w:r>
          </w:p>
        </w:tc>
        <w:tc>
          <w:tcPr>
            <w:tcW w:type="dxa" w:w="1704"/>
            <w:vAlign w:val="center"/>
            <w:shd w:fill="1F4E5F"/>
          </w:tcPr>
          <w:p>
            <w:pPr>
              <w:spacing w:after="0"/>
            </w:pPr>
            <w:r/>
            <w:r>
              <w:rPr>
                <w:b/>
                <w:color w:val="FFFFFF"/>
              </w:rPr>
              <w:t>Required</w:t>
            </w:r>
          </w:p>
        </w:tc>
        <w:tc>
          <w:tcPr>
            <w:tcW w:type="dxa" w:w="1704"/>
            <w:vAlign w:val="center"/>
            <w:shd w:fill="1F4E5F"/>
          </w:tcPr>
          <w:p>
            <w:pPr>
              <w:spacing w:after="0"/>
            </w:pPr>
            <w:r/>
            <w:r>
              <w:rPr>
                <w:b/>
                <w:color w:val="FFFFFF"/>
              </w:rPr>
              <w:t>Validation</w:t>
            </w:r>
          </w:p>
        </w:tc>
        <w:tc>
          <w:tcPr>
            <w:tcW w:type="dxa" w:w="1704"/>
            <w:vAlign w:val="center"/>
            <w:shd w:fill="1F4E5F"/>
          </w:tcPr>
          <w:p>
            <w:pPr>
              <w:spacing w:after="0"/>
            </w:pPr>
            <w:r/>
            <w:r>
              <w:rPr>
                <w:b/>
                <w:color w:val="FFFFFF"/>
              </w:rPr>
              <w:t>Notes</w:t>
            </w:r>
          </w:p>
        </w:tc>
      </w:tr>
      <w:tr>
        <w:tc>
          <w:tcPr>
            <w:tcW w:type="dxa" w:w="1704"/>
            <w:vAlign w:val="center"/>
          </w:tcPr>
          <w:p>
            <w:pPr>
              <w:spacing w:after="0"/>
            </w:pPr>
            <w:r/>
            <w:r>
              <w:rPr>
                <w:b w:val="0"/>
              </w:rPr>
              <w:t>Template Name</w:t>
            </w:r>
          </w:p>
        </w:tc>
        <w:tc>
          <w:tcPr>
            <w:tcW w:type="dxa" w:w="1704"/>
            <w:vAlign w:val="center"/>
          </w:tcPr>
          <w:p>
            <w:pPr>
              <w:spacing w:after="0"/>
            </w:pPr>
            <w:r/>
            <w:r>
              <w:rPr>
                <w:b w:val="0"/>
              </w:rPr>
              <w:t>"Template Name"</w:t>
            </w:r>
          </w:p>
        </w:tc>
        <w:tc>
          <w:tcPr>
            <w:tcW w:type="dxa" w:w="1704"/>
            <w:vAlign w:val="center"/>
          </w:tcPr>
          <w:p>
            <w:pPr>
              <w:spacing w:after="0"/>
            </w:pPr>
            <w:r/>
            <w:r>
              <w:rPr>
                <w:b w:val="0"/>
              </w:rPr>
              <w:t>Text input</w:t>
            </w:r>
          </w:p>
        </w:tc>
        <w:tc>
          <w:tcPr>
            <w:tcW w:type="dxa" w:w="1704"/>
            <w:vAlign w:val="center"/>
          </w:tcPr>
          <w:p>
            <w:pPr>
              <w:spacing w:after="0"/>
            </w:pPr>
            <w:r/>
            <w:r>
              <w:rPr>
                <w:b w:val="0"/>
              </w:rPr>
              <w:t>Yes</w:t>
            </w:r>
          </w:p>
        </w:tc>
        <w:tc>
          <w:tcPr>
            <w:tcW w:type="dxa" w:w="1704"/>
            <w:vAlign w:val="center"/>
          </w:tcPr>
          <w:p>
            <w:pPr>
              <w:spacing w:after="0"/>
            </w:pPr>
            <w:r/>
            <w:r>
              <w:rPr>
                <w:b w:val="0"/>
              </w:rPr>
              <w:t>2-80 chars, unique among active templates</w:t>
            </w:r>
          </w:p>
        </w:tc>
        <w:tc>
          <w:tcPr>
            <w:tcW w:type="dxa" w:w="1704"/>
            <w:vAlign w:val="center"/>
          </w:tcPr>
          <w:p>
            <w:pPr>
              <w:spacing w:after="0"/>
            </w:pPr>
            <w:r/>
            <w:r>
              <w:rPr>
                <w:b w:val="0"/>
              </w:rPr>
              <w:t>e.g. "HR Admin", "Workforce Supervisor", "Leave Manager"</w:t>
            </w:r>
          </w:p>
        </w:tc>
      </w:tr>
      <w:tr>
        <w:tc>
          <w:tcPr>
            <w:tcW w:type="dxa" w:w="1704"/>
            <w:vAlign w:val="center"/>
          </w:tcPr>
          <w:p>
            <w:pPr>
              <w:spacing w:after="0"/>
            </w:pPr>
            <w:r/>
            <w:r>
              <w:rPr>
                <w:b w:val="0"/>
              </w:rPr>
              <w:t>Description</w:t>
            </w:r>
          </w:p>
        </w:tc>
        <w:tc>
          <w:tcPr>
            <w:tcW w:type="dxa" w:w="1704"/>
            <w:vAlign w:val="center"/>
          </w:tcPr>
          <w:p>
            <w:pPr>
              <w:spacing w:after="0"/>
            </w:pPr>
            <w:r/>
            <w:r>
              <w:rPr>
                <w:b w:val="0"/>
              </w:rPr>
              <w:t>"Description"</w:t>
            </w:r>
          </w:p>
        </w:tc>
        <w:tc>
          <w:tcPr>
            <w:tcW w:type="dxa" w:w="1704"/>
            <w:vAlign w:val="center"/>
          </w:tcPr>
          <w:p>
            <w:pPr>
              <w:spacing w:after="0"/>
            </w:pPr>
            <w:r/>
            <w:r>
              <w:rPr>
                <w:b w:val="0"/>
              </w:rPr>
              <w:t>Textarea</w:t>
            </w:r>
          </w:p>
        </w:tc>
        <w:tc>
          <w:tcPr>
            <w:tcW w:type="dxa" w:w="1704"/>
            <w:vAlign w:val="center"/>
          </w:tcPr>
          <w:p>
            <w:pPr>
              <w:spacing w:after="0"/>
            </w:pPr>
            <w:r/>
            <w:r>
              <w:rPr>
                <w:b w:val="0"/>
              </w:rPr>
              <w:t>Yes</w:t>
            </w:r>
          </w:p>
        </w:tc>
        <w:tc>
          <w:tcPr>
            <w:tcW w:type="dxa" w:w="1704"/>
            <w:vAlign w:val="center"/>
          </w:tcPr>
          <w:p>
            <w:pPr>
              <w:spacing w:after="0"/>
            </w:pPr>
            <w:r/>
            <w:r>
              <w:rPr>
                <w:b w:val="0"/>
              </w:rPr>
              <w:t>10-300 chars</w:t>
            </w:r>
          </w:p>
        </w:tc>
        <w:tc>
          <w:tcPr>
            <w:tcW w:type="dxa" w:w="1704"/>
            <w:vAlign w:val="center"/>
          </w:tcPr>
          <w:p>
            <w:pPr>
              <w:spacing w:after="0"/>
            </w:pPr>
            <w:r/>
            <w:r>
              <w:rPr>
                <w:b w:val="0"/>
              </w:rPr>
              <w:t>Explains who this role is for and what they can do</w:t>
            </w:r>
          </w:p>
        </w:tc>
      </w:tr>
      <w:tr>
        <w:tc>
          <w:tcPr>
            <w:tcW w:type="dxa" w:w="1704"/>
            <w:vAlign w:val="center"/>
          </w:tcPr>
          <w:p>
            <w:pPr>
              <w:spacing w:after="0"/>
            </w:pPr>
            <w:r/>
            <w:r>
              <w:rPr>
                <w:b w:val="0"/>
              </w:rPr>
              <w:t>Is Global Template</w:t>
            </w:r>
          </w:p>
        </w:tc>
        <w:tc>
          <w:tcPr>
            <w:tcW w:type="dxa" w:w="1704"/>
            <w:vAlign w:val="center"/>
          </w:tcPr>
          <w:p>
            <w:pPr>
              <w:spacing w:after="0"/>
            </w:pPr>
            <w:r/>
            <w:r>
              <w:rPr>
                <w:b w:val="0"/>
              </w:rPr>
              <w:t>"Save as Reusable Global Template"</w:t>
            </w:r>
          </w:p>
        </w:tc>
        <w:tc>
          <w:tcPr>
            <w:tcW w:type="dxa" w:w="1704"/>
            <w:vAlign w:val="center"/>
          </w:tcPr>
          <w:p>
            <w:pPr>
              <w:spacing w:after="0"/>
            </w:pPr>
            <w:r/>
            <w:r>
              <w:rPr>
                <w:b w:val="0"/>
              </w:rPr>
              <w:t>Toggle</w:t>
            </w:r>
          </w:p>
        </w:tc>
        <w:tc>
          <w:tcPr>
            <w:tcW w:type="dxa" w:w="1704"/>
            <w:vAlign w:val="center"/>
          </w:tcPr>
          <w:p>
            <w:pPr>
              <w:spacing w:after="0"/>
            </w:pPr>
            <w:r/>
            <w:r>
              <w:rPr>
                <w:b w:val="0"/>
              </w:rPr>
              <w:t>Yes</w:t>
            </w:r>
          </w:p>
        </w:tc>
        <w:tc>
          <w:tcPr>
            <w:tcW w:type="dxa" w:w="1704"/>
            <w:vAlign w:val="center"/>
          </w:tcPr>
          <w:p>
            <w:pPr>
              <w:spacing w:after="0"/>
            </w:pPr>
            <w:r/>
            <w:r>
              <w:rPr>
                <w:b w:val="0"/>
              </w:rPr>
              <w:t>Default: On</w:t>
            </w:r>
          </w:p>
        </w:tc>
        <w:tc>
          <w:tcPr>
            <w:tcW w:type="dxa" w:w="1704"/>
            <w:vAlign w:val="center"/>
          </w:tcPr>
          <w:p>
            <w:pPr>
              <w:spacing w:after="0"/>
            </w:pPr>
            <w:r/>
            <w:r>
              <w:rPr>
                <w:b w:val="0"/>
              </w:rPr>
              <w:t>Off = this template is created only for a specific tenant (only available when creating from the Apply to Tenant screen)</w:t>
            </w:r>
          </w:p>
        </w:tc>
      </w:tr>
    </w:tbl>
    <w:p/>
    <w:p>
      <w:pPr>
        <w:pStyle w:val="Heading4"/>
      </w:pPr>
      <w:r>
        <w:t>Section 2: Module Scope Filter</w:t>
      </w:r>
    </w:p>
    <w:p>
      <w:r>
        <w:t>**This section determines the permission boundary.** Permissions are owned by modules. The operator first selects which modules this template draws permissions from - only permissions owned by selected modules appear in the permission picker below.</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Field</w:t>
            </w:r>
          </w:p>
        </w:tc>
        <w:tc>
          <w:tcPr>
            <w:tcW w:type="dxa" w:w="2045"/>
            <w:vAlign w:val="center"/>
            <w:shd w:fill="1F4E5F"/>
          </w:tcPr>
          <w:p>
            <w:pPr>
              <w:spacing w:after="0"/>
            </w:pPr>
            <w:r/>
            <w:r>
              <w:rPr>
                <w:b/>
                <w:color w:val="FFFFFF"/>
              </w:rPr>
              <w:t>Label</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Required</w:t>
            </w:r>
          </w:p>
        </w:tc>
        <w:tc>
          <w:tcPr>
            <w:tcW w:type="dxa" w:w="2045"/>
            <w:vAlign w:val="center"/>
            <w:shd w:fill="1F4E5F"/>
          </w:tcPr>
          <w:p>
            <w:pPr>
              <w:spacing w:after="0"/>
            </w:pPr>
            <w:r/>
            <w:r>
              <w:rPr>
                <w:b/>
                <w:color w:val="FFFFFF"/>
              </w:rPr>
              <w:t>Notes</w:t>
            </w:r>
          </w:p>
        </w:tc>
      </w:tr>
      <w:tr>
        <w:tc>
          <w:tcPr>
            <w:tcW w:type="dxa" w:w="2045"/>
            <w:vAlign w:val="center"/>
          </w:tcPr>
          <w:p>
            <w:pPr>
              <w:spacing w:after="0"/>
            </w:pPr>
            <w:r/>
            <w:r>
              <w:rPr>
                <w:b w:val="0"/>
              </w:rPr>
              <w:t>Module Scope</w:t>
            </w:r>
          </w:p>
        </w:tc>
        <w:tc>
          <w:tcPr>
            <w:tcW w:type="dxa" w:w="2045"/>
            <w:vAlign w:val="center"/>
          </w:tcPr>
          <w:p>
            <w:pPr>
              <w:spacing w:after="0"/>
            </w:pPr>
            <w:r/>
            <w:r>
              <w:rPr>
                <w:b w:val="0"/>
              </w:rPr>
              <w:t>"Include Permissions From Modules"</w:t>
            </w:r>
          </w:p>
        </w:tc>
        <w:tc>
          <w:tcPr>
            <w:tcW w:type="dxa" w:w="2045"/>
            <w:vAlign w:val="center"/>
          </w:tcPr>
          <w:p>
            <w:pPr>
              <w:spacing w:after="0"/>
            </w:pPr>
            <w:r/>
            <w:r>
              <w:rPr>
                <w:b w:val="0"/>
              </w:rPr>
              <w:t>Multi-select from module catalog (Phase 1 modules only)</w:t>
            </w:r>
          </w:p>
        </w:tc>
        <w:tc>
          <w:tcPr>
            <w:tcW w:type="dxa" w:w="2045"/>
            <w:vAlign w:val="center"/>
          </w:tcPr>
          <w:p>
            <w:pPr>
              <w:spacing w:after="0"/>
            </w:pPr>
            <w:r/>
            <w:r>
              <w:rPr>
                <w:b w:val="0"/>
              </w:rPr>
              <w:t>Yes</w:t>
            </w:r>
          </w:p>
        </w:tc>
        <w:tc>
          <w:tcPr>
            <w:tcW w:type="dxa" w:w="2045"/>
            <w:vAlign w:val="center"/>
          </w:tcPr>
          <w:p>
            <w:pPr>
              <w:spacing w:after="0"/>
            </w:pPr>
            <w:r/>
            <w:r>
              <w:rPr>
                <w:b w:val="0"/>
              </w:rPr>
              <w:t>At least one module required. Foundation modules (`auth`, `configuration`, `roles`, `notifications`, `org`) are always included and cannot be deselected - their permissions appear regardless.</w:t>
            </w:r>
          </w:p>
        </w:tc>
      </w:tr>
    </w:tbl>
    <w:p/>
    <w:p>
      <w:r>
        <w:t>**Foundation module permissions are always shown** in the permission picker because they apply to every tenant. Additional permissions appear only for selected modules.</w:t>
      </w:r>
    </w:p>
    <w:p>
      <w:r>
        <w:t>**Important rule:** The module scope here is the template's design scope - it limits which permissions are shown when building the template. When the template is applied to a specific tenant, the system ADDITIONALLY filters to only permissions from modules the tenant is entitled to. A template scoped to `leave + monitoring` applied to a tenant with only `leave` will only grant leave permissions - monitoring permissions are silently skipped.</w:t>
      </w:r>
    </w:p>
    <w:p>
      <w:pPr>
        <w:pStyle w:val="Heading4"/>
      </w:pPr>
      <w:r>
        <w:t>Section 3: Permission Picker</w:t>
      </w:r>
    </w:p>
    <w:p>
      <w:r>
        <w:t>After selecting module scope, the full permission picker appears. Permissions are grouped by module.</w:t>
      </w:r>
    </w:p>
    <w:p>
      <w:r>
        <w:t>**Layout per module group:**</w:t>
      </w:r>
    </w:p>
    <w:p>
      <w:pPr>
        <w:spacing w:after="0"/>
      </w:pPr>
      <w:r>
        <w:rPr>
          <w:rFonts w:ascii="Consolas" w:hAnsi="Consolas"/>
          <w:sz w:val="16"/>
        </w:rPr>
        <w:t>▼ Core HR (core_hr)                    [Select All] [Clear]</w:t>
      </w:r>
    </w:p>
    <w:p>
      <w:pPr>
        <w:spacing w:after="0"/>
      </w:pPr>
      <w:r>
        <w:rPr>
          <w:rFonts w:ascii="Consolas" w:hAnsi="Consolas"/>
          <w:sz w:val="16"/>
        </w:rPr>
        <w:t xml:space="preserve">  ☑ employees:read          View employee profiles</w:t>
      </w:r>
    </w:p>
    <w:p>
      <w:pPr>
        <w:spacing w:after="0"/>
      </w:pPr>
      <w:r>
        <w:rPr>
          <w:rFonts w:ascii="Consolas" w:hAnsi="Consolas"/>
          <w:sz w:val="16"/>
        </w:rPr>
        <w:t xml:space="preserve">  ☑ employees:manage        Create and edit employee profiles</w:t>
      </w:r>
    </w:p>
    <w:p>
      <w:pPr>
        <w:spacing w:after="0"/>
      </w:pPr>
      <w:r>
        <w:rPr>
          <w:rFonts w:ascii="Consolas" w:hAnsi="Consolas"/>
          <w:sz w:val="16"/>
        </w:rPr>
        <w:t xml:space="preserve">  ☐ employees:delete        Delete employee records (irreversible)</w:t>
      </w:r>
    </w:p>
    <w:p>
      <w:pPr>
        <w:spacing w:after="0"/>
      </w:pPr>
      <w:r>
        <w:rPr>
          <w:rFonts w:ascii="Consolas" w:hAnsi="Consolas"/>
          <w:sz w:val="16"/>
        </w:rPr>
        <w:t xml:space="preserve">  ☑ org:read                View org structure</w:t>
      </w:r>
    </w:p>
    <w:p>
      <w:pPr>
        <w:spacing w:after="0"/>
      </w:pPr>
      <w:r>
        <w:rPr>
          <w:rFonts w:ascii="Consolas" w:hAnsi="Consolas"/>
          <w:sz w:val="16"/>
        </w:rPr>
        <w:t xml:space="preserve">  ☐ org:manage              Edit org structure</w:t>
      </w:r>
    </w:p>
    <w:p>
      <w:pPr>
        <w:spacing w:after="0"/>
      </w:pPr>
      <w:r>
        <w:rPr>
          <w:rFonts w:ascii="Consolas" w:hAnsi="Consolas"/>
          <w:sz w:val="16"/>
        </w:rPr>
        <w:t xml:space="preserve">  ...</w:t>
      </w:r>
    </w:p>
    <w:p>
      <w:pPr>
        <w:spacing w:after="0"/>
      </w:pPr>
      <w:r>
        <w:rPr>
          <w:rFonts w:ascii="Consolas" w:hAnsi="Consolas"/>
          <w:sz w:val="16"/>
        </w:rPr>
      </w:r>
    </w:p>
    <w:p>
      <w:pPr>
        <w:spacing w:after="0"/>
      </w:pPr>
      <w:r>
        <w:rPr>
          <w:rFonts w:ascii="Consolas" w:hAnsi="Consolas"/>
          <w:sz w:val="16"/>
        </w:rPr>
        <w:t>▼ Leave Management (leave)             [Select All] [Clear]</w:t>
      </w:r>
    </w:p>
    <w:p>
      <w:pPr>
        <w:spacing w:after="0"/>
      </w:pPr>
      <w:r>
        <w:rPr>
          <w:rFonts w:ascii="Consolas" w:hAnsi="Consolas"/>
          <w:sz w:val="16"/>
        </w:rPr>
        <w:t xml:space="preserve">  ☑ leave:read              View leave requests</w:t>
      </w:r>
    </w:p>
    <w:p>
      <w:pPr>
        <w:spacing w:after="0"/>
      </w:pPr>
      <w:r>
        <w:rPr>
          <w:rFonts w:ascii="Consolas" w:hAnsi="Consolas"/>
          <w:sz w:val="16"/>
        </w:rPr>
        <w:t xml:space="preserve">  ☑ leave:apply             Submit leave requests</w:t>
      </w:r>
    </w:p>
    <w:p>
      <w:pPr>
        <w:spacing w:after="0"/>
      </w:pPr>
      <w:r>
        <w:rPr>
          <w:rFonts w:ascii="Consolas" w:hAnsi="Consolas"/>
          <w:sz w:val="16"/>
        </w:rPr>
        <w:t xml:space="preserve">  ☑ leave:approve           Approve/reject leave</w:t>
      </w:r>
    </w:p>
    <w:p>
      <w:pPr>
        <w:spacing w:after="0"/>
      </w:pPr>
      <w:r>
        <w:rPr>
          <w:rFonts w:ascii="Consolas" w:hAnsi="Consolas"/>
          <w:sz w:val="16"/>
        </w:rPr>
        <w:t xml:space="preserve">  ☐ leave:policy:manage     Edit leave policies (usually admin only)</w:t>
      </w:r>
    </w:p>
    <w:p>
      <w:pPr>
        <w:spacing w:after="0"/>
      </w:pPr>
      <w:r>
        <w:rPr>
          <w:rFonts w:ascii="Consolas" w:hAnsi="Consolas"/>
          <w:sz w:val="16"/>
        </w:rPr>
        <w:t xml:space="preserve">  ...</w:t>
      </w:r>
    </w:p>
    <w:p>
      <w:r>
        <w:t>**Each permission row shows:**</w:t>
      </w:r>
    </w:p>
    <w:p>
      <w:pPr>
        <w:pStyle w:val="ListBullet"/>
      </w:pPr>
      <w:r>
        <w:t>Checkbox - selected/unselected</w:t>
      </w:r>
    </w:p>
    <w:p>
      <w:pPr>
        <w:pStyle w:val="ListBullet"/>
      </w:pPr>
      <w:r>
        <w:t>Permission code - machine-readable, e.g. `leave:approve`</w:t>
      </w:r>
    </w:p>
    <w:p>
      <w:pPr>
        <w:pStyle w:val="ListBullet"/>
      </w:pPr>
      <w:r>
        <w:t>Display name - human-readable</w:t>
      </w:r>
    </w:p>
    <w:p>
      <w:pPr>
        <w:pStyle w:val="ListBullet"/>
      </w:pPr>
      <w:r>
        <w:t>Risk indicator - `⚠ High Risk` badge on permissions that grant irreversible or sensitive access (deletion, financial, impersonation)</w:t>
      </w:r>
    </w:p>
    <w:p>
      <w:r>
        <w:t>**Select All / Clear** per module group.</w:t>
      </w:r>
    </w:p>
    <w:p>
      <w:r>
        <w:t>**Search within permissions:** text input filters the displayed permission list across all module groups.</w:t>
      </w:r>
    </w:p>
    <w:p>
      <w:pPr>
        <w:pStyle w:val="Heading4"/>
      </w:pPr>
      <w:r>
        <w:t>Section 4: Template Summary</w:t>
      </w:r>
    </w:p>
    <w:p>
      <w:r>
        <w:t>Read-only summary at the bottom of the form showing:</w:t>
      </w:r>
    </w:p>
    <w:p>
      <w:pPr>
        <w:pStyle w:val="ListBullet"/>
      </w:pPr>
      <w:r>
        <w:t>Module groups included</w:t>
      </w:r>
    </w:p>
    <w:p>
      <w:pPr>
        <w:pStyle w:val="ListBullet"/>
      </w:pPr>
      <w:r>
        <w:t>Total permission count</w:t>
      </w:r>
    </w:p>
    <w:p>
      <w:pPr>
        <w:pStyle w:val="ListBullet"/>
      </w:pPr>
      <w:r>
        <w:t>High-risk permission count (if any) - shown in orange with a warning</w:t>
      </w:r>
    </w:p>
    <w:p>
      <w:pPr>
        <w:pStyle w:val="Heading4"/>
      </w:pPr>
      <w:r>
        <w:t>Save Template</w:t>
      </w:r>
    </w:p>
    <w:p>
      <w:r>
        <w:t>**API:** `POST /admin/v1/role-templates`</w:t>
      </w:r>
    </w:p>
    <w:p>
      <w:pPr>
        <w:spacing w:after="0"/>
      </w:pPr>
      <w:r>
        <w:rPr>
          <w:rFonts w:ascii="Consolas" w:hAnsi="Consolas"/>
          <w:sz w:val="16"/>
        </w:rPr>
        <w:t>{</w:t>
      </w:r>
    </w:p>
    <w:p>
      <w:pPr>
        <w:spacing w:after="0"/>
      </w:pPr>
      <w:r>
        <w:rPr>
          <w:rFonts w:ascii="Consolas" w:hAnsi="Consolas"/>
          <w:sz w:val="16"/>
        </w:rPr>
        <w:t xml:space="preserve">  "name": "HR Admin",</w:t>
      </w:r>
    </w:p>
    <w:p>
      <w:pPr>
        <w:spacing w:after="0"/>
      </w:pPr>
      <w:r>
        <w:rPr>
          <w:rFonts w:ascii="Consolas" w:hAnsi="Consolas"/>
          <w:sz w:val="16"/>
        </w:rPr>
        <w:t xml:space="preserve">  "description": "Full HR management access. Can manage all employee records, org structure, leave, and HR documents. Cannot access payroll or workforce monitoring.",</w:t>
      </w:r>
    </w:p>
    <w:p>
      <w:pPr>
        <w:spacing w:after="0"/>
      </w:pPr>
      <w:r>
        <w:rPr>
          <w:rFonts w:ascii="Consolas" w:hAnsi="Consolas"/>
          <w:sz w:val="16"/>
        </w:rPr>
        <w:t xml:space="preserve">  "is_global": true,</w:t>
      </w:r>
    </w:p>
    <w:p>
      <w:pPr>
        <w:spacing w:after="0"/>
      </w:pPr>
      <w:r>
        <w:rPr>
          <w:rFonts w:ascii="Consolas" w:hAnsi="Consolas"/>
          <w:sz w:val="16"/>
        </w:rPr>
        <w:t xml:space="preserve">  "module_scope": ["core_hr", "leave", "org_structure", "calendar"],</w:t>
      </w:r>
    </w:p>
    <w:p>
      <w:pPr>
        <w:spacing w:after="0"/>
      </w:pPr>
      <w:r>
        <w:rPr>
          <w:rFonts w:ascii="Consolas" w:hAnsi="Consolas"/>
          <w:sz w:val="16"/>
        </w:rPr>
        <w:t xml:space="preserve">  "permission_codes": [</w:t>
      </w:r>
    </w:p>
    <w:p>
      <w:pPr>
        <w:spacing w:after="0"/>
      </w:pPr>
      <w:r>
        <w:rPr>
          <w:rFonts w:ascii="Consolas" w:hAnsi="Consolas"/>
          <w:sz w:val="16"/>
        </w:rPr>
        <w:t xml:space="preserve">    "employees:read",</w:t>
      </w:r>
    </w:p>
    <w:p>
      <w:pPr>
        <w:spacing w:after="0"/>
      </w:pPr>
      <w:r>
        <w:rPr>
          <w:rFonts w:ascii="Consolas" w:hAnsi="Consolas"/>
          <w:sz w:val="16"/>
        </w:rPr>
        <w:t xml:space="preserve">    "employees:manage",</w:t>
      </w:r>
    </w:p>
    <w:p>
      <w:pPr>
        <w:spacing w:after="0"/>
      </w:pPr>
      <w:r>
        <w:rPr>
          <w:rFonts w:ascii="Consolas" w:hAnsi="Consolas"/>
          <w:sz w:val="16"/>
        </w:rPr>
        <w:t xml:space="preserve">    "org:read",</w:t>
      </w:r>
    </w:p>
    <w:p>
      <w:pPr>
        <w:spacing w:after="0"/>
      </w:pPr>
      <w:r>
        <w:rPr>
          <w:rFonts w:ascii="Consolas" w:hAnsi="Consolas"/>
          <w:sz w:val="16"/>
        </w:rPr>
        <w:t xml:space="preserve">    "org:manage",</w:t>
      </w:r>
    </w:p>
    <w:p>
      <w:pPr>
        <w:spacing w:after="0"/>
      </w:pPr>
      <w:r>
        <w:rPr>
          <w:rFonts w:ascii="Consolas" w:hAnsi="Consolas"/>
          <w:sz w:val="16"/>
        </w:rPr>
        <w:t xml:space="preserve">    "leave:read",</w:t>
      </w:r>
    </w:p>
    <w:p>
      <w:pPr>
        <w:spacing w:after="0"/>
      </w:pPr>
      <w:r>
        <w:rPr>
          <w:rFonts w:ascii="Consolas" w:hAnsi="Consolas"/>
          <w:sz w:val="16"/>
        </w:rPr>
        <w:t xml:space="preserve">    "leave:apply",</w:t>
      </w:r>
    </w:p>
    <w:p>
      <w:pPr>
        <w:spacing w:after="0"/>
      </w:pPr>
      <w:r>
        <w:rPr>
          <w:rFonts w:ascii="Consolas" w:hAnsi="Consolas"/>
          <w:sz w:val="16"/>
        </w:rPr>
        <w:t xml:space="preserve">    "leave:approve",</w:t>
      </w:r>
    </w:p>
    <w:p>
      <w:pPr>
        <w:spacing w:after="0"/>
      </w:pPr>
      <w:r>
        <w:rPr>
          <w:rFonts w:ascii="Consolas" w:hAnsi="Consolas"/>
          <w:sz w:val="16"/>
        </w:rPr>
        <w:t xml:space="preserve">    "leave:policy:manage",</w:t>
      </w:r>
    </w:p>
    <w:p>
      <w:pPr>
        <w:spacing w:after="0"/>
      </w:pPr>
      <w:r>
        <w:rPr>
          <w:rFonts w:ascii="Consolas" w:hAnsi="Consolas"/>
          <w:sz w:val="16"/>
        </w:rPr>
        <w:t xml:space="preserve">    "calendar:read",</w:t>
      </w:r>
    </w:p>
    <w:p>
      <w:pPr>
        <w:spacing w:after="0"/>
      </w:pPr>
      <w:r>
        <w:rPr>
          <w:rFonts w:ascii="Consolas" w:hAnsi="Consolas"/>
          <w:sz w:val="16"/>
        </w:rPr>
        <w:t xml:space="preserve">    "calendar:manage"</w:t>
      </w:r>
    </w:p>
    <w:p>
      <w:pPr>
        <w:spacing w:after="0"/>
      </w:pPr>
      <w:r>
        <w:rPr>
          <w:rFonts w:ascii="Consolas" w:hAnsi="Consolas"/>
          <w:sz w:val="16"/>
        </w:rPr>
        <w:t xml:space="preserve">  ]</w:t>
      </w:r>
    </w:p>
    <w:p>
      <w:pPr>
        <w:spacing w:after="0"/>
      </w:pPr>
      <w:r>
        <w:rPr>
          <w:rFonts w:ascii="Consolas" w:hAnsi="Consolas"/>
          <w:sz w:val="16"/>
        </w:rPr>
        <w:t>}</w:t>
      </w:r>
    </w:p>
    <w:p>
      <w:r>
        <w:t>**Validation - server-side:**</w:t>
      </w:r>
    </w:p>
    <w:p>
      <w:pPr>
        <w:pStyle w:val="ListBullet"/>
      </w:pPr>
      <w:r>
        <w:t>All `permission_codes` must exist in `permissions` table</w:t>
      </w:r>
    </w:p>
    <w:p>
      <w:pPr>
        <w:pStyle w:val="ListBullet"/>
      </w:pPr>
      <w:r>
        <w:t>All `permission_codes` must be owned by a module in `module_scope` OR owned by a foundation module</w:t>
      </w:r>
    </w:p>
    <w:p>
      <w:pPr>
        <w:pStyle w:val="ListBullet"/>
      </w:pPr>
      <w:r>
        <w:t>Unknown permission codes -&gt; HTTP 422 with list of invalid codes</w:t>
      </w:r>
    </w:p>
    <w:p>
      <w:pPr>
        <w:pStyle w:val="ListBullet"/>
      </w:pPr>
      <w:r>
        <w:t>Permissions from modules not in `module_scope` and not foundation -&gt; HTTP 422</w:t>
      </w:r>
    </w:p>
    <w:p>
      <w:r>
        <w:t>**Response (201 Created):**</w:t>
      </w:r>
    </w:p>
    <w:p>
      <w:pPr>
        <w:spacing w:after="0"/>
      </w:pPr>
      <w:r>
        <w:rPr>
          <w:rFonts w:ascii="Consolas" w:hAnsi="Consolas"/>
          <w:sz w:val="16"/>
        </w:rPr>
        <w:t>{</w:t>
      </w:r>
    </w:p>
    <w:p>
      <w:pPr>
        <w:spacing w:after="0"/>
      </w:pPr>
      <w:r>
        <w:rPr>
          <w:rFonts w:ascii="Consolas" w:hAnsi="Consolas"/>
          <w:sz w:val="16"/>
        </w:rPr>
        <w:t xml:space="preserve">  "template_id": "tmpl-uuid",</w:t>
      </w:r>
    </w:p>
    <w:p>
      <w:pPr>
        <w:spacing w:after="0"/>
      </w:pPr>
      <w:r>
        <w:rPr>
          <w:rFonts w:ascii="Consolas" w:hAnsi="Consolas"/>
          <w:sz w:val="16"/>
        </w:rPr>
        <w:t xml:space="preserve">  "name": "HR Admin",</w:t>
      </w:r>
    </w:p>
    <w:p>
      <w:pPr>
        <w:spacing w:after="0"/>
      </w:pPr>
      <w:r>
        <w:rPr>
          <w:rFonts w:ascii="Consolas" w:hAnsi="Consolas"/>
          <w:sz w:val="16"/>
        </w:rPr>
        <w:t xml:space="preserve">  "version": 1,</w:t>
      </w:r>
    </w:p>
    <w:p>
      <w:pPr>
        <w:spacing w:after="0"/>
      </w:pPr>
      <w:r>
        <w:rPr>
          <w:rFonts w:ascii="Consolas" w:hAnsi="Consolas"/>
          <w:sz w:val="16"/>
        </w:rPr>
        <w:t xml:space="preserve">  "permission_count": 10,</w:t>
      </w:r>
    </w:p>
    <w:p>
      <w:pPr>
        <w:spacing w:after="0"/>
      </w:pPr>
      <w:r>
        <w:rPr>
          <w:rFonts w:ascii="Consolas" w:hAnsi="Consolas"/>
          <w:sz w:val="16"/>
        </w:rPr>
        <w:t xml:space="preserve">  "created_at": "2026-05-17T09:00:00Z"</w:t>
      </w:r>
    </w:p>
    <w:p>
      <w:pPr>
        <w:spacing w:after="0"/>
      </w:pPr>
      <w:r>
        <w:rPr>
          <w:rFonts w:ascii="Consolas" w:hAnsi="Consolas"/>
          <w:sz w:val="16"/>
        </w:rPr>
        <w:t>}</w:t>
      </w:r>
    </w:p>
    <w:p>
      <w:r>
        <w:t>**State written:** `role_templates` row created with `version = 1`, `is_system = false`. `role_template_permissions` rows created for each permission code. Audit log: `action = 'role_template.created'`.</w:t>
      </w:r>
    </w:p>
    <w:p>
      <w:pPr>
        <w:pStyle w:val="Heading3"/>
      </w:pPr>
      <w:r>
        <w:t>Edit Template - Versioning Behaviour</w:t>
      </w:r>
    </w:p>
    <w:p>
      <w:r>
        <w:t>Editing a template creates a new version. Previous version is preserved for audit.</w:t>
      </w:r>
    </w:p>
    <w:p>
      <w:r>
        <w:t>**API:** `PATCH /admin/v1/role-templates/{id}`</w:t>
      </w:r>
    </w:p>
    <w:p>
      <w:r>
        <w:t>**What can change:** name, description, permission_codes, module_scope.</w:t>
      </w:r>
    </w:p>
    <w:p>
      <w:r>
        <w:t>**What cannot change:** `is_system` (system templates cannot become custom), `is_global` after first tenant application.</w:t>
      </w:r>
    </w:p>
    <w:p>
      <w:r>
        <w:t>**Version increment rule:** every successful PATCH increments `role_templates.version`. The `role_template_permissions` rows are replaced (delete all, re-insert new set).</w:t>
      </w:r>
    </w:p>
    <w:p>
      <w:r>
        <w:t>**Effect on tenants that previously applied this template:**</w:t>
      </w:r>
    </w:p>
    <w:p>
      <w:pPr>
        <w:pStyle w:val="ListBullet"/>
      </w:pPr>
      <w:r>
        <w:t>Applying a template materializes **independent** tenant-scoped roles in the Auth module. Those materialized roles are NOT updated when the template is edited.</w:t>
      </w:r>
    </w:p>
    <w:p>
      <w:pPr>
        <w:pStyle w:val="ListBullet"/>
      </w:pPr>
      <w:r>
        <w:t>The template version at time of application is recorded in `tenant_role_template_applications.template_version`.</w:t>
      </w:r>
    </w:p>
    <w:p>
      <w:pPr>
        <w:pStyle w:val="ListBullet"/>
      </w:pPr>
      <w:r>
        <w:t>If a template has been updated, the Apply to Tenant screen shows a "Template updated - re-apply to get latest permissions" warning on tenants still using an older version.</w:t>
      </w:r>
    </w:p>
    <w:p>
      <w:pPr>
        <w:pStyle w:val="Heading3"/>
      </w:pPr>
      <w:r>
        <w:t>Clone System Template</w:t>
      </w:r>
    </w:p>
    <w:p>
      <w:r>
        <w:t>**Trigger:** "Clone" action on any system template row.</w:t>
      </w:r>
    </w:p>
    <w:p>
      <w:r>
        <w:t>System templates (`is_system = true`) cannot be edited directly. Clone creates a new custom template starting from the system template's current permissions.</w:t>
      </w:r>
    </w:p>
    <w:p>
      <w:r>
        <w:t>**Dialog:**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Field</w:t>
            </w:r>
          </w:p>
        </w:tc>
        <w:tc>
          <w:tcPr>
            <w:tcW w:type="dxa" w:w="2556"/>
            <w:vAlign w:val="center"/>
            <w:shd w:fill="1F4E5F"/>
          </w:tcPr>
          <w:p>
            <w:pPr>
              <w:spacing w:after="0"/>
            </w:pPr>
            <w:r/>
            <w:r>
              <w:rPr>
                <w:b/>
                <w:color w:val="FFFFFF"/>
              </w:rPr>
              <w:t>Label</w:t>
            </w:r>
          </w:p>
        </w:tc>
        <w:tc>
          <w:tcPr>
            <w:tcW w:type="dxa" w:w="2556"/>
            <w:vAlign w:val="center"/>
            <w:shd w:fill="1F4E5F"/>
          </w:tcPr>
          <w:p>
            <w:pPr>
              <w:spacing w:after="0"/>
            </w:pPr>
            <w:r/>
            <w:r>
              <w:rPr>
                <w:b/>
                <w:color w:val="FFFFFF"/>
              </w:rPr>
              <w:t>Type</w:t>
            </w:r>
          </w:p>
        </w:tc>
        <w:tc>
          <w:tcPr>
            <w:tcW w:type="dxa" w:w="2556"/>
            <w:vAlign w:val="center"/>
            <w:shd w:fill="1F4E5F"/>
          </w:tcPr>
          <w:p>
            <w:pPr>
              <w:spacing w:after="0"/>
            </w:pPr>
            <w:r/>
            <w:r>
              <w:rPr>
                <w:b/>
                <w:color w:val="FFFFFF"/>
              </w:rPr>
              <w:t>Required</w:t>
            </w:r>
          </w:p>
        </w:tc>
      </w:tr>
      <w:tr>
        <w:tc>
          <w:tcPr>
            <w:tcW w:type="dxa" w:w="2556"/>
            <w:vAlign w:val="center"/>
          </w:tcPr>
          <w:p>
            <w:pPr>
              <w:spacing w:after="0"/>
            </w:pPr>
            <w:r/>
            <w:r>
              <w:rPr>
                <w:b w:val="0"/>
              </w:rPr>
              <w:t>New Template Name</w:t>
            </w:r>
          </w:p>
        </w:tc>
        <w:tc>
          <w:tcPr>
            <w:tcW w:type="dxa" w:w="2556"/>
            <w:vAlign w:val="center"/>
          </w:tcPr>
          <w:p>
            <w:pPr>
              <w:spacing w:after="0"/>
            </w:pPr>
            <w:r/>
            <w:r>
              <w:rPr>
                <w:b w:val="0"/>
              </w:rPr>
              <w:t>"New Template Name"</w:t>
            </w:r>
          </w:p>
        </w:tc>
        <w:tc>
          <w:tcPr>
            <w:tcW w:type="dxa" w:w="2556"/>
            <w:vAlign w:val="center"/>
          </w:tcPr>
          <w:p>
            <w:pPr>
              <w:spacing w:after="0"/>
            </w:pPr>
            <w:r/>
            <w:r>
              <w:rPr>
                <w:b w:val="0"/>
              </w:rPr>
              <w:t>Text input</w:t>
            </w:r>
          </w:p>
        </w:tc>
        <w:tc>
          <w:tcPr>
            <w:tcW w:type="dxa" w:w="2556"/>
            <w:vAlign w:val="center"/>
          </w:tcPr>
          <w:p>
            <w:pPr>
              <w:spacing w:after="0"/>
            </w:pPr>
            <w:r/>
            <w:r>
              <w:rPr>
                <w:b w:val="0"/>
              </w:rPr>
              <w:t>Yes</w:t>
            </w:r>
          </w:p>
        </w:tc>
      </w:tr>
      <w:tr>
        <w:tc>
          <w:tcPr>
            <w:tcW w:type="dxa" w:w="2556"/>
            <w:vAlign w:val="center"/>
          </w:tcPr>
          <w:p>
            <w:pPr>
              <w:spacing w:after="0"/>
            </w:pPr>
            <w:r/>
            <w:r>
              <w:rPr>
                <w:b w:val="0"/>
              </w:rPr>
              <w:t>Description</w:t>
            </w:r>
          </w:p>
        </w:tc>
        <w:tc>
          <w:tcPr>
            <w:tcW w:type="dxa" w:w="2556"/>
            <w:vAlign w:val="center"/>
          </w:tcPr>
          <w:p>
            <w:pPr>
              <w:spacing w:after="0"/>
            </w:pPr>
            <w:r/>
            <w:r>
              <w:rPr>
                <w:b w:val="0"/>
              </w:rPr>
              <w:t>"Description"</w:t>
            </w:r>
          </w:p>
        </w:tc>
        <w:tc>
          <w:tcPr>
            <w:tcW w:type="dxa" w:w="2556"/>
            <w:vAlign w:val="center"/>
          </w:tcPr>
          <w:p>
            <w:pPr>
              <w:spacing w:after="0"/>
            </w:pPr>
            <w:r/>
            <w:r>
              <w:rPr>
                <w:b w:val="0"/>
              </w:rPr>
              <w:t>Textarea - pre-filled from source</w:t>
            </w:r>
          </w:p>
        </w:tc>
        <w:tc>
          <w:tcPr>
            <w:tcW w:type="dxa" w:w="2556"/>
            <w:vAlign w:val="center"/>
          </w:tcPr>
          <w:p>
            <w:pPr>
              <w:spacing w:after="0"/>
            </w:pPr>
            <w:r/>
            <w:r>
              <w:rPr>
                <w:b w:val="0"/>
              </w:rPr>
              <w:t>Yes</w:t>
            </w:r>
          </w:p>
        </w:tc>
      </w:tr>
    </w:tbl>
    <w:p/>
    <w:p>
      <w:r>
        <w:t>**API:** `POST /admin/v1/role-templates/{sourceId}/clone`</w:t>
      </w:r>
    </w:p>
    <w:p>
      <w:pPr>
        <w:spacing w:after="0"/>
      </w:pPr>
      <w:r>
        <w:rPr>
          <w:rFonts w:ascii="Consolas" w:hAnsi="Consolas"/>
          <w:sz w:val="16"/>
        </w:rPr>
        <w:t>{</w:t>
      </w:r>
    </w:p>
    <w:p>
      <w:pPr>
        <w:spacing w:after="0"/>
      </w:pPr>
      <w:r>
        <w:rPr>
          <w:rFonts w:ascii="Consolas" w:hAnsi="Consolas"/>
          <w:sz w:val="16"/>
        </w:rPr>
        <w:t xml:space="preserve">  "name": "HR Admin - Custom",</w:t>
      </w:r>
    </w:p>
    <w:p>
      <w:pPr>
        <w:spacing w:after="0"/>
      </w:pPr>
      <w:r>
        <w:rPr>
          <w:rFonts w:ascii="Consolas" w:hAnsi="Consolas"/>
          <w:sz w:val="16"/>
        </w:rPr>
        <w:t xml:space="preserve">  "description": "Cloned from system HR Admin template. Customised for enterprise clients."</w:t>
      </w:r>
    </w:p>
    <w:p>
      <w:pPr>
        <w:spacing w:after="0"/>
      </w:pPr>
      <w:r>
        <w:rPr>
          <w:rFonts w:ascii="Consolas" w:hAnsi="Consolas"/>
          <w:sz w:val="16"/>
        </w:rPr>
        <w:t>}</w:t>
      </w:r>
    </w:p>
    <w:p>
      <w:r>
        <w:t>**Response:** New template ID with `version = 1`, `is_system = false`, `cloned_from_id` set to source.</w:t>
      </w:r>
    </w:p>
    <w:p>
      <w:pPr>
        <w:pStyle w:val="Heading3"/>
      </w:pPr>
      <w:r>
        <w:t>Apply Template to Tenant - Full Flow</w:t>
      </w:r>
    </w:p>
    <w:p>
      <w:pPr>
        <w:pStyle w:val="Heading4"/>
      </w:pPr>
      <w:r>
        <w:t>Entry Points</w:t>
      </w:r>
    </w:p>
    <w:p>
      <w:pPr>
        <w:pStyle w:val="ListNumber"/>
      </w:pPr>
      <w:r>
        <w:t>Role Template Manager -&gt; Apply to Tenant tab -&gt; select tenant -&gt; select template</w:t>
      </w:r>
    </w:p>
    <w:p>
      <w:pPr>
        <w:pStyle w:val="ListNumber"/>
      </w:pPr>
      <w:r>
        <w:t>Tenant Console -&gt; Tenant Detail -&gt; Subscriptions tab -&gt; "Manage Roles" -&gt; Apply Template</w:t>
      </w:r>
    </w:p>
    <w:p>
      <w:pPr>
        <w:pStyle w:val="Heading4"/>
      </w:pPr>
      <w:r>
        <w:t>Permission Boundary Filtering</w:t>
      </w:r>
    </w:p>
    <w:p>
      <w:r>
        <w:t>Before showing the permission picker or confirming an apply, the system filters the template's permissions against the tenant's entitled modules:</w:t>
      </w:r>
    </w:p>
    <w:p>
      <w:pPr>
        <w:spacing w:after="0"/>
      </w:pPr>
      <w:r>
        <w:rPr>
          <w:rFonts w:ascii="Consolas" w:hAnsi="Consolas"/>
          <w:sz w:val="16"/>
        </w:rPr>
        <w:t>template.permission_codes</w:t>
      </w:r>
    </w:p>
    <w:p>
      <w:pPr>
        <w:spacing w:after="0"/>
      </w:pPr>
      <w:r>
        <w:rPr>
          <w:rFonts w:ascii="Consolas" w:hAnsi="Consolas"/>
          <w:sz w:val="16"/>
        </w:rPr>
        <w:t xml:space="preserve">    ↓ filter: keep only permissions owned by modules in tenant.entitled_module_keys</w:t>
      </w:r>
    </w:p>
    <w:p>
      <w:pPr>
        <w:spacing w:after="0"/>
      </w:pPr>
      <w:r>
        <w:rPr>
          <w:rFonts w:ascii="Consolas" w:hAnsi="Consolas"/>
          <w:sz w:val="16"/>
        </w:rPr>
        <w:t>tenant_filtered_permissions</w:t>
      </w:r>
    </w:p>
    <w:p>
      <w:r>
        <w:t>Permissions from modules the tenant is NOT entitled to are silently excluded. The operator sees a warning showing which permissions were excluded and why.</w:t>
      </w:r>
    </w:p>
    <w:p>
      <w:r>
        <w:t>**Example:** Template "HR Admin" includes `monitoring:read` (owned by `monitoring` module). Tenant is not entitled to `monitoring`. Result: role is applied without `monitoring:read`. Warning shown: "2 permissions excluded - tenant not entitled to: monitoring (monitoring:read, monitoring:sessions:read)."</w:t>
      </w:r>
    </w:p>
    <w:p>
      <w:pPr>
        <w:pStyle w:val="Heading4"/>
      </w:pPr>
      <w:r>
        <w:t>Apply Flow - Step by Step</w:t>
      </w:r>
    </w:p>
    <w:p>
      <w:r>
        <w:t>**Screen: Apply Template to Tenant**</w:t>
      </w:r>
    </w:p>
    <w:p>
      <w:r>
        <w:t>**Step 1: Select Tenant**</w:t>
      </w:r>
    </w:p>
    <w:p>
      <w:pPr>
        <w:pStyle w:val="ListBullet"/>
      </w:pPr>
      <w:r>
        <w:t>Autocomplete search for tenant name/domain</w:t>
      </w:r>
    </w:p>
    <w:p>
      <w:pPr>
        <w:pStyle w:val="ListBullet"/>
      </w:pPr>
      <w:r>
        <w:t>Shows: tenant name, plan, status, module entitlements summary</w:t>
      </w:r>
    </w:p>
    <w:p>
      <w:pPr>
        <w:pStyle w:val="ListBullet"/>
      </w:pPr>
      <w:r>
        <w:t>Only active tenants shown</w:t>
      </w:r>
    </w:p>
    <w:p>
      <w:r>
        <w:t>**Step 2: Select Template**</w:t>
      </w:r>
    </w:p>
    <w:p>
      <w:pPr>
        <w:pStyle w:val="ListBullet"/>
      </w:pPr>
      <w:r>
        <w:t>Dropdown of all active global templates</w:t>
      </w:r>
    </w:p>
    <w:p>
      <w:pPr>
        <w:pStyle w:val="ListBullet"/>
      </w:pPr>
      <w:r>
        <w:t>Each option shows: template name, permission count, module scope badges</w:t>
      </w:r>
    </w:p>
    <w:p>
      <w:r>
        <w:t>**Step 3: Preview**</w:t>
      </w:r>
    </w:p>
    <w:p>
      <w:r>
        <w:t>System shows:</w:t>
      </w:r>
    </w:p>
    <w:p>
      <w:pPr>
        <w:pStyle w:val="ListBullet"/>
      </w:pPr>
      <w:r>
        <w:t>**Effective permissions** - template permissions filtered to tenant's entitled modules</w:t>
      </w:r>
    </w:p>
    <w:p>
      <w:pPr>
        <w:pStyle w:val="ListBullet"/>
      </w:pPr>
      <w:r>
        <w:t>**Excluded permissions** - permissions from modules the tenant doesn't have (grayed out with reason)</w:t>
      </w:r>
    </w:p>
    <w:p>
      <w:pPr>
        <w:pStyle w:val="ListBullet"/>
      </w:pPr>
      <w:r>
        <w:t>**Role name** - pre-filled as template name, editable</w:t>
      </w:r>
    </w:p>
    <w:p>
      <w:pPr>
        <w:pStyle w:val="ListBullet"/>
      </w:pPr>
      <w:r>
        <w:t>**Existing role check** - if a role with the same name already exists for this tenant, shows the idempotency warning (see below)</w:t>
      </w:r>
    </w:p>
    <w:p>
      <w:r>
        <w:t>**Step 4: Idempotency Decision**</w:t>
      </w:r>
    </w:p>
    <w:p>
      <w:r>
        <w:t>If a role with the same name already exists for this tenant from a previous template application: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Option</w:t>
            </w:r>
          </w:p>
        </w:tc>
        <w:tc>
          <w:tcPr>
            <w:tcW w:type="dxa" w:w="3408"/>
            <w:vAlign w:val="center"/>
            <w:shd w:fill="1F4E5F"/>
          </w:tcPr>
          <w:p>
            <w:pPr>
              <w:spacing w:after="0"/>
            </w:pPr>
            <w:r/>
            <w:r>
              <w:rPr>
                <w:b/>
                <w:color w:val="FFFFFF"/>
              </w:rPr>
              <w:t>Label</w:t>
            </w:r>
          </w:p>
        </w:tc>
        <w:tc>
          <w:tcPr>
            <w:tcW w:type="dxa" w:w="3408"/>
            <w:vAlign w:val="center"/>
            <w:shd w:fill="1F4E5F"/>
          </w:tcPr>
          <w:p>
            <w:pPr>
              <w:spacing w:after="0"/>
            </w:pPr>
            <w:r/>
            <w:r>
              <w:rPr>
                <w:b/>
                <w:color w:val="FFFFFF"/>
              </w:rPr>
              <w:t>What Happens</w:t>
            </w:r>
          </w:p>
        </w:tc>
      </w:tr>
      <w:tr>
        <w:tc>
          <w:tcPr>
            <w:tcW w:type="dxa" w:w="3408"/>
            <w:vAlign w:val="center"/>
          </w:tcPr>
          <w:p>
            <w:pPr>
              <w:spacing w:after="0"/>
            </w:pPr>
            <w:r/>
            <w:r>
              <w:rPr>
                <w:b w:val="0"/>
              </w:rPr>
              <w:t>Update existing</w:t>
            </w:r>
          </w:p>
        </w:tc>
        <w:tc>
          <w:tcPr>
            <w:tcW w:type="dxa" w:w="3408"/>
            <w:vAlign w:val="center"/>
          </w:tcPr>
          <w:p>
            <w:pPr>
              <w:spacing w:after="0"/>
            </w:pPr>
            <w:r/>
            <w:r>
              <w:rPr>
                <w:b w:val="0"/>
              </w:rPr>
              <w:t>"Update existing role with latest permissions"</w:t>
            </w:r>
          </w:p>
        </w:tc>
        <w:tc>
          <w:tcPr>
            <w:tcW w:type="dxa" w:w="3408"/>
            <w:vAlign w:val="center"/>
          </w:tcPr>
          <w:p>
            <w:pPr>
              <w:spacing w:after="0"/>
            </w:pPr>
            <w:r/>
            <w:r>
              <w:rPr>
                <w:b w:val="0"/>
              </w:rPr>
              <w:t>Replaces the role's permission codes with the new effective set. Role name unchanged. Users already assigned to this role keep their assignment.</w:t>
            </w:r>
          </w:p>
        </w:tc>
      </w:tr>
      <w:tr>
        <w:tc>
          <w:tcPr>
            <w:tcW w:type="dxa" w:w="3408"/>
            <w:vAlign w:val="center"/>
          </w:tcPr>
          <w:p>
            <w:pPr>
              <w:spacing w:after="0"/>
            </w:pPr>
            <w:r/>
            <w:r>
              <w:rPr>
                <w:b w:val="0"/>
              </w:rPr>
              <w:t>Create new</w:t>
            </w:r>
          </w:p>
        </w:tc>
        <w:tc>
          <w:tcPr>
            <w:tcW w:type="dxa" w:w="3408"/>
            <w:vAlign w:val="center"/>
          </w:tcPr>
          <w:p>
            <w:pPr>
              <w:spacing w:after="0"/>
            </w:pPr>
            <w:r/>
            <w:r>
              <w:rPr>
                <w:b w:val="0"/>
              </w:rPr>
              <w:t>"Create new role with version suffix"</w:t>
            </w:r>
          </w:p>
        </w:tc>
        <w:tc>
          <w:tcPr>
            <w:tcW w:type="dxa" w:w="3408"/>
            <w:vAlign w:val="center"/>
          </w:tcPr>
          <w:p>
            <w:pPr>
              <w:spacing w:after="0"/>
            </w:pPr>
            <w:r/>
            <w:r>
              <w:rPr>
                <w:b w:val="0"/>
              </w:rPr>
              <w:t>Creates a new role named `{template_name} v2` (or next available suffix). Original role preserved as-is.</w:t>
            </w:r>
          </w:p>
        </w:tc>
      </w:tr>
      <w:tr>
        <w:tc>
          <w:tcPr>
            <w:tcW w:type="dxa" w:w="3408"/>
            <w:vAlign w:val="center"/>
          </w:tcPr>
          <w:p>
            <w:pPr>
              <w:spacing w:after="0"/>
            </w:pPr>
            <w:r/>
            <w:r>
              <w:rPr>
                <w:b w:val="0"/>
              </w:rPr>
              <w:t>Cancel</w:t>
            </w:r>
          </w:p>
        </w:tc>
        <w:tc>
          <w:tcPr>
            <w:tcW w:type="dxa" w:w="3408"/>
            <w:vAlign w:val="center"/>
          </w:tcPr>
          <w:p>
            <w:pPr>
              <w:spacing w:after="0"/>
            </w:pPr>
            <w:r/>
            <w:r>
              <w:rPr>
                <w:b w:val="0"/>
              </w:rPr>
              <w:t>"Cancel"</w:t>
            </w:r>
          </w:p>
        </w:tc>
        <w:tc>
          <w:tcPr>
            <w:tcW w:type="dxa" w:w="3408"/>
            <w:vAlign w:val="center"/>
          </w:tcPr>
          <w:p>
            <w:pPr>
              <w:spacing w:after="0"/>
            </w:pPr>
            <w:r/>
            <w:r>
              <w:rPr>
                <w:b w:val="0"/>
              </w:rPr>
              <w:t>No changes made</w:t>
            </w:r>
          </w:p>
        </w:tc>
      </w:tr>
    </w:tbl>
    <w:p/>
    <w:p>
      <w:r>
        <w:t>**Rule:** Applying the same template twice NEVER silently creates duplicate roles. The operator must explicitly choose Update or Create New.</w:t>
      </w:r>
    </w:p>
    <w:p>
      <w:r>
        <w:t>**Step 5: Confirm**</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Field</w:t>
            </w:r>
          </w:p>
        </w:tc>
        <w:tc>
          <w:tcPr>
            <w:tcW w:type="dxa" w:w="2556"/>
            <w:vAlign w:val="center"/>
            <w:shd w:fill="1F4E5F"/>
          </w:tcPr>
          <w:p>
            <w:pPr>
              <w:spacing w:after="0"/>
            </w:pPr>
            <w:r/>
            <w:r>
              <w:rPr>
                <w:b/>
                <w:color w:val="FFFFFF"/>
              </w:rPr>
              <w:t>Label</w:t>
            </w:r>
          </w:p>
        </w:tc>
        <w:tc>
          <w:tcPr>
            <w:tcW w:type="dxa" w:w="2556"/>
            <w:vAlign w:val="center"/>
            <w:shd w:fill="1F4E5F"/>
          </w:tcPr>
          <w:p>
            <w:pPr>
              <w:spacing w:after="0"/>
            </w:pPr>
            <w:r/>
            <w:r>
              <w:rPr>
                <w:b/>
                <w:color w:val="FFFFFF"/>
              </w:rPr>
              <w:t>Type</w:t>
            </w:r>
          </w:p>
        </w:tc>
        <w:tc>
          <w:tcPr>
            <w:tcW w:type="dxa" w:w="2556"/>
            <w:vAlign w:val="center"/>
            <w:shd w:fill="1F4E5F"/>
          </w:tcPr>
          <w:p>
            <w:pPr>
              <w:spacing w:after="0"/>
            </w:pPr>
            <w:r/>
            <w:r>
              <w:rPr>
                <w:b/>
                <w:color w:val="FFFFFF"/>
              </w:rPr>
              <w:t>Required</w:t>
            </w:r>
          </w:p>
        </w:tc>
      </w:tr>
      <w:tr>
        <w:tc>
          <w:tcPr>
            <w:tcW w:type="dxa" w:w="2556"/>
            <w:vAlign w:val="center"/>
          </w:tcPr>
          <w:p>
            <w:pPr>
              <w:spacing w:after="0"/>
            </w:pPr>
            <w:r/>
            <w:r>
              <w:rPr>
                <w:b w:val="0"/>
              </w:rPr>
              <w:t>Reason</w:t>
            </w:r>
          </w:p>
        </w:tc>
        <w:tc>
          <w:tcPr>
            <w:tcW w:type="dxa" w:w="2556"/>
            <w:vAlign w:val="center"/>
          </w:tcPr>
          <w:p>
            <w:pPr>
              <w:spacing w:after="0"/>
            </w:pPr>
            <w:r/>
            <w:r>
              <w:rPr>
                <w:b w:val="0"/>
              </w:rPr>
              <w:t>"Reason for applying"</w:t>
            </w:r>
          </w:p>
        </w:tc>
        <w:tc>
          <w:tcPr>
            <w:tcW w:type="dxa" w:w="2556"/>
            <w:vAlign w:val="center"/>
          </w:tcPr>
          <w:p>
            <w:pPr>
              <w:spacing w:after="0"/>
            </w:pPr>
            <w:r/>
            <w:r>
              <w:rPr>
                <w:b w:val="0"/>
              </w:rPr>
              <w:t>Textarea</w:t>
            </w:r>
          </w:p>
        </w:tc>
        <w:tc>
          <w:tcPr>
            <w:tcW w:type="dxa" w:w="2556"/>
            <w:vAlign w:val="center"/>
          </w:tcPr>
          <w:p>
            <w:pPr>
              <w:spacing w:after="0"/>
            </w:pPr>
            <w:r/>
            <w:r>
              <w:rPr>
                <w:b w:val="0"/>
              </w:rPr>
              <w:t>No - optional for apply</w:t>
            </w:r>
          </w:p>
        </w:tc>
      </w:tr>
    </w:tbl>
    <w:p/>
    <w:p>
      <w:r>
        <w:t>**API:** `POST /admin/v1/tenants/{tenantId}/role-templates/{templateId}/apply`</w:t>
      </w:r>
    </w:p>
    <w:p>
      <w:pPr>
        <w:spacing w:after="0"/>
      </w:pPr>
      <w:r>
        <w:rPr>
          <w:rFonts w:ascii="Consolas" w:hAnsi="Consolas"/>
          <w:sz w:val="16"/>
        </w:rPr>
        <w:t>{</w:t>
      </w:r>
    </w:p>
    <w:p>
      <w:pPr>
        <w:spacing w:after="0"/>
      </w:pPr>
      <w:r>
        <w:rPr>
          <w:rFonts w:ascii="Consolas" w:hAnsi="Consolas"/>
          <w:sz w:val="16"/>
        </w:rPr>
        <w:t xml:space="preserve">  "role_name_override": null,</w:t>
      </w:r>
    </w:p>
    <w:p>
      <w:pPr>
        <w:spacing w:after="0"/>
      </w:pPr>
      <w:r>
        <w:rPr>
          <w:rFonts w:ascii="Consolas" w:hAnsi="Consolas"/>
          <w:sz w:val="16"/>
        </w:rPr>
        <w:t xml:space="preserve">  "on_duplicate": "update",</w:t>
      </w:r>
    </w:p>
    <w:p>
      <w:pPr>
        <w:spacing w:after="0"/>
      </w:pPr>
      <w:r>
        <w:rPr>
          <w:rFonts w:ascii="Consolas" w:hAnsi="Consolas"/>
          <w:sz w:val="16"/>
        </w:rPr>
        <w:t xml:space="preserve">  "reason": "Initial provisioning - applying standard HR Admin role."</w:t>
      </w:r>
    </w:p>
    <w:p>
      <w:pPr>
        <w:spacing w:after="0"/>
      </w:pPr>
      <w:r>
        <w:rPr>
          <w:rFonts w:ascii="Consolas" w:hAnsi="Consolas"/>
          <w:sz w:val="16"/>
        </w:rPr>
        <w:t>}</w:t>
      </w:r>
    </w:p>
    <w:p>
      <w:r>
        <w:t>**Response (200 OK):**</w:t>
      </w:r>
    </w:p>
    <w:p>
      <w:pPr>
        <w:spacing w:after="0"/>
      </w:pPr>
      <w:r>
        <w:rPr>
          <w:rFonts w:ascii="Consolas" w:hAnsi="Consolas"/>
          <w:sz w:val="16"/>
        </w:rPr>
        <w:t>{</w:t>
      </w:r>
    </w:p>
    <w:p>
      <w:pPr>
        <w:spacing w:after="0"/>
      </w:pPr>
      <w:r>
        <w:rPr>
          <w:rFonts w:ascii="Consolas" w:hAnsi="Consolas"/>
          <w:sz w:val="16"/>
        </w:rPr>
        <w:t xml:space="preserve">  "tenant_role_id": "role-uuid",</w:t>
      </w:r>
    </w:p>
    <w:p>
      <w:pPr>
        <w:spacing w:after="0"/>
      </w:pPr>
      <w:r>
        <w:rPr>
          <w:rFonts w:ascii="Consolas" w:hAnsi="Consolas"/>
          <w:sz w:val="16"/>
        </w:rPr>
        <w:t xml:space="preserve">  "role_name": "HR Admin",</w:t>
      </w:r>
    </w:p>
    <w:p>
      <w:pPr>
        <w:spacing w:after="0"/>
      </w:pPr>
      <w:r>
        <w:rPr>
          <w:rFonts w:ascii="Consolas" w:hAnsi="Consolas"/>
          <w:sz w:val="16"/>
        </w:rPr>
        <w:t xml:space="preserve">  "permissions_applied": 10,</w:t>
      </w:r>
    </w:p>
    <w:p>
      <w:pPr>
        <w:spacing w:after="0"/>
      </w:pPr>
      <w:r>
        <w:rPr>
          <w:rFonts w:ascii="Consolas" w:hAnsi="Consolas"/>
          <w:sz w:val="16"/>
        </w:rPr>
        <w:t xml:space="preserve">  "permissions_excluded": 2,</w:t>
      </w:r>
    </w:p>
    <w:p>
      <w:pPr>
        <w:spacing w:after="0"/>
      </w:pPr>
      <w:r>
        <w:rPr>
          <w:rFonts w:ascii="Consolas" w:hAnsi="Consolas"/>
          <w:sz w:val="16"/>
        </w:rPr>
        <w:t xml:space="preserve">  "excluded_reason": "Tenant not entitled to: monitoring",</w:t>
      </w:r>
    </w:p>
    <w:p>
      <w:pPr>
        <w:spacing w:after="0"/>
      </w:pPr>
      <w:r>
        <w:rPr>
          <w:rFonts w:ascii="Consolas" w:hAnsi="Consolas"/>
          <w:sz w:val="16"/>
        </w:rPr>
        <w:t xml:space="preserve">  "action": "updated",</w:t>
      </w:r>
    </w:p>
    <w:p>
      <w:pPr>
        <w:spacing w:after="0"/>
      </w:pPr>
      <w:r>
        <w:rPr>
          <w:rFonts w:ascii="Consolas" w:hAnsi="Consolas"/>
          <w:sz w:val="16"/>
        </w:rPr>
        <w:t xml:space="preserve">  "template_version_applied": 3</w:t>
      </w:r>
    </w:p>
    <w:p>
      <w:pPr>
        <w:spacing w:after="0"/>
      </w:pPr>
      <w:r>
        <w:rPr>
          <w:rFonts w:ascii="Consolas" w:hAnsi="Consolas"/>
          <w:sz w:val="16"/>
        </w:rPr>
        <w:t>}</w:t>
      </w:r>
    </w:p>
    <w:p>
      <w:r>
        <w:t>**State written:**</w:t>
      </w:r>
    </w:p>
    <w:p>
      <w:pPr>
        <w:pStyle w:val="ListBullet"/>
      </w:pPr>
      <w:r>
        <w:t>`roles` row created or updated for this tenant (in Auth module, via `ITenantRoleService`)</w:t>
      </w:r>
    </w:p>
    <w:p>
      <w:pPr>
        <w:pStyle w:val="ListBullet"/>
      </w:pPr>
      <w:r>
        <w:t>`role_permissions` rows replaced with effective permission set</w:t>
      </w:r>
    </w:p>
    <w:p>
      <w:pPr>
        <w:pStyle w:val="ListBullet"/>
      </w:pPr>
      <w:r>
        <w:t>`tenant_role_template_applications` row created: `(tenant_id, template_id, template_version, role_id, applied_by_id, applied_at, permissions_excluded_json)`</w:t>
      </w:r>
    </w:p>
    <w:p>
      <w:pPr>
        <w:pStyle w:val="ListBullet"/>
      </w:pPr>
      <w:r>
        <w:t>Audit log: `action = 'role_template.applied'`, actor, tenant, template, role_name, permissions_excluded count</w:t>
      </w:r>
    </w:p>
    <w:p>
      <w:pPr>
        <w:pStyle w:val="Heading3"/>
      </w:pPr>
      <w:r>
        <w:t>Create Tenant-Specific Role (Without Template)</w:t>
      </w:r>
    </w:p>
    <w:p>
      <w:r>
        <w:t>When a tenant needs a role that is unique to them and should NOT become a global template, operators create it directly.</w:t>
      </w:r>
    </w:p>
    <w:p>
      <w:r>
        <w:t>**Entry:** Apply to Tenant tab -&gt; "Create Custom Role" option instead of selecting a template.</w:t>
      </w:r>
    </w:p>
    <w:p>
      <w:r>
        <w:t>**Fields:** Same as Create Template but `is_global = false` and forced to the selected tenant.</w:t>
      </w:r>
    </w:p>
    <w:p>
      <w:r>
        <w:t>**API:** `POST /admin/v1/tenants/{tenantId}/roles`</w:t>
      </w:r>
    </w:p>
    <w:p>
      <w:pPr>
        <w:spacing w:after="0"/>
      </w:pPr>
      <w:r>
        <w:rPr>
          <w:rFonts w:ascii="Consolas" w:hAnsi="Consolas"/>
          <w:sz w:val="16"/>
        </w:rPr>
        <w:t>{</w:t>
      </w:r>
    </w:p>
    <w:p>
      <w:pPr>
        <w:spacing w:after="0"/>
      </w:pPr>
      <w:r>
        <w:rPr>
          <w:rFonts w:ascii="Consolas" w:hAnsi="Consolas"/>
          <w:sz w:val="16"/>
        </w:rPr>
        <w:t xml:space="preserve">  "name": "Regional HR Manager - APAC",</w:t>
      </w:r>
    </w:p>
    <w:p>
      <w:pPr>
        <w:spacing w:after="0"/>
      </w:pPr>
      <w:r>
        <w:rPr>
          <w:rFonts w:ascii="Consolas" w:hAnsi="Consolas"/>
          <w:sz w:val="16"/>
        </w:rPr>
        <w:t xml:space="preserve">  "description": "Custom role for TechNova's APAC HR team with leave approval for APAC org units only.",</w:t>
      </w:r>
    </w:p>
    <w:p>
      <w:pPr>
        <w:spacing w:after="0"/>
      </w:pPr>
      <w:r>
        <w:rPr>
          <w:rFonts w:ascii="Consolas" w:hAnsi="Consolas"/>
          <w:sz w:val="16"/>
        </w:rPr>
        <w:t xml:space="preserve">  "permission_codes": ["leave:approve", "employees:read", "org:read"]</w:t>
      </w:r>
    </w:p>
    <w:p>
      <w:pPr>
        <w:spacing w:after="0"/>
      </w:pPr>
      <w:r>
        <w:rPr>
          <w:rFonts w:ascii="Consolas" w:hAnsi="Consolas"/>
          <w:sz w:val="16"/>
        </w:rPr>
        <w:t>}</w:t>
      </w:r>
    </w:p>
    <w:p>
      <w:r>
        <w:t>Permission validation is still applied: all codes must exist and be entitled to this tenant.</w:t>
      </w:r>
    </w:p>
    <w:p>
      <w:pPr>
        <w:pStyle w:val="Heading3"/>
      </w:pPr>
      <w:r>
        <w:t>Owner Role Validation Before Invite</w:t>
      </w:r>
    </w:p>
    <w:p>
      <w:r>
        <w:t>Before the tenant activation guard allows the "Send Owner Invite" action, it checks:</w:t>
      </w:r>
    </w:p>
    <w:p>
      <w:pPr>
        <w:pStyle w:val="ListNumber"/>
      </w:pPr>
      <w:r>
        <w:t>At least one materialized role for this tenant has `has_owner_permissions = true`</w:t>
      </w:r>
    </w:p>
    <w:p>
      <w:pPr>
        <w:pStyle w:val="ListNumber"/>
      </w:pPr>
      <w:r>
        <w:t>`has_owner_permissions = true` when the role includes ALL of: `roles:manage`, `users:invite`, `settings:manage`, `billing:read`</w:t>
      </w:r>
    </w:p>
    <w:p>
      <w:r>
        <w:t>If no role satisfies this, activation fails with:</w:t>
      </w:r>
    </w:p>
    <w:p>
      <w:pPr>
        <w:spacing w:after="0"/>
      </w:pPr>
      <w:r>
        <w:rPr>
          <w:rFonts w:ascii="Consolas" w:hAnsi="Consolas"/>
          <w:sz w:val="16"/>
        </w:rPr>
        <w:t>blocker: "no_owner_role" - No tenant role has the minimum owner permissions required.</w:t>
      </w:r>
    </w:p>
    <w:p>
      <w:pPr>
        <w:spacing w:after="0"/>
      </w:pPr>
      <w:r>
        <w:rPr>
          <w:rFonts w:ascii="Consolas" w:hAnsi="Consolas"/>
          <w:sz w:val="16"/>
        </w:rPr>
        <w:t>Apply the "Tenant Owner" role template or create a role with roles:manage, users:invite, settings:manage, and billing:read.</w:t>
      </w:r>
    </w:p>
    <w:p>
      <w:pPr>
        <w:pStyle w:val="Heading3"/>
      </w:pPr>
      <w:r>
        <w:t>APIs - Full Catalog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Purpose</w:t>
            </w:r>
          </w:p>
        </w:tc>
        <w:tc>
          <w:tcPr>
            <w:tcW w:type="dxa" w:w="2556"/>
            <w:vAlign w:val="center"/>
            <w:shd w:fill="1F4E5F"/>
          </w:tcPr>
          <w:p>
            <w:pPr>
              <w:spacing w:after="0"/>
            </w:pPr>
            <w:r/>
            <w:r>
              <w:rPr>
                <w:b/>
                <w:color w:val="FFFFFF"/>
              </w:rPr>
              <w:t>Permission</w:t>
            </w:r>
          </w:p>
        </w:tc>
      </w:tr>
      <w:tr>
        <w:tc>
          <w:tcPr>
            <w:tcW w:type="dxa" w:w="2556"/>
            <w:vAlign w:val="center"/>
          </w:tcPr>
          <w:p>
            <w:pPr>
              <w:spacing w:after="0"/>
            </w:pPr>
            <w:r/>
            <w:r>
              <w:rPr>
                <w:b w:val="0"/>
              </w:rPr>
              <w:t>GET</w:t>
            </w:r>
          </w:p>
        </w:tc>
        <w:tc>
          <w:tcPr>
            <w:tcW w:type="dxa" w:w="2556"/>
            <w:vAlign w:val="center"/>
          </w:tcPr>
          <w:p>
            <w:pPr>
              <w:spacing w:after="0"/>
            </w:pPr>
            <w:r/>
            <w:r>
              <w:rPr>
                <w:b w:val="0"/>
              </w:rPr>
              <w:t>`/admin/v1/role-templates`</w:t>
            </w:r>
          </w:p>
        </w:tc>
        <w:tc>
          <w:tcPr>
            <w:tcW w:type="dxa" w:w="2556"/>
            <w:vAlign w:val="center"/>
          </w:tcPr>
          <w:p>
            <w:pPr>
              <w:spacing w:after="0"/>
            </w:pPr>
            <w:r/>
            <w:r>
              <w:rPr>
                <w:b w:val="0"/>
              </w:rPr>
              <w:t>List templates</w:t>
            </w:r>
          </w:p>
        </w:tc>
        <w:tc>
          <w:tcPr>
            <w:tcW w:type="dxa" w:w="2556"/>
            <w:vAlign w:val="center"/>
          </w:tcPr>
          <w:p>
            <w:pPr>
              <w:spacing w:after="0"/>
            </w:pPr>
            <w:r/>
            <w:r>
              <w:rPr>
                <w:b w:val="0"/>
              </w:rPr>
              <w:t>`platform.role_templates.read`</w:t>
            </w:r>
          </w:p>
        </w:tc>
      </w:tr>
      <w:tr>
        <w:tc>
          <w:tcPr>
            <w:tcW w:type="dxa" w:w="2556"/>
            <w:vAlign w:val="center"/>
          </w:tcPr>
          <w:p>
            <w:pPr>
              <w:spacing w:after="0"/>
            </w:pPr>
            <w:r/>
            <w:r>
              <w:rPr>
                <w:b w:val="0"/>
              </w:rPr>
              <w:t>POST</w:t>
            </w:r>
          </w:p>
        </w:tc>
        <w:tc>
          <w:tcPr>
            <w:tcW w:type="dxa" w:w="2556"/>
            <w:vAlign w:val="center"/>
          </w:tcPr>
          <w:p>
            <w:pPr>
              <w:spacing w:after="0"/>
            </w:pPr>
            <w:r/>
            <w:r>
              <w:rPr>
                <w:b w:val="0"/>
              </w:rPr>
              <w:t>`/admin/v1/role-templates`</w:t>
            </w:r>
          </w:p>
        </w:tc>
        <w:tc>
          <w:tcPr>
            <w:tcW w:type="dxa" w:w="2556"/>
            <w:vAlign w:val="center"/>
          </w:tcPr>
          <w:p>
            <w:pPr>
              <w:spacing w:after="0"/>
            </w:pPr>
            <w:r/>
            <w:r>
              <w:rPr>
                <w:b w:val="0"/>
              </w:rPr>
              <w:t>Create template</w:t>
            </w:r>
          </w:p>
        </w:tc>
        <w:tc>
          <w:tcPr>
            <w:tcW w:type="dxa" w:w="2556"/>
            <w:vAlign w:val="center"/>
          </w:tcPr>
          <w:p>
            <w:pPr>
              <w:spacing w:after="0"/>
            </w:pPr>
            <w:r/>
            <w:r>
              <w:rPr>
                <w:b w:val="0"/>
              </w:rPr>
              <w:t>`platform.role_templates.manage`</w:t>
            </w:r>
          </w:p>
        </w:tc>
      </w:tr>
      <w:tr>
        <w:tc>
          <w:tcPr>
            <w:tcW w:type="dxa" w:w="2556"/>
            <w:vAlign w:val="center"/>
          </w:tcPr>
          <w:p>
            <w:pPr>
              <w:spacing w:after="0"/>
            </w:pPr>
            <w:r/>
            <w:r>
              <w:rPr>
                <w:b w:val="0"/>
              </w:rPr>
              <w:t>GET</w:t>
            </w:r>
          </w:p>
        </w:tc>
        <w:tc>
          <w:tcPr>
            <w:tcW w:type="dxa" w:w="2556"/>
            <w:vAlign w:val="center"/>
          </w:tcPr>
          <w:p>
            <w:pPr>
              <w:spacing w:after="0"/>
            </w:pPr>
            <w:r/>
            <w:r>
              <w:rPr>
                <w:b w:val="0"/>
              </w:rPr>
              <w:t>`/admin/v1/role-templates/{id}`</w:t>
            </w:r>
          </w:p>
        </w:tc>
        <w:tc>
          <w:tcPr>
            <w:tcW w:type="dxa" w:w="2556"/>
            <w:vAlign w:val="center"/>
          </w:tcPr>
          <w:p>
            <w:pPr>
              <w:spacing w:after="0"/>
            </w:pPr>
            <w:r/>
            <w:r>
              <w:rPr>
                <w:b w:val="0"/>
              </w:rPr>
              <w:t>Template detail with permissions</w:t>
            </w:r>
          </w:p>
        </w:tc>
        <w:tc>
          <w:tcPr>
            <w:tcW w:type="dxa" w:w="2556"/>
            <w:vAlign w:val="center"/>
          </w:tcPr>
          <w:p>
            <w:pPr>
              <w:spacing w:after="0"/>
            </w:pPr>
            <w:r/>
            <w:r>
              <w:rPr>
                <w:b w:val="0"/>
              </w:rPr>
              <w:t>`platform.role_templates.read`</w:t>
            </w:r>
          </w:p>
        </w:tc>
      </w:tr>
      <w:tr>
        <w:tc>
          <w:tcPr>
            <w:tcW w:type="dxa" w:w="2556"/>
            <w:vAlign w:val="center"/>
          </w:tcPr>
          <w:p>
            <w:pPr>
              <w:spacing w:after="0"/>
            </w:pPr>
            <w:r/>
            <w:r>
              <w:rPr>
                <w:b w:val="0"/>
              </w:rPr>
              <w:t>PATCH</w:t>
            </w:r>
          </w:p>
        </w:tc>
        <w:tc>
          <w:tcPr>
            <w:tcW w:type="dxa" w:w="2556"/>
            <w:vAlign w:val="center"/>
          </w:tcPr>
          <w:p>
            <w:pPr>
              <w:spacing w:after="0"/>
            </w:pPr>
            <w:r/>
            <w:r>
              <w:rPr>
                <w:b w:val="0"/>
              </w:rPr>
              <w:t>`/admin/v1/role-templates/{id}`</w:t>
            </w:r>
          </w:p>
        </w:tc>
        <w:tc>
          <w:tcPr>
            <w:tcW w:type="dxa" w:w="2556"/>
            <w:vAlign w:val="center"/>
          </w:tcPr>
          <w:p>
            <w:pPr>
              <w:spacing w:after="0"/>
            </w:pPr>
            <w:r/>
            <w:r>
              <w:rPr>
                <w:b w:val="0"/>
              </w:rPr>
              <w:t>Update template (creates new version)</w:t>
            </w:r>
          </w:p>
        </w:tc>
        <w:tc>
          <w:tcPr>
            <w:tcW w:type="dxa" w:w="2556"/>
            <w:vAlign w:val="center"/>
          </w:tcPr>
          <w:p>
            <w:pPr>
              <w:spacing w:after="0"/>
            </w:pPr>
            <w:r/>
            <w:r>
              <w:rPr>
                <w:b w:val="0"/>
              </w:rPr>
              <w:t>`platform.role_templates.manage`</w:t>
            </w:r>
          </w:p>
        </w:tc>
      </w:tr>
      <w:tr>
        <w:tc>
          <w:tcPr>
            <w:tcW w:type="dxa" w:w="2556"/>
            <w:vAlign w:val="center"/>
          </w:tcPr>
          <w:p>
            <w:pPr>
              <w:spacing w:after="0"/>
            </w:pPr>
            <w:r/>
            <w:r>
              <w:rPr>
                <w:b w:val="0"/>
              </w:rPr>
              <w:t>POST</w:t>
            </w:r>
          </w:p>
        </w:tc>
        <w:tc>
          <w:tcPr>
            <w:tcW w:type="dxa" w:w="2556"/>
            <w:vAlign w:val="center"/>
          </w:tcPr>
          <w:p>
            <w:pPr>
              <w:spacing w:after="0"/>
            </w:pPr>
            <w:r/>
            <w:r>
              <w:rPr>
                <w:b w:val="0"/>
              </w:rPr>
              <w:t>`/admin/v1/role-templates/{id}/clone`</w:t>
            </w:r>
          </w:p>
        </w:tc>
        <w:tc>
          <w:tcPr>
            <w:tcW w:type="dxa" w:w="2556"/>
            <w:vAlign w:val="center"/>
          </w:tcPr>
          <w:p>
            <w:pPr>
              <w:spacing w:after="0"/>
            </w:pPr>
            <w:r/>
            <w:r>
              <w:rPr>
                <w:b w:val="0"/>
              </w:rPr>
              <w:t>Clone system or custom template</w:t>
            </w:r>
          </w:p>
        </w:tc>
        <w:tc>
          <w:tcPr>
            <w:tcW w:type="dxa" w:w="2556"/>
            <w:vAlign w:val="center"/>
          </w:tcPr>
          <w:p>
            <w:pPr>
              <w:spacing w:after="0"/>
            </w:pPr>
            <w:r/>
            <w:r>
              <w:rPr>
                <w:b w:val="0"/>
              </w:rPr>
              <w:t>`platform.role_templates.manage`</w:t>
            </w:r>
          </w:p>
        </w:tc>
      </w:tr>
      <w:tr>
        <w:tc>
          <w:tcPr>
            <w:tcW w:type="dxa" w:w="2556"/>
            <w:vAlign w:val="center"/>
          </w:tcPr>
          <w:p>
            <w:pPr>
              <w:spacing w:after="0"/>
            </w:pPr>
            <w:r/>
            <w:r>
              <w:rPr>
                <w:b w:val="0"/>
              </w:rPr>
              <w:t>DELETE</w:t>
            </w:r>
          </w:p>
        </w:tc>
        <w:tc>
          <w:tcPr>
            <w:tcW w:type="dxa" w:w="2556"/>
            <w:vAlign w:val="center"/>
          </w:tcPr>
          <w:p>
            <w:pPr>
              <w:spacing w:after="0"/>
            </w:pPr>
            <w:r/>
            <w:r>
              <w:rPr>
                <w:b w:val="0"/>
              </w:rPr>
              <w:t>`/admin/v1/role-templates/{id}`</w:t>
            </w:r>
          </w:p>
        </w:tc>
        <w:tc>
          <w:tcPr>
            <w:tcW w:type="dxa" w:w="2556"/>
            <w:vAlign w:val="center"/>
          </w:tcPr>
          <w:p>
            <w:pPr>
              <w:spacing w:after="0"/>
            </w:pPr>
            <w:r/>
            <w:r>
              <w:rPr>
                <w:b w:val="0"/>
              </w:rPr>
              <w:t>Deactivate template</w:t>
            </w:r>
          </w:p>
        </w:tc>
        <w:tc>
          <w:tcPr>
            <w:tcW w:type="dxa" w:w="2556"/>
            <w:vAlign w:val="center"/>
          </w:tcPr>
          <w:p>
            <w:pPr>
              <w:spacing w:after="0"/>
            </w:pPr>
            <w:r/>
            <w:r>
              <w:rPr>
                <w:b w:val="0"/>
              </w:rPr>
              <w:t>`platform.role_templates.manage`</w:t>
            </w:r>
          </w:p>
        </w:tc>
      </w:tr>
      <w:tr>
        <w:tc>
          <w:tcPr>
            <w:tcW w:type="dxa" w:w="2556"/>
            <w:vAlign w:val="center"/>
          </w:tcPr>
          <w:p>
            <w:pPr>
              <w:spacing w:after="0"/>
            </w:pPr>
            <w:r/>
            <w:r>
              <w:rPr>
                <w:b w:val="0"/>
              </w:rPr>
              <w:t>GET</w:t>
            </w:r>
          </w:p>
        </w:tc>
        <w:tc>
          <w:tcPr>
            <w:tcW w:type="dxa" w:w="2556"/>
            <w:vAlign w:val="center"/>
          </w:tcPr>
          <w:p>
            <w:pPr>
              <w:spacing w:after="0"/>
            </w:pPr>
            <w:r/>
            <w:r>
              <w:rPr>
                <w:b w:val="0"/>
              </w:rPr>
              <w:t>`/admin/v1/tenants/{id}/permissions/catalog`</w:t>
            </w:r>
          </w:p>
        </w:tc>
        <w:tc>
          <w:tcPr>
            <w:tcW w:type="dxa" w:w="2556"/>
            <w:vAlign w:val="center"/>
          </w:tcPr>
          <w:p>
            <w:pPr>
              <w:spacing w:after="0"/>
            </w:pPr>
            <w:r/>
            <w:r>
              <w:rPr>
                <w:b w:val="0"/>
              </w:rPr>
              <w:t>Module-filtered permission catalog for this tenant</w:t>
            </w:r>
          </w:p>
        </w:tc>
        <w:tc>
          <w:tcPr>
            <w:tcW w:type="dxa" w:w="2556"/>
            <w:vAlign w:val="center"/>
          </w:tcPr>
          <w:p>
            <w:pPr>
              <w:spacing w:after="0"/>
            </w:pPr>
            <w:r/>
            <w:r>
              <w:rPr>
                <w:b w:val="0"/>
              </w:rPr>
              <w:t>`platform.tenants.read`</w:t>
            </w:r>
          </w:p>
        </w:tc>
      </w:tr>
      <w:tr>
        <w:tc>
          <w:tcPr>
            <w:tcW w:type="dxa" w:w="2556"/>
            <w:vAlign w:val="center"/>
          </w:tcPr>
          <w:p>
            <w:pPr>
              <w:spacing w:after="0"/>
            </w:pPr>
            <w:r/>
            <w:r>
              <w:rPr>
                <w:b w:val="0"/>
              </w:rPr>
              <w:t>GET</w:t>
            </w:r>
          </w:p>
        </w:tc>
        <w:tc>
          <w:tcPr>
            <w:tcW w:type="dxa" w:w="2556"/>
            <w:vAlign w:val="center"/>
          </w:tcPr>
          <w:p>
            <w:pPr>
              <w:spacing w:after="0"/>
            </w:pPr>
            <w:r/>
            <w:r>
              <w:rPr>
                <w:b w:val="0"/>
              </w:rPr>
              <w:t>`/admin/v1/tenants/{id}/roles`</w:t>
            </w:r>
          </w:p>
        </w:tc>
        <w:tc>
          <w:tcPr>
            <w:tcW w:type="dxa" w:w="2556"/>
            <w:vAlign w:val="center"/>
          </w:tcPr>
          <w:p>
            <w:pPr>
              <w:spacing w:after="0"/>
            </w:pPr>
            <w:r/>
            <w:r>
              <w:rPr>
                <w:b w:val="0"/>
              </w:rPr>
              <w:t>All materialized roles for this tenant</w:t>
            </w:r>
          </w:p>
        </w:tc>
        <w:tc>
          <w:tcPr>
            <w:tcW w:type="dxa" w:w="2556"/>
            <w:vAlign w:val="center"/>
          </w:tcPr>
          <w:p>
            <w:pPr>
              <w:spacing w:after="0"/>
            </w:pPr>
            <w:r/>
            <w:r>
              <w:rPr>
                <w:b w:val="0"/>
              </w:rPr>
              <w:t>`platform.tenants.read`</w:t>
            </w:r>
          </w:p>
        </w:tc>
      </w:tr>
      <w:tr>
        <w:tc>
          <w:tcPr>
            <w:tcW w:type="dxa" w:w="2556"/>
            <w:vAlign w:val="center"/>
          </w:tcPr>
          <w:p>
            <w:pPr>
              <w:spacing w:after="0"/>
            </w:pPr>
            <w:r/>
            <w:r>
              <w:rPr>
                <w:b w:val="0"/>
              </w:rPr>
              <w:t>POST</w:t>
            </w:r>
          </w:p>
        </w:tc>
        <w:tc>
          <w:tcPr>
            <w:tcW w:type="dxa" w:w="2556"/>
            <w:vAlign w:val="center"/>
          </w:tcPr>
          <w:p>
            <w:pPr>
              <w:spacing w:after="0"/>
            </w:pPr>
            <w:r/>
            <w:r>
              <w:rPr>
                <w:b w:val="0"/>
              </w:rPr>
              <w:t>`/admin/v1/tenants/{id}/roles`</w:t>
            </w:r>
          </w:p>
        </w:tc>
        <w:tc>
          <w:tcPr>
            <w:tcW w:type="dxa" w:w="2556"/>
            <w:vAlign w:val="center"/>
          </w:tcPr>
          <w:p>
            <w:pPr>
              <w:spacing w:after="0"/>
            </w:pPr>
            <w:r/>
            <w:r>
              <w:rPr>
                <w:b w:val="0"/>
              </w:rPr>
              <w:t>Create tenant-specific role</w:t>
            </w:r>
          </w:p>
        </w:tc>
        <w:tc>
          <w:tcPr>
            <w:tcW w:type="dxa" w:w="2556"/>
            <w:vAlign w:val="center"/>
          </w:tcPr>
          <w:p>
            <w:pPr>
              <w:spacing w:after="0"/>
            </w:pPr>
            <w:r/>
            <w:r>
              <w:rPr>
                <w:b w:val="0"/>
              </w:rPr>
              <w:t>`platform.tenants.manage`</w:t>
            </w:r>
          </w:p>
        </w:tc>
      </w:tr>
      <w:tr>
        <w:tc>
          <w:tcPr>
            <w:tcW w:type="dxa" w:w="2556"/>
            <w:vAlign w:val="center"/>
          </w:tcPr>
          <w:p>
            <w:pPr>
              <w:spacing w:after="0"/>
            </w:pPr>
            <w:r/>
            <w:r>
              <w:rPr>
                <w:b w:val="0"/>
              </w:rPr>
              <w:t>PUT</w:t>
            </w:r>
          </w:p>
        </w:tc>
        <w:tc>
          <w:tcPr>
            <w:tcW w:type="dxa" w:w="2556"/>
            <w:vAlign w:val="center"/>
          </w:tcPr>
          <w:p>
            <w:pPr>
              <w:spacing w:after="0"/>
            </w:pPr>
            <w:r/>
            <w:r>
              <w:rPr>
                <w:b w:val="0"/>
              </w:rPr>
              <w:t>`/admin/v1/tenants/{id}/roles/{roleId}/permissions`</w:t>
            </w:r>
          </w:p>
        </w:tc>
        <w:tc>
          <w:tcPr>
            <w:tcW w:type="dxa" w:w="2556"/>
            <w:vAlign w:val="center"/>
          </w:tcPr>
          <w:p>
            <w:pPr>
              <w:spacing w:after="0"/>
            </w:pPr>
            <w:r/>
            <w:r>
              <w:rPr>
                <w:b w:val="0"/>
              </w:rPr>
              <w:t>Replace role permission set</w:t>
            </w:r>
          </w:p>
        </w:tc>
        <w:tc>
          <w:tcPr>
            <w:tcW w:type="dxa" w:w="2556"/>
            <w:vAlign w:val="center"/>
          </w:tcPr>
          <w:p>
            <w:pPr>
              <w:spacing w:after="0"/>
            </w:pPr>
            <w:r/>
            <w:r>
              <w:rPr>
                <w:b w:val="0"/>
              </w:rPr>
              <w:t>`platform.tenants.manage`</w:t>
            </w:r>
          </w:p>
        </w:tc>
      </w:tr>
      <w:tr>
        <w:tc>
          <w:tcPr>
            <w:tcW w:type="dxa" w:w="2556"/>
            <w:vAlign w:val="center"/>
          </w:tcPr>
          <w:p>
            <w:pPr>
              <w:spacing w:after="0"/>
            </w:pPr>
            <w:r/>
            <w:r>
              <w:rPr>
                <w:b w:val="0"/>
              </w:rPr>
              <w:t>DELETE</w:t>
            </w:r>
          </w:p>
        </w:tc>
        <w:tc>
          <w:tcPr>
            <w:tcW w:type="dxa" w:w="2556"/>
            <w:vAlign w:val="center"/>
          </w:tcPr>
          <w:p>
            <w:pPr>
              <w:spacing w:after="0"/>
            </w:pPr>
            <w:r/>
            <w:r>
              <w:rPr>
                <w:b w:val="0"/>
              </w:rPr>
              <w:t>`/admin/v1/tenants/{id}/roles/{roleId}`</w:t>
            </w:r>
          </w:p>
        </w:tc>
        <w:tc>
          <w:tcPr>
            <w:tcW w:type="dxa" w:w="2556"/>
            <w:vAlign w:val="center"/>
          </w:tcPr>
          <w:p>
            <w:pPr>
              <w:spacing w:after="0"/>
            </w:pPr>
            <w:r/>
            <w:r>
              <w:rPr>
                <w:b w:val="0"/>
              </w:rPr>
              <w:t>Delete tenant role</w:t>
            </w:r>
          </w:p>
        </w:tc>
        <w:tc>
          <w:tcPr>
            <w:tcW w:type="dxa" w:w="2556"/>
            <w:vAlign w:val="center"/>
          </w:tcPr>
          <w:p>
            <w:pPr>
              <w:spacing w:after="0"/>
            </w:pPr>
            <w:r/>
            <w:r>
              <w:rPr>
                <w:b w:val="0"/>
              </w:rPr>
              <w:t>`platform.tenants.manage`</w:t>
            </w:r>
          </w:p>
        </w:tc>
      </w:tr>
      <w:tr>
        <w:tc>
          <w:tcPr>
            <w:tcW w:type="dxa" w:w="2556"/>
            <w:vAlign w:val="center"/>
          </w:tcPr>
          <w:p>
            <w:pPr>
              <w:spacing w:after="0"/>
            </w:pPr>
            <w:r/>
            <w:r>
              <w:rPr>
                <w:b w:val="0"/>
              </w:rPr>
              <w:t>POST</w:t>
            </w:r>
          </w:p>
        </w:tc>
        <w:tc>
          <w:tcPr>
            <w:tcW w:type="dxa" w:w="2556"/>
            <w:vAlign w:val="center"/>
          </w:tcPr>
          <w:p>
            <w:pPr>
              <w:spacing w:after="0"/>
            </w:pPr>
            <w:r/>
            <w:r>
              <w:rPr>
                <w:b w:val="0"/>
              </w:rPr>
              <w:t>`/admin/v1/tenants/{id}/role-templates/{templateId}/apply`</w:t>
            </w:r>
          </w:p>
        </w:tc>
        <w:tc>
          <w:tcPr>
            <w:tcW w:type="dxa" w:w="2556"/>
            <w:vAlign w:val="center"/>
          </w:tcPr>
          <w:p>
            <w:pPr>
              <w:spacing w:after="0"/>
            </w:pPr>
            <w:r/>
            <w:r>
              <w:rPr>
                <w:b w:val="0"/>
              </w:rPr>
              <w:t>Apply template to tenant</w:t>
            </w:r>
          </w:p>
        </w:tc>
        <w:tc>
          <w:tcPr>
            <w:tcW w:type="dxa" w:w="2556"/>
            <w:vAlign w:val="center"/>
          </w:tcPr>
          <w:p>
            <w:pPr>
              <w:spacing w:after="0"/>
            </w:pPr>
            <w:r/>
            <w:r>
              <w:rPr>
                <w:b w:val="0"/>
              </w:rPr>
              <w:t>`platform.tenants.manage`</w:t>
            </w:r>
          </w:p>
        </w:tc>
      </w:tr>
      <w:tr>
        <w:tc>
          <w:tcPr>
            <w:tcW w:type="dxa" w:w="2556"/>
            <w:vAlign w:val="center"/>
          </w:tcPr>
          <w:p>
            <w:pPr>
              <w:spacing w:after="0"/>
            </w:pPr>
            <w:r/>
            <w:r>
              <w:rPr>
                <w:b w:val="0"/>
              </w:rPr>
              <w:t>GET</w:t>
            </w:r>
          </w:p>
        </w:tc>
        <w:tc>
          <w:tcPr>
            <w:tcW w:type="dxa" w:w="2556"/>
            <w:vAlign w:val="center"/>
          </w:tcPr>
          <w:p>
            <w:pPr>
              <w:spacing w:after="0"/>
            </w:pPr>
            <w:r/>
            <w:r>
              <w:rPr>
                <w:b w:val="0"/>
              </w:rPr>
              <w:t>`/admin/v1/tenants/{id}/role-template-applications`</w:t>
            </w:r>
          </w:p>
        </w:tc>
        <w:tc>
          <w:tcPr>
            <w:tcW w:type="dxa" w:w="2556"/>
            <w:vAlign w:val="center"/>
          </w:tcPr>
          <w:p>
            <w:pPr>
              <w:spacing w:after="0"/>
            </w:pPr>
            <w:r/>
            <w:r>
              <w:rPr>
                <w:b w:val="0"/>
              </w:rPr>
              <w:t>History of template applications</w:t>
            </w:r>
          </w:p>
        </w:tc>
        <w:tc>
          <w:tcPr>
            <w:tcW w:type="dxa" w:w="2556"/>
            <w:vAlign w:val="center"/>
          </w:tcPr>
          <w:p>
            <w:pPr>
              <w:spacing w:after="0"/>
            </w:pPr>
            <w:r/>
            <w:r>
              <w:rPr>
                <w:b w:val="0"/>
              </w:rPr>
              <w:t>`platform.tenants.read`</w:t>
            </w:r>
          </w:p>
        </w:tc>
      </w:tr>
    </w:tbl>
    <w:p/>
    <w:p>
      <w:pPr>
        <w:pStyle w:val="Heading3"/>
      </w:pPr>
      <w:r>
        <w:t>Configuration, Job Family, and Leave Policy Tabs</w:t>
      </w:r>
    </w:p>
    <w:p>
      <w:r>
        <w:rPr>
          <w:i/>
        </w:rPr>
        <w:t>Full end-to-end logic for these three tabs - field specs, payload schemas, apply flows, reapply rules, module entitlement guards, and API catalog - is documented in the authoritative spec:</w:t>
      </w:r>
    </w:p>
    <w:p>
      <w:r>
        <w:rPr>
          <w:i/>
        </w:rPr>
        <w:t>**Configuration Template Manager End-to-End Logic**</w:t>
      </w:r>
    </w:p>
    <w:p>
      <w:r>
        <w:t>The sections below are a summary only.</w:t>
      </w:r>
    </w:p>
    <w:p>
      <w:pPr>
        <w:pStyle w:val="Heading3"/>
      </w:pPr>
      <w:r>
        <w:t>Configuration Tab</w:t>
      </w:r>
    </w:p>
    <w:p>
      <w:r>
        <w:t>Manages reusable `configuration` type templates that pre-fill `tenant_settings` during provisioning.</w:t>
      </w:r>
    </w:p>
    <w:p>
      <w:pPr>
        <w:pStyle w:val="Heading4"/>
      </w:pPr>
      <w:r>
        <w:t>Page Header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Element</w:t>
            </w:r>
          </w:p>
        </w:tc>
        <w:tc>
          <w:tcPr>
            <w:tcW w:type="dxa" w:w="5112"/>
            <w:vAlign w:val="center"/>
            <w:shd w:fill="1F4E5F"/>
          </w:tcPr>
          <w:p>
            <w:pPr>
              <w:spacing w:after="0"/>
            </w:pPr>
            <w:r/>
            <w:r>
              <w:rPr>
                <w:b/>
                <w:color w:val="FFFFFF"/>
              </w:rPr>
              <w:t>Value</w:t>
            </w:r>
          </w:p>
        </w:tc>
      </w:tr>
      <w:tr>
        <w:tc>
          <w:tcPr>
            <w:tcW w:type="dxa" w:w="5112"/>
            <w:vAlign w:val="center"/>
          </w:tcPr>
          <w:p>
            <w:pPr>
              <w:spacing w:after="0"/>
            </w:pPr>
            <w:r/>
            <w:r>
              <w:rPr>
                <w:b w:val="0"/>
              </w:rPr>
              <w:t>Title</w:t>
            </w:r>
          </w:p>
        </w:tc>
        <w:tc>
          <w:tcPr>
            <w:tcW w:type="dxa" w:w="5112"/>
            <w:vAlign w:val="center"/>
          </w:tcPr>
          <w:p>
            <w:pPr>
              <w:spacing w:after="0"/>
            </w:pPr>
            <w:r/>
            <w:r>
              <w:rPr>
                <w:b w:val="0"/>
              </w:rPr>
              <w:t>"Configuration Templates"</w:t>
            </w:r>
          </w:p>
        </w:tc>
      </w:tr>
      <w:tr>
        <w:tc>
          <w:tcPr>
            <w:tcW w:type="dxa" w:w="5112"/>
            <w:vAlign w:val="center"/>
          </w:tcPr>
          <w:p>
            <w:pPr>
              <w:spacing w:after="0"/>
            </w:pPr>
            <w:r/>
            <w:r>
              <w:rPr>
                <w:b w:val="0"/>
              </w:rPr>
              <w:t>Subtitle</w:t>
            </w:r>
          </w:p>
        </w:tc>
        <w:tc>
          <w:tcPr>
            <w:tcW w:type="dxa" w:w="5112"/>
            <w:vAlign w:val="center"/>
          </w:tcPr>
          <w:p>
            <w:pPr>
              <w:spacing w:after="0"/>
            </w:pPr>
            <w:r/>
            <w:r>
              <w:rPr>
                <w:b w:val="0"/>
              </w:rPr>
              <w:t>"Reusable tenant settings presets applied during provisioning."</w:t>
            </w:r>
          </w:p>
        </w:tc>
      </w:tr>
      <w:tr>
        <w:tc>
          <w:tcPr>
            <w:tcW w:type="dxa" w:w="5112"/>
            <w:vAlign w:val="center"/>
          </w:tcPr>
          <w:p>
            <w:pPr>
              <w:spacing w:after="0"/>
            </w:pPr>
            <w:r/>
            <w:r>
              <w:rPr>
                <w:b w:val="0"/>
              </w:rPr>
              <w:t>Create button</w:t>
            </w:r>
          </w:p>
        </w:tc>
        <w:tc>
          <w:tcPr>
            <w:tcW w:type="dxa" w:w="5112"/>
            <w:vAlign w:val="center"/>
          </w:tcPr>
          <w:p>
            <w:pPr>
              <w:spacing w:after="0"/>
            </w:pPr>
            <w:r/>
            <w:r>
              <w:rPr>
                <w:b w:val="0"/>
              </w:rPr>
              <w:t>`+ New Configuration Template` - requires `platform.configuration_templates.manage`</w:t>
            </w:r>
          </w:p>
        </w:tc>
      </w:tr>
    </w:tbl>
    <w:p/>
    <w:p>
      <w:pPr>
        <w:pStyle w:val="Heading4"/>
      </w:pPr>
      <w:r>
        <w:t>Configuration Templates Table</w:t>
      </w:r>
    </w:p>
    <w:p>
      <w:r>
        <w:t>**API:** `GET /admin/v1/configuration-templates?type=configuration&amp;search={q}`</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Description</w:t>
            </w:r>
          </w:p>
        </w:tc>
        <w:tc>
          <w:tcPr>
            <w:tcW w:type="dxa" w:w="3408"/>
            <w:vAlign w:val="center"/>
            <w:shd w:fill="1F4E5F"/>
          </w:tcPr>
          <w:p>
            <w:pPr>
              <w:spacing w:after="0"/>
            </w:pPr>
            <w:r/>
            <w:r>
              <w:rPr>
                <w:b/>
                <w:color w:val="FFFFFF"/>
              </w:rPr>
              <w:t>Sortable</w:t>
            </w:r>
          </w:p>
        </w:tc>
      </w:tr>
      <w:tr>
        <w:tc>
          <w:tcPr>
            <w:tcW w:type="dxa" w:w="3408"/>
            <w:vAlign w:val="center"/>
          </w:tcPr>
          <w:p>
            <w:pPr>
              <w:spacing w:after="0"/>
            </w:pPr>
            <w:r/>
            <w:r>
              <w:rPr>
                <w:b w:val="0"/>
              </w:rPr>
              <w:t>Template Name</w:t>
            </w:r>
          </w:p>
        </w:tc>
        <w:tc>
          <w:tcPr>
            <w:tcW w:type="dxa" w:w="3408"/>
            <w:vAlign w:val="center"/>
          </w:tcPr>
          <w:p>
            <w:pPr>
              <w:spacing w:after="0"/>
            </w:pPr>
            <w:r/>
            <w:r>
              <w:rPr>
                <w:b w:val="0"/>
              </w:rPr>
              <w:t>Display name</w:t>
            </w:r>
          </w:p>
        </w:tc>
        <w:tc>
          <w:tcPr>
            <w:tcW w:type="dxa" w:w="3408"/>
            <w:vAlign w:val="center"/>
          </w:tcPr>
          <w:p>
            <w:pPr>
              <w:spacing w:after="0"/>
            </w:pPr>
            <w:r/>
            <w:r>
              <w:rPr>
                <w:b w:val="0"/>
              </w:rPr>
              <w:t>Yes</w:t>
            </w:r>
          </w:p>
        </w:tc>
      </w:tr>
      <w:tr>
        <w:tc>
          <w:tcPr>
            <w:tcW w:type="dxa" w:w="3408"/>
            <w:vAlign w:val="center"/>
          </w:tcPr>
          <w:p>
            <w:pPr>
              <w:spacing w:after="0"/>
            </w:pPr>
            <w:r/>
            <w:r>
              <w:rPr>
                <w:b w:val="0"/>
              </w:rPr>
              <w:t>Description</w:t>
            </w:r>
          </w:p>
        </w:tc>
        <w:tc>
          <w:tcPr>
            <w:tcW w:type="dxa" w:w="3408"/>
            <w:vAlign w:val="center"/>
          </w:tcPr>
          <w:p>
            <w:pPr>
              <w:spacing w:after="0"/>
            </w:pPr>
            <w:r/>
            <w:r>
              <w:rPr>
                <w:b w:val="0"/>
              </w:rPr>
              <w:t>Short description</w:t>
            </w:r>
          </w:p>
        </w:tc>
        <w:tc>
          <w:tcPr>
            <w:tcW w:type="dxa" w:w="3408"/>
            <w:vAlign w:val="center"/>
          </w:tcPr>
          <w:p>
            <w:pPr>
              <w:spacing w:after="0"/>
            </w:pPr>
            <w:r/>
            <w:r>
              <w:rPr>
                <w:b w:val="0"/>
              </w:rPr>
              <w:t>No</w:t>
            </w:r>
          </w:p>
        </w:tc>
      </w:tr>
      <w:tr>
        <w:tc>
          <w:tcPr>
            <w:tcW w:type="dxa" w:w="3408"/>
            <w:vAlign w:val="center"/>
          </w:tcPr>
          <w:p>
            <w:pPr>
              <w:spacing w:after="0"/>
            </w:pPr>
            <w:r/>
            <w:r>
              <w:rPr>
                <w:b w:val="0"/>
              </w:rPr>
              <w:t>Applied To</w:t>
            </w:r>
          </w:p>
        </w:tc>
        <w:tc>
          <w:tcPr>
            <w:tcW w:type="dxa" w:w="3408"/>
            <w:vAlign w:val="center"/>
          </w:tcPr>
          <w:p>
            <w:pPr>
              <w:spacing w:after="0"/>
            </w:pPr>
            <w:r/>
            <w:r>
              <w:rPr>
                <w:b w:val="0"/>
              </w:rPr>
              <w:t>Count of tenants that have applied this template</w:t>
            </w:r>
          </w:p>
        </w:tc>
        <w:tc>
          <w:tcPr>
            <w:tcW w:type="dxa" w:w="3408"/>
            <w:vAlign w:val="center"/>
          </w:tcPr>
          <w:p>
            <w:pPr>
              <w:spacing w:after="0"/>
            </w:pPr>
            <w:r/>
            <w:r>
              <w:rPr>
                <w:b w:val="0"/>
              </w:rPr>
              <w:t>Yes</w:t>
            </w:r>
          </w:p>
        </w:tc>
      </w:tr>
      <w:tr>
        <w:tc>
          <w:tcPr>
            <w:tcW w:type="dxa" w:w="3408"/>
            <w:vAlign w:val="center"/>
          </w:tcPr>
          <w:p>
            <w:pPr>
              <w:spacing w:after="0"/>
            </w:pPr>
            <w:r/>
            <w:r>
              <w:rPr>
                <w:b w:val="0"/>
              </w:rPr>
              <w:t>Last Modified</w:t>
            </w:r>
          </w:p>
        </w:tc>
        <w:tc>
          <w:tcPr>
            <w:tcW w:type="dxa" w:w="3408"/>
            <w:vAlign w:val="center"/>
          </w:tcPr>
          <w:p>
            <w:pPr>
              <w:spacing w:after="0"/>
            </w:pPr>
            <w:r/>
            <w:r>
              <w:rPr>
                <w:b w:val="0"/>
              </w:rPr>
              <w:t>Date</w:t>
            </w:r>
          </w:p>
        </w:tc>
        <w:tc>
          <w:tcPr>
            <w:tcW w:type="dxa" w:w="3408"/>
            <w:vAlign w:val="center"/>
          </w:tcPr>
          <w:p>
            <w:pPr>
              <w:spacing w:after="0"/>
            </w:pPr>
            <w:r/>
            <w:r>
              <w:rPr>
                <w:b w:val="0"/>
              </w:rPr>
              <w:t>Yes</w:t>
            </w:r>
          </w:p>
        </w:tc>
      </w:tr>
      <w:tr>
        <w:tc>
          <w:tcPr>
            <w:tcW w:type="dxa" w:w="3408"/>
            <w:vAlign w:val="center"/>
          </w:tcPr>
          <w:p>
            <w:pPr>
              <w:spacing w:after="0"/>
            </w:pPr>
            <w:r/>
            <w:r>
              <w:rPr>
                <w:b w:val="0"/>
              </w:rPr>
              <w:t>Actions</w:t>
            </w:r>
          </w:p>
        </w:tc>
        <w:tc>
          <w:tcPr>
            <w:tcW w:type="dxa" w:w="3408"/>
            <w:vAlign w:val="center"/>
          </w:tcPr>
          <w:p>
            <w:pPr>
              <w:spacing w:after="0"/>
            </w:pPr>
            <w:r/>
            <w:r>
              <w:rPr>
                <w:b w:val="0"/>
              </w:rPr>
              <w:t>Edit, Duplicate, Deactivate</w:t>
            </w:r>
          </w:p>
        </w:tc>
        <w:tc>
          <w:tcPr>
            <w:tcW w:type="dxa" w:w="3408"/>
            <w:vAlign w:val="center"/>
          </w:tcPr>
          <w:p>
            <w:pPr>
              <w:spacing w:after="0"/>
            </w:pPr>
            <w:r/>
            <w:r>
              <w:rPr>
                <w:b w:val="0"/>
              </w:rPr>
              <w:t>-</w:t>
            </w:r>
          </w:p>
        </w:tc>
      </w:tr>
    </w:tbl>
    <w:p/>
    <w:p>
      <w:r>
        <w:t>Search filters by name. Inactive (deactivated) templates are hidden by default; toggle "Show inactive" to include them.</w:t>
      </w:r>
    </w:p>
    <w:p>
      <w:pPr>
        <w:pStyle w:val="Heading4"/>
      </w:pPr>
      <w:r>
        <w:t>Create Configuration Template - Full Field Specification</w:t>
      </w:r>
    </w:p>
    <w:p>
      <w:r>
        <w:t>**Trigger:** `+ New Configuration Template` button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F4E5F"/>
          </w:tcPr>
          <w:p>
            <w:pPr>
              <w:spacing w:after="0"/>
            </w:pPr>
            <w:r/>
            <w:r>
              <w:rPr>
                <w:b/>
                <w:color w:val="FFFFFF"/>
              </w:rPr>
              <w:t>Field</w:t>
            </w:r>
          </w:p>
        </w:tc>
        <w:tc>
          <w:tcPr>
            <w:tcW w:type="dxa" w:w="1704"/>
            <w:vAlign w:val="center"/>
            <w:shd w:fill="1F4E5F"/>
          </w:tcPr>
          <w:p>
            <w:pPr>
              <w:spacing w:after="0"/>
            </w:pPr>
            <w:r/>
            <w:r>
              <w:rPr>
                <w:b/>
                <w:color w:val="FFFFFF"/>
              </w:rPr>
              <w:t>Label</w:t>
            </w:r>
          </w:p>
        </w:tc>
        <w:tc>
          <w:tcPr>
            <w:tcW w:type="dxa" w:w="1704"/>
            <w:vAlign w:val="center"/>
            <w:shd w:fill="1F4E5F"/>
          </w:tcPr>
          <w:p>
            <w:pPr>
              <w:spacing w:after="0"/>
            </w:pPr>
            <w:r/>
            <w:r>
              <w:rPr>
                <w:b/>
                <w:color w:val="FFFFFF"/>
              </w:rPr>
              <w:t>Type</w:t>
            </w:r>
          </w:p>
        </w:tc>
        <w:tc>
          <w:tcPr>
            <w:tcW w:type="dxa" w:w="1704"/>
            <w:vAlign w:val="center"/>
            <w:shd w:fill="1F4E5F"/>
          </w:tcPr>
          <w:p>
            <w:pPr>
              <w:spacing w:after="0"/>
            </w:pPr>
            <w:r/>
            <w:r>
              <w:rPr>
                <w:b/>
                <w:color w:val="FFFFFF"/>
              </w:rPr>
              <w:t>Required</w:t>
            </w:r>
          </w:p>
        </w:tc>
        <w:tc>
          <w:tcPr>
            <w:tcW w:type="dxa" w:w="1704"/>
            <w:vAlign w:val="center"/>
            <w:shd w:fill="1F4E5F"/>
          </w:tcPr>
          <w:p>
            <w:pPr>
              <w:spacing w:after="0"/>
            </w:pPr>
            <w:r/>
            <w:r>
              <w:rPr>
                <w:b/>
                <w:color w:val="FFFFFF"/>
              </w:rPr>
              <w:t>Validation</w:t>
            </w:r>
          </w:p>
        </w:tc>
        <w:tc>
          <w:tcPr>
            <w:tcW w:type="dxa" w:w="1704"/>
            <w:vAlign w:val="center"/>
            <w:shd w:fill="1F4E5F"/>
          </w:tcPr>
          <w:p>
            <w:pPr>
              <w:spacing w:after="0"/>
            </w:pPr>
            <w:r/>
            <w:r>
              <w:rPr>
                <w:b/>
                <w:color w:val="FFFFFF"/>
              </w:rPr>
              <w:t>Notes</w:t>
            </w:r>
          </w:p>
        </w:tc>
      </w:tr>
      <w:tr>
        <w:tc>
          <w:tcPr>
            <w:tcW w:type="dxa" w:w="1704"/>
            <w:vAlign w:val="center"/>
          </w:tcPr>
          <w:p>
            <w:pPr>
              <w:spacing w:after="0"/>
            </w:pPr>
            <w:r/>
            <w:r>
              <w:rPr>
                <w:b w:val="0"/>
              </w:rPr>
              <w:t>Template Name</w:t>
            </w:r>
          </w:p>
        </w:tc>
        <w:tc>
          <w:tcPr>
            <w:tcW w:type="dxa" w:w="1704"/>
            <w:vAlign w:val="center"/>
          </w:tcPr>
          <w:p>
            <w:pPr>
              <w:spacing w:after="0"/>
            </w:pPr>
            <w:r/>
            <w:r>
              <w:rPr>
                <w:b w:val="0"/>
              </w:rPr>
              <w:t>"Template Name"</w:t>
            </w:r>
          </w:p>
        </w:tc>
        <w:tc>
          <w:tcPr>
            <w:tcW w:type="dxa" w:w="1704"/>
            <w:vAlign w:val="center"/>
          </w:tcPr>
          <w:p>
            <w:pPr>
              <w:spacing w:after="0"/>
            </w:pPr>
            <w:r/>
            <w:r>
              <w:rPr>
                <w:b w:val="0"/>
              </w:rPr>
              <w:t>Text input</w:t>
            </w:r>
          </w:p>
        </w:tc>
        <w:tc>
          <w:tcPr>
            <w:tcW w:type="dxa" w:w="1704"/>
            <w:vAlign w:val="center"/>
          </w:tcPr>
          <w:p>
            <w:pPr>
              <w:spacing w:after="0"/>
            </w:pPr>
            <w:r/>
            <w:r>
              <w:rPr>
                <w:b w:val="0"/>
              </w:rPr>
              <w:t>Yes</w:t>
            </w:r>
          </w:p>
        </w:tc>
        <w:tc>
          <w:tcPr>
            <w:tcW w:type="dxa" w:w="1704"/>
            <w:vAlign w:val="center"/>
          </w:tcPr>
          <w:p>
            <w:pPr>
              <w:spacing w:after="0"/>
            </w:pPr>
            <w:r/>
            <w:r>
              <w:rPr>
                <w:b w:val="0"/>
              </w:rPr>
              <w:t>2-80 chars, unique among active `configuration` type templates</w:t>
            </w:r>
          </w:p>
        </w:tc>
        <w:tc>
          <w:tcPr>
            <w:tcW w:type="dxa" w:w="1704"/>
            <w:vAlign w:val="center"/>
          </w:tcPr>
          <w:p>
            <w:pPr>
              <w:spacing w:after="0"/>
            </w:pPr>
            <w:r/>
            <w:r>
              <w:rPr>
                <w:b w:val="0"/>
              </w:rPr>
              <w:t>e.g. "Standard APAC", "Enterprise EU"</w:t>
            </w:r>
          </w:p>
        </w:tc>
      </w:tr>
      <w:tr>
        <w:tc>
          <w:tcPr>
            <w:tcW w:type="dxa" w:w="1704"/>
            <w:vAlign w:val="center"/>
          </w:tcPr>
          <w:p>
            <w:pPr>
              <w:spacing w:after="0"/>
            </w:pPr>
            <w:r/>
            <w:r>
              <w:rPr>
                <w:b w:val="0"/>
              </w:rPr>
              <w:t>Description</w:t>
            </w:r>
          </w:p>
        </w:tc>
        <w:tc>
          <w:tcPr>
            <w:tcW w:type="dxa" w:w="1704"/>
            <w:vAlign w:val="center"/>
          </w:tcPr>
          <w:p>
            <w:pPr>
              <w:spacing w:after="0"/>
            </w:pPr>
            <w:r/>
            <w:r>
              <w:rPr>
                <w:b w:val="0"/>
              </w:rPr>
              <w:t>"Description"</w:t>
            </w:r>
          </w:p>
        </w:tc>
        <w:tc>
          <w:tcPr>
            <w:tcW w:type="dxa" w:w="1704"/>
            <w:vAlign w:val="center"/>
          </w:tcPr>
          <w:p>
            <w:pPr>
              <w:spacing w:after="0"/>
            </w:pPr>
            <w:r/>
            <w:r>
              <w:rPr>
                <w:b w:val="0"/>
              </w:rPr>
              <w:t>Textarea</w:t>
            </w:r>
          </w:p>
        </w:tc>
        <w:tc>
          <w:tcPr>
            <w:tcW w:type="dxa" w:w="1704"/>
            <w:vAlign w:val="center"/>
          </w:tcPr>
          <w:p>
            <w:pPr>
              <w:spacing w:after="0"/>
            </w:pPr>
            <w:r/>
            <w:r>
              <w:rPr>
                <w:b w:val="0"/>
              </w:rPr>
              <w:t>Yes</w:t>
            </w:r>
          </w:p>
        </w:tc>
        <w:tc>
          <w:tcPr>
            <w:tcW w:type="dxa" w:w="1704"/>
            <w:vAlign w:val="center"/>
          </w:tcPr>
          <w:p>
            <w:pPr>
              <w:spacing w:after="0"/>
            </w:pPr>
            <w:r/>
            <w:r>
              <w:rPr>
                <w:b w:val="0"/>
              </w:rPr>
              <w:t>10-300 chars</w:t>
            </w:r>
          </w:p>
        </w:tc>
        <w:tc>
          <w:tcPr>
            <w:tcW w:type="dxa" w:w="1704"/>
            <w:vAlign w:val="center"/>
          </w:tcPr>
          <w:p>
            <w:pPr>
              <w:spacing w:after="0"/>
            </w:pPr>
            <w:r/>
            <w:r>
              <w:rPr>
                <w:b w:val="0"/>
              </w:rPr>
              <w:t>Explain the target tenant profile for this preset</w:t>
            </w:r>
          </w:p>
        </w:tc>
      </w:tr>
      <w:tr>
        <w:tc>
          <w:tcPr>
            <w:tcW w:type="dxa" w:w="1704"/>
            <w:vAlign w:val="center"/>
          </w:tcPr>
          <w:p>
            <w:pPr>
              <w:spacing w:after="0"/>
            </w:pPr>
            <w:r/>
            <w:r>
              <w:rPr>
                <w:b w:val="0"/>
              </w:rPr>
              <w:t>Timezone</w:t>
            </w:r>
          </w:p>
        </w:tc>
        <w:tc>
          <w:tcPr>
            <w:tcW w:type="dxa" w:w="1704"/>
            <w:vAlign w:val="center"/>
          </w:tcPr>
          <w:p>
            <w:pPr>
              <w:spacing w:after="0"/>
            </w:pPr>
            <w:r/>
            <w:r>
              <w:rPr>
                <w:b w:val="0"/>
              </w:rPr>
              <w:t>"Default Timezone"</w:t>
            </w:r>
          </w:p>
        </w:tc>
        <w:tc>
          <w:tcPr>
            <w:tcW w:type="dxa" w:w="1704"/>
            <w:vAlign w:val="center"/>
          </w:tcPr>
          <w:p>
            <w:pPr>
              <w:spacing w:after="0"/>
            </w:pPr>
            <w:r/>
            <w:r>
              <w:rPr>
                <w:b w:val="0"/>
              </w:rPr>
              <w:t>Dropdown (IANA tz list)</w:t>
            </w:r>
          </w:p>
        </w:tc>
        <w:tc>
          <w:tcPr>
            <w:tcW w:type="dxa" w:w="1704"/>
            <w:vAlign w:val="center"/>
          </w:tcPr>
          <w:p>
            <w:pPr>
              <w:spacing w:after="0"/>
            </w:pPr>
            <w:r/>
            <w:r>
              <w:rPr>
                <w:b w:val="0"/>
              </w:rPr>
              <w:t>Yes</w:t>
            </w:r>
          </w:p>
        </w:tc>
        <w:tc>
          <w:tcPr>
            <w:tcW w:type="dxa" w:w="1704"/>
            <w:vAlign w:val="center"/>
          </w:tcPr>
          <w:p>
            <w:pPr>
              <w:spacing w:after="0"/>
            </w:pPr>
            <w:r/>
            <w:r>
              <w:rPr>
                <w:b w:val="0"/>
              </w:rPr>
              <w:t>Must be a valid IANA tz string</w:t>
            </w:r>
          </w:p>
        </w:tc>
        <w:tc>
          <w:tcPr>
            <w:tcW w:type="dxa" w:w="1704"/>
            <w:vAlign w:val="center"/>
          </w:tcPr>
          <w:p>
            <w:pPr>
              <w:spacing w:after="0"/>
            </w:pPr>
            <w:r/>
            <w:r>
              <w:rPr>
                <w:b w:val="0"/>
              </w:rPr>
              <w:t>e.g. `Asia/Colombo`, `Europe/London`</w:t>
            </w:r>
          </w:p>
        </w:tc>
      </w:tr>
      <w:tr>
        <w:tc>
          <w:tcPr>
            <w:tcW w:type="dxa" w:w="1704"/>
            <w:vAlign w:val="center"/>
          </w:tcPr>
          <w:p>
            <w:pPr>
              <w:spacing w:after="0"/>
            </w:pPr>
            <w:r/>
            <w:r>
              <w:rPr>
                <w:b w:val="0"/>
              </w:rPr>
              <w:t>Currency</w:t>
            </w:r>
          </w:p>
        </w:tc>
        <w:tc>
          <w:tcPr>
            <w:tcW w:type="dxa" w:w="1704"/>
            <w:vAlign w:val="center"/>
          </w:tcPr>
          <w:p>
            <w:pPr>
              <w:spacing w:after="0"/>
            </w:pPr>
            <w:r/>
            <w:r>
              <w:rPr>
                <w:b w:val="0"/>
              </w:rPr>
              <w:t>"Currency"</w:t>
            </w:r>
          </w:p>
        </w:tc>
        <w:tc>
          <w:tcPr>
            <w:tcW w:type="dxa" w:w="1704"/>
            <w:vAlign w:val="center"/>
          </w:tcPr>
          <w:p>
            <w:pPr>
              <w:spacing w:after="0"/>
            </w:pPr>
            <w:r/>
            <w:r>
              <w:rPr>
                <w:b w:val="0"/>
              </w:rPr>
              <w:t>Dropdown (ISO 4217)</w:t>
            </w:r>
          </w:p>
        </w:tc>
        <w:tc>
          <w:tcPr>
            <w:tcW w:type="dxa" w:w="1704"/>
            <w:vAlign w:val="center"/>
          </w:tcPr>
          <w:p>
            <w:pPr>
              <w:spacing w:after="0"/>
            </w:pPr>
            <w:r/>
            <w:r>
              <w:rPr>
                <w:b w:val="0"/>
              </w:rPr>
              <w:t>Yes</w:t>
            </w:r>
          </w:p>
        </w:tc>
        <w:tc>
          <w:tcPr>
            <w:tcW w:type="dxa" w:w="1704"/>
            <w:vAlign w:val="center"/>
          </w:tcPr>
          <w:p>
            <w:pPr>
              <w:spacing w:after="0"/>
            </w:pPr>
            <w:r/>
            <w:r>
              <w:rPr>
                <w:b w:val="0"/>
              </w:rPr>
              <w:t>3-letter code</w:t>
            </w:r>
          </w:p>
        </w:tc>
        <w:tc>
          <w:tcPr>
            <w:tcW w:type="dxa" w:w="1704"/>
            <w:vAlign w:val="center"/>
          </w:tcPr>
          <w:p>
            <w:pPr>
              <w:spacing w:after="0"/>
            </w:pPr>
            <w:r/>
            <w:r>
              <w:rPr>
                <w:b w:val="0"/>
              </w:rPr>
              <w:t>e.g. `LKR`, `USD`, `EUR`</w:t>
            </w:r>
          </w:p>
        </w:tc>
      </w:tr>
      <w:tr>
        <w:tc>
          <w:tcPr>
            <w:tcW w:type="dxa" w:w="1704"/>
            <w:vAlign w:val="center"/>
          </w:tcPr>
          <w:p>
            <w:pPr>
              <w:spacing w:after="0"/>
            </w:pPr>
            <w:r/>
            <w:r>
              <w:rPr>
                <w:b w:val="0"/>
              </w:rPr>
              <w:t>Work Week</w:t>
            </w:r>
          </w:p>
        </w:tc>
        <w:tc>
          <w:tcPr>
            <w:tcW w:type="dxa" w:w="1704"/>
            <w:vAlign w:val="center"/>
          </w:tcPr>
          <w:p>
            <w:pPr>
              <w:spacing w:after="0"/>
            </w:pPr>
            <w:r/>
            <w:r>
              <w:rPr>
                <w:b w:val="0"/>
              </w:rPr>
              <w:t>"Work Week"</w:t>
            </w:r>
          </w:p>
        </w:tc>
        <w:tc>
          <w:tcPr>
            <w:tcW w:type="dxa" w:w="1704"/>
            <w:vAlign w:val="center"/>
          </w:tcPr>
          <w:p>
            <w:pPr>
              <w:spacing w:after="0"/>
            </w:pPr>
            <w:r/>
            <w:r>
              <w:rPr>
                <w:b w:val="0"/>
              </w:rPr>
              <w:t>Multi-select (Mon-Sun)</w:t>
            </w:r>
          </w:p>
        </w:tc>
        <w:tc>
          <w:tcPr>
            <w:tcW w:type="dxa" w:w="1704"/>
            <w:vAlign w:val="center"/>
          </w:tcPr>
          <w:p>
            <w:pPr>
              <w:spacing w:after="0"/>
            </w:pPr>
            <w:r/>
            <w:r>
              <w:rPr>
                <w:b w:val="0"/>
              </w:rPr>
              <w:t>Yes</w:t>
            </w:r>
          </w:p>
        </w:tc>
        <w:tc>
          <w:tcPr>
            <w:tcW w:type="dxa" w:w="1704"/>
            <w:vAlign w:val="center"/>
          </w:tcPr>
          <w:p>
            <w:pPr>
              <w:spacing w:after="0"/>
            </w:pPr>
            <w:r/>
            <w:r>
              <w:rPr>
                <w:b w:val="0"/>
              </w:rPr>
              <w:t>At least 1 day selected</w:t>
            </w:r>
          </w:p>
        </w:tc>
        <w:tc>
          <w:tcPr>
            <w:tcW w:type="dxa" w:w="1704"/>
            <w:vAlign w:val="center"/>
          </w:tcPr>
          <w:p>
            <w:pPr>
              <w:spacing w:after="0"/>
            </w:pPr>
            <w:r/>
            <w:r>
              <w:rPr>
                <w:b w:val="0"/>
              </w:rPr>
              <w:t>Defaults Mon-Fri</w:t>
            </w:r>
          </w:p>
        </w:tc>
      </w:tr>
      <w:tr>
        <w:tc>
          <w:tcPr>
            <w:tcW w:type="dxa" w:w="1704"/>
            <w:vAlign w:val="center"/>
          </w:tcPr>
          <w:p>
            <w:pPr>
              <w:spacing w:after="0"/>
            </w:pPr>
            <w:r/>
            <w:r>
              <w:rPr>
                <w:b w:val="0"/>
              </w:rPr>
              <w:t>Work Day Start</w:t>
            </w:r>
          </w:p>
        </w:tc>
        <w:tc>
          <w:tcPr>
            <w:tcW w:type="dxa" w:w="1704"/>
            <w:vAlign w:val="center"/>
          </w:tcPr>
          <w:p>
            <w:pPr>
              <w:spacing w:after="0"/>
            </w:pPr>
            <w:r/>
            <w:r>
              <w:rPr>
                <w:b w:val="0"/>
              </w:rPr>
              <w:t>"Work Day Start"</w:t>
            </w:r>
          </w:p>
        </w:tc>
        <w:tc>
          <w:tcPr>
            <w:tcW w:type="dxa" w:w="1704"/>
            <w:vAlign w:val="center"/>
          </w:tcPr>
          <w:p>
            <w:pPr>
              <w:spacing w:after="0"/>
            </w:pPr>
            <w:r/>
            <w:r>
              <w:rPr>
                <w:b w:val="0"/>
              </w:rPr>
              <w:t>Time picker</w:t>
            </w:r>
          </w:p>
        </w:tc>
        <w:tc>
          <w:tcPr>
            <w:tcW w:type="dxa" w:w="1704"/>
            <w:vAlign w:val="center"/>
          </w:tcPr>
          <w:p>
            <w:pPr>
              <w:spacing w:after="0"/>
            </w:pPr>
            <w:r/>
            <w:r>
              <w:rPr>
                <w:b w:val="0"/>
              </w:rPr>
              <w:t>Yes</w:t>
            </w:r>
          </w:p>
        </w:tc>
        <w:tc>
          <w:tcPr>
            <w:tcW w:type="dxa" w:w="1704"/>
            <w:vAlign w:val="center"/>
          </w:tcPr>
          <w:p>
            <w:pPr>
              <w:spacing w:after="0"/>
            </w:pPr>
            <w:r/>
            <w:r>
              <w:rPr>
                <w:b w:val="0"/>
              </w:rPr>
              <w:t>HH:MM</w:t>
            </w:r>
          </w:p>
        </w:tc>
        <w:tc>
          <w:tcPr>
            <w:tcW w:type="dxa" w:w="1704"/>
            <w:vAlign w:val="center"/>
          </w:tcPr>
          <w:p>
            <w:pPr>
              <w:spacing w:after="0"/>
            </w:pPr>
            <w:r/>
            <w:r>
              <w:rPr>
                <w:b w:val="0"/>
              </w:rPr>
              <w:t>e.g. `08:30`</w:t>
            </w:r>
          </w:p>
        </w:tc>
      </w:tr>
      <w:tr>
        <w:tc>
          <w:tcPr>
            <w:tcW w:type="dxa" w:w="1704"/>
            <w:vAlign w:val="center"/>
          </w:tcPr>
          <w:p>
            <w:pPr>
              <w:spacing w:after="0"/>
            </w:pPr>
            <w:r/>
            <w:r>
              <w:rPr>
                <w:b w:val="0"/>
              </w:rPr>
              <w:t>Work Day End</w:t>
            </w:r>
          </w:p>
        </w:tc>
        <w:tc>
          <w:tcPr>
            <w:tcW w:type="dxa" w:w="1704"/>
            <w:vAlign w:val="center"/>
          </w:tcPr>
          <w:p>
            <w:pPr>
              <w:spacing w:after="0"/>
            </w:pPr>
            <w:r/>
            <w:r>
              <w:rPr>
                <w:b w:val="0"/>
              </w:rPr>
              <w:t>"Work Day End"</w:t>
            </w:r>
          </w:p>
        </w:tc>
        <w:tc>
          <w:tcPr>
            <w:tcW w:type="dxa" w:w="1704"/>
            <w:vAlign w:val="center"/>
          </w:tcPr>
          <w:p>
            <w:pPr>
              <w:spacing w:after="0"/>
            </w:pPr>
            <w:r/>
            <w:r>
              <w:rPr>
                <w:b w:val="0"/>
              </w:rPr>
              <w:t>Time picker</w:t>
            </w:r>
          </w:p>
        </w:tc>
        <w:tc>
          <w:tcPr>
            <w:tcW w:type="dxa" w:w="1704"/>
            <w:vAlign w:val="center"/>
          </w:tcPr>
          <w:p>
            <w:pPr>
              <w:spacing w:after="0"/>
            </w:pPr>
            <w:r/>
            <w:r>
              <w:rPr>
                <w:b w:val="0"/>
              </w:rPr>
              <w:t>Yes</w:t>
            </w:r>
          </w:p>
        </w:tc>
        <w:tc>
          <w:tcPr>
            <w:tcW w:type="dxa" w:w="1704"/>
            <w:vAlign w:val="center"/>
          </w:tcPr>
          <w:p>
            <w:pPr>
              <w:spacing w:after="0"/>
            </w:pPr>
            <w:r/>
            <w:r>
              <w:rPr>
                <w:b w:val="0"/>
              </w:rPr>
              <w:t>HH:MM, must be after start</w:t>
            </w:r>
          </w:p>
        </w:tc>
        <w:tc>
          <w:tcPr>
            <w:tcW w:type="dxa" w:w="1704"/>
            <w:vAlign w:val="center"/>
          </w:tcPr>
          <w:p>
            <w:pPr>
              <w:spacing w:after="0"/>
            </w:pPr>
            <w:r/>
            <w:r>
              <w:rPr>
                <w:b w:val="0"/>
              </w:rPr>
              <w:t>e.g. `17:30`</w:t>
            </w:r>
          </w:p>
        </w:tc>
      </w:tr>
      <w:tr>
        <w:tc>
          <w:tcPr>
            <w:tcW w:type="dxa" w:w="1704"/>
            <w:vAlign w:val="center"/>
          </w:tcPr>
          <w:p>
            <w:pPr>
              <w:spacing w:after="0"/>
            </w:pPr>
            <w:r/>
            <w:r>
              <w:rPr>
                <w:b w:val="0"/>
              </w:rPr>
              <w:t>Privacy Mode</w:t>
            </w:r>
          </w:p>
        </w:tc>
        <w:tc>
          <w:tcPr>
            <w:tcW w:type="dxa" w:w="1704"/>
            <w:vAlign w:val="center"/>
          </w:tcPr>
          <w:p>
            <w:pPr>
              <w:spacing w:after="0"/>
            </w:pPr>
            <w:r/>
            <w:r>
              <w:rPr>
                <w:b w:val="0"/>
              </w:rPr>
              <w:t>"Privacy Mode"</w:t>
            </w:r>
          </w:p>
        </w:tc>
        <w:tc>
          <w:tcPr>
            <w:tcW w:type="dxa" w:w="1704"/>
            <w:vAlign w:val="center"/>
          </w:tcPr>
          <w:p>
            <w:pPr>
              <w:spacing w:after="0"/>
            </w:pPr>
            <w:r/>
            <w:r>
              <w:rPr>
                <w:b w:val="0"/>
              </w:rPr>
              <w:t>Toggle</w:t>
            </w:r>
          </w:p>
        </w:tc>
        <w:tc>
          <w:tcPr>
            <w:tcW w:type="dxa" w:w="1704"/>
            <w:vAlign w:val="center"/>
          </w:tcPr>
          <w:p>
            <w:pPr>
              <w:spacing w:after="0"/>
            </w:pPr>
            <w:r/>
            <w:r>
              <w:rPr>
                <w:b w:val="0"/>
              </w:rPr>
              <w:t>No</w:t>
            </w:r>
          </w:p>
        </w:tc>
        <w:tc>
          <w:tcPr>
            <w:tcW w:type="dxa" w:w="1704"/>
            <w:vAlign w:val="center"/>
          </w:tcPr>
          <w:p>
            <w:pPr>
              <w:spacing w:after="0"/>
            </w:pPr>
            <w:r/>
            <w:r>
              <w:rPr>
                <w:b w:val="0"/>
              </w:rPr>
              <w:t>Default: off</w:t>
            </w:r>
          </w:p>
        </w:tc>
        <w:tc>
          <w:tcPr>
            <w:tcW w:type="dxa" w:w="1704"/>
            <w:vAlign w:val="center"/>
          </w:tcPr>
          <w:p>
            <w:pPr>
              <w:spacing w:after="0"/>
            </w:pPr>
            <w:r/>
            <w:r>
              <w:rPr>
                <w:b w:val="0"/>
              </w:rPr>
              <w:t>When on: monitoring data blurred by default for this tenant</w:t>
            </w:r>
          </w:p>
        </w:tc>
      </w:tr>
      <w:tr>
        <w:tc>
          <w:tcPr>
            <w:tcW w:type="dxa" w:w="1704"/>
            <w:vAlign w:val="center"/>
          </w:tcPr>
          <w:p>
            <w:pPr>
              <w:spacing w:after="0"/>
            </w:pPr>
            <w:r/>
            <w:r>
              <w:rPr>
                <w:b w:val="0"/>
              </w:rPr>
              <w:t>Data Retention Period</w:t>
            </w:r>
          </w:p>
        </w:tc>
        <w:tc>
          <w:tcPr>
            <w:tcW w:type="dxa" w:w="1704"/>
            <w:vAlign w:val="center"/>
          </w:tcPr>
          <w:p>
            <w:pPr>
              <w:spacing w:after="0"/>
            </w:pPr>
            <w:r/>
            <w:r>
              <w:rPr>
                <w:b w:val="0"/>
              </w:rPr>
              <w:t>"Data Retention Period (days)"</w:t>
            </w:r>
          </w:p>
        </w:tc>
        <w:tc>
          <w:tcPr>
            <w:tcW w:type="dxa" w:w="1704"/>
            <w:vAlign w:val="center"/>
          </w:tcPr>
          <w:p>
            <w:pPr>
              <w:spacing w:after="0"/>
            </w:pPr>
            <w:r/>
            <w:r>
              <w:rPr>
                <w:b w:val="0"/>
              </w:rPr>
              <w:t>Number input</w:t>
            </w:r>
          </w:p>
        </w:tc>
        <w:tc>
          <w:tcPr>
            <w:tcW w:type="dxa" w:w="1704"/>
            <w:vAlign w:val="center"/>
          </w:tcPr>
          <w:p>
            <w:pPr>
              <w:spacing w:after="0"/>
            </w:pPr>
            <w:r/>
            <w:r>
              <w:rPr>
                <w:b w:val="0"/>
              </w:rPr>
              <w:t>Yes</w:t>
            </w:r>
          </w:p>
        </w:tc>
        <w:tc>
          <w:tcPr>
            <w:tcW w:type="dxa" w:w="1704"/>
            <w:vAlign w:val="center"/>
          </w:tcPr>
          <w:p>
            <w:pPr>
              <w:spacing w:after="0"/>
            </w:pPr>
            <w:r/>
            <w:r>
              <w:rPr>
                <w:b w:val="0"/>
              </w:rPr>
              <w:t>Min 30, max 3650</w:t>
            </w:r>
          </w:p>
        </w:tc>
        <w:tc>
          <w:tcPr>
            <w:tcW w:type="dxa" w:w="1704"/>
            <w:vAlign w:val="center"/>
          </w:tcPr>
          <w:p>
            <w:pPr>
              <w:spacing w:after="0"/>
            </w:pPr>
            <w:r/>
            <w:r>
              <w:rPr>
                <w:b w:val="0"/>
              </w:rPr>
              <w:t>How long activity data is retained before the retention sweep deletes it</w:t>
            </w:r>
          </w:p>
        </w:tc>
      </w:tr>
      <w:tr>
        <w:tc>
          <w:tcPr>
            <w:tcW w:type="dxa" w:w="1704"/>
            <w:vAlign w:val="center"/>
          </w:tcPr>
          <w:p>
            <w:pPr>
              <w:spacing w:after="0"/>
            </w:pPr>
            <w:r/>
            <w:r>
              <w:rPr>
                <w:b w:val="0"/>
              </w:rPr>
              <w:t>Date Format</w:t>
            </w:r>
          </w:p>
        </w:tc>
        <w:tc>
          <w:tcPr>
            <w:tcW w:type="dxa" w:w="1704"/>
            <w:vAlign w:val="center"/>
          </w:tcPr>
          <w:p>
            <w:pPr>
              <w:spacing w:after="0"/>
            </w:pPr>
            <w:r/>
            <w:r>
              <w:rPr>
                <w:b w:val="0"/>
              </w:rPr>
              <w:t>"Date Format"</w:t>
            </w:r>
          </w:p>
        </w:tc>
        <w:tc>
          <w:tcPr>
            <w:tcW w:type="dxa" w:w="1704"/>
            <w:vAlign w:val="center"/>
          </w:tcPr>
          <w:p>
            <w:pPr>
              <w:spacing w:after="0"/>
            </w:pPr>
            <w:r/>
            <w:r>
              <w:rPr>
                <w:b w:val="0"/>
              </w:rPr>
              <w:t>Dropdown</w:t>
            </w:r>
          </w:p>
        </w:tc>
        <w:tc>
          <w:tcPr>
            <w:tcW w:type="dxa" w:w="1704"/>
            <w:vAlign w:val="center"/>
          </w:tcPr>
          <w:p>
            <w:pPr>
              <w:spacing w:after="0"/>
            </w:pPr>
            <w:r/>
            <w:r>
              <w:rPr>
                <w:b w:val="0"/>
              </w:rPr>
              <w:t>Yes</w:t>
            </w:r>
          </w:p>
        </w:tc>
        <w:tc>
          <w:tcPr>
            <w:tcW w:type="dxa" w:w="1704"/>
            <w:vAlign w:val="center"/>
          </w:tcPr>
          <w:p>
            <w:pPr>
              <w:spacing w:after="0"/>
            </w:pPr>
            <w:r/>
            <w:r>
              <w:rPr>
                <w:b w:val="0"/>
              </w:rPr>
              <w:t>`DD/MM/YYYY`, `MM/DD/YYYY`, `YYYY-MM-DD`</w:t>
            </w:r>
          </w:p>
        </w:tc>
        <w:tc>
          <w:tcPr>
            <w:tcW w:type="dxa" w:w="1704"/>
            <w:vAlign w:val="center"/>
          </w:tcPr>
          <w:p>
            <w:pPr>
              <w:spacing w:after="0"/>
            </w:pPr>
            <w:r/>
            <w:r>
              <w:rPr>
                <w:b w:val="0"/>
              </w:rPr>
              <w:t>Affects display across the tenant UI</w:t>
            </w:r>
          </w:p>
        </w:tc>
      </w:tr>
      <w:tr>
        <w:tc>
          <w:tcPr>
            <w:tcW w:type="dxa" w:w="1704"/>
            <w:vAlign w:val="center"/>
          </w:tcPr>
          <w:p>
            <w:pPr>
              <w:spacing w:after="0"/>
            </w:pPr>
            <w:r/>
            <w:r>
              <w:rPr>
                <w:b w:val="0"/>
              </w:rPr>
              <w:t>First Day of Week</w:t>
            </w:r>
          </w:p>
        </w:tc>
        <w:tc>
          <w:tcPr>
            <w:tcW w:type="dxa" w:w="1704"/>
            <w:vAlign w:val="center"/>
          </w:tcPr>
          <w:p>
            <w:pPr>
              <w:spacing w:after="0"/>
            </w:pPr>
            <w:r/>
            <w:r>
              <w:rPr>
                <w:b w:val="0"/>
              </w:rPr>
              <w:t>"First Day of Week"</w:t>
            </w:r>
          </w:p>
        </w:tc>
        <w:tc>
          <w:tcPr>
            <w:tcW w:type="dxa" w:w="1704"/>
            <w:vAlign w:val="center"/>
          </w:tcPr>
          <w:p>
            <w:pPr>
              <w:spacing w:after="0"/>
            </w:pPr>
            <w:r/>
            <w:r>
              <w:rPr>
                <w:b w:val="0"/>
              </w:rPr>
              <w:t>Dropdown (Mon / Sun)</w:t>
            </w:r>
          </w:p>
        </w:tc>
        <w:tc>
          <w:tcPr>
            <w:tcW w:type="dxa" w:w="1704"/>
            <w:vAlign w:val="center"/>
          </w:tcPr>
          <w:p>
            <w:pPr>
              <w:spacing w:after="0"/>
            </w:pPr>
            <w:r/>
            <w:r>
              <w:rPr>
                <w:b w:val="0"/>
              </w:rPr>
              <w:t>Yes</w:t>
            </w:r>
          </w:p>
        </w:tc>
        <w:tc>
          <w:tcPr>
            <w:tcW w:type="dxa" w:w="1704"/>
            <w:vAlign w:val="center"/>
          </w:tcPr>
          <w:p>
            <w:pPr>
              <w:spacing w:after="0"/>
            </w:pPr>
            <w:r/>
            <w:r>
              <w:rPr>
                <w:b w:val="0"/>
              </w:rPr>
              <w:t>Default: Monday</w:t>
            </w:r>
          </w:p>
        </w:tc>
        <w:tc>
          <w:tcPr>
            <w:tcW w:type="dxa" w:w="1704"/>
            <w:vAlign w:val="center"/>
          </w:tcPr>
          <w:p>
            <w:pPr>
              <w:spacing w:after="0"/>
            </w:pPr>
            <w:r/>
            <w:r>
              <w:rPr>
                <w:b w:val="0"/>
              </w:rPr>
              <w:t>Controls calendar and week-based report boundaries</w:t>
            </w:r>
          </w:p>
        </w:tc>
      </w:tr>
    </w:tbl>
    <w:p/>
    <w:p>
      <w:r>
        <w:t>**Save API:** `POST /admin/v1/configuration-templates`</w:t>
      </w:r>
    </w:p>
    <w:p>
      <w:pPr>
        <w:spacing w:after="0"/>
      </w:pPr>
      <w:r>
        <w:rPr>
          <w:rFonts w:ascii="Consolas" w:hAnsi="Consolas"/>
          <w:sz w:val="16"/>
        </w:rPr>
        <w:t>{</w:t>
      </w:r>
    </w:p>
    <w:p>
      <w:pPr>
        <w:spacing w:after="0"/>
      </w:pPr>
      <w:r>
        <w:rPr>
          <w:rFonts w:ascii="Consolas" w:hAnsi="Consolas"/>
          <w:sz w:val="16"/>
        </w:rPr>
        <w:t xml:space="preserve">  "name": "Standard APAC",</w:t>
      </w:r>
    </w:p>
    <w:p>
      <w:pPr>
        <w:spacing w:after="0"/>
      </w:pPr>
      <w:r>
        <w:rPr>
          <w:rFonts w:ascii="Consolas" w:hAnsi="Consolas"/>
          <w:sz w:val="16"/>
        </w:rPr>
        <w:t xml:space="preserve">  "description": "Default settings for APAC region tenants. Colombo timezone, LKR currency, Monday work week start.",</w:t>
      </w:r>
    </w:p>
    <w:p>
      <w:pPr>
        <w:spacing w:after="0"/>
      </w:pPr>
      <w:r>
        <w:rPr>
          <w:rFonts w:ascii="Consolas" w:hAnsi="Consolas"/>
          <w:sz w:val="16"/>
        </w:rPr>
        <w:t xml:space="preserve">  "type": "configuration",</w:t>
      </w:r>
    </w:p>
    <w:p>
      <w:pPr>
        <w:spacing w:after="0"/>
      </w:pPr>
      <w:r>
        <w:rPr>
          <w:rFonts w:ascii="Consolas" w:hAnsi="Consolas"/>
          <w:sz w:val="16"/>
        </w:rPr>
        <w:t xml:space="preserve">  "payload": {</w:t>
      </w:r>
    </w:p>
    <w:p>
      <w:pPr>
        <w:spacing w:after="0"/>
      </w:pPr>
      <w:r>
        <w:rPr>
          <w:rFonts w:ascii="Consolas" w:hAnsi="Consolas"/>
          <w:sz w:val="16"/>
        </w:rPr>
        <w:t xml:space="preserve">    "timezone": "Asia/Colombo",</w:t>
      </w:r>
    </w:p>
    <w:p>
      <w:pPr>
        <w:spacing w:after="0"/>
      </w:pPr>
      <w:r>
        <w:rPr>
          <w:rFonts w:ascii="Consolas" w:hAnsi="Consolas"/>
          <w:sz w:val="16"/>
        </w:rPr>
        <w:t xml:space="preserve">    "currency": "LKR",</w:t>
      </w:r>
    </w:p>
    <w:p>
      <w:pPr>
        <w:spacing w:after="0"/>
      </w:pPr>
      <w:r>
        <w:rPr>
          <w:rFonts w:ascii="Consolas" w:hAnsi="Consolas"/>
          <w:sz w:val="16"/>
        </w:rPr>
        <w:t xml:space="preserve">    "work_week": ["monday", "tuesday", "wednesday", "thursday", "friday"],</w:t>
      </w:r>
    </w:p>
    <w:p>
      <w:pPr>
        <w:spacing w:after="0"/>
      </w:pPr>
      <w:r>
        <w:rPr>
          <w:rFonts w:ascii="Consolas" w:hAnsi="Consolas"/>
          <w:sz w:val="16"/>
        </w:rPr>
        <w:t xml:space="preserve">    "work_day_start": "08:30",</w:t>
      </w:r>
    </w:p>
    <w:p>
      <w:pPr>
        <w:spacing w:after="0"/>
      </w:pPr>
      <w:r>
        <w:rPr>
          <w:rFonts w:ascii="Consolas" w:hAnsi="Consolas"/>
          <w:sz w:val="16"/>
        </w:rPr>
        <w:t xml:space="preserve">    "work_day_end": "17:30",</w:t>
      </w:r>
    </w:p>
    <w:p>
      <w:pPr>
        <w:spacing w:after="0"/>
      </w:pPr>
      <w:r>
        <w:rPr>
          <w:rFonts w:ascii="Consolas" w:hAnsi="Consolas"/>
          <w:sz w:val="16"/>
        </w:rPr>
        <w:t xml:space="preserve">    "privacy_mode": false,</w:t>
      </w:r>
    </w:p>
    <w:p>
      <w:pPr>
        <w:spacing w:after="0"/>
      </w:pPr>
      <w:r>
        <w:rPr>
          <w:rFonts w:ascii="Consolas" w:hAnsi="Consolas"/>
          <w:sz w:val="16"/>
        </w:rPr>
        <w:t xml:space="preserve">    "data_retention_days": 365,</w:t>
      </w:r>
    </w:p>
    <w:p>
      <w:pPr>
        <w:spacing w:after="0"/>
      </w:pPr>
      <w:r>
        <w:rPr>
          <w:rFonts w:ascii="Consolas" w:hAnsi="Consolas"/>
          <w:sz w:val="16"/>
        </w:rPr>
        <w:t xml:space="preserve">    "date_format": "DD/MM/YYYY",</w:t>
      </w:r>
    </w:p>
    <w:p>
      <w:pPr>
        <w:spacing w:after="0"/>
      </w:pPr>
      <w:r>
        <w:rPr>
          <w:rFonts w:ascii="Consolas" w:hAnsi="Consolas"/>
          <w:sz w:val="16"/>
        </w:rPr>
        <w:t xml:space="preserve">    "first_day_of_week": "monday"</w:t>
      </w:r>
    </w:p>
    <w:p>
      <w:pPr>
        <w:spacing w:after="0"/>
      </w:pPr>
      <w:r>
        <w:rPr>
          <w:rFonts w:ascii="Consolas" w:hAnsi="Consolas"/>
          <w:sz w:val="16"/>
        </w:rPr>
        <w:t xml:space="preserve">  }</w:t>
      </w:r>
    </w:p>
    <w:p>
      <w:pPr>
        <w:spacing w:after="0"/>
      </w:pPr>
      <w:r>
        <w:rPr>
          <w:rFonts w:ascii="Consolas" w:hAnsi="Consolas"/>
          <w:sz w:val="16"/>
        </w:rPr>
        <w:t>}</w:t>
      </w:r>
    </w:p>
    <w:p>
      <w:r>
        <w:t>**Response (201 Created):**</w:t>
      </w:r>
    </w:p>
    <w:p>
      <w:pPr>
        <w:spacing w:after="0"/>
      </w:pPr>
      <w:r>
        <w:rPr>
          <w:rFonts w:ascii="Consolas" w:hAnsi="Consolas"/>
          <w:sz w:val="16"/>
        </w:rPr>
        <w:t>{</w:t>
      </w:r>
    </w:p>
    <w:p>
      <w:pPr>
        <w:spacing w:after="0"/>
      </w:pPr>
      <w:r>
        <w:rPr>
          <w:rFonts w:ascii="Consolas" w:hAnsi="Consolas"/>
          <w:sz w:val="16"/>
        </w:rPr>
        <w:t xml:space="preserve">  "template_id": "ctmpl-uuid",</w:t>
      </w:r>
    </w:p>
    <w:p>
      <w:pPr>
        <w:spacing w:after="0"/>
      </w:pPr>
      <w:r>
        <w:rPr>
          <w:rFonts w:ascii="Consolas" w:hAnsi="Consolas"/>
          <w:sz w:val="16"/>
        </w:rPr>
        <w:t xml:space="preserve">  "name": "Standard APAC",</w:t>
      </w:r>
    </w:p>
    <w:p>
      <w:pPr>
        <w:spacing w:after="0"/>
      </w:pPr>
      <w:r>
        <w:rPr>
          <w:rFonts w:ascii="Consolas" w:hAnsi="Consolas"/>
          <w:sz w:val="16"/>
        </w:rPr>
        <w:t xml:space="preserve">  "type": "configuration",</w:t>
      </w:r>
    </w:p>
    <w:p>
      <w:pPr>
        <w:spacing w:after="0"/>
      </w:pPr>
      <w:r>
        <w:rPr>
          <w:rFonts w:ascii="Consolas" w:hAnsi="Consolas"/>
          <w:sz w:val="16"/>
        </w:rPr>
        <w:t xml:space="preserve">  "version": 1,</w:t>
      </w:r>
    </w:p>
    <w:p>
      <w:pPr>
        <w:spacing w:after="0"/>
      </w:pPr>
      <w:r>
        <w:rPr>
          <w:rFonts w:ascii="Consolas" w:hAnsi="Consolas"/>
          <w:sz w:val="16"/>
        </w:rPr>
        <w:t xml:space="preserve">  "created_at": "2026-05-18T09:00:00Z"</w:t>
      </w:r>
    </w:p>
    <w:p>
      <w:pPr>
        <w:spacing w:after="0"/>
      </w:pPr>
      <w:r>
        <w:rPr>
          <w:rFonts w:ascii="Consolas" w:hAnsi="Consolas"/>
          <w:sz w:val="16"/>
        </w:rPr>
        <w:t>}</w:t>
      </w:r>
    </w:p>
    <w:p>
      <w:r>
        <w:t>**State written:** `configuration_templates` row with `type = 'configuration'`, `payload` JSON, `version = 1`, `is_active = true`. Audit log: `action = 'configuration_template.created'`.</w:t>
      </w:r>
    </w:p>
    <w:p>
      <w:pPr>
        <w:pStyle w:val="Heading4"/>
      </w:pPr>
      <w:r>
        <w:t>Edit Configuration Template</w:t>
      </w:r>
    </w:p>
    <w:p>
      <w:r>
        <w:t>**API:** `PATCH /admin/v1/configuration-templates/{id}`</w:t>
      </w:r>
    </w:p>
    <w:p>
      <w:r>
        <w:t>All payload fields are replaceable. Every successful PATCH increments `version`. Previous payload is not preserved separately - version number is the audit trail (full payload is logged to audit at time of change).</w:t>
      </w:r>
    </w:p>
    <w:p>
      <w:r>
        <w:t>**What cannot change:** `type` - a configuration template cannot become a job_family template.</w:t>
      </w:r>
    </w:p>
    <w:p>
      <w:pPr>
        <w:pStyle w:val="Heading4"/>
      </w:pPr>
      <w:r>
        <w:t>Duplicate Configuration Template</w:t>
      </w:r>
    </w:p>
    <w:p>
      <w:r>
        <w:t>**Trigger:** "Duplicate" action on any template row.</w:t>
      </w:r>
    </w:p>
    <w:p>
      <w:r>
        <w:t>Creates a new template pre-filled from the source, with name `{original} - Copy`. Operator edits name and fields before saving.</w:t>
      </w:r>
    </w:p>
    <w:p>
      <w:r>
        <w:t>**API:** `POST /admin/v1/configuration-templates/{sourceId}/duplicate`</w:t>
      </w:r>
    </w:p>
    <w:p>
      <w:pPr>
        <w:spacing w:after="0"/>
      </w:pPr>
      <w:r>
        <w:rPr>
          <w:rFonts w:ascii="Consolas" w:hAnsi="Consolas"/>
          <w:sz w:val="16"/>
        </w:rPr>
        <w:t>{ "name": "Standard APAC - Copy" }</w:t>
      </w:r>
    </w:p>
    <w:p>
      <w:pPr>
        <w:pStyle w:val="Heading4"/>
      </w:pPr>
      <w:r>
        <w:t>Apply Configuration Template to Tenant</w:t>
      </w:r>
    </w:p>
    <w:p>
      <w:r>
        <w:t>**Entry points:**</w:t>
      </w:r>
    </w:p>
    <w:p>
      <w:pPr>
        <w:pStyle w:val="ListNumber"/>
      </w:pPr>
      <w:r>
        <w:t>Configuration tab -&gt; row Actions -&gt; "Apply to Tenant"</w:t>
      </w:r>
    </w:p>
    <w:p>
      <w:pPr>
        <w:pStyle w:val="ListNumber"/>
      </w:pPr>
      <w:r>
        <w:t>Provisioning wizard -&gt; Step 4 -&gt; Configuration Template dropdown</w:t>
      </w:r>
    </w:p>
    <w:p>
      <w:r>
        <w:t>**Apply flow:**</w:t>
      </w:r>
    </w:p>
    <w:p>
      <w:r>
        <w:t>**Step 1: Select Tenant** (when entering from Template Manager, not wizard)</w:t>
      </w:r>
    </w:p>
    <w:p>
      <w:pPr>
        <w:pStyle w:val="ListBullet"/>
      </w:pPr>
      <w:r>
        <w:t>Autocomplete search for tenant name/domain</w:t>
      </w:r>
    </w:p>
    <w:p>
      <w:pPr>
        <w:pStyle w:val="ListBullet"/>
      </w:pPr>
      <w:r>
        <w:t>Shows: tenant name, plan, status</w:t>
      </w:r>
    </w:p>
    <w:p>
      <w:pPr>
        <w:pStyle w:val="ListBullet"/>
      </w:pPr>
      <w:r>
        <w:t>Only active tenants shown</w:t>
      </w:r>
    </w:p>
    <w:p>
      <w:r>
        <w:t>**Step 2: Preview**</w:t>
      </w:r>
    </w:p>
    <w:p>
      <w:pPr>
        <w:pStyle w:val="ListBullet"/>
      </w:pPr>
      <w:r>
        <w:t>Shows the full payload fields that will be written to `tenant_settings`</w:t>
      </w:r>
    </w:p>
    <w:p>
      <w:pPr>
        <w:pStyle w:val="ListBullet"/>
      </w:pPr>
      <w:r>
        <w:t>If `tenant_settings` already has values (tenant previously configured), shows diff: fields that will change are highlighted in amber; unchanged fields shown in gray</w:t>
      </w:r>
    </w:p>
    <w:p>
      <w:r>
        <w:t>**Step 3: Confirm**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Field</w:t>
            </w:r>
          </w:p>
        </w:tc>
        <w:tc>
          <w:tcPr>
            <w:tcW w:type="dxa" w:w="3408"/>
            <w:vAlign w:val="center"/>
            <w:shd w:fill="1F4E5F"/>
          </w:tcPr>
          <w:p>
            <w:pPr>
              <w:spacing w:after="0"/>
            </w:pPr>
            <w:r/>
            <w:r>
              <w:rPr>
                <w:b/>
                <w:color w:val="FFFFFF"/>
              </w:rPr>
              <w:t>Label</w:t>
            </w:r>
          </w:p>
        </w:tc>
        <w:tc>
          <w:tcPr>
            <w:tcW w:type="dxa" w:w="3408"/>
            <w:vAlign w:val="center"/>
            <w:shd w:fill="1F4E5F"/>
          </w:tcPr>
          <w:p>
            <w:pPr>
              <w:spacing w:after="0"/>
            </w:pPr>
            <w:r/>
            <w:r>
              <w:rPr>
                <w:b/>
                <w:color w:val="FFFFFF"/>
              </w:rPr>
              <w:t>Required</w:t>
            </w:r>
          </w:p>
        </w:tc>
      </w:tr>
      <w:tr>
        <w:tc>
          <w:tcPr>
            <w:tcW w:type="dxa" w:w="3408"/>
            <w:vAlign w:val="center"/>
          </w:tcPr>
          <w:p>
            <w:pPr>
              <w:spacing w:after="0"/>
            </w:pPr>
            <w:r/>
            <w:r>
              <w:rPr>
                <w:b w:val="0"/>
              </w:rPr>
              <w:t>Reason</w:t>
            </w:r>
          </w:p>
        </w:tc>
        <w:tc>
          <w:tcPr>
            <w:tcW w:type="dxa" w:w="3408"/>
            <w:vAlign w:val="center"/>
          </w:tcPr>
          <w:p>
            <w:pPr>
              <w:spacing w:after="0"/>
            </w:pPr>
            <w:r/>
            <w:r>
              <w:rPr>
                <w:b w:val="0"/>
              </w:rPr>
              <w:t>"Reason for applying"</w:t>
            </w:r>
          </w:p>
        </w:tc>
        <w:tc>
          <w:tcPr>
            <w:tcW w:type="dxa" w:w="3408"/>
            <w:vAlign w:val="center"/>
          </w:tcPr>
          <w:p>
            <w:pPr>
              <w:spacing w:after="0"/>
            </w:pPr>
            <w:r/>
            <w:r>
              <w:rPr>
                <w:b w:val="0"/>
              </w:rPr>
              <w:t>No</w:t>
            </w:r>
          </w:p>
        </w:tc>
      </w:tr>
    </w:tbl>
    <w:p/>
    <w:p>
      <w:r>
        <w:t>**API:** `POST /admin/v1/tenants/{tenantId}/configuration-templates/{templateId}/apply`</w:t>
      </w:r>
    </w:p>
    <w:p>
      <w:pPr>
        <w:spacing w:after="0"/>
      </w:pPr>
      <w:r>
        <w:rPr>
          <w:rFonts w:ascii="Consolas" w:hAnsi="Consolas"/>
          <w:sz w:val="16"/>
        </w:rPr>
        <w:t>{ "reason": "Initial provisioning - APAC standard settings." }</w:t>
      </w:r>
    </w:p>
    <w:p>
      <w:r>
        <w:t>**Response (200 OK):**</w:t>
      </w:r>
    </w:p>
    <w:p>
      <w:pPr>
        <w:spacing w:after="0"/>
      </w:pPr>
      <w:r>
        <w:rPr>
          <w:rFonts w:ascii="Consolas" w:hAnsi="Consolas"/>
          <w:sz w:val="16"/>
        </w:rPr>
        <w:t>{</w:t>
      </w:r>
    </w:p>
    <w:p>
      <w:pPr>
        <w:spacing w:after="0"/>
      </w:pPr>
      <w:r>
        <w:rPr>
          <w:rFonts w:ascii="Consolas" w:hAnsi="Consolas"/>
          <w:sz w:val="16"/>
        </w:rPr>
        <w:t xml:space="preserve">  "application_id": "ctapp-uuid",</w:t>
      </w:r>
    </w:p>
    <w:p>
      <w:pPr>
        <w:spacing w:after="0"/>
      </w:pPr>
      <w:r>
        <w:rPr>
          <w:rFonts w:ascii="Consolas" w:hAnsi="Consolas"/>
          <w:sz w:val="16"/>
        </w:rPr>
        <w:t xml:space="preserve">  "tenant_id": "tenant-uuid",</w:t>
      </w:r>
    </w:p>
    <w:p>
      <w:pPr>
        <w:spacing w:after="0"/>
      </w:pPr>
      <w:r>
        <w:rPr>
          <w:rFonts w:ascii="Consolas" w:hAnsi="Consolas"/>
          <w:sz w:val="16"/>
        </w:rPr>
        <w:t xml:space="preserve">  "template_id": "ctmpl-uuid",</w:t>
      </w:r>
    </w:p>
    <w:p>
      <w:pPr>
        <w:spacing w:after="0"/>
      </w:pPr>
      <w:r>
        <w:rPr>
          <w:rFonts w:ascii="Consolas" w:hAnsi="Consolas"/>
          <w:sz w:val="16"/>
        </w:rPr>
        <w:t xml:space="preserve">  "template_version": 1,</w:t>
      </w:r>
    </w:p>
    <w:p>
      <w:pPr>
        <w:spacing w:after="0"/>
      </w:pPr>
      <w:r>
        <w:rPr>
          <w:rFonts w:ascii="Consolas" w:hAnsi="Consolas"/>
          <w:sz w:val="16"/>
        </w:rPr>
        <w:t xml:space="preserve">  "fields_written": ["timezone", "currency", "work_week", "work_day_start", "work_day_end", "data_retention_days", "date_format", "first_day_of_week"],</w:t>
      </w:r>
    </w:p>
    <w:p>
      <w:pPr>
        <w:spacing w:after="0"/>
      </w:pPr>
      <w:r>
        <w:rPr>
          <w:rFonts w:ascii="Consolas" w:hAnsi="Consolas"/>
          <w:sz w:val="16"/>
        </w:rPr>
        <w:t xml:space="preserve">  "fields_skipped": [],</w:t>
      </w:r>
    </w:p>
    <w:p>
      <w:pPr>
        <w:spacing w:after="0"/>
      </w:pPr>
      <w:r>
        <w:rPr>
          <w:rFonts w:ascii="Consolas" w:hAnsi="Consolas"/>
          <w:sz w:val="16"/>
        </w:rPr>
        <w:t xml:space="preserve">  "applied_at": "2026-05-18T09:15:00Z"</w:t>
      </w:r>
    </w:p>
    <w:p>
      <w:pPr>
        <w:spacing w:after="0"/>
      </w:pPr>
      <w:r>
        <w:rPr>
          <w:rFonts w:ascii="Consolas" w:hAnsi="Consolas"/>
          <w:sz w:val="16"/>
        </w:rPr>
        <w:t>}</w:t>
      </w:r>
    </w:p>
    <w:p>
      <w:r>
        <w:t>**State written:**</w:t>
      </w:r>
    </w:p>
    <w:p>
      <w:pPr>
        <w:pStyle w:val="ListBullet"/>
      </w:pPr>
      <w:r>
        <w:t>`tenant_settings` rows updated/inserted for each payload field, scoped to `tenant_id`</w:t>
      </w:r>
    </w:p>
    <w:p>
      <w:pPr>
        <w:pStyle w:val="ListBullet"/>
      </w:pPr>
      <w:r>
        <w:t>`tenant_configuration_template_applications` row created: `(tenant_id, template_id, template_version, type, applied_by_id, applied_at, reason)`</w:t>
      </w:r>
    </w:p>
    <w:p>
      <w:pPr>
        <w:pStyle w:val="ListBullet"/>
      </w:pPr>
      <w:r>
        <w:t>Audit log: `action = 'configuration_template.applied'`, actor, tenant, template name, version</w:t>
      </w:r>
    </w:p>
    <w:p>
      <w:r>
        <w:t>**Re-apply rule:** A configuration template can be re-applied to the same tenant at any time - it overwrites `tenant_settings` fields with the template's current payload. No idempotency conflict check; each apply creates a new `tenant_configuration_template_applications` row.</w:t>
      </w:r>
    </w:p>
    <w:p>
      <w:pPr>
        <w:pStyle w:val="Heading4"/>
      </w:pPr>
      <w:r>
        <w:t>Deactivate Configuration Template</w:t>
      </w:r>
    </w:p>
    <w:p>
      <w:r>
        <w:t>**Trigger:** "Deactivate" action on a template row.</w:t>
      </w:r>
    </w:p>
    <w:p>
      <w:r>
        <w:t>Deactivation sets `is_active = false`. The template no longer appears in provisioning wizard dropdowns. Tenants that previously applied it are unaffected - their `tenant_settings` values remain.</w:t>
      </w:r>
    </w:p>
    <w:p>
      <w:r>
        <w:t>**Blocked if:** The template is referenced in any in-progress provisioning wizard (`wizard_state.step4.configuration_template_id`). Operator must either complete or cancel those wizards first.</w:t>
      </w:r>
    </w:p>
    <w:p>
      <w:r>
        <w:t>**API:** `DELETE /admin/v1/configuration-templates/{id}`</w:t>
      </w:r>
    </w:p>
    <w:p>
      <w:pPr>
        <w:pStyle w:val="Heading3"/>
      </w:pPr>
      <w:r>
        <w:t>Job Family Tab</w:t>
      </w:r>
    </w:p>
    <w:p>
      <w:r>
        <w:t>Manages reusable `job_family` type templates that seed org hierarchy during provisioning.</w:t>
      </w:r>
    </w:p>
    <w:p>
      <w:pPr>
        <w:pStyle w:val="Heading4"/>
      </w:pPr>
      <w:r>
        <w:t>Page Header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Element</w:t>
            </w:r>
          </w:p>
        </w:tc>
        <w:tc>
          <w:tcPr>
            <w:tcW w:type="dxa" w:w="5112"/>
            <w:vAlign w:val="center"/>
            <w:shd w:fill="1F4E5F"/>
          </w:tcPr>
          <w:p>
            <w:pPr>
              <w:spacing w:after="0"/>
            </w:pPr>
            <w:r/>
            <w:r>
              <w:rPr>
                <w:b/>
                <w:color w:val="FFFFFF"/>
              </w:rPr>
              <w:t>Value</w:t>
            </w:r>
          </w:p>
        </w:tc>
      </w:tr>
      <w:tr>
        <w:tc>
          <w:tcPr>
            <w:tcW w:type="dxa" w:w="5112"/>
            <w:vAlign w:val="center"/>
          </w:tcPr>
          <w:p>
            <w:pPr>
              <w:spacing w:after="0"/>
            </w:pPr>
            <w:r/>
            <w:r>
              <w:rPr>
                <w:b w:val="0"/>
              </w:rPr>
              <w:t>Title</w:t>
            </w:r>
          </w:p>
        </w:tc>
        <w:tc>
          <w:tcPr>
            <w:tcW w:type="dxa" w:w="5112"/>
            <w:vAlign w:val="center"/>
          </w:tcPr>
          <w:p>
            <w:pPr>
              <w:spacing w:after="0"/>
            </w:pPr>
            <w:r/>
            <w:r>
              <w:rPr>
                <w:b w:val="0"/>
              </w:rPr>
              <w:t>"Job Family Templates"</w:t>
            </w:r>
          </w:p>
        </w:tc>
      </w:tr>
      <w:tr>
        <w:tc>
          <w:tcPr>
            <w:tcW w:type="dxa" w:w="5112"/>
            <w:vAlign w:val="center"/>
          </w:tcPr>
          <w:p>
            <w:pPr>
              <w:spacing w:after="0"/>
            </w:pPr>
            <w:r/>
            <w:r>
              <w:rPr>
                <w:b w:val="0"/>
              </w:rPr>
              <w:t>Subtitle</w:t>
            </w:r>
          </w:p>
        </w:tc>
        <w:tc>
          <w:tcPr>
            <w:tcW w:type="dxa" w:w="5112"/>
            <w:vAlign w:val="center"/>
          </w:tcPr>
          <w:p>
            <w:pPr>
              <w:spacing w:after="0"/>
            </w:pPr>
            <w:r/>
            <w:r>
              <w:rPr>
                <w:b w:val="0"/>
              </w:rPr>
              <w:t>"Reusable org hierarchy presets - job families, levels, and titles."</w:t>
            </w:r>
          </w:p>
        </w:tc>
      </w:tr>
      <w:tr>
        <w:tc>
          <w:tcPr>
            <w:tcW w:type="dxa" w:w="5112"/>
            <w:vAlign w:val="center"/>
          </w:tcPr>
          <w:p>
            <w:pPr>
              <w:spacing w:after="0"/>
            </w:pPr>
            <w:r/>
            <w:r>
              <w:rPr>
                <w:b w:val="0"/>
              </w:rPr>
              <w:t>Create button</w:t>
            </w:r>
          </w:p>
        </w:tc>
        <w:tc>
          <w:tcPr>
            <w:tcW w:type="dxa" w:w="5112"/>
            <w:vAlign w:val="center"/>
          </w:tcPr>
          <w:p>
            <w:pPr>
              <w:spacing w:after="0"/>
            </w:pPr>
            <w:r/>
            <w:r>
              <w:rPr>
                <w:b w:val="0"/>
              </w:rPr>
              <w:t>`+ New Job Family Template` - requires `platform.configuration_templates.manage`</w:t>
            </w:r>
          </w:p>
        </w:tc>
      </w:tr>
    </w:tbl>
    <w:p/>
    <w:p>
      <w:pPr>
        <w:pStyle w:val="Heading4"/>
      </w:pPr>
      <w:r>
        <w:t>Job Family Templates Table</w:t>
      </w:r>
    </w:p>
    <w:p>
      <w:r>
        <w:t>**API:** `GET /admin/v1/configuration-templates?type=job_family&amp;search={q}`</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Description</w:t>
            </w:r>
          </w:p>
        </w:tc>
        <w:tc>
          <w:tcPr>
            <w:tcW w:type="dxa" w:w="3408"/>
            <w:vAlign w:val="center"/>
            <w:shd w:fill="1F4E5F"/>
          </w:tcPr>
          <w:p>
            <w:pPr>
              <w:spacing w:after="0"/>
            </w:pPr>
            <w:r/>
            <w:r>
              <w:rPr>
                <w:b/>
                <w:color w:val="FFFFFF"/>
              </w:rPr>
              <w:t>Sortable</w:t>
            </w:r>
          </w:p>
        </w:tc>
      </w:tr>
      <w:tr>
        <w:tc>
          <w:tcPr>
            <w:tcW w:type="dxa" w:w="3408"/>
            <w:vAlign w:val="center"/>
          </w:tcPr>
          <w:p>
            <w:pPr>
              <w:spacing w:after="0"/>
            </w:pPr>
            <w:r/>
            <w:r>
              <w:rPr>
                <w:b w:val="0"/>
              </w:rPr>
              <w:t>Template Name</w:t>
            </w:r>
          </w:p>
        </w:tc>
        <w:tc>
          <w:tcPr>
            <w:tcW w:type="dxa" w:w="3408"/>
            <w:vAlign w:val="center"/>
          </w:tcPr>
          <w:p>
            <w:pPr>
              <w:spacing w:after="0"/>
            </w:pPr>
            <w:r/>
            <w:r>
              <w:rPr>
                <w:b w:val="0"/>
              </w:rPr>
              <w:t>Display name</w:t>
            </w:r>
          </w:p>
        </w:tc>
        <w:tc>
          <w:tcPr>
            <w:tcW w:type="dxa" w:w="3408"/>
            <w:vAlign w:val="center"/>
          </w:tcPr>
          <w:p>
            <w:pPr>
              <w:spacing w:after="0"/>
            </w:pPr>
            <w:r/>
            <w:r>
              <w:rPr>
                <w:b w:val="0"/>
              </w:rPr>
              <w:t>Yes</w:t>
            </w:r>
          </w:p>
        </w:tc>
      </w:tr>
      <w:tr>
        <w:tc>
          <w:tcPr>
            <w:tcW w:type="dxa" w:w="3408"/>
            <w:vAlign w:val="center"/>
          </w:tcPr>
          <w:p>
            <w:pPr>
              <w:spacing w:after="0"/>
            </w:pPr>
            <w:r/>
            <w:r>
              <w:rPr>
                <w:b w:val="0"/>
              </w:rPr>
              <w:t>Families</w:t>
            </w:r>
          </w:p>
        </w:tc>
        <w:tc>
          <w:tcPr>
            <w:tcW w:type="dxa" w:w="3408"/>
            <w:vAlign w:val="center"/>
          </w:tcPr>
          <w:p>
            <w:pPr>
              <w:spacing w:after="0"/>
            </w:pPr>
            <w:r/>
            <w:r>
              <w:rPr>
                <w:b w:val="0"/>
              </w:rPr>
              <w:t>Count of job families defined in this template</w:t>
            </w:r>
          </w:p>
        </w:tc>
        <w:tc>
          <w:tcPr>
            <w:tcW w:type="dxa" w:w="3408"/>
            <w:vAlign w:val="center"/>
          </w:tcPr>
          <w:p>
            <w:pPr>
              <w:spacing w:after="0"/>
            </w:pPr>
            <w:r/>
            <w:r>
              <w:rPr>
                <w:b w:val="0"/>
              </w:rPr>
              <w:t>No</w:t>
            </w:r>
          </w:p>
        </w:tc>
      </w:tr>
      <w:tr>
        <w:tc>
          <w:tcPr>
            <w:tcW w:type="dxa" w:w="3408"/>
            <w:vAlign w:val="center"/>
          </w:tcPr>
          <w:p>
            <w:pPr>
              <w:spacing w:after="0"/>
            </w:pPr>
            <w:r/>
            <w:r>
              <w:rPr>
                <w:b w:val="0"/>
              </w:rPr>
              <w:t>Levels</w:t>
            </w:r>
          </w:p>
        </w:tc>
        <w:tc>
          <w:tcPr>
            <w:tcW w:type="dxa" w:w="3408"/>
            <w:vAlign w:val="center"/>
          </w:tcPr>
          <w:p>
            <w:pPr>
              <w:spacing w:after="0"/>
            </w:pPr>
            <w:r/>
            <w:r>
              <w:rPr>
                <w:b w:val="0"/>
              </w:rPr>
              <w:t>Total count of job levels across all families</w:t>
            </w:r>
          </w:p>
        </w:tc>
        <w:tc>
          <w:tcPr>
            <w:tcW w:type="dxa" w:w="3408"/>
            <w:vAlign w:val="center"/>
          </w:tcPr>
          <w:p>
            <w:pPr>
              <w:spacing w:after="0"/>
            </w:pPr>
            <w:r/>
            <w:r>
              <w:rPr>
                <w:b w:val="0"/>
              </w:rPr>
              <w:t>No</w:t>
            </w:r>
          </w:p>
        </w:tc>
      </w:tr>
      <w:tr>
        <w:tc>
          <w:tcPr>
            <w:tcW w:type="dxa" w:w="3408"/>
            <w:vAlign w:val="center"/>
          </w:tcPr>
          <w:p>
            <w:pPr>
              <w:spacing w:after="0"/>
            </w:pPr>
            <w:r/>
            <w:r>
              <w:rPr>
                <w:b w:val="0"/>
              </w:rPr>
              <w:t>Pending Role Links</w:t>
            </w:r>
          </w:p>
        </w:tc>
        <w:tc>
          <w:tcPr>
            <w:tcW w:type="dxa" w:w="3408"/>
            <w:vAlign w:val="center"/>
          </w:tcPr>
          <w:p>
            <w:pPr>
              <w:spacing w:after="0"/>
            </w:pPr>
            <w:r/>
            <w:r>
              <w:rPr>
                <w:b w:val="0"/>
              </w:rPr>
              <w:t>Count of job levels with `pending_role_template_id` across all tenants that applied this template</w:t>
            </w:r>
          </w:p>
        </w:tc>
        <w:tc>
          <w:tcPr>
            <w:tcW w:type="dxa" w:w="3408"/>
            <w:vAlign w:val="center"/>
          </w:tcPr>
          <w:p>
            <w:pPr>
              <w:spacing w:after="0"/>
            </w:pPr>
            <w:r/>
            <w:r>
              <w:rPr>
                <w:b w:val="0"/>
              </w:rPr>
              <w:t>No</w:t>
            </w:r>
          </w:p>
        </w:tc>
      </w:tr>
      <w:tr>
        <w:tc>
          <w:tcPr>
            <w:tcW w:type="dxa" w:w="3408"/>
            <w:vAlign w:val="center"/>
          </w:tcPr>
          <w:p>
            <w:pPr>
              <w:spacing w:after="0"/>
            </w:pPr>
            <w:r/>
            <w:r>
              <w:rPr>
                <w:b w:val="0"/>
              </w:rPr>
              <w:t>Applied To</w:t>
            </w:r>
          </w:p>
        </w:tc>
        <w:tc>
          <w:tcPr>
            <w:tcW w:type="dxa" w:w="3408"/>
            <w:vAlign w:val="center"/>
          </w:tcPr>
          <w:p>
            <w:pPr>
              <w:spacing w:after="0"/>
            </w:pPr>
            <w:r/>
            <w:r>
              <w:rPr>
                <w:b w:val="0"/>
              </w:rPr>
              <w:t>Count of tenants that have applied this template</w:t>
            </w:r>
          </w:p>
        </w:tc>
        <w:tc>
          <w:tcPr>
            <w:tcW w:type="dxa" w:w="3408"/>
            <w:vAlign w:val="center"/>
          </w:tcPr>
          <w:p>
            <w:pPr>
              <w:spacing w:after="0"/>
            </w:pPr>
            <w:r/>
            <w:r>
              <w:rPr>
                <w:b w:val="0"/>
              </w:rPr>
              <w:t>Yes</w:t>
            </w:r>
          </w:p>
        </w:tc>
      </w:tr>
      <w:tr>
        <w:tc>
          <w:tcPr>
            <w:tcW w:type="dxa" w:w="3408"/>
            <w:vAlign w:val="center"/>
          </w:tcPr>
          <w:p>
            <w:pPr>
              <w:spacing w:after="0"/>
            </w:pPr>
            <w:r/>
            <w:r>
              <w:rPr>
                <w:b w:val="0"/>
              </w:rPr>
              <w:t>Last Modified</w:t>
            </w:r>
          </w:p>
        </w:tc>
        <w:tc>
          <w:tcPr>
            <w:tcW w:type="dxa" w:w="3408"/>
            <w:vAlign w:val="center"/>
          </w:tcPr>
          <w:p>
            <w:pPr>
              <w:spacing w:after="0"/>
            </w:pPr>
            <w:r/>
            <w:r>
              <w:rPr>
                <w:b w:val="0"/>
              </w:rPr>
              <w:t>Date</w:t>
            </w:r>
          </w:p>
        </w:tc>
        <w:tc>
          <w:tcPr>
            <w:tcW w:type="dxa" w:w="3408"/>
            <w:vAlign w:val="center"/>
          </w:tcPr>
          <w:p>
            <w:pPr>
              <w:spacing w:after="0"/>
            </w:pPr>
            <w:r/>
            <w:r>
              <w:rPr>
                <w:b w:val="0"/>
              </w:rPr>
              <w:t>Yes</w:t>
            </w:r>
          </w:p>
        </w:tc>
      </w:tr>
      <w:tr>
        <w:tc>
          <w:tcPr>
            <w:tcW w:type="dxa" w:w="3408"/>
            <w:vAlign w:val="center"/>
          </w:tcPr>
          <w:p>
            <w:pPr>
              <w:spacing w:after="0"/>
            </w:pPr>
            <w:r/>
            <w:r>
              <w:rPr>
                <w:b w:val="0"/>
              </w:rPr>
              <w:t>Actions</w:t>
            </w:r>
          </w:p>
        </w:tc>
        <w:tc>
          <w:tcPr>
            <w:tcW w:type="dxa" w:w="3408"/>
            <w:vAlign w:val="center"/>
          </w:tcPr>
          <w:p>
            <w:pPr>
              <w:spacing w:after="0"/>
            </w:pPr>
            <w:r/>
            <w:r>
              <w:rPr>
                <w:b w:val="0"/>
              </w:rPr>
              <w:t>Edit, Duplicate, Deactivate</w:t>
            </w:r>
          </w:p>
        </w:tc>
        <w:tc>
          <w:tcPr>
            <w:tcW w:type="dxa" w:w="3408"/>
            <w:vAlign w:val="center"/>
          </w:tcPr>
          <w:p>
            <w:pPr>
              <w:spacing w:after="0"/>
            </w:pPr>
            <w:r/>
            <w:r>
              <w:rPr>
                <w:b w:val="0"/>
              </w:rPr>
              <w:t>-</w:t>
            </w:r>
          </w:p>
        </w:tc>
      </w:tr>
    </w:tbl>
    <w:p/>
    <w:p>
      <w:pPr>
        <w:pStyle w:val="Heading4"/>
      </w:pPr>
      <w:r>
        <w:t>Create Job Family Template - Full Field Specification</w:t>
      </w:r>
    </w:p>
    <w:p>
      <w:r>
        <w:t>**Trigger:** `+ New Job Family Template` button</w:t>
      </w:r>
    </w:p>
    <w:p>
      <w:r>
        <w:t>A template is a named container holding one or more **job families**. Each family holds one or more **job levels** in ranked order.</w:t>
      </w:r>
    </w:p>
    <w:p>
      <w:pPr>
        <w:pStyle w:val="Heading4"/>
      </w:pPr>
      <w:r>
        <w:t>Section 1: Template Identity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Field</w:t>
            </w:r>
          </w:p>
        </w:tc>
        <w:tc>
          <w:tcPr>
            <w:tcW w:type="dxa" w:w="2045"/>
            <w:vAlign w:val="center"/>
            <w:shd w:fill="1F4E5F"/>
          </w:tcPr>
          <w:p>
            <w:pPr>
              <w:spacing w:after="0"/>
            </w:pPr>
            <w:r/>
            <w:r>
              <w:rPr>
                <w:b/>
                <w:color w:val="FFFFFF"/>
              </w:rPr>
              <w:t>Label</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Required</w:t>
            </w:r>
          </w:p>
        </w:tc>
        <w:tc>
          <w:tcPr>
            <w:tcW w:type="dxa" w:w="2045"/>
            <w:vAlign w:val="center"/>
            <w:shd w:fill="1F4E5F"/>
          </w:tcPr>
          <w:p>
            <w:pPr>
              <w:spacing w:after="0"/>
            </w:pPr>
            <w:r/>
            <w:r>
              <w:rPr>
                <w:b/>
                <w:color w:val="FFFFFF"/>
              </w:rPr>
              <w:t>Validation</w:t>
            </w:r>
          </w:p>
        </w:tc>
      </w:tr>
      <w:tr>
        <w:tc>
          <w:tcPr>
            <w:tcW w:type="dxa" w:w="2045"/>
            <w:vAlign w:val="center"/>
          </w:tcPr>
          <w:p>
            <w:pPr>
              <w:spacing w:after="0"/>
            </w:pPr>
            <w:r/>
            <w:r>
              <w:rPr>
                <w:b w:val="0"/>
              </w:rPr>
              <w:t>Template Name</w:t>
            </w:r>
          </w:p>
        </w:tc>
        <w:tc>
          <w:tcPr>
            <w:tcW w:type="dxa" w:w="2045"/>
            <w:vAlign w:val="center"/>
          </w:tcPr>
          <w:p>
            <w:pPr>
              <w:spacing w:after="0"/>
            </w:pPr>
            <w:r/>
            <w:r>
              <w:rPr>
                <w:b w:val="0"/>
              </w:rPr>
              <w:t>"Template Name"</w:t>
            </w:r>
          </w:p>
        </w:tc>
        <w:tc>
          <w:tcPr>
            <w:tcW w:type="dxa" w:w="2045"/>
            <w:vAlign w:val="center"/>
          </w:tcPr>
          <w:p>
            <w:pPr>
              <w:spacing w:after="0"/>
            </w:pPr>
            <w:r/>
            <w:r>
              <w:rPr>
                <w:b w:val="0"/>
              </w:rPr>
              <w:t>Text input</w:t>
            </w:r>
          </w:p>
        </w:tc>
        <w:tc>
          <w:tcPr>
            <w:tcW w:type="dxa" w:w="2045"/>
            <w:vAlign w:val="center"/>
          </w:tcPr>
          <w:p>
            <w:pPr>
              <w:spacing w:after="0"/>
            </w:pPr>
            <w:r/>
            <w:r>
              <w:rPr>
                <w:b w:val="0"/>
              </w:rPr>
              <w:t>Yes</w:t>
            </w:r>
          </w:p>
        </w:tc>
        <w:tc>
          <w:tcPr>
            <w:tcW w:type="dxa" w:w="2045"/>
            <w:vAlign w:val="center"/>
          </w:tcPr>
          <w:p>
            <w:pPr>
              <w:spacing w:after="0"/>
            </w:pPr>
            <w:r/>
            <w:r>
              <w:rPr>
                <w:b w:val="0"/>
              </w:rPr>
              <w:t>2-80 chars, unique among active `job_family` templates</w:t>
            </w:r>
          </w:p>
        </w:tc>
      </w:tr>
      <w:tr>
        <w:tc>
          <w:tcPr>
            <w:tcW w:type="dxa" w:w="2045"/>
            <w:vAlign w:val="center"/>
          </w:tcPr>
          <w:p>
            <w:pPr>
              <w:spacing w:after="0"/>
            </w:pPr>
            <w:r/>
            <w:r>
              <w:rPr>
                <w:b w:val="0"/>
              </w:rPr>
              <w:t>Description</w:t>
            </w:r>
          </w:p>
        </w:tc>
        <w:tc>
          <w:tcPr>
            <w:tcW w:type="dxa" w:w="2045"/>
            <w:vAlign w:val="center"/>
          </w:tcPr>
          <w:p>
            <w:pPr>
              <w:spacing w:after="0"/>
            </w:pPr>
            <w:r/>
            <w:r>
              <w:rPr>
                <w:b w:val="0"/>
              </w:rPr>
              <w:t>"Description"</w:t>
            </w:r>
          </w:p>
        </w:tc>
        <w:tc>
          <w:tcPr>
            <w:tcW w:type="dxa" w:w="2045"/>
            <w:vAlign w:val="center"/>
          </w:tcPr>
          <w:p>
            <w:pPr>
              <w:spacing w:after="0"/>
            </w:pPr>
            <w:r/>
            <w:r>
              <w:rPr>
                <w:b w:val="0"/>
              </w:rPr>
              <w:t>Textarea</w:t>
            </w:r>
          </w:p>
        </w:tc>
        <w:tc>
          <w:tcPr>
            <w:tcW w:type="dxa" w:w="2045"/>
            <w:vAlign w:val="center"/>
          </w:tcPr>
          <w:p>
            <w:pPr>
              <w:spacing w:after="0"/>
            </w:pPr>
            <w:r/>
            <w:r>
              <w:rPr>
                <w:b w:val="0"/>
              </w:rPr>
              <w:t>Yes</w:t>
            </w:r>
          </w:p>
        </w:tc>
        <w:tc>
          <w:tcPr>
            <w:tcW w:type="dxa" w:w="2045"/>
            <w:vAlign w:val="center"/>
          </w:tcPr>
          <w:p>
            <w:pPr>
              <w:spacing w:after="0"/>
            </w:pPr>
            <w:r/>
            <w:r>
              <w:rPr>
                <w:b w:val="0"/>
              </w:rPr>
              <w:t>10-300 chars</w:t>
            </w:r>
          </w:p>
        </w:tc>
      </w:tr>
    </w:tbl>
    <w:p/>
    <w:p>
      <w:pPr>
        <w:pStyle w:val="Heading4"/>
      </w:pPr>
      <w:r>
        <w:t>Section 2: Job Family Builder</w:t>
      </w:r>
    </w:p>
    <w:p>
      <w:r>
        <w:t>The operator builds families interactively. UI shows a collapsible card per family.</w:t>
      </w:r>
    </w:p>
    <w:p>
      <w:r>
        <w:t>**Per Family:**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Field</w:t>
            </w:r>
          </w:p>
        </w:tc>
        <w:tc>
          <w:tcPr>
            <w:tcW w:type="dxa" w:w="2045"/>
            <w:vAlign w:val="center"/>
            <w:shd w:fill="1F4E5F"/>
          </w:tcPr>
          <w:p>
            <w:pPr>
              <w:spacing w:after="0"/>
            </w:pPr>
            <w:r/>
            <w:r>
              <w:rPr>
                <w:b/>
                <w:color w:val="FFFFFF"/>
              </w:rPr>
              <w:t>Label</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Required</w:t>
            </w:r>
          </w:p>
        </w:tc>
        <w:tc>
          <w:tcPr>
            <w:tcW w:type="dxa" w:w="2045"/>
            <w:vAlign w:val="center"/>
            <w:shd w:fill="1F4E5F"/>
          </w:tcPr>
          <w:p>
            <w:pPr>
              <w:spacing w:after="0"/>
            </w:pPr>
            <w:r/>
            <w:r>
              <w:rPr>
                <w:b/>
                <w:color w:val="FFFFFF"/>
              </w:rPr>
              <w:t>Notes</w:t>
            </w:r>
          </w:p>
        </w:tc>
      </w:tr>
      <w:tr>
        <w:tc>
          <w:tcPr>
            <w:tcW w:type="dxa" w:w="2045"/>
            <w:vAlign w:val="center"/>
          </w:tcPr>
          <w:p>
            <w:pPr>
              <w:spacing w:after="0"/>
            </w:pPr>
            <w:r/>
            <w:r>
              <w:rPr>
                <w:b w:val="0"/>
              </w:rPr>
              <w:t>Family Name</w:t>
            </w:r>
          </w:p>
        </w:tc>
        <w:tc>
          <w:tcPr>
            <w:tcW w:type="dxa" w:w="2045"/>
            <w:vAlign w:val="center"/>
          </w:tcPr>
          <w:p>
            <w:pPr>
              <w:spacing w:after="0"/>
            </w:pPr>
            <w:r/>
            <w:r>
              <w:rPr>
                <w:b w:val="0"/>
              </w:rPr>
              <w:t>"Family Name"</w:t>
            </w:r>
          </w:p>
        </w:tc>
        <w:tc>
          <w:tcPr>
            <w:tcW w:type="dxa" w:w="2045"/>
            <w:vAlign w:val="center"/>
          </w:tcPr>
          <w:p>
            <w:pPr>
              <w:spacing w:after="0"/>
            </w:pPr>
            <w:r/>
            <w:r>
              <w:rPr>
                <w:b w:val="0"/>
              </w:rPr>
              <w:t>Text</w:t>
            </w:r>
          </w:p>
        </w:tc>
        <w:tc>
          <w:tcPr>
            <w:tcW w:type="dxa" w:w="2045"/>
            <w:vAlign w:val="center"/>
          </w:tcPr>
          <w:p>
            <w:pPr>
              <w:spacing w:after="0"/>
            </w:pPr>
            <w:r/>
            <w:r>
              <w:rPr>
                <w:b w:val="0"/>
              </w:rPr>
              <w:t>Yes</w:t>
            </w:r>
          </w:p>
        </w:tc>
        <w:tc>
          <w:tcPr>
            <w:tcW w:type="dxa" w:w="2045"/>
            <w:vAlign w:val="center"/>
          </w:tcPr>
          <w:p>
            <w:pPr>
              <w:spacing w:after="0"/>
            </w:pPr>
            <w:r/>
            <w:r>
              <w:rPr>
                <w:b w:val="0"/>
              </w:rPr>
              <w:t>e.g. "Engineering", "HR", "Finance", "Operations"</w:t>
            </w:r>
          </w:p>
        </w:tc>
      </w:tr>
      <w:tr>
        <w:tc>
          <w:tcPr>
            <w:tcW w:type="dxa" w:w="2045"/>
            <w:vAlign w:val="center"/>
          </w:tcPr>
          <w:p>
            <w:pPr>
              <w:spacing w:after="0"/>
            </w:pPr>
            <w:r/>
            <w:r>
              <w:rPr>
                <w:b w:val="0"/>
              </w:rPr>
              <w:t>Family Code</w:t>
            </w:r>
          </w:p>
        </w:tc>
        <w:tc>
          <w:tcPr>
            <w:tcW w:type="dxa" w:w="2045"/>
            <w:vAlign w:val="center"/>
          </w:tcPr>
          <w:p>
            <w:pPr>
              <w:spacing w:after="0"/>
            </w:pPr>
            <w:r/>
            <w:r>
              <w:rPr>
                <w:b w:val="0"/>
              </w:rPr>
              <w:t>"Family Code"</w:t>
            </w:r>
          </w:p>
        </w:tc>
        <w:tc>
          <w:tcPr>
            <w:tcW w:type="dxa" w:w="2045"/>
            <w:vAlign w:val="center"/>
          </w:tcPr>
          <w:p>
            <w:pPr>
              <w:spacing w:after="0"/>
            </w:pPr>
            <w:r/>
            <w:r>
              <w:rPr>
                <w:b w:val="0"/>
              </w:rPr>
              <w:t>Text</w:t>
            </w:r>
          </w:p>
        </w:tc>
        <w:tc>
          <w:tcPr>
            <w:tcW w:type="dxa" w:w="2045"/>
            <w:vAlign w:val="center"/>
          </w:tcPr>
          <w:p>
            <w:pPr>
              <w:spacing w:after="0"/>
            </w:pPr>
            <w:r/>
            <w:r>
              <w:rPr>
                <w:b w:val="0"/>
              </w:rPr>
              <w:t>Yes</w:t>
            </w:r>
          </w:p>
        </w:tc>
        <w:tc>
          <w:tcPr>
            <w:tcW w:type="dxa" w:w="2045"/>
            <w:vAlign w:val="center"/>
          </w:tcPr>
          <w:p>
            <w:pPr>
              <w:spacing w:after="0"/>
            </w:pPr>
            <w:r/>
            <w:r>
              <w:rPr>
                <w:b w:val="0"/>
              </w:rPr>
              <w:t>Slug, e.g. `engineering` - must be unique within the template</w:t>
            </w:r>
          </w:p>
        </w:tc>
      </w:tr>
    </w:tbl>
    <w:p/>
    <w:p>
      <w:r>
        <w:t>**Per Level within family** (ordered list, drag to reorder):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Field</w:t>
            </w:r>
          </w:p>
        </w:tc>
        <w:tc>
          <w:tcPr>
            <w:tcW w:type="dxa" w:w="2045"/>
            <w:vAlign w:val="center"/>
            <w:shd w:fill="1F4E5F"/>
          </w:tcPr>
          <w:p>
            <w:pPr>
              <w:spacing w:after="0"/>
            </w:pPr>
            <w:r/>
            <w:r>
              <w:rPr>
                <w:b/>
                <w:color w:val="FFFFFF"/>
              </w:rPr>
              <w:t>Label</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Required</w:t>
            </w:r>
          </w:p>
        </w:tc>
        <w:tc>
          <w:tcPr>
            <w:tcW w:type="dxa" w:w="2045"/>
            <w:vAlign w:val="center"/>
            <w:shd w:fill="1F4E5F"/>
          </w:tcPr>
          <w:p>
            <w:pPr>
              <w:spacing w:after="0"/>
            </w:pPr>
            <w:r/>
            <w:r>
              <w:rPr>
                <w:b/>
                <w:color w:val="FFFFFF"/>
              </w:rPr>
              <w:t>Notes</w:t>
            </w:r>
          </w:p>
        </w:tc>
      </w:tr>
      <w:tr>
        <w:tc>
          <w:tcPr>
            <w:tcW w:type="dxa" w:w="2045"/>
            <w:vAlign w:val="center"/>
          </w:tcPr>
          <w:p>
            <w:pPr>
              <w:spacing w:after="0"/>
            </w:pPr>
            <w:r/>
            <w:r>
              <w:rPr>
                <w:b w:val="0"/>
              </w:rPr>
              <w:t>Level Name</w:t>
            </w:r>
          </w:p>
        </w:tc>
        <w:tc>
          <w:tcPr>
            <w:tcW w:type="dxa" w:w="2045"/>
            <w:vAlign w:val="center"/>
          </w:tcPr>
          <w:p>
            <w:pPr>
              <w:spacing w:after="0"/>
            </w:pPr>
            <w:r/>
            <w:r>
              <w:rPr>
                <w:b w:val="0"/>
              </w:rPr>
              <w:t>"Level Name"</w:t>
            </w:r>
          </w:p>
        </w:tc>
        <w:tc>
          <w:tcPr>
            <w:tcW w:type="dxa" w:w="2045"/>
            <w:vAlign w:val="center"/>
          </w:tcPr>
          <w:p>
            <w:pPr>
              <w:spacing w:after="0"/>
            </w:pPr>
            <w:r/>
            <w:r>
              <w:rPr>
                <w:b w:val="0"/>
              </w:rPr>
              <w:t>Text</w:t>
            </w:r>
          </w:p>
        </w:tc>
        <w:tc>
          <w:tcPr>
            <w:tcW w:type="dxa" w:w="2045"/>
            <w:vAlign w:val="center"/>
          </w:tcPr>
          <w:p>
            <w:pPr>
              <w:spacing w:after="0"/>
            </w:pPr>
            <w:r/>
            <w:r>
              <w:rPr>
                <w:b w:val="0"/>
              </w:rPr>
              <w:t>Yes</w:t>
            </w:r>
          </w:p>
        </w:tc>
        <w:tc>
          <w:tcPr>
            <w:tcW w:type="dxa" w:w="2045"/>
            <w:vAlign w:val="center"/>
          </w:tcPr>
          <w:p>
            <w:pPr>
              <w:spacing w:after="0"/>
            </w:pPr>
            <w:r/>
            <w:r>
              <w:rPr>
                <w:b w:val="0"/>
              </w:rPr>
              <w:t>e.g. "Junior Engineer", "Mid Engineer", "Senior Engineer"</w:t>
            </w:r>
          </w:p>
        </w:tc>
      </w:tr>
      <w:tr>
        <w:tc>
          <w:tcPr>
            <w:tcW w:type="dxa" w:w="2045"/>
            <w:vAlign w:val="center"/>
          </w:tcPr>
          <w:p>
            <w:pPr>
              <w:spacing w:after="0"/>
            </w:pPr>
            <w:r/>
            <w:r>
              <w:rPr>
                <w:b w:val="0"/>
              </w:rPr>
              <w:t>Rank</w:t>
            </w:r>
          </w:p>
        </w:tc>
        <w:tc>
          <w:tcPr>
            <w:tcW w:type="dxa" w:w="2045"/>
            <w:vAlign w:val="center"/>
          </w:tcPr>
          <w:p>
            <w:pPr>
              <w:spacing w:after="0"/>
            </w:pPr>
            <w:r/>
            <w:r>
              <w:rPr>
                <w:b w:val="0"/>
              </w:rPr>
              <w:t>Auto-assigned</w:t>
            </w:r>
          </w:p>
        </w:tc>
        <w:tc>
          <w:tcPr>
            <w:tcW w:type="dxa" w:w="2045"/>
            <w:vAlign w:val="center"/>
          </w:tcPr>
          <w:p>
            <w:pPr>
              <w:spacing w:after="0"/>
            </w:pPr>
            <w:r/>
            <w:r>
              <w:rPr>
                <w:b w:val="0"/>
              </w:rPr>
              <w:t>Integer</w:t>
            </w:r>
          </w:p>
        </w:tc>
        <w:tc>
          <w:tcPr>
            <w:tcW w:type="dxa" w:w="2045"/>
            <w:vAlign w:val="center"/>
          </w:tcPr>
          <w:p>
            <w:pPr>
              <w:spacing w:after="0"/>
            </w:pPr>
            <w:r/>
            <w:r>
              <w:rPr>
                <w:b w:val="0"/>
              </w:rPr>
              <w:t>-</w:t>
            </w:r>
          </w:p>
        </w:tc>
        <w:tc>
          <w:tcPr>
            <w:tcW w:type="dxa" w:w="2045"/>
            <w:vAlign w:val="center"/>
          </w:tcPr>
          <w:p>
            <w:pPr>
              <w:spacing w:after="0"/>
            </w:pPr>
            <w:r/>
            <w:r>
              <w:rPr>
                <w:b w:val="0"/>
              </w:rPr>
              <w:t>1 = lowest, increments per level in display order. Operator reorders by dragging; ranks update automatically</w:t>
            </w:r>
          </w:p>
        </w:tc>
      </w:tr>
      <w:tr>
        <w:tc>
          <w:tcPr>
            <w:tcW w:type="dxa" w:w="2045"/>
            <w:vAlign w:val="center"/>
          </w:tcPr>
          <w:p>
            <w:pPr>
              <w:spacing w:after="0"/>
            </w:pPr>
            <w:r/>
            <w:r>
              <w:rPr>
                <w:b w:val="0"/>
              </w:rPr>
              <w:t>Level Code</w:t>
            </w:r>
          </w:p>
        </w:tc>
        <w:tc>
          <w:tcPr>
            <w:tcW w:type="dxa" w:w="2045"/>
            <w:vAlign w:val="center"/>
          </w:tcPr>
          <w:p>
            <w:pPr>
              <w:spacing w:after="0"/>
            </w:pPr>
            <w:r/>
            <w:r>
              <w:rPr>
                <w:b w:val="0"/>
              </w:rPr>
              <w:t>"Level Code"</w:t>
            </w:r>
          </w:p>
        </w:tc>
        <w:tc>
          <w:tcPr>
            <w:tcW w:type="dxa" w:w="2045"/>
            <w:vAlign w:val="center"/>
          </w:tcPr>
          <w:p>
            <w:pPr>
              <w:spacing w:after="0"/>
            </w:pPr>
            <w:r/>
            <w:r>
              <w:rPr>
                <w:b w:val="0"/>
              </w:rPr>
              <w:t>Text</w:t>
            </w:r>
          </w:p>
        </w:tc>
        <w:tc>
          <w:tcPr>
            <w:tcW w:type="dxa" w:w="2045"/>
            <w:vAlign w:val="center"/>
          </w:tcPr>
          <w:p>
            <w:pPr>
              <w:spacing w:after="0"/>
            </w:pPr>
            <w:r/>
            <w:r>
              <w:rPr>
                <w:b w:val="0"/>
              </w:rPr>
              <w:t>Yes</w:t>
            </w:r>
          </w:p>
        </w:tc>
        <w:tc>
          <w:tcPr>
            <w:tcW w:type="dxa" w:w="2045"/>
            <w:vAlign w:val="center"/>
          </w:tcPr>
          <w:p>
            <w:pPr>
              <w:spacing w:after="0"/>
            </w:pPr>
            <w:r/>
            <w:r>
              <w:rPr>
                <w:b w:val="0"/>
              </w:rPr>
              <w:t>Slug, unique within the family, e.g. `junior`, `mid`, `senior`</w:t>
            </w:r>
          </w:p>
        </w:tc>
      </w:tr>
      <w:tr>
        <w:tc>
          <w:tcPr>
            <w:tcW w:type="dxa" w:w="2045"/>
            <w:vAlign w:val="center"/>
          </w:tcPr>
          <w:p>
            <w:pPr>
              <w:spacing w:after="0"/>
            </w:pPr>
            <w:r/>
            <w:r>
              <w:rPr>
                <w:b w:val="0"/>
              </w:rPr>
              <w:t>Default Role Template</w:t>
            </w:r>
          </w:p>
        </w:tc>
        <w:tc>
          <w:tcPr>
            <w:tcW w:type="dxa" w:w="2045"/>
            <w:vAlign w:val="center"/>
          </w:tcPr>
          <w:p>
            <w:pPr>
              <w:spacing w:after="0"/>
            </w:pPr>
            <w:r/>
            <w:r>
              <w:rPr>
                <w:b w:val="0"/>
              </w:rPr>
              <w:t>"Default Role Template"</w:t>
            </w:r>
          </w:p>
        </w:tc>
        <w:tc>
          <w:tcPr>
            <w:tcW w:type="dxa" w:w="2045"/>
            <w:vAlign w:val="center"/>
          </w:tcPr>
          <w:p>
            <w:pPr>
              <w:spacing w:after="0"/>
            </w:pPr>
            <w:r/>
            <w:r>
              <w:rPr>
                <w:b w:val="0"/>
              </w:rPr>
              <w:t>Dropdown - global role templates</w:t>
            </w:r>
          </w:p>
        </w:tc>
        <w:tc>
          <w:tcPr>
            <w:tcW w:type="dxa" w:w="2045"/>
            <w:vAlign w:val="center"/>
          </w:tcPr>
          <w:p>
            <w:pPr>
              <w:spacing w:after="0"/>
            </w:pPr>
            <w:r/>
            <w:r>
              <w:rPr>
                <w:b w:val="0"/>
              </w:rPr>
              <w:t>No</w:t>
            </w:r>
          </w:p>
        </w:tc>
        <w:tc>
          <w:tcPr>
            <w:tcW w:type="dxa" w:w="2045"/>
            <w:vAlign w:val="center"/>
          </w:tcPr>
          <w:p>
            <w:pPr>
              <w:spacing w:after="0"/>
            </w:pPr>
            <w:r/>
            <w:r>
              <w:rPr>
                <w:b w:val="0"/>
              </w:rPr>
              <w:t>If set: when this job family template is applied to a tenant, the system tries to link this level to the named materialized role. If the role doesn't exist yet for the tenant, stored as `pending_role_template_id` until resolved</w:t>
            </w:r>
          </w:p>
        </w:tc>
      </w:tr>
    </w:tbl>
    <w:p/>
    <w:p>
      <w:r>
        <w:t>**Visual layout:**</w:t>
      </w:r>
    </w:p>
    <w:p>
      <w:pPr>
        <w:spacing w:after="0"/>
      </w:pPr>
      <w:r>
        <w:rPr>
          <w:rFonts w:ascii="Consolas" w:hAnsi="Consolas"/>
          <w:sz w:val="16"/>
        </w:rPr>
        <w:t>▼ Engineering                                       [+ Add Level] [Remove Family]</w:t>
      </w:r>
    </w:p>
    <w:p>
      <w:pPr>
        <w:spacing w:after="0"/>
      </w:pPr>
      <w:r>
        <w:rPr>
          <w:rFonts w:ascii="Consolas" w:hAnsi="Consolas"/>
          <w:sz w:val="16"/>
        </w:rPr>
        <w:t xml:space="preserve">  ┌─────────────────────────────────────────────────────────────────┐</w:t>
      </w:r>
    </w:p>
    <w:p>
      <w:pPr>
        <w:spacing w:after="0"/>
      </w:pPr>
      <w:r>
        <w:rPr>
          <w:rFonts w:ascii="Consolas" w:hAnsi="Consolas"/>
          <w:sz w:val="16"/>
        </w:rPr>
        <w:t xml:space="preserve">  │ ≡  Junior Engineer   rank: 1   code: junior   Role: IC Contributor  │</w:t>
      </w:r>
    </w:p>
    <w:p>
      <w:pPr>
        <w:spacing w:after="0"/>
      </w:pPr>
      <w:r>
        <w:rPr>
          <w:rFonts w:ascii="Consolas" w:hAnsi="Consolas"/>
          <w:sz w:val="16"/>
        </w:rPr>
        <w:t xml:space="preserve">  │ ≡  Mid Engineer      rank: 2   code: mid       Role: IC Contributor  │</w:t>
      </w:r>
    </w:p>
    <w:p>
      <w:pPr>
        <w:spacing w:after="0"/>
      </w:pPr>
      <w:r>
        <w:rPr>
          <w:rFonts w:ascii="Consolas" w:hAnsi="Consolas"/>
          <w:sz w:val="16"/>
        </w:rPr>
        <w:t xml:space="preserve">  │ ≡  Senior Engineer   rank: 3   code: senior    Role: Senior IC       │</w:t>
      </w:r>
    </w:p>
    <w:p>
      <w:pPr>
        <w:spacing w:after="0"/>
      </w:pPr>
      <w:r>
        <w:rPr>
          <w:rFonts w:ascii="Consolas" w:hAnsi="Consolas"/>
          <w:sz w:val="16"/>
        </w:rPr>
        <w:t xml:space="preserve">  │ ≡  Staff Engineer    rank: 4   code: staff     Role: Lead            │</w:t>
      </w:r>
    </w:p>
    <w:p>
      <w:pPr>
        <w:spacing w:after="0"/>
      </w:pPr>
      <w:r>
        <w:rPr>
          <w:rFonts w:ascii="Consolas" w:hAnsi="Consolas"/>
          <w:sz w:val="16"/>
        </w:rPr>
        <w:t xml:space="preserve">  └─────────────────────────────────────────────────────────────────┘</w:t>
      </w:r>
    </w:p>
    <w:p>
      <w:pPr>
        <w:spacing w:after="0"/>
      </w:pPr>
      <w:r>
        <w:rPr>
          <w:rFonts w:ascii="Consolas" w:hAnsi="Consolas"/>
          <w:sz w:val="16"/>
        </w:rPr>
      </w:r>
    </w:p>
    <w:p>
      <w:pPr>
        <w:spacing w:after="0"/>
      </w:pPr>
      <w:r>
        <w:rPr>
          <w:rFonts w:ascii="Consolas" w:hAnsi="Consolas"/>
          <w:sz w:val="16"/>
        </w:rPr>
        <w:t>▼ HR                                                [+ Add Level] [Remove Family]</w:t>
      </w:r>
    </w:p>
    <w:p>
      <w:pPr>
        <w:spacing w:after="0"/>
      </w:pPr>
      <w:r>
        <w:rPr>
          <w:rFonts w:ascii="Consolas" w:hAnsi="Consolas"/>
          <w:sz w:val="16"/>
        </w:rPr>
        <w:t xml:space="preserve">  ┌─────────────────────────────────────────────────────────────────┐</w:t>
      </w:r>
    </w:p>
    <w:p>
      <w:pPr>
        <w:spacing w:after="0"/>
      </w:pPr>
      <w:r>
        <w:rPr>
          <w:rFonts w:ascii="Consolas" w:hAnsi="Consolas"/>
          <w:sz w:val="16"/>
        </w:rPr>
        <w:t xml:space="preserve">  │ ≡  HR Coordinator    rank: 1   code: coordinator  Role: HR Staff     │</w:t>
      </w:r>
    </w:p>
    <w:p>
      <w:pPr>
        <w:spacing w:after="0"/>
      </w:pPr>
      <w:r>
        <w:rPr>
          <w:rFonts w:ascii="Consolas" w:hAnsi="Consolas"/>
          <w:sz w:val="16"/>
        </w:rPr>
        <w:t xml:space="preserve">  │ ≡  HR Manager        rank: 2   code: manager      Role: HR Manager   │</w:t>
      </w:r>
    </w:p>
    <w:p>
      <w:pPr>
        <w:spacing w:after="0"/>
      </w:pPr>
      <w:r>
        <w:rPr>
          <w:rFonts w:ascii="Consolas" w:hAnsi="Consolas"/>
          <w:sz w:val="16"/>
        </w:rPr>
        <w:t xml:space="preserve">  └─────────────────────────────────────────────────────────────────┘</w:t>
      </w:r>
    </w:p>
    <w:p>
      <w:pPr>
        <w:spacing w:after="0"/>
      </w:pPr>
      <w:r>
        <w:rPr>
          <w:rFonts w:ascii="Consolas" w:hAnsi="Consolas"/>
          <w:sz w:val="16"/>
        </w:rPr>
      </w:r>
    </w:p>
    <w:p>
      <w:pPr>
        <w:spacing w:after="0"/>
      </w:pPr>
      <w:r>
        <w:rPr>
          <w:rFonts w:ascii="Consolas" w:hAnsi="Consolas"/>
          <w:sz w:val="16"/>
        </w:rPr>
        <w:t>[+ Add Family]</w:t>
      </w:r>
    </w:p>
    <w:p>
      <w:r>
        <w:t>**Save API:** `POST /admin/v1/configuration-templates`</w:t>
      </w:r>
    </w:p>
    <w:p>
      <w:pPr>
        <w:spacing w:after="0"/>
      </w:pPr>
      <w:r>
        <w:rPr>
          <w:rFonts w:ascii="Consolas" w:hAnsi="Consolas"/>
          <w:sz w:val="16"/>
        </w:rPr>
        <w:t>{</w:t>
      </w:r>
    </w:p>
    <w:p>
      <w:pPr>
        <w:spacing w:after="0"/>
      </w:pPr>
      <w:r>
        <w:rPr>
          <w:rFonts w:ascii="Consolas" w:hAnsi="Consolas"/>
          <w:sz w:val="16"/>
        </w:rPr>
        <w:t xml:space="preserve">  "name": "Standard 3-Tier Org",</w:t>
      </w:r>
    </w:p>
    <w:p>
      <w:pPr>
        <w:spacing w:after="0"/>
      </w:pPr>
      <w:r>
        <w:rPr>
          <w:rFonts w:ascii="Consolas" w:hAnsi="Consolas"/>
          <w:sz w:val="16"/>
        </w:rPr>
        <w:t xml:space="preserve">  "description": "Standard org hierarchy for mid-size companies. 3 families (Engineering, HR, Operations) with 3-4 levels each.",</w:t>
      </w:r>
    </w:p>
    <w:p>
      <w:pPr>
        <w:spacing w:after="0"/>
      </w:pPr>
      <w:r>
        <w:rPr>
          <w:rFonts w:ascii="Consolas" w:hAnsi="Consolas"/>
          <w:sz w:val="16"/>
        </w:rPr>
        <w:t xml:space="preserve">  "type": "job_family",</w:t>
      </w:r>
    </w:p>
    <w:p>
      <w:pPr>
        <w:spacing w:after="0"/>
      </w:pPr>
      <w:r>
        <w:rPr>
          <w:rFonts w:ascii="Consolas" w:hAnsi="Consolas"/>
          <w:sz w:val="16"/>
        </w:rPr>
        <w:t xml:space="preserve">  "payload": {</w:t>
      </w:r>
    </w:p>
    <w:p>
      <w:pPr>
        <w:spacing w:after="0"/>
      </w:pPr>
      <w:r>
        <w:rPr>
          <w:rFonts w:ascii="Consolas" w:hAnsi="Consolas"/>
          <w:sz w:val="16"/>
        </w:rPr>
        <w:t xml:space="preserve">    "families": [</w:t>
      </w:r>
    </w:p>
    <w:p>
      <w:pPr>
        <w:spacing w:after="0"/>
      </w:pPr>
      <w:r>
        <w:rPr>
          <w:rFonts w:ascii="Consolas" w:hAnsi="Consolas"/>
          <w:sz w:val="16"/>
        </w:rPr>
        <w:t xml:space="preserve">      {</w:t>
      </w:r>
    </w:p>
    <w:p>
      <w:pPr>
        <w:spacing w:after="0"/>
      </w:pPr>
      <w:r>
        <w:rPr>
          <w:rFonts w:ascii="Consolas" w:hAnsi="Consolas"/>
          <w:sz w:val="16"/>
        </w:rPr>
        <w:t xml:space="preserve">        "name": "Engineering",</w:t>
      </w:r>
    </w:p>
    <w:p>
      <w:pPr>
        <w:spacing w:after="0"/>
      </w:pPr>
      <w:r>
        <w:rPr>
          <w:rFonts w:ascii="Consolas" w:hAnsi="Consolas"/>
          <w:sz w:val="16"/>
        </w:rPr>
        <w:t xml:space="preserve">        "code": "engineering",</w:t>
      </w:r>
    </w:p>
    <w:p>
      <w:pPr>
        <w:spacing w:after="0"/>
      </w:pPr>
      <w:r>
        <w:rPr>
          <w:rFonts w:ascii="Consolas" w:hAnsi="Consolas"/>
          <w:sz w:val="16"/>
        </w:rPr>
        <w:t xml:space="preserve">        "levels": [</w:t>
      </w:r>
    </w:p>
    <w:p>
      <w:pPr>
        <w:spacing w:after="0"/>
      </w:pPr>
      <w:r>
        <w:rPr>
          <w:rFonts w:ascii="Consolas" w:hAnsi="Consolas"/>
          <w:sz w:val="16"/>
        </w:rPr>
        <w:t xml:space="preserve">          { "name": "Junior Engineer", "code": "junior", "rank": 1, "default_role_template_name": "IC Contributor" },</w:t>
      </w:r>
    </w:p>
    <w:p>
      <w:pPr>
        <w:spacing w:after="0"/>
      </w:pPr>
      <w:r>
        <w:rPr>
          <w:rFonts w:ascii="Consolas" w:hAnsi="Consolas"/>
          <w:sz w:val="16"/>
        </w:rPr>
        <w:t xml:space="preserve">          { "name": "Mid Engineer", "code": "mid", "rank": 2, "default_role_template_name": "IC Contributor" },</w:t>
      </w:r>
    </w:p>
    <w:p>
      <w:pPr>
        <w:spacing w:after="0"/>
      </w:pPr>
      <w:r>
        <w:rPr>
          <w:rFonts w:ascii="Consolas" w:hAnsi="Consolas"/>
          <w:sz w:val="16"/>
        </w:rPr>
        <w:t xml:space="preserve">          { "name": "Senior Engineer", "code": "senior", "rank": 3, "default_role_template_name": "Senior IC" },</w:t>
      </w:r>
    </w:p>
    <w:p>
      <w:pPr>
        <w:spacing w:after="0"/>
      </w:pPr>
      <w:r>
        <w:rPr>
          <w:rFonts w:ascii="Consolas" w:hAnsi="Consolas"/>
          <w:sz w:val="16"/>
        </w:rPr>
        <w:t xml:space="preserve">          { "name": "Staff Engineer", "code": "staff", "rank": 4, "default_role_template_name": "Lead" }</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"name": "HR",</w:t>
      </w:r>
    </w:p>
    <w:p>
      <w:pPr>
        <w:spacing w:after="0"/>
      </w:pPr>
      <w:r>
        <w:rPr>
          <w:rFonts w:ascii="Consolas" w:hAnsi="Consolas"/>
          <w:sz w:val="16"/>
        </w:rPr>
        <w:t xml:space="preserve">        "code": "hr",</w:t>
      </w:r>
    </w:p>
    <w:p>
      <w:pPr>
        <w:spacing w:after="0"/>
      </w:pPr>
      <w:r>
        <w:rPr>
          <w:rFonts w:ascii="Consolas" w:hAnsi="Consolas"/>
          <w:sz w:val="16"/>
        </w:rPr>
        <w:t xml:space="preserve">        "levels": [</w:t>
      </w:r>
    </w:p>
    <w:p>
      <w:pPr>
        <w:spacing w:after="0"/>
      </w:pPr>
      <w:r>
        <w:rPr>
          <w:rFonts w:ascii="Consolas" w:hAnsi="Consolas"/>
          <w:sz w:val="16"/>
        </w:rPr>
        <w:t xml:space="preserve">          { "name": "HR Coordinator", "code": "coordinator", "rank": 1, "default_role_template_name": "HR Staff" },</w:t>
      </w:r>
    </w:p>
    <w:p>
      <w:pPr>
        <w:spacing w:after="0"/>
      </w:pPr>
      <w:r>
        <w:rPr>
          <w:rFonts w:ascii="Consolas" w:hAnsi="Consolas"/>
          <w:sz w:val="16"/>
        </w:rPr>
        <w:t xml:space="preserve">          { "name": "HR Manager", "code": "manager", "rank": 2, "default_role_template_name": "HR Manager" }</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w:t>
      </w:r>
    </w:p>
    <w:p>
      <w:r>
        <w:t>**Response (201 Created):**</w:t>
      </w:r>
    </w:p>
    <w:p>
      <w:pPr>
        <w:spacing w:after="0"/>
      </w:pPr>
      <w:r>
        <w:rPr>
          <w:rFonts w:ascii="Consolas" w:hAnsi="Consolas"/>
          <w:sz w:val="16"/>
        </w:rPr>
        <w:t>{</w:t>
      </w:r>
    </w:p>
    <w:p>
      <w:pPr>
        <w:spacing w:after="0"/>
      </w:pPr>
      <w:r>
        <w:rPr>
          <w:rFonts w:ascii="Consolas" w:hAnsi="Consolas"/>
          <w:sz w:val="16"/>
        </w:rPr>
        <w:t xml:space="preserve">  "template_id": "ctmpl-uuid",</w:t>
      </w:r>
    </w:p>
    <w:p>
      <w:pPr>
        <w:spacing w:after="0"/>
      </w:pPr>
      <w:r>
        <w:rPr>
          <w:rFonts w:ascii="Consolas" w:hAnsi="Consolas"/>
          <w:sz w:val="16"/>
        </w:rPr>
        <w:t xml:space="preserve">  "name": "Standard 3-Tier Org",</w:t>
      </w:r>
    </w:p>
    <w:p>
      <w:pPr>
        <w:spacing w:after="0"/>
      </w:pPr>
      <w:r>
        <w:rPr>
          <w:rFonts w:ascii="Consolas" w:hAnsi="Consolas"/>
          <w:sz w:val="16"/>
        </w:rPr>
        <w:t xml:space="preserve">  "type": "job_family",</w:t>
      </w:r>
    </w:p>
    <w:p>
      <w:pPr>
        <w:spacing w:after="0"/>
      </w:pPr>
      <w:r>
        <w:rPr>
          <w:rFonts w:ascii="Consolas" w:hAnsi="Consolas"/>
          <w:sz w:val="16"/>
        </w:rPr>
        <w:t xml:space="preserve">  "family_count": 2,</w:t>
      </w:r>
    </w:p>
    <w:p>
      <w:pPr>
        <w:spacing w:after="0"/>
      </w:pPr>
      <w:r>
        <w:rPr>
          <w:rFonts w:ascii="Consolas" w:hAnsi="Consolas"/>
          <w:sz w:val="16"/>
        </w:rPr>
        <w:t xml:space="preserve">  "level_count": 6,</w:t>
      </w:r>
    </w:p>
    <w:p>
      <w:pPr>
        <w:spacing w:after="0"/>
      </w:pPr>
      <w:r>
        <w:rPr>
          <w:rFonts w:ascii="Consolas" w:hAnsi="Consolas"/>
          <w:sz w:val="16"/>
        </w:rPr>
        <w:t xml:space="preserve">  "version": 1,</w:t>
      </w:r>
    </w:p>
    <w:p>
      <w:pPr>
        <w:spacing w:after="0"/>
      </w:pPr>
      <w:r>
        <w:rPr>
          <w:rFonts w:ascii="Consolas" w:hAnsi="Consolas"/>
          <w:sz w:val="16"/>
        </w:rPr>
        <w:t xml:space="preserve">  "created_at": "2026-05-18T09:00:00Z"</w:t>
      </w:r>
    </w:p>
    <w:p>
      <w:pPr>
        <w:spacing w:after="0"/>
      </w:pPr>
      <w:r>
        <w:rPr>
          <w:rFonts w:ascii="Consolas" w:hAnsi="Consolas"/>
          <w:sz w:val="16"/>
        </w:rPr>
        <w:t>}</w:t>
      </w:r>
    </w:p>
    <w:p>
      <w:r>
        <w:t>**Validation - server-side:**</w:t>
      </w:r>
    </w:p>
    <w:p>
      <w:pPr>
        <w:pStyle w:val="ListBullet"/>
      </w:pPr>
      <w:r>
        <w:t>At least one family required</w:t>
      </w:r>
    </w:p>
    <w:p>
      <w:pPr>
        <w:pStyle w:val="ListBullet"/>
      </w:pPr>
      <w:r>
        <w:t>At least one level per family required</w:t>
      </w:r>
    </w:p>
    <w:p>
      <w:pPr>
        <w:pStyle w:val="ListBullet"/>
      </w:pPr>
      <w:r>
        <w:t>Family codes must be unique within the template</w:t>
      </w:r>
    </w:p>
    <w:p>
      <w:pPr>
        <w:pStyle w:val="ListBullet"/>
      </w:pPr>
      <w:r>
        <w:t>Level codes must be unique within their family</w:t>
      </w:r>
    </w:p>
    <w:p>
      <w:pPr>
        <w:pStyle w:val="ListBullet"/>
      </w:pPr>
      <w:r>
        <w:t>Ranks must be positive integers; duplicate ranks within a family -&gt; HTTP 422</w:t>
      </w:r>
    </w:p>
    <w:p>
      <w:pPr>
        <w:pStyle w:val="ListBullet"/>
      </w:pPr>
      <w:r>
        <w:t>`default_role_template_name` values are not validated at create time - they are resolved lazily at apply time</w:t>
      </w:r>
    </w:p>
    <w:p>
      <w:r>
        <w:t>**State written:** `configuration_templates` row with `type = 'job_family'`, `payload` JSON, `version = 1`. Audit log: `action = 'job_family_template.created'`.</w:t>
      </w:r>
    </w:p>
    <w:p>
      <w:pPr>
        <w:pStyle w:val="Heading4"/>
      </w:pPr>
      <w:r>
        <w:t>Edit Job Family Template</w:t>
      </w:r>
    </w:p>
    <w:p>
      <w:r>
        <w:t>**API:** `PATCH /admin/v1/configuration-templates/{id}`</w:t>
      </w:r>
    </w:p>
    <w:p>
      <w:r>
        <w:t>Full payload replacement - operator edits the family/level structure and saves. Every successful PATCH increments `version`.</w:t>
      </w:r>
    </w:p>
    <w:p>
      <w:r>
        <w:t>**Blocked if:** Any tenant has applied this template AND `deactivate_blocked_if_pending_links = true` is set - because editing levels would invalidate pending role links. In this case, the operator must first resolve all pending role links on tenant job levels before editing.</w:t>
      </w:r>
    </w:p>
    <w:p>
      <w:r>
        <w:t>Re-applying after an edit overwrites the tenant's job families and levels with the new payload.</w:t>
      </w:r>
    </w:p>
    <w:p>
      <w:pPr>
        <w:pStyle w:val="Heading4"/>
      </w:pPr>
      <w:r>
        <w:t>Apply Job Family Template to Tenant</w:t>
      </w:r>
    </w:p>
    <w:p>
      <w:r>
        <w:t>**Entry points:**</w:t>
      </w:r>
    </w:p>
    <w:p>
      <w:pPr>
        <w:pStyle w:val="ListNumber"/>
      </w:pPr>
      <w:r>
        <w:t>Job Family tab -&gt; row Actions -&gt; "Apply to Tenant"</w:t>
      </w:r>
    </w:p>
    <w:p>
      <w:pPr>
        <w:pStyle w:val="ListNumber"/>
      </w:pPr>
      <w:r>
        <w:t>Provisioning wizard -&gt; Step 4 -&gt; Job Family Template multi-select</w:t>
      </w:r>
    </w:p>
    <w:p>
      <w:r>
        <w:t>**Apply flow:**</w:t>
      </w:r>
    </w:p>
    <w:p>
      <w:r>
        <w:t>**Step 1: Select Tenant** (when entering from Template Manager)</w:t>
      </w:r>
    </w:p>
    <w:p>
      <w:pPr>
        <w:pStyle w:val="ListBullet"/>
      </w:pPr>
      <w:r>
        <w:t>Shows tenant name, plan, status, and whether job families already exist for this tenant</w:t>
      </w:r>
    </w:p>
    <w:p>
      <w:pPr>
        <w:pStyle w:val="ListBullet"/>
      </w:pPr>
      <w:r>
        <w:t>If job families already exist: warning shown - "This tenant already has {N} job families. Applying will add families from this template; existing families are not removed."</w:t>
      </w:r>
    </w:p>
    <w:p>
      <w:r>
        <w:t>**Step 2: Preview**</w:t>
      </w:r>
    </w:p>
    <w:p>
      <w:pPr>
        <w:pStyle w:val="ListBullet"/>
      </w:pPr>
      <w:r>
        <w:t>Lists all families and levels that will be created</w:t>
      </w:r>
    </w:p>
    <w:p>
      <w:pPr>
        <w:pStyle w:val="ListBullet"/>
      </w:pPr>
      <w:r>
        <w:t>For each level: shows the `default_role_template_name` and whether it will resolve immediately (green check - role exists for this tenant) or remain pending (amber - role not yet applied)</w:t>
      </w:r>
    </w:p>
    <w:p>
      <w:r>
        <w:t>**Step 3: Confirm**</w:t>
      </w:r>
    </w:p>
    <w:p>
      <w:r>
        <w:t>**API:** `POST /admin/v1/tenants/{tenantId}/configuration-templates/{templateId}/apply`</w:t>
      </w:r>
    </w:p>
    <w:p>
      <w:pPr>
        <w:spacing w:after="0"/>
      </w:pPr>
      <w:r>
        <w:rPr>
          <w:rFonts w:ascii="Consolas" w:hAnsi="Consolas"/>
          <w:sz w:val="16"/>
        </w:rPr>
        <w:t>{ "reason": "Initial provisioning - standard 3-tier org structure." }</w:t>
      </w:r>
    </w:p>
    <w:p>
      <w:r>
        <w:t>**Response (200 OK):**</w:t>
      </w:r>
    </w:p>
    <w:p>
      <w:pPr>
        <w:spacing w:after="0"/>
      </w:pPr>
      <w:r>
        <w:rPr>
          <w:rFonts w:ascii="Consolas" w:hAnsi="Consolas"/>
          <w:sz w:val="16"/>
        </w:rPr>
        <w:t>{</w:t>
      </w:r>
    </w:p>
    <w:p>
      <w:pPr>
        <w:spacing w:after="0"/>
      </w:pPr>
      <w:r>
        <w:rPr>
          <w:rFonts w:ascii="Consolas" w:hAnsi="Consolas"/>
          <w:sz w:val="16"/>
        </w:rPr>
        <w:t xml:space="preserve">  "application_id": "ctapp-uuid",</w:t>
      </w:r>
    </w:p>
    <w:p>
      <w:pPr>
        <w:spacing w:after="0"/>
      </w:pPr>
      <w:r>
        <w:rPr>
          <w:rFonts w:ascii="Consolas" w:hAnsi="Consolas"/>
          <w:sz w:val="16"/>
        </w:rPr>
        <w:t xml:space="preserve">  "families_created": 2,</w:t>
      </w:r>
    </w:p>
    <w:p>
      <w:pPr>
        <w:spacing w:after="0"/>
      </w:pPr>
      <w:r>
        <w:rPr>
          <w:rFonts w:ascii="Consolas" w:hAnsi="Consolas"/>
          <w:sz w:val="16"/>
        </w:rPr>
        <w:t xml:space="preserve">  "levels_created": 6,</w:t>
      </w:r>
    </w:p>
    <w:p>
      <w:pPr>
        <w:spacing w:after="0"/>
      </w:pPr>
      <w:r>
        <w:rPr>
          <w:rFonts w:ascii="Consolas" w:hAnsi="Consolas"/>
          <w:sz w:val="16"/>
        </w:rPr>
        <w:t xml:space="preserve">  "role_links_resolved": 3,</w:t>
      </w:r>
    </w:p>
    <w:p>
      <w:pPr>
        <w:spacing w:after="0"/>
      </w:pPr>
      <w:r>
        <w:rPr>
          <w:rFonts w:ascii="Consolas" w:hAnsi="Consolas"/>
          <w:sz w:val="16"/>
        </w:rPr>
        <w:t xml:space="preserve">  "role_links_pending": 3,</w:t>
      </w:r>
    </w:p>
    <w:p>
      <w:pPr>
        <w:spacing w:after="0"/>
      </w:pPr>
      <w:r>
        <w:rPr>
          <w:rFonts w:ascii="Consolas" w:hAnsi="Consolas"/>
          <w:sz w:val="16"/>
        </w:rPr>
        <w:t xml:space="preserve">  "pending_details": [</w:t>
      </w:r>
    </w:p>
    <w:p>
      <w:pPr>
        <w:spacing w:after="0"/>
      </w:pPr>
      <w:r>
        <w:rPr>
          <w:rFonts w:ascii="Consolas" w:hAnsi="Consolas"/>
          <w:sz w:val="16"/>
        </w:rPr>
        <w:t xml:space="preserve">    { "level": "Senior Engineer", "pending_role_template_name": "Senior IC" },</w:t>
      </w:r>
    </w:p>
    <w:p>
      <w:pPr>
        <w:spacing w:after="0"/>
      </w:pPr>
      <w:r>
        <w:rPr>
          <w:rFonts w:ascii="Consolas" w:hAnsi="Consolas"/>
          <w:sz w:val="16"/>
        </w:rPr>
        <w:t xml:space="preserve">    { "level": "Staff Engineer", "pending_role_template_name": "Lead" },</w:t>
      </w:r>
    </w:p>
    <w:p>
      <w:pPr>
        <w:spacing w:after="0"/>
      </w:pPr>
      <w:r>
        <w:rPr>
          <w:rFonts w:ascii="Consolas" w:hAnsi="Consolas"/>
          <w:sz w:val="16"/>
        </w:rPr>
        <w:t xml:space="preserve">    { "level": "HR Manager", "pending_role_template_name": "HR Manager" }</w:t>
      </w:r>
    </w:p>
    <w:p>
      <w:pPr>
        <w:spacing w:after="0"/>
      </w:pPr>
      <w:r>
        <w:rPr>
          <w:rFonts w:ascii="Consolas" w:hAnsi="Consolas"/>
          <w:sz w:val="16"/>
        </w:rPr>
        <w:t xml:space="preserve">  ],</w:t>
      </w:r>
    </w:p>
    <w:p>
      <w:pPr>
        <w:spacing w:after="0"/>
      </w:pPr>
      <w:r>
        <w:rPr>
          <w:rFonts w:ascii="Consolas" w:hAnsi="Consolas"/>
          <w:sz w:val="16"/>
        </w:rPr>
        <w:t xml:space="preserve">  "applied_at": "2026-05-18T09:15:00Z"</w:t>
      </w:r>
    </w:p>
    <w:p>
      <w:pPr>
        <w:spacing w:after="0"/>
      </w:pPr>
      <w:r>
        <w:rPr>
          <w:rFonts w:ascii="Consolas" w:hAnsi="Consolas"/>
          <w:sz w:val="16"/>
        </w:rPr>
        <w:t>}</w:t>
      </w:r>
    </w:p>
    <w:p>
      <w:r>
        <w:t>**State written:**</w:t>
      </w:r>
    </w:p>
    <w:p>
      <w:pPr>
        <w:pStyle w:val="ListBullet"/>
      </w:pPr>
      <w:r>
        <w:t>`job_families` rows created for tenant (scoped to `tenant_id`)</w:t>
      </w:r>
    </w:p>
    <w:p>
      <w:pPr>
        <w:pStyle w:val="ListBullet"/>
      </w:pPr>
      <w:r>
        <w:t>`job_levels` rows created; for each: if a `roles` row named `default_role_template_name` exists for this tenant -&gt; `default_role_id` set; otherwise `pending_role_template_id` set to the named global role template's ID</w:t>
      </w:r>
    </w:p>
    <w:p>
      <w:pPr>
        <w:pStyle w:val="ListBullet"/>
      </w:pPr>
      <w:r>
        <w:t>`tenant_configuration_template_applications` row created</w:t>
      </w:r>
    </w:p>
    <w:p>
      <w:pPr>
        <w:pStyle w:val="ListBullet"/>
      </w:pPr>
      <w:r>
        <w:t>Audit log: `action = 'job_family_template.applied'`, families/levels count, pending links count</w:t>
      </w:r>
    </w:p>
    <w:p>
      <w:r>
        <w:t>**Pending role link resolution:** When the operator later applies a Role Template to this tenant (via Role Templates tab), the `ApplyRoleTemplateCommandHandler` scans `job_levels` for rows with `pending_role_template_id = this_template_id` and sets `default_role_id` on each, clearing the pending flag.</w:t>
      </w:r>
    </w:p>
    <w:p>
      <w:r>
        <w:t>**Re-apply rule:** Applying the same job family template again to a tenant that already has those families is additive - families with the same `code` are skipped (not duplicated); new families/levels in the template are created. A warning is returned listing which families were skipped.</w:t>
      </w:r>
    </w:p>
    <w:p>
      <w:pPr>
        <w:pStyle w:val="Heading4"/>
      </w:pPr>
      <w:r>
        <w:t>Deactivate Job Family Template</w:t>
      </w:r>
    </w:p>
    <w:p>
      <w:r>
        <w:t>**Blocked if:** Any active tenant has `job_levels.pending_role_template_id` referencing a role template that is linked to this job family template. Operator must resolve or nullify those pending links first.</w:t>
      </w:r>
    </w:p>
    <w:p>
      <w:r>
        <w:t>**API:** `DELETE /admin/v1/configuration-templates/{id}`</w:t>
      </w:r>
    </w:p>
    <w:p>
      <w:r>
        <w:t>Deactivation sets `is_active = false`. Existing tenant job families/levels are unaffected.</w:t>
      </w:r>
    </w:p>
    <w:p>
      <w:pPr>
        <w:pStyle w:val="Heading3"/>
      </w:pPr>
      <w:r>
        <w:t>Leave Policy Tab</w:t>
      </w:r>
    </w:p>
    <w:p>
      <w:r>
        <w:t>Manages reusable `leave_policy` type templates that seed leave configuration during provisioning.</w:t>
      </w:r>
    </w:p>
    <w:p>
      <w:pPr>
        <w:pStyle w:val="Heading4"/>
      </w:pPr>
      <w:r>
        <w:t>Page Header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Element</w:t>
            </w:r>
          </w:p>
        </w:tc>
        <w:tc>
          <w:tcPr>
            <w:tcW w:type="dxa" w:w="5112"/>
            <w:vAlign w:val="center"/>
            <w:shd w:fill="1F4E5F"/>
          </w:tcPr>
          <w:p>
            <w:pPr>
              <w:spacing w:after="0"/>
            </w:pPr>
            <w:r/>
            <w:r>
              <w:rPr>
                <w:b/>
                <w:color w:val="FFFFFF"/>
              </w:rPr>
              <w:t>Value</w:t>
            </w:r>
          </w:p>
        </w:tc>
      </w:tr>
      <w:tr>
        <w:tc>
          <w:tcPr>
            <w:tcW w:type="dxa" w:w="5112"/>
            <w:vAlign w:val="center"/>
          </w:tcPr>
          <w:p>
            <w:pPr>
              <w:spacing w:after="0"/>
            </w:pPr>
            <w:r/>
            <w:r>
              <w:rPr>
                <w:b w:val="0"/>
              </w:rPr>
              <w:t>Title</w:t>
            </w:r>
          </w:p>
        </w:tc>
        <w:tc>
          <w:tcPr>
            <w:tcW w:type="dxa" w:w="5112"/>
            <w:vAlign w:val="center"/>
          </w:tcPr>
          <w:p>
            <w:pPr>
              <w:spacing w:after="0"/>
            </w:pPr>
            <w:r/>
            <w:r>
              <w:rPr>
                <w:b w:val="0"/>
              </w:rPr>
              <w:t>"Leave Policy Templates"</w:t>
            </w:r>
          </w:p>
        </w:tc>
      </w:tr>
      <w:tr>
        <w:tc>
          <w:tcPr>
            <w:tcW w:type="dxa" w:w="5112"/>
            <w:vAlign w:val="center"/>
          </w:tcPr>
          <w:p>
            <w:pPr>
              <w:spacing w:after="0"/>
            </w:pPr>
            <w:r/>
            <w:r>
              <w:rPr>
                <w:b w:val="0"/>
              </w:rPr>
              <w:t>Subtitle</w:t>
            </w:r>
          </w:p>
        </w:tc>
        <w:tc>
          <w:tcPr>
            <w:tcW w:type="dxa" w:w="5112"/>
            <w:vAlign w:val="center"/>
          </w:tcPr>
          <w:p>
            <w:pPr>
              <w:spacing w:after="0"/>
            </w:pPr>
            <w:r/>
            <w:r>
              <w:rPr>
                <w:b w:val="0"/>
              </w:rPr>
              <w:t>"Reusable leave type and policy presets for tenant provisioning."</w:t>
            </w:r>
          </w:p>
        </w:tc>
      </w:tr>
      <w:tr>
        <w:tc>
          <w:tcPr>
            <w:tcW w:type="dxa" w:w="5112"/>
            <w:vAlign w:val="center"/>
          </w:tcPr>
          <w:p>
            <w:pPr>
              <w:spacing w:after="0"/>
            </w:pPr>
            <w:r/>
            <w:r>
              <w:rPr>
                <w:b w:val="0"/>
              </w:rPr>
              <w:t>Create button</w:t>
            </w:r>
          </w:p>
        </w:tc>
        <w:tc>
          <w:tcPr>
            <w:tcW w:type="dxa" w:w="5112"/>
            <w:vAlign w:val="center"/>
          </w:tcPr>
          <w:p>
            <w:pPr>
              <w:spacing w:after="0"/>
            </w:pPr>
            <w:r/>
            <w:r>
              <w:rPr>
                <w:b w:val="0"/>
              </w:rPr>
              <w:t>`+ New Leave Policy Template` - requires `platform.configuration_templates.manage`</w:t>
            </w:r>
          </w:p>
        </w:tc>
      </w:tr>
    </w:tbl>
    <w:p/>
    <w:p>
      <w:pPr>
        <w:pStyle w:val="Heading4"/>
      </w:pPr>
      <w:r>
        <w:t>Leave Policy Templates Table</w:t>
      </w:r>
    </w:p>
    <w:p>
      <w:r>
        <w:t>**API:** `GET /admin/v1/configuration-templates?type=leave_policy&amp;search={q}`</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Description</w:t>
            </w:r>
          </w:p>
        </w:tc>
        <w:tc>
          <w:tcPr>
            <w:tcW w:type="dxa" w:w="3408"/>
            <w:vAlign w:val="center"/>
            <w:shd w:fill="1F4E5F"/>
          </w:tcPr>
          <w:p>
            <w:pPr>
              <w:spacing w:after="0"/>
            </w:pPr>
            <w:r/>
            <w:r>
              <w:rPr>
                <w:b/>
                <w:color w:val="FFFFFF"/>
              </w:rPr>
              <w:t>Sortable</w:t>
            </w:r>
          </w:p>
        </w:tc>
      </w:tr>
      <w:tr>
        <w:tc>
          <w:tcPr>
            <w:tcW w:type="dxa" w:w="3408"/>
            <w:vAlign w:val="center"/>
          </w:tcPr>
          <w:p>
            <w:pPr>
              <w:spacing w:after="0"/>
            </w:pPr>
            <w:r/>
            <w:r>
              <w:rPr>
                <w:b w:val="0"/>
              </w:rPr>
              <w:t>Template Name</w:t>
            </w:r>
          </w:p>
        </w:tc>
        <w:tc>
          <w:tcPr>
            <w:tcW w:type="dxa" w:w="3408"/>
            <w:vAlign w:val="center"/>
          </w:tcPr>
          <w:p>
            <w:pPr>
              <w:spacing w:after="0"/>
            </w:pPr>
            <w:r/>
            <w:r>
              <w:rPr>
                <w:b w:val="0"/>
              </w:rPr>
              <w:t>Display name</w:t>
            </w:r>
          </w:p>
        </w:tc>
        <w:tc>
          <w:tcPr>
            <w:tcW w:type="dxa" w:w="3408"/>
            <w:vAlign w:val="center"/>
          </w:tcPr>
          <w:p>
            <w:pPr>
              <w:spacing w:after="0"/>
            </w:pPr>
            <w:r/>
            <w:r>
              <w:rPr>
                <w:b w:val="0"/>
              </w:rPr>
              <w:t>Yes</w:t>
            </w:r>
          </w:p>
        </w:tc>
      </w:tr>
      <w:tr>
        <w:tc>
          <w:tcPr>
            <w:tcW w:type="dxa" w:w="3408"/>
            <w:vAlign w:val="center"/>
          </w:tcPr>
          <w:p>
            <w:pPr>
              <w:spacing w:after="0"/>
            </w:pPr>
            <w:r/>
            <w:r>
              <w:rPr>
                <w:b w:val="0"/>
              </w:rPr>
              <w:t>Leave Types</w:t>
            </w:r>
          </w:p>
        </w:tc>
        <w:tc>
          <w:tcPr>
            <w:tcW w:type="dxa" w:w="3408"/>
            <w:vAlign w:val="center"/>
          </w:tcPr>
          <w:p>
            <w:pPr>
              <w:spacing w:after="0"/>
            </w:pPr>
            <w:r/>
            <w:r>
              <w:rPr>
                <w:b w:val="0"/>
              </w:rPr>
              <w:t>Count of leave types defined</w:t>
            </w:r>
          </w:p>
        </w:tc>
        <w:tc>
          <w:tcPr>
            <w:tcW w:type="dxa" w:w="3408"/>
            <w:vAlign w:val="center"/>
          </w:tcPr>
          <w:p>
            <w:pPr>
              <w:spacing w:after="0"/>
            </w:pPr>
            <w:r/>
            <w:r>
              <w:rPr>
                <w:b w:val="0"/>
              </w:rPr>
              <w:t>No</w:t>
            </w:r>
          </w:p>
        </w:tc>
      </w:tr>
      <w:tr>
        <w:tc>
          <w:tcPr>
            <w:tcW w:type="dxa" w:w="3408"/>
            <w:vAlign w:val="center"/>
          </w:tcPr>
          <w:p>
            <w:pPr>
              <w:spacing w:after="0"/>
            </w:pPr>
            <w:r/>
            <w:r>
              <w:rPr>
                <w:b w:val="0"/>
              </w:rPr>
              <w:t>Policies</w:t>
            </w:r>
          </w:p>
        </w:tc>
        <w:tc>
          <w:tcPr>
            <w:tcW w:type="dxa" w:w="3408"/>
            <w:vAlign w:val="center"/>
          </w:tcPr>
          <w:p>
            <w:pPr>
              <w:spacing w:after="0"/>
            </w:pPr>
            <w:r/>
            <w:r>
              <w:rPr>
                <w:b w:val="0"/>
              </w:rPr>
              <w:t>Count of leave policies defined</w:t>
            </w:r>
          </w:p>
        </w:tc>
        <w:tc>
          <w:tcPr>
            <w:tcW w:type="dxa" w:w="3408"/>
            <w:vAlign w:val="center"/>
          </w:tcPr>
          <w:p>
            <w:pPr>
              <w:spacing w:after="0"/>
            </w:pPr>
            <w:r/>
            <w:r>
              <w:rPr>
                <w:b w:val="0"/>
              </w:rPr>
              <w:t>No</w:t>
            </w:r>
          </w:p>
        </w:tc>
      </w:tr>
      <w:tr>
        <w:tc>
          <w:tcPr>
            <w:tcW w:type="dxa" w:w="3408"/>
            <w:vAlign w:val="center"/>
          </w:tcPr>
          <w:p>
            <w:pPr>
              <w:spacing w:after="0"/>
            </w:pPr>
            <w:r/>
            <w:r>
              <w:rPr>
                <w:b w:val="0"/>
              </w:rPr>
              <w:t>Applied To</w:t>
            </w:r>
          </w:p>
        </w:tc>
        <w:tc>
          <w:tcPr>
            <w:tcW w:type="dxa" w:w="3408"/>
            <w:vAlign w:val="center"/>
          </w:tcPr>
          <w:p>
            <w:pPr>
              <w:spacing w:after="0"/>
            </w:pPr>
            <w:r/>
            <w:r>
              <w:rPr>
                <w:b w:val="0"/>
              </w:rPr>
              <w:t>Count of tenants that have applied this template</w:t>
            </w:r>
          </w:p>
        </w:tc>
        <w:tc>
          <w:tcPr>
            <w:tcW w:type="dxa" w:w="3408"/>
            <w:vAlign w:val="center"/>
          </w:tcPr>
          <w:p>
            <w:pPr>
              <w:spacing w:after="0"/>
            </w:pPr>
            <w:r/>
            <w:r>
              <w:rPr>
                <w:b w:val="0"/>
              </w:rPr>
              <w:t>Yes</w:t>
            </w:r>
          </w:p>
        </w:tc>
      </w:tr>
      <w:tr>
        <w:tc>
          <w:tcPr>
            <w:tcW w:type="dxa" w:w="3408"/>
            <w:vAlign w:val="center"/>
          </w:tcPr>
          <w:p>
            <w:pPr>
              <w:spacing w:after="0"/>
            </w:pPr>
            <w:r/>
            <w:r>
              <w:rPr>
                <w:b w:val="0"/>
              </w:rPr>
              <w:t>Last Modified</w:t>
            </w:r>
          </w:p>
        </w:tc>
        <w:tc>
          <w:tcPr>
            <w:tcW w:type="dxa" w:w="3408"/>
            <w:vAlign w:val="center"/>
          </w:tcPr>
          <w:p>
            <w:pPr>
              <w:spacing w:after="0"/>
            </w:pPr>
            <w:r/>
            <w:r>
              <w:rPr>
                <w:b w:val="0"/>
              </w:rPr>
              <w:t>Date</w:t>
            </w:r>
          </w:p>
        </w:tc>
        <w:tc>
          <w:tcPr>
            <w:tcW w:type="dxa" w:w="3408"/>
            <w:vAlign w:val="center"/>
          </w:tcPr>
          <w:p>
            <w:pPr>
              <w:spacing w:after="0"/>
            </w:pPr>
            <w:r/>
            <w:r>
              <w:rPr>
                <w:b w:val="0"/>
              </w:rPr>
              <w:t>Yes</w:t>
            </w:r>
          </w:p>
        </w:tc>
      </w:tr>
      <w:tr>
        <w:tc>
          <w:tcPr>
            <w:tcW w:type="dxa" w:w="3408"/>
            <w:vAlign w:val="center"/>
          </w:tcPr>
          <w:p>
            <w:pPr>
              <w:spacing w:after="0"/>
            </w:pPr>
            <w:r/>
            <w:r>
              <w:rPr>
                <w:b w:val="0"/>
              </w:rPr>
              <w:t>Actions</w:t>
            </w:r>
          </w:p>
        </w:tc>
        <w:tc>
          <w:tcPr>
            <w:tcW w:type="dxa" w:w="3408"/>
            <w:vAlign w:val="center"/>
          </w:tcPr>
          <w:p>
            <w:pPr>
              <w:spacing w:after="0"/>
            </w:pPr>
            <w:r/>
            <w:r>
              <w:rPr>
                <w:b w:val="0"/>
              </w:rPr>
              <w:t>Edit, Duplicate, Deactivate</w:t>
            </w:r>
          </w:p>
        </w:tc>
        <w:tc>
          <w:tcPr>
            <w:tcW w:type="dxa" w:w="3408"/>
            <w:vAlign w:val="center"/>
          </w:tcPr>
          <w:p>
            <w:pPr>
              <w:spacing w:after="0"/>
            </w:pPr>
            <w:r/>
            <w:r>
              <w:rPr>
                <w:b w:val="0"/>
              </w:rPr>
              <w:t>-</w:t>
            </w:r>
          </w:p>
        </w:tc>
      </w:tr>
    </w:tbl>
    <w:p/>
    <w:p>
      <w:pPr>
        <w:pStyle w:val="Heading4"/>
      </w:pPr>
      <w:r>
        <w:t>Create Leave Policy Template - Full Field Specification</w:t>
      </w:r>
    </w:p>
    <w:p>
      <w:r>
        <w:t>**Trigger:** `+ New Leave Policy Template` button</w:t>
      </w:r>
    </w:p>
    <w:p>
      <w:r>
        <w:t>A template defines one or more **leave types** and the **leave policy** that governs each type (accrual, entitlement, eligibility rules).</w:t>
      </w:r>
    </w:p>
    <w:p>
      <w:pPr>
        <w:pStyle w:val="Heading4"/>
      </w:pPr>
      <w:r>
        <w:t>Section 1: Template Identity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Field</w:t>
            </w:r>
          </w:p>
        </w:tc>
        <w:tc>
          <w:tcPr>
            <w:tcW w:type="dxa" w:w="2045"/>
            <w:vAlign w:val="center"/>
            <w:shd w:fill="1F4E5F"/>
          </w:tcPr>
          <w:p>
            <w:pPr>
              <w:spacing w:after="0"/>
            </w:pPr>
            <w:r/>
            <w:r>
              <w:rPr>
                <w:b/>
                <w:color w:val="FFFFFF"/>
              </w:rPr>
              <w:t>Label</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Required</w:t>
            </w:r>
          </w:p>
        </w:tc>
        <w:tc>
          <w:tcPr>
            <w:tcW w:type="dxa" w:w="2045"/>
            <w:vAlign w:val="center"/>
            <w:shd w:fill="1F4E5F"/>
          </w:tcPr>
          <w:p>
            <w:pPr>
              <w:spacing w:after="0"/>
            </w:pPr>
            <w:r/>
            <w:r>
              <w:rPr>
                <w:b/>
                <w:color w:val="FFFFFF"/>
              </w:rPr>
              <w:t>Validation</w:t>
            </w:r>
          </w:p>
        </w:tc>
      </w:tr>
      <w:tr>
        <w:tc>
          <w:tcPr>
            <w:tcW w:type="dxa" w:w="2045"/>
            <w:vAlign w:val="center"/>
          </w:tcPr>
          <w:p>
            <w:pPr>
              <w:spacing w:after="0"/>
            </w:pPr>
            <w:r/>
            <w:r>
              <w:rPr>
                <w:b w:val="0"/>
              </w:rPr>
              <w:t>Template Name</w:t>
            </w:r>
          </w:p>
        </w:tc>
        <w:tc>
          <w:tcPr>
            <w:tcW w:type="dxa" w:w="2045"/>
            <w:vAlign w:val="center"/>
          </w:tcPr>
          <w:p>
            <w:pPr>
              <w:spacing w:after="0"/>
            </w:pPr>
            <w:r/>
            <w:r>
              <w:rPr>
                <w:b w:val="0"/>
              </w:rPr>
              <w:t>"Template Name"</w:t>
            </w:r>
          </w:p>
        </w:tc>
        <w:tc>
          <w:tcPr>
            <w:tcW w:type="dxa" w:w="2045"/>
            <w:vAlign w:val="center"/>
          </w:tcPr>
          <w:p>
            <w:pPr>
              <w:spacing w:after="0"/>
            </w:pPr>
            <w:r/>
            <w:r>
              <w:rPr>
                <w:b w:val="0"/>
              </w:rPr>
              <w:t>Text input</w:t>
            </w:r>
          </w:p>
        </w:tc>
        <w:tc>
          <w:tcPr>
            <w:tcW w:type="dxa" w:w="2045"/>
            <w:vAlign w:val="center"/>
          </w:tcPr>
          <w:p>
            <w:pPr>
              <w:spacing w:after="0"/>
            </w:pPr>
            <w:r/>
            <w:r>
              <w:rPr>
                <w:b w:val="0"/>
              </w:rPr>
              <w:t>Yes</w:t>
            </w:r>
          </w:p>
        </w:tc>
        <w:tc>
          <w:tcPr>
            <w:tcW w:type="dxa" w:w="2045"/>
            <w:vAlign w:val="center"/>
          </w:tcPr>
          <w:p>
            <w:pPr>
              <w:spacing w:after="0"/>
            </w:pPr>
            <w:r/>
            <w:r>
              <w:rPr>
                <w:b w:val="0"/>
              </w:rPr>
              <w:t>2-80 chars, unique among active `leave_policy` templates</w:t>
            </w:r>
          </w:p>
        </w:tc>
      </w:tr>
      <w:tr>
        <w:tc>
          <w:tcPr>
            <w:tcW w:type="dxa" w:w="2045"/>
            <w:vAlign w:val="center"/>
          </w:tcPr>
          <w:p>
            <w:pPr>
              <w:spacing w:after="0"/>
            </w:pPr>
            <w:r/>
            <w:r>
              <w:rPr>
                <w:b w:val="0"/>
              </w:rPr>
              <w:t>Description</w:t>
            </w:r>
          </w:p>
        </w:tc>
        <w:tc>
          <w:tcPr>
            <w:tcW w:type="dxa" w:w="2045"/>
            <w:vAlign w:val="center"/>
          </w:tcPr>
          <w:p>
            <w:pPr>
              <w:spacing w:after="0"/>
            </w:pPr>
            <w:r/>
            <w:r>
              <w:rPr>
                <w:b w:val="0"/>
              </w:rPr>
              <w:t>"Description"</w:t>
            </w:r>
          </w:p>
        </w:tc>
        <w:tc>
          <w:tcPr>
            <w:tcW w:type="dxa" w:w="2045"/>
            <w:vAlign w:val="center"/>
          </w:tcPr>
          <w:p>
            <w:pPr>
              <w:spacing w:after="0"/>
            </w:pPr>
            <w:r/>
            <w:r>
              <w:rPr>
                <w:b w:val="0"/>
              </w:rPr>
              <w:t>Textarea</w:t>
            </w:r>
          </w:p>
        </w:tc>
        <w:tc>
          <w:tcPr>
            <w:tcW w:type="dxa" w:w="2045"/>
            <w:vAlign w:val="center"/>
          </w:tcPr>
          <w:p>
            <w:pPr>
              <w:spacing w:after="0"/>
            </w:pPr>
            <w:r/>
            <w:r>
              <w:rPr>
                <w:b w:val="0"/>
              </w:rPr>
              <w:t>Yes</w:t>
            </w:r>
          </w:p>
        </w:tc>
        <w:tc>
          <w:tcPr>
            <w:tcW w:type="dxa" w:w="2045"/>
            <w:vAlign w:val="center"/>
          </w:tcPr>
          <w:p>
            <w:pPr>
              <w:spacing w:after="0"/>
            </w:pPr>
            <w:r/>
            <w:r>
              <w:rPr>
                <w:b w:val="0"/>
              </w:rPr>
              <w:t>10-300 chars</w:t>
            </w:r>
          </w:p>
        </w:tc>
      </w:tr>
    </w:tbl>
    <w:p/>
    <w:p>
      <w:pPr>
        <w:pStyle w:val="Heading4"/>
      </w:pPr>
      <w:r>
        <w:t>Section 2: Leave Type Builder</w:t>
      </w:r>
    </w:p>
    <w:p>
      <w:r>
        <w:t>One collapsible card per leave type. Operator adds as many types as needed.</w:t>
      </w:r>
    </w:p>
    <w:p>
      <w:r>
        <w:t>**Per Leave Type - Identity fields:**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Field</w:t>
            </w:r>
          </w:p>
        </w:tc>
        <w:tc>
          <w:tcPr>
            <w:tcW w:type="dxa" w:w="2045"/>
            <w:vAlign w:val="center"/>
            <w:shd w:fill="1F4E5F"/>
          </w:tcPr>
          <w:p>
            <w:pPr>
              <w:spacing w:after="0"/>
            </w:pPr>
            <w:r/>
            <w:r>
              <w:rPr>
                <w:b/>
                <w:color w:val="FFFFFF"/>
              </w:rPr>
              <w:t>Label</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Required</w:t>
            </w:r>
          </w:p>
        </w:tc>
        <w:tc>
          <w:tcPr>
            <w:tcW w:type="dxa" w:w="2045"/>
            <w:vAlign w:val="center"/>
            <w:shd w:fill="1F4E5F"/>
          </w:tcPr>
          <w:p>
            <w:pPr>
              <w:spacing w:after="0"/>
            </w:pPr>
            <w:r/>
            <w:r>
              <w:rPr>
                <w:b/>
                <w:color w:val="FFFFFF"/>
              </w:rPr>
              <w:t>Notes</w:t>
            </w:r>
          </w:p>
        </w:tc>
      </w:tr>
      <w:tr>
        <w:tc>
          <w:tcPr>
            <w:tcW w:type="dxa" w:w="2045"/>
            <w:vAlign w:val="center"/>
          </w:tcPr>
          <w:p>
            <w:pPr>
              <w:spacing w:after="0"/>
            </w:pPr>
            <w:r/>
            <w:r>
              <w:rPr>
                <w:b w:val="0"/>
              </w:rPr>
              <w:t>Leave Type Name</w:t>
            </w:r>
          </w:p>
        </w:tc>
        <w:tc>
          <w:tcPr>
            <w:tcW w:type="dxa" w:w="2045"/>
            <w:vAlign w:val="center"/>
          </w:tcPr>
          <w:p>
            <w:pPr>
              <w:spacing w:after="0"/>
            </w:pPr>
            <w:r/>
            <w:r>
              <w:rPr>
                <w:b w:val="0"/>
              </w:rPr>
              <w:t>"Leave Type Name"</w:t>
            </w:r>
          </w:p>
        </w:tc>
        <w:tc>
          <w:tcPr>
            <w:tcW w:type="dxa" w:w="2045"/>
            <w:vAlign w:val="center"/>
          </w:tcPr>
          <w:p>
            <w:pPr>
              <w:spacing w:after="0"/>
            </w:pPr>
            <w:r/>
            <w:r>
              <w:rPr>
                <w:b w:val="0"/>
              </w:rPr>
              <w:t>Text</w:t>
            </w:r>
          </w:p>
        </w:tc>
        <w:tc>
          <w:tcPr>
            <w:tcW w:type="dxa" w:w="2045"/>
            <w:vAlign w:val="center"/>
          </w:tcPr>
          <w:p>
            <w:pPr>
              <w:spacing w:after="0"/>
            </w:pPr>
            <w:r/>
            <w:r>
              <w:rPr>
                <w:b w:val="0"/>
              </w:rPr>
              <w:t>Yes</w:t>
            </w:r>
          </w:p>
        </w:tc>
        <w:tc>
          <w:tcPr>
            <w:tcW w:type="dxa" w:w="2045"/>
            <w:vAlign w:val="center"/>
          </w:tcPr>
          <w:p>
            <w:pPr>
              <w:spacing w:after="0"/>
            </w:pPr>
            <w:r/>
            <w:r>
              <w:rPr>
                <w:b w:val="0"/>
              </w:rPr>
              <w:t>e.g. "Annual Leave", "Sick Leave", "Casual Leave", "Maternity Leave"</w:t>
            </w:r>
          </w:p>
        </w:tc>
      </w:tr>
      <w:tr>
        <w:tc>
          <w:tcPr>
            <w:tcW w:type="dxa" w:w="2045"/>
            <w:vAlign w:val="center"/>
          </w:tcPr>
          <w:p>
            <w:pPr>
              <w:spacing w:after="0"/>
            </w:pPr>
            <w:r/>
            <w:r>
              <w:rPr>
                <w:b w:val="0"/>
              </w:rPr>
              <w:t>Leave Type Code</w:t>
            </w:r>
          </w:p>
        </w:tc>
        <w:tc>
          <w:tcPr>
            <w:tcW w:type="dxa" w:w="2045"/>
            <w:vAlign w:val="center"/>
          </w:tcPr>
          <w:p>
            <w:pPr>
              <w:spacing w:after="0"/>
            </w:pPr>
            <w:r/>
            <w:r>
              <w:rPr>
                <w:b w:val="0"/>
              </w:rPr>
              <w:t>"Code"</w:t>
            </w:r>
          </w:p>
        </w:tc>
        <w:tc>
          <w:tcPr>
            <w:tcW w:type="dxa" w:w="2045"/>
            <w:vAlign w:val="center"/>
          </w:tcPr>
          <w:p>
            <w:pPr>
              <w:spacing w:after="0"/>
            </w:pPr>
            <w:r/>
            <w:r>
              <w:rPr>
                <w:b w:val="0"/>
              </w:rPr>
              <w:t>Text (slug)</w:t>
            </w:r>
          </w:p>
        </w:tc>
        <w:tc>
          <w:tcPr>
            <w:tcW w:type="dxa" w:w="2045"/>
            <w:vAlign w:val="center"/>
          </w:tcPr>
          <w:p>
            <w:pPr>
              <w:spacing w:after="0"/>
            </w:pPr>
            <w:r/>
            <w:r>
              <w:rPr>
                <w:b w:val="0"/>
              </w:rPr>
              <w:t>Yes</w:t>
            </w:r>
          </w:p>
        </w:tc>
        <w:tc>
          <w:tcPr>
            <w:tcW w:type="dxa" w:w="2045"/>
            <w:vAlign w:val="center"/>
          </w:tcPr>
          <w:p>
            <w:pPr>
              <w:spacing w:after="0"/>
            </w:pPr>
            <w:r/>
            <w:r>
              <w:rPr>
                <w:b w:val="0"/>
              </w:rPr>
              <w:t>Unique within template, e.g. `annual`, `sick`, `casual`</w:t>
            </w:r>
          </w:p>
        </w:tc>
      </w:tr>
      <w:tr>
        <w:tc>
          <w:tcPr>
            <w:tcW w:type="dxa" w:w="2045"/>
            <w:vAlign w:val="center"/>
          </w:tcPr>
          <w:p>
            <w:pPr>
              <w:spacing w:after="0"/>
            </w:pPr>
            <w:r/>
            <w:r>
              <w:rPr>
                <w:b w:val="0"/>
              </w:rPr>
              <w:t>Is Paid</w:t>
            </w:r>
          </w:p>
        </w:tc>
        <w:tc>
          <w:tcPr>
            <w:tcW w:type="dxa" w:w="2045"/>
            <w:vAlign w:val="center"/>
          </w:tcPr>
          <w:p>
            <w:pPr>
              <w:spacing w:after="0"/>
            </w:pPr>
            <w:r/>
            <w:r>
              <w:rPr>
                <w:b w:val="0"/>
              </w:rPr>
              <w:t>"Paid Leave"</w:t>
            </w:r>
          </w:p>
        </w:tc>
        <w:tc>
          <w:tcPr>
            <w:tcW w:type="dxa" w:w="2045"/>
            <w:vAlign w:val="center"/>
          </w:tcPr>
          <w:p>
            <w:pPr>
              <w:spacing w:after="0"/>
            </w:pPr>
            <w:r/>
            <w:r>
              <w:rPr>
                <w:b w:val="0"/>
              </w:rPr>
              <w:t>Toggle</w:t>
            </w:r>
          </w:p>
        </w:tc>
        <w:tc>
          <w:tcPr>
            <w:tcW w:type="dxa" w:w="2045"/>
            <w:vAlign w:val="center"/>
          </w:tcPr>
          <w:p>
            <w:pPr>
              <w:spacing w:after="0"/>
            </w:pPr>
            <w:r/>
            <w:r>
              <w:rPr>
                <w:b w:val="0"/>
              </w:rPr>
              <w:t>Yes</w:t>
            </w:r>
          </w:p>
        </w:tc>
        <w:tc>
          <w:tcPr>
            <w:tcW w:type="dxa" w:w="2045"/>
            <w:vAlign w:val="center"/>
          </w:tcPr>
          <w:p>
            <w:pPr>
              <w:spacing w:after="0"/>
            </w:pPr>
            <w:r/>
            <w:r>
              <w:rPr>
                <w:b w:val="0"/>
              </w:rPr>
              <w:t>Default: on</w:t>
            </w:r>
          </w:p>
        </w:tc>
      </w:tr>
      <w:tr>
        <w:tc>
          <w:tcPr>
            <w:tcW w:type="dxa" w:w="2045"/>
            <w:vAlign w:val="center"/>
          </w:tcPr>
          <w:p>
            <w:pPr>
              <w:spacing w:after="0"/>
            </w:pPr>
            <w:r/>
            <w:r>
              <w:rPr>
                <w:b w:val="0"/>
              </w:rPr>
              <w:t>Requires Medical Certificate</w:t>
            </w:r>
          </w:p>
        </w:tc>
        <w:tc>
          <w:tcPr>
            <w:tcW w:type="dxa" w:w="2045"/>
            <w:vAlign w:val="center"/>
          </w:tcPr>
          <w:p>
            <w:pPr>
              <w:spacing w:after="0"/>
            </w:pPr>
            <w:r/>
            <w:r>
              <w:rPr>
                <w:b w:val="0"/>
              </w:rPr>
              <w:t>"Requires Medical Certificate"</w:t>
            </w:r>
          </w:p>
        </w:tc>
        <w:tc>
          <w:tcPr>
            <w:tcW w:type="dxa" w:w="2045"/>
            <w:vAlign w:val="center"/>
          </w:tcPr>
          <w:p>
            <w:pPr>
              <w:spacing w:after="0"/>
            </w:pPr>
            <w:r/>
            <w:r>
              <w:rPr>
                <w:b w:val="0"/>
              </w:rPr>
              <w:t>Toggle</w:t>
            </w:r>
          </w:p>
        </w:tc>
        <w:tc>
          <w:tcPr>
            <w:tcW w:type="dxa" w:w="2045"/>
            <w:vAlign w:val="center"/>
          </w:tcPr>
          <w:p>
            <w:pPr>
              <w:spacing w:after="0"/>
            </w:pPr>
            <w:r/>
            <w:r>
              <w:rPr>
                <w:b w:val="0"/>
              </w:rPr>
              <w:t>No</w:t>
            </w:r>
          </w:p>
        </w:tc>
        <w:tc>
          <w:tcPr>
            <w:tcW w:type="dxa" w:w="2045"/>
            <w:vAlign w:val="center"/>
          </w:tcPr>
          <w:p>
            <w:pPr>
              <w:spacing w:after="0"/>
            </w:pPr>
            <w:r/>
            <w:r>
              <w:rPr>
                <w:b w:val="0"/>
              </w:rPr>
              <w:t>Shown only if `Is Paid = off` (sick/unpaid)</w:t>
            </w:r>
          </w:p>
        </w:tc>
      </w:tr>
      <w:tr>
        <w:tc>
          <w:tcPr>
            <w:tcW w:type="dxa" w:w="2045"/>
            <w:vAlign w:val="center"/>
          </w:tcPr>
          <w:p>
            <w:pPr>
              <w:spacing w:after="0"/>
            </w:pPr>
            <w:r/>
            <w:r>
              <w:rPr>
                <w:b w:val="0"/>
              </w:rPr>
              <w:t>Requires Approval</w:t>
            </w:r>
          </w:p>
        </w:tc>
        <w:tc>
          <w:tcPr>
            <w:tcW w:type="dxa" w:w="2045"/>
            <w:vAlign w:val="center"/>
          </w:tcPr>
          <w:p>
            <w:pPr>
              <w:spacing w:after="0"/>
            </w:pPr>
            <w:r/>
            <w:r>
              <w:rPr>
                <w:b w:val="0"/>
              </w:rPr>
              <w:t>"Requires Approval"</w:t>
            </w:r>
          </w:p>
        </w:tc>
        <w:tc>
          <w:tcPr>
            <w:tcW w:type="dxa" w:w="2045"/>
            <w:vAlign w:val="center"/>
          </w:tcPr>
          <w:p>
            <w:pPr>
              <w:spacing w:after="0"/>
            </w:pPr>
            <w:r/>
            <w:r>
              <w:rPr>
                <w:b w:val="0"/>
              </w:rPr>
              <w:t>Toggle</w:t>
            </w:r>
          </w:p>
        </w:tc>
        <w:tc>
          <w:tcPr>
            <w:tcW w:type="dxa" w:w="2045"/>
            <w:vAlign w:val="center"/>
          </w:tcPr>
          <w:p>
            <w:pPr>
              <w:spacing w:after="0"/>
            </w:pPr>
            <w:r/>
            <w:r>
              <w:rPr>
                <w:b w:val="0"/>
              </w:rPr>
              <w:t>Yes</w:t>
            </w:r>
          </w:p>
        </w:tc>
        <w:tc>
          <w:tcPr>
            <w:tcW w:type="dxa" w:w="2045"/>
            <w:vAlign w:val="center"/>
          </w:tcPr>
          <w:p>
            <w:pPr>
              <w:spacing w:after="0"/>
            </w:pPr>
            <w:r/>
            <w:r>
              <w:rPr>
                <w:b w:val="0"/>
              </w:rPr>
              <w:t>Default: on</w:t>
            </w:r>
          </w:p>
        </w:tc>
      </w:tr>
      <w:tr>
        <w:tc>
          <w:tcPr>
            <w:tcW w:type="dxa" w:w="2045"/>
            <w:vAlign w:val="center"/>
          </w:tcPr>
          <w:p>
            <w:pPr>
              <w:spacing w:after="0"/>
            </w:pPr>
            <w:r/>
            <w:r>
              <w:rPr>
                <w:b w:val="0"/>
              </w:rPr>
              <w:t>Applicable Gender</w:t>
            </w:r>
          </w:p>
        </w:tc>
        <w:tc>
          <w:tcPr>
            <w:tcW w:type="dxa" w:w="2045"/>
            <w:vAlign w:val="center"/>
          </w:tcPr>
          <w:p>
            <w:pPr>
              <w:spacing w:after="0"/>
            </w:pPr>
            <w:r/>
            <w:r>
              <w:rPr>
                <w:b w:val="0"/>
              </w:rPr>
              <w:t>"Applicable To"</w:t>
            </w:r>
          </w:p>
        </w:tc>
        <w:tc>
          <w:tcPr>
            <w:tcW w:type="dxa" w:w="2045"/>
            <w:vAlign w:val="center"/>
          </w:tcPr>
          <w:p>
            <w:pPr>
              <w:spacing w:after="0"/>
            </w:pPr>
            <w:r/>
            <w:r>
              <w:rPr>
                <w:b w:val="0"/>
              </w:rPr>
              <w:t>Dropdown: All / Male / Female</w:t>
            </w:r>
          </w:p>
        </w:tc>
        <w:tc>
          <w:tcPr>
            <w:tcW w:type="dxa" w:w="2045"/>
            <w:vAlign w:val="center"/>
          </w:tcPr>
          <w:p>
            <w:pPr>
              <w:spacing w:after="0"/>
            </w:pPr>
            <w:r/>
            <w:r>
              <w:rPr>
                <w:b w:val="0"/>
              </w:rPr>
              <w:t>No</w:t>
            </w:r>
          </w:p>
        </w:tc>
        <w:tc>
          <w:tcPr>
            <w:tcW w:type="dxa" w:w="2045"/>
            <w:vAlign w:val="center"/>
          </w:tcPr>
          <w:p>
            <w:pPr>
              <w:spacing w:after="0"/>
            </w:pPr>
            <w:r/>
            <w:r>
              <w:rPr>
                <w:b w:val="0"/>
              </w:rPr>
              <w:t>Default: All. Use for maternity/paternity leave</w:t>
            </w:r>
          </w:p>
        </w:tc>
      </w:tr>
      <w:tr>
        <w:tc>
          <w:tcPr>
            <w:tcW w:type="dxa" w:w="2045"/>
            <w:vAlign w:val="center"/>
          </w:tcPr>
          <w:p>
            <w:pPr>
              <w:spacing w:after="0"/>
            </w:pPr>
            <w:r/>
            <w:r>
              <w:rPr>
                <w:b w:val="0"/>
              </w:rPr>
              <w:t>Color</w:t>
            </w:r>
          </w:p>
        </w:tc>
        <w:tc>
          <w:tcPr>
            <w:tcW w:type="dxa" w:w="2045"/>
            <w:vAlign w:val="center"/>
          </w:tcPr>
          <w:p>
            <w:pPr>
              <w:spacing w:after="0"/>
            </w:pPr>
            <w:r/>
            <w:r>
              <w:rPr>
                <w:b w:val="0"/>
              </w:rPr>
              <w:t>"Calendar Color"</w:t>
            </w:r>
          </w:p>
        </w:tc>
        <w:tc>
          <w:tcPr>
            <w:tcW w:type="dxa" w:w="2045"/>
            <w:vAlign w:val="center"/>
          </w:tcPr>
          <w:p>
            <w:pPr>
              <w:spacing w:after="0"/>
            </w:pPr>
            <w:r/>
            <w:r>
              <w:rPr>
                <w:b w:val="0"/>
              </w:rPr>
              <w:t>Color picker</w:t>
            </w:r>
          </w:p>
        </w:tc>
        <w:tc>
          <w:tcPr>
            <w:tcW w:type="dxa" w:w="2045"/>
            <w:vAlign w:val="center"/>
          </w:tcPr>
          <w:p>
            <w:pPr>
              <w:spacing w:after="0"/>
            </w:pPr>
            <w:r/>
            <w:r>
              <w:rPr>
                <w:b w:val="0"/>
              </w:rPr>
              <w:t>No</w:t>
            </w:r>
          </w:p>
        </w:tc>
        <w:tc>
          <w:tcPr>
            <w:tcW w:type="dxa" w:w="2045"/>
            <w:vAlign w:val="center"/>
          </w:tcPr>
          <w:p>
            <w:pPr>
              <w:spacing w:after="0"/>
            </w:pPr>
            <w:r/>
            <w:r>
              <w:rPr>
                <w:b w:val="0"/>
              </w:rPr>
              <w:t>Used in leave calendar display</w:t>
            </w:r>
          </w:p>
        </w:tc>
      </w:tr>
    </w:tbl>
    <w:p/>
    <w:p>
      <w:r>
        <w:t>**Per Leave Type - Entitlement fields:**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Field</w:t>
            </w:r>
          </w:p>
        </w:tc>
        <w:tc>
          <w:tcPr>
            <w:tcW w:type="dxa" w:w="2045"/>
            <w:vAlign w:val="center"/>
            <w:shd w:fill="1F4E5F"/>
          </w:tcPr>
          <w:p>
            <w:pPr>
              <w:spacing w:after="0"/>
            </w:pPr>
            <w:r/>
            <w:r>
              <w:rPr>
                <w:b/>
                <w:color w:val="FFFFFF"/>
              </w:rPr>
              <w:t>Label</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Required</w:t>
            </w:r>
          </w:p>
        </w:tc>
        <w:tc>
          <w:tcPr>
            <w:tcW w:type="dxa" w:w="2045"/>
            <w:vAlign w:val="center"/>
            <w:shd w:fill="1F4E5F"/>
          </w:tcPr>
          <w:p>
            <w:pPr>
              <w:spacing w:after="0"/>
            </w:pPr>
            <w:r/>
            <w:r>
              <w:rPr>
                <w:b/>
                <w:color w:val="FFFFFF"/>
              </w:rPr>
              <w:t>Notes</w:t>
            </w:r>
          </w:p>
        </w:tc>
      </w:tr>
      <w:tr>
        <w:tc>
          <w:tcPr>
            <w:tcW w:type="dxa" w:w="2045"/>
            <w:vAlign w:val="center"/>
          </w:tcPr>
          <w:p>
            <w:pPr>
              <w:spacing w:after="0"/>
            </w:pPr>
            <w:r/>
            <w:r>
              <w:rPr>
                <w:b w:val="0"/>
              </w:rPr>
              <w:t>Max Days Per Year</w:t>
            </w:r>
          </w:p>
        </w:tc>
        <w:tc>
          <w:tcPr>
            <w:tcW w:type="dxa" w:w="2045"/>
            <w:vAlign w:val="center"/>
          </w:tcPr>
          <w:p>
            <w:pPr>
              <w:spacing w:after="0"/>
            </w:pPr>
            <w:r/>
            <w:r>
              <w:rPr>
                <w:b w:val="0"/>
              </w:rPr>
              <w:t>"Max Days Per Year"</w:t>
            </w:r>
          </w:p>
        </w:tc>
        <w:tc>
          <w:tcPr>
            <w:tcW w:type="dxa" w:w="2045"/>
            <w:vAlign w:val="center"/>
          </w:tcPr>
          <w:p>
            <w:pPr>
              <w:spacing w:after="0"/>
            </w:pPr>
            <w:r/>
            <w:r>
              <w:rPr>
                <w:b w:val="0"/>
              </w:rPr>
              <w:t>Number</w:t>
            </w:r>
          </w:p>
        </w:tc>
        <w:tc>
          <w:tcPr>
            <w:tcW w:type="dxa" w:w="2045"/>
            <w:vAlign w:val="center"/>
          </w:tcPr>
          <w:p>
            <w:pPr>
              <w:spacing w:after="0"/>
            </w:pPr>
            <w:r/>
            <w:r>
              <w:rPr>
                <w:b w:val="0"/>
              </w:rPr>
              <w:t>Yes</w:t>
            </w:r>
          </w:p>
        </w:tc>
        <w:tc>
          <w:tcPr>
            <w:tcW w:type="dxa" w:w="2045"/>
            <w:vAlign w:val="center"/>
          </w:tcPr>
          <w:p>
            <w:pPr>
              <w:spacing w:after="0"/>
            </w:pPr>
            <w:r/>
            <w:r>
              <w:rPr>
                <w:b w:val="0"/>
              </w:rPr>
              <w:t>Total entitlement per leave year</w:t>
            </w:r>
          </w:p>
        </w:tc>
      </w:tr>
      <w:tr>
        <w:tc>
          <w:tcPr>
            <w:tcW w:type="dxa" w:w="2045"/>
            <w:vAlign w:val="center"/>
          </w:tcPr>
          <w:p>
            <w:pPr>
              <w:spacing w:after="0"/>
            </w:pPr>
            <w:r/>
            <w:r>
              <w:rPr>
                <w:b w:val="0"/>
              </w:rPr>
              <w:t>Max Consecutive Days</w:t>
            </w:r>
          </w:p>
        </w:tc>
        <w:tc>
          <w:tcPr>
            <w:tcW w:type="dxa" w:w="2045"/>
            <w:vAlign w:val="center"/>
          </w:tcPr>
          <w:p>
            <w:pPr>
              <w:spacing w:after="0"/>
            </w:pPr>
            <w:r/>
            <w:r>
              <w:rPr>
                <w:b w:val="0"/>
              </w:rPr>
              <w:t>"Max Consecutive Days"</w:t>
            </w:r>
          </w:p>
        </w:tc>
        <w:tc>
          <w:tcPr>
            <w:tcW w:type="dxa" w:w="2045"/>
            <w:vAlign w:val="center"/>
          </w:tcPr>
          <w:p>
            <w:pPr>
              <w:spacing w:after="0"/>
            </w:pPr>
            <w:r/>
            <w:r>
              <w:rPr>
                <w:b w:val="0"/>
              </w:rPr>
              <w:t>Number</w:t>
            </w:r>
          </w:p>
        </w:tc>
        <w:tc>
          <w:tcPr>
            <w:tcW w:type="dxa" w:w="2045"/>
            <w:vAlign w:val="center"/>
          </w:tcPr>
          <w:p>
            <w:pPr>
              <w:spacing w:after="0"/>
            </w:pPr>
            <w:r/>
            <w:r>
              <w:rPr>
                <w:b w:val="0"/>
              </w:rPr>
              <w:t>No</w:t>
            </w:r>
          </w:p>
        </w:tc>
        <w:tc>
          <w:tcPr>
            <w:tcW w:type="dxa" w:w="2045"/>
            <w:vAlign w:val="center"/>
          </w:tcPr>
          <w:p>
            <w:pPr>
              <w:spacing w:after="0"/>
            </w:pPr>
            <w:r/>
            <w:r>
              <w:rPr>
                <w:b w:val="0"/>
              </w:rPr>
              <w:t>If set: a single leave request cannot exceed this many days</w:t>
            </w:r>
          </w:p>
        </w:tc>
      </w:tr>
      <w:tr>
        <w:tc>
          <w:tcPr>
            <w:tcW w:type="dxa" w:w="2045"/>
            <w:vAlign w:val="center"/>
          </w:tcPr>
          <w:p>
            <w:pPr>
              <w:spacing w:after="0"/>
            </w:pPr>
            <w:r/>
            <w:r>
              <w:rPr>
                <w:b w:val="0"/>
              </w:rPr>
              <w:t>Min Notice Days</w:t>
            </w:r>
          </w:p>
        </w:tc>
        <w:tc>
          <w:tcPr>
            <w:tcW w:type="dxa" w:w="2045"/>
            <w:vAlign w:val="center"/>
          </w:tcPr>
          <w:p>
            <w:pPr>
              <w:spacing w:after="0"/>
            </w:pPr>
            <w:r/>
            <w:r>
              <w:rPr>
                <w:b w:val="0"/>
              </w:rPr>
              <w:t>"Minimum Notice (days)"</w:t>
            </w:r>
          </w:p>
        </w:tc>
        <w:tc>
          <w:tcPr>
            <w:tcW w:type="dxa" w:w="2045"/>
            <w:vAlign w:val="center"/>
          </w:tcPr>
          <w:p>
            <w:pPr>
              <w:spacing w:after="0"/>
            </w:pPr>
            <w:r/>
            <w:r>
              <w:rPr>
                <w:b w:val="0"/>
              </w:rPr>
              <w:t>Number</w:t>
            </w:r>
          </w:p>
        </w:tc>
        <w:tc>
          <w:tcPr>
            <w:tcW w:type="dxa" w:w="2045"/>
            <w:vAlign w:val="center"/>
          </w:tcPr>
          <w:p>
            <w:pPr>
              <w:spacing w:after="0"/>
            </w:pPr>
            <w:r/>
            <w:r>
              <w:rPr>
                <w:b w:val="0"/>
              </w:rPr>
              <w:t>No</w:t>
            </w:r>
          </w:p>
        </w:tc>
        <w:tc>
          <w:tcPr>
            <w:tcW w:type="dxa" w:w="2045"/>
            <w:vAlign w:val="center"/>
          </w:tcPr>
          <w:p>
            <w:pPr>
              <w:spacing w:after="0"/>
            </w:pPr>
            <w:r/>
            <w:r>
              <w:rPr>
                <w:b w:val="0"/>
              </w:rPr>
              <w:t>Minimum advance notice required when applying</w:t>
            </w:r>
          </w:p>
        </w:tc>
      </w:tr>
      <w:tr>
        <w:tc>
          <w:tcPr>
            <w:tcW w:type="dxa" w:w="2045"/>
            <w:vAlign w:val="center"/>
          </w:tcPr>
          <w:p>
            <w:pPr>
              <w:spacing w:after="0"/>
            </w:pPr>
            <w:r/>
            <w:r>
              <w:rPr>
                <w:b w:val="0"/>
              </w:rPr>
              <w:t>Carry Forward</w:t>
            </w:r>
          </w:p>
        </w:tc>
        <w:tc>
          <w:tcPr>
            <w:tcW w:type="dxa" w:w="2045"/>
            <w:vAlign w:val="center"/>
          </w:tcPr>
          <w:p>
            <w:pPr>
              <w:spacing w:after="0"/>
            </w:pPr>
            <w:r/>
            <w:r>
              <w:rPr>
                <w:b w:val="0"/>
              </w:rPr>
              <w:t>"Carry Forward Unused Balance"</w:t>
            </w:r>
          </w:p>
        </w:tc>
        <w:tc>
          <w:tcPr>
            <w:tcW w:type="dxa" w:w="2045"/>
            <w:vAlign w:val="center"/>
          </w:tcPr>
          <w:p>
            <w:pPr>
              <w:spacing w:after="0"/>
            </w:pPr>
            <w:r/>
            <w:r>
              <w:rPr>
                <w:b w:val="0"/>
              </w:rPr>
              <w:t>Toggle</w:t>
            </w:r>
          </w:p>
        </w:tc>
        <w:tc>
          <w:tcPr>
            <w:tcW w:type="dxa" w:w="2045"/>
            <w:vAlign w:val="center"/>
          </w:tcPr>
          <w:p>
            <w:pPr>
              <w:spacing w:after="0"/>
            </w:pPr>
            <w:r/>
            <w:r>
              <w:rPr>
                <w:b w:val="0"/>
              </w:rPr>
              <w:t>No</w:t>
            </w:r>
          </w:p>
        </w:tc>
        <w:tc>
          <w:tcPr>
            <w:tcW w:type="dxa" w:w="2045"/>
            <w:vAlign w:val="center"/>
          </w:tcPr>
          <w:p>
            <w:pPr>
              <w:spacing w:after="0"/>
            </w:pPr>
            <w:r/>
            <w:r>
              <w:rPr>
                <w:b w:val="0"/>
              </w:rPr>
              <w:t>Default: off</w:t>
            </w:r>
          </w:p>
        </w:tc>
      </w:tr>
      <w:tr>
        <w:tc>
          <w:tcPr>
            <w:tcW w:type="dxa" w:w="2045"/>
            <w:vAlign w:val="center"/>
          </w:tcPr>
          <w:p>
            <w:pPr>
              <w:spacing w:after="0"/>
            </w:pPr>
            <w:r/>
            <w:r>
              <w:rPr>
                <w:b w:val="0"/>
              </w:rPr>
              <w:t>Carry Forward Cap</w:t>
            </w:r>
          </w:p>
        </w:tc>
        <w:tc>
          <w:tcPr>
            <w:tcW w:type="dxa" w:w="2045"/>
            <w:vAlign w:val="center"/>
          </w:tcPr>
          <w:p>
            <w:pPr>
              <w:spacing w:after="0"/>
            </w:pPr>
            <w:r/>
            <w:r>
              <w:rPr>
                <w:b w:val="0"/>
              </w:rPr>
              <w:t>"Carry Forward Cap (days)"</w:t>
            </w:r>
          </w:p>
        </w:tc>
        <w:tc>
          <w:tcPr>
            <w:tcW w:type="dxa" w:w="2045"/>
            <w:vAlign w:val="center"/>
          </w:tcPr>
          <w:p>
            <w:pPr>
              <w:spacing w:after="0"/>
            </w:pPr>
            <w:r/>
            <w:r>
              <w:rPr>
                <w:b w:val="0"/>
              </w:rPr>
              <w:t>Number</w:t>
            </w:r>
          </w:p>
        </w:tc>
        <w:tc>
          <w:tcPr>
            <w:tcW w:type="dxa" w:w="2045"/>
            <w:vAlign w:val="center"/>
          </w:tcPr>
          <w:p>
            <w:pPr>
              <w:spacing w:after="0"/>
            </w:pPr>
            <w:r/>
            <w:r>
              <w:rPr>
                <w:b w:val="0"/>
              </w:rPr>
              <w:t>No</w:t>
            </w:r>
          </w:p>
        </w:tc>
        <w:tc>
          <w:tcPr>
            <w:tcW w:type="dxa" w:w="2045"/>
            <w:vAlign w:val="center"/>
          </w:tcPr>
          <w:p>
            <w:pPr>
              <w:spacing w:after="0"/>
            </w:pPr>
            <w:r/>
            <w:r>
              <w:rPr>
                <w:b w:val="0"/>
              </w:rPr>
              <w:t>Required if Carry Forward = on. Max days that can roll to next year</w:t>
            </w:r>
          </w:p>
        </w:tc>
      </w:tr>
      <w:tr>
        <w:tc>
          <w:tcPr>
            <w:tcW w:type="dxa" w:w="2045"/>
            <w:vAlign w:val="center"/>
          </w:tcPr>
          <w:p>
            <w:pPr>
              <w:spacing w:after="0"/>
            </w:pPr>
            <w:r/>
            <w:r>
              <w:rPr>
                <w:b w:val="0"/>
              </w:rPr>
              <w:t>Carry Forward Expiry (months)</w:t>
            </w:r>
          </w:p>
        </w:tc>
        <w:tc>
          <w:tcPr>
            <w:tcW w:type="dxa" w:w="2045"/>
            <w:vAlign w:val="center"/>
          </w:tcPr>
          <w:p>
            <w:pPr>
              <w:spacing w:after="0"/>
            </w:pPr>
            <w:r/>
            <w:r>
              <w:rPr>
                <w:b w:val="0"/>
              </w:rPr>
              <w:t>"Carried Forward Balance Expires After (months)"</w:t>
            </w:r>
          </w:p>
        </w:tc>
        <w:tc>
          <w:tcPr>
            <w:tcW w:type="dxa" w:w="2045"/>
            <w:vAlign w:val="center"/>
          </w:tcPr>
          <w:p>
            <w:pPr>
              <w:spacing w:after="0"/>
            </w:pPr>
            <w:r/>
            <w:r>
              <w:rPr>
                <w:b w:val="0"/>
              </w:rPr>
              <w:t>Number</w:t>
            </w:r>
          </w:p>
        </w:tc>
        <w:tc>
          <w:tcPr>
            <w:tcW w:type="dxa" w:w="2045"/>
            <w:vAlign w:val="center"/>
          </w:tcPr>
          <w:p>
            <w:pPr>
              <w:spacing w:after="0"/>
            </w:pPr>
            <w:r/>
            <w:r>
              <w:rPr>
                <w:b w:val="0"/>
              </w:rPr>
              <w:t>No</w:t>
            </w:r>
          </w:p>
        </w:tc>
        <w:tc>
          <w:tcPr>
            <w:tcW w:type="dxa" w:w="2045"/>
            <w:vAlign w:val="center"/>
          </w:tcPr>
          <w:p>
            <w:pPr>
              <w:spacing w:after="0"/>
            </w:pPr>
            <w:r/>
            <w:r>
              <w:rPr>
                <w:b w:val="0"/>
              </w:rPr>
              <w:t>If set: carried-forward balance expires N months into the new leave year</w:t>
            </w:r>
          </w:p>
        </w:tc>
      </w:tr>
    </w:tbl>
    <w:p/>
    <w:p>
      <w:r>
        <w:t>**Per Leave Type - Accrual Policy:**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Field</w:t>
            </w:r>
          </w:p>
        </w:tc>
        <w:tc>
          <w:tcPr>
            <w:tcW w:type="dxa" w:w="2045"/>
            <w:vAlign w:val="center"/>
            <w:shd w:fill="1F4E5F"/>
          </w:tcPr>
          <w:p>
            <w:pPr>
              <w:spacing w:after="0"/>
            </w:pPr>
            <w:r/>
            <w:r>
              <w:rPr>
                <w:b/>
                <w:color w:val="FFFFFF"/>
              </w:rPr>
              <w:t>Label</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Required</w:t>
            </w:r>
          </w:p>
        </w:tc>
        <w:tc>
          <w:tcPr>
            <w:tcW w:type="dxa" w:w="2045"/>
            <w:vAlign w:val="center"/>
            <w:shd w:fill="1F4E5F"/>
          </w:tcPr>
          <w:p>
            <w:pPr>
              <w:spacing w:after="0"/>
            </w:pPr>
            <w:r/>
            <w:r>
              <w:rPr>
                <w:b/>
                <w:color w:val="FFFFFF"/>
              </w:rPr>
              <w:t>Notes</w:t>
            </w:r>
          </w:p>
        </w:tc>
      </w:tr>
      <w:tr>
        <w:tc>
          <w:tcPr>
            <w:tcW w:type="dxa" w:w="2045"/>
            <w:vAlign w:val="center"/>
          </w:tcPr>
          <w:p>
            <w:pPr>
              <w:spacing w:after="0"/>
            </w:pPr>
            <w:r/>
            <w:r>
              <w:rPr>
                <w:b w:val="0"/>
              </w:rPr>
              <w:t>Accrual Type</w:t>
            </w:r>
          </w:p>
        </w:tc>
        <w:tc>
          <w:tcPr>
            <w:tcW w:type="dxa" w:w="2045"/>
            <w:vAlign w:val="center"/>
          </w:tcPr>
          <w:p>
            <w:pPr>
              <w:spacing w:after="0"/>
            </w:pPr>
            <w:r/>
            <w:r>
              <w:rPr>
                <w:b w:val="0"/>
              </w:rPr>
              <w:t>"Accrual Type"</w:t>
            </w:r>
          </w:p>
        </w:tc>
        <w:tc>
          <w:tcPr>
            <w:tcW w:type="dxa" w:w="2045"/>
            <w:vAlign w:val="center"/>
          </w:tcPr>
          <w:p>
            <w:pPr>
              <w:spacing w:after="0"/>
            </w:pPr>
            <w:r/>
            <w:r>
              <w:rPr>
                <w:b w:val="0"/>
              </w:rPr>
              <w:t>Dropdown</w:t>
            </w:r>
          </w:p>
        </w:tc>
        <w:tc>
          <w:tcPr>
            <w:tcW w:type="dxa" w:w="2045"/>
            <w:vAlign w:val="center"/>
          </w:tcPr>
          <w:p>
            <w:pPr>
              <w:spacing w:after="0"/>
            </w:pPr>
            <w:r/>
            <w:r>
              <w:rPr>
                <w:b w:val="0"/>
              </w:rPr>
              <w:t>Yes</w:t>
            </w:r>
          </w:p>
        </w:tc>
        <w:tc>
          <w:tcPr>
            <w:tcW w:type="dxa" w:w="2045"/>
            <w:vAlign w:val="center"/>
          </w:tcPr>
          <w:p>
            <w:pPr>
              <w:spacing w:after="0"/>
            </w:pPr>
            <w:r/>
            <w:r>
              <w:rPr>
                <w:b w:val="0"/>
              </w:rPr>
              <w:t>`upfront` (full entitlement granted at start of year) / `accrual` (earned incrementally)</w:t>
            </w:r>
          </w:p>
        </w:tc>
      </w:tr>
      <w:tr>
        <w:tc>
          <w:tcPr>
            <w:tcW w:type="dxa" w:w="2045"/>
            <w:vAlign w:val="center"/>
          </w:tcPr>
          <w:p>
            <w:pPr>
              <w:spacing w:after="0"/>
            </w:pPr>
            <w:r/>
            <w:r>
              <w:rPr>
                <w:b w:val="0"/>
              </w:rPr>
              <w:t>Accrual Frequency</w:t>
            </w:r>
          </w:p>
        </w:tc>
        <w:tc>
          <w:tcPr>
            <w:tcW w:type="dxa" w:w="2045"/>
            <w:vAlign w:val="center"/>
          </w:tcPr>
          <w:p>
            <w:pPr>
              <w:spacing w:after="0"/>
            </w:pPr>
            <w:r/>
            <w:r>
              <w:rPr>
                <w:b w:val="0"/>
              </w:rPr>
              <w:t>"Accrual Frequency"</w:t>
            </w:r>
          </w:p>
        </w:tc>
        <w:tc>
          <w:tcPr>
            <w:tcW w:type="dxa" w:w="2045"/>
            <w:vAlign w:val="center"/>
          </w:tcPr>
          <w:p>
            <w:pPr>
              <w:spacing w:after="0"/>
            </w:pPr>
            <w:r/>
            <w:r>
              <w:rPr>
                <w:b w:val="0"/>
              </w:rPr>
              <w:t>Dropdown</w:t>
            </w:r>
          </w:p>
        </w:tc>
        <w:tc>
          <w:tcPr>
            <w:tcW w:type="dxa" w:w="2045"/>
            <w:vAlign w:val="center"/>
          </w:tcPr>
          <w:p>
            <w:pPr>
              <w:spacing w:after="0"/>
            </w:pPr>
            <w:r/>
            <w:r>
              <w:rPr>
                <w:b w:val="0"/>
              </w:rPr>
              <w:t>Yes if accrual</w:t>
            </w:r>
          </w:p>
        </w:tc>
        <w:tc>
          <w:tcPr>
            <w:tcW w:type="dxa" w:w="2045"/>
            <w:vAlign w:val="center"/>
          </w:tcPr>
          <w:p>
            <w:pPr>
              <w:spacing w:after="0"/>
            </w:pPr>
            <w:r/>
            <w:r>
              <w:rPr>
                <w:b w:val="0"/>
              </w:rPr>
              <w:t>Monthly / Quarterly / Bi-Annual</w:t>
            </w:r>
          </w:p>
        </w:tc>
      </w:tr>
      <w:tr>
        <w:tc>
          <w:tcPr>
            <w:tcW w:type="dxa" w:w="2045"/>
            <w:vAlign w:val="center"/>
          </w:tcPr>
          <w:p>
            <w:pPr>
              <w:spacing w:after="0"/>
            </w:pPr>
            <w:r/>
            <w:r>
              <w:rPr>
                <w:b w:val="0"/>
              </w:rPr>
              <w:t>Accrual Amount</w:t>
            </w:r>
          </w:p>
        </w:tc>
        <w:tc>
          <w:tcPr>
            <w:tcW w:type="dxa" w:w="2045"/>
            <w:vAlign w:val="center"/>
          </w:tcPr>
          <w:p>
            <w:pPr>
              <w:spacing w:after="0"/>
            </w:pPr>
            <w:r/>
            <w:r>
              <w:rPr>
                <w:b w:val="0"/>
              </w:rPr>
              <w:t>"Accrual Amount (days)"</w:t>
            </w:r>
          </w:p>
        </w:tc>
        <w:tc>
          <w:tcPr>
            <w:tcW w:type="dxa" w:w="2045"/>
            <w:vAlign w:val="center"/>
          </w:tcPr>
          <w:p>
            <w:pPr>
              <w:spacing w:after="0"/>
            </w:pPr>
            <w:r/>
            <w:r>
              <w:rPr>
                <w:b w:val="0"/>
              </w:rPr>
              <w:t>Number</w:t>
            </w:r>
          </w:p>
        </w:tc>
        <w:tc>
          <w:tcPr>
            <w:tcW w:type="dxa" w:w="2045"/>
            <w:vAlign w:val="center"/>
          </w:tcPr>
          <w:p>
            <w:pPr>
              <w:spacing w:after="0"/>
            </w:pPr>
            <w:r/>
            <w:r>
              <w:rPr>
                <w:b w:val="0"/>
              </w:rPr>
              <w:t>Yes if accrual</w:t>
            </w:r>
          </w:p>
        </w:tc>
        <w:tc>
          <w:tcPr>
            <w:tcW w:type="dxa" w:w="2045"/>
            <w:vAlign w:val="center"/>
          </w:tcPr>
          <w:p>
            <w:pPr>
              <w:spacing w:after="0"/>
            </w:pPr>
            <w:r/>
            <w:r>
              <w:rPr>
                <w:b w:val="0"/>
              </w:rPr>
              <w:t>Days added per accrual cycle</w:t>
            </w:r>
          </w:p>
        </w:tc>
      </w:tr>
      <w:tr>
        <w:tc>
          <w:tcPr>
            <w:tcW w:type="dxa" w:w="2045"/>
            <w:vAlign w:val="center"/>
          </w:tcPr>
          <w:p>
            <w:pPr>
              <w:spacing w:after="0"/>
            </w:pPr>
            <w:r/>
            <w:r>
              <w:rPr>
                <w:b w:val="0"/>
              </w:rPr>
              <w:t>Accrual Start From</w:t>
            </w:r>
          </w:p>
        </w:tc>
        <w:tc>
          <w:tcPr>
            <w:tcW w:type="dxa" w:w="2045"/>
            <w:vAlign w:val="center"/>
          </w:tcPr>
          <w:p>
            <w:pPr>
              <w:spacing w:after="0"/>
            </w:pPr>
            <w:r/>
            <w:r>
              <w:rPr>
                <w:b w:val="0"/>
              </w:rPr>
              <w:t>"Start Accruing From"</w:t>
            </w:r>
          </w:p>
        </w:tc>
        <w:tc>
          <w:tcPr>
            <w:tcW w:type="dxa" w:w="2045"/>
            <w:vAlign w:val="center"/>
          </w:tcPr>
          <w:p>
            <w:pPr>
              <w:spacing w:after="0"/>
            </w:pPr>
            <w:r/>
            <w:r>
              <w:rPr>
                <w:b w:val="0"/>
              </w:rPr>
              <w:t>Dropdown</w:t>
            </w:r>
          </w:p>
        </w:tc>
        <w:tc>
          <w:tcPr>
            <w:tcW w:type="dxa" w:w="2045"/>
            <w:vAlign w:val="center"/>
          </w:tcPr>
          <w:p>
            <w:pPr>
              <w:spacing w:after="0"/>
            </w:pPr>
            <w:r/>
            <w:r>
              <w:rPr>
                <w:b w:val="0"/>
              </w:rPr>
              <w:t>No</w:t>
            </w:r>
          </w:p>
        </w:tc>
        <w:tc>
          <w:tcPr>
            <w:tcW w:type="dxa" w:w="2045"/>
            <w:vAlign w:val="center"/>
          </w:tcPr>
          <w:p>
            <w:pPr>
              <w:spacing w:after="0"/>
            </w:pPr>
            <w:r/>
            <w:r>
              <w:rPr>
                <w:b w:val="0"/>
              </w:rPr>
              <w:t>`joining_date` / `probation_end` / `leave_year_start`</w:t>
            </w:r>
          </w:p>
        </w:tc>
      </w:tr>
    </w:tbl>
    <w:p/>
    <w:p>
      <w:r>
        <w:t>**Per Leave Type - Eligibility Rules:**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Field</w:t>
            </w:r>
          </w:p>
        </w:tc>
        <w:tc>
          <w:tcPr>
            <w:tcW w:type="dxa" w:w="2045"/>
            <w:vAlign w:val="center"/>
            <w:shd w:fill="1F4E5F"/>
          </w:tcPr>
          <w:p>
            <w:pPr>
              <w:spacing w:after="0"/>
            </w:pPr>
            <w:r/>
            <w:r>
              <w:rPr>
                <w:b/>
                <w:color w:val="FFFFFF"/>
              </w:rPr>
              <w:t>Label</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Required</w:t>
            </w:r>
          </w:p>
        </w:tc>
        <w:tc>
          <w:tcPr>
            <w:tcW w:type="dxa" w:w="2045"/>
            <w:vAlign w:val="center"/>
            <w:shd w:fill="1F4E5F"/>
          </w:tcPr>
          <w:p>
            <w:pPr>
              <w:spacing w:after="0"/>
            </w:pPr>
            <w:r/>
            <w:r>
              <w:rPr>
                <w:b/>
                <w:color w:val="FFFFFF"/>
              </w:rPr>
              <w:t>Notes</w:t>
            </w:r>
          </w:p>
        </w:tc>
      </w:tr>
      <w:tr>
        <w:tc>
          <w:tcPr>
            <w:tcW w:type="dxa" w:w="2045"/>
            <w:vAlign w:val="center"/>
          </w:tcPr>
          <w:p>
            <w:pPr>
              <w:spacing w:after="0"/>
            </w:pPr>
            <w:r/>
            <w:r>
              <w:rPr>
                <w:b w:val="0"/>
              </w:rPr>
              <w:t>Exclude During Probation</w:t>
            </w:r>
          </w:p>
        </w:tc>
        <w:tc>
          <w:tcPr>
            <w:tcW w:type="dxa" w:w="2045"/>
            <w:vAlign w:val="center"/>
          </w:tcPr>
          <w:p>
            <w:pPr>
              <w:spacing w:after="0"/>
            </w:pPr>
            <w:r/>
            <w:r>
              <w:rPr>
                <w:b w:val="0"/>
              </w:rPr>
              <w:t>"Exclude During Probation Period"</w:t>
            </w:r>
          </w:p>
        </w:tc>
        <w:tc>
          <w:tcPr>
            <w:tcW w:type="dxa" w:w="2045"/>
            <w:vAlign w:val="center"/>
          </w:tcPr>
          <w:p>
            <w:pPr>
              <w:spacing w:after="0"/>
            </w:pPr>
            <w:r/>
            <w:r>
              <w:rPr>
                <w:b w:val="0"/>
              </w:rPr>
              <w:t>Toggle</w:t>
            </w:r>
          </w:p>
        </w:tc>
        <w:tc>
          <w:tcPr>
            <w:tcW w:type="dxa" w:w="2045"/>
            <w:vAlign w:val="center"/>
          </w:tcPr>
          <w:p>
            <w:pPr>
              <w:spacing w:after="0"/>
            </w:pPr>
            <w:r/>
            <w:r>
              <w:rPr>
                <w:b w:val="0"/>
              </w:rPr>
              <w:t>No</w:t>
            </w:r>
          </w:p>
        </w:tc>
        <w:tc>
          <w:tcPr>
            <w:tcW w:type="dxa" w:w="2045"/>
            <w:vAlign w:val="center"/>
          </w:tcPr>
          <w:p>
            <w:pPr>
              <w:spacing w:after="0"/>
            </w:pPr>
            <w:r/>
            <w:r>
              <w:rPr>
                <w:b w:val="0"/>
              </w:rPr>
              <w:t>Default: off. When on: employees on probation cannot apply for this leave type</w:t>
            </w:r>
          </w:p>
        </w:tc>
      </w:tr>
      <w:tr>
        <w:tc>
          <w:tcPr>
            <w:tcW w:type="dxa" w:w="2045"/>
            <w:vAlign w:val="center"/>
          </w:tcPr>
          <w:p>
            <w:pPr>
              <w:spacing w:after="0"/>
            </w:pPr>
            <w:r/>
            <w:r>
              <w:rPr>
                <w:b w:val="0"/>
              </w:rPr>
              <w:t>Min Service Days</w:t>
            </w:r>
          </w:p>
        </w:tc>
        <w:tc>
          <w:tcPr>
            <w:tcW w:type="dxa" w:w="2045"/>
            <w:vAlign w:val="center"/>
          </w:tcPr>
          <w:p>
            <w:pPr>
              <w:spacing w:after="0"/>
            </w:pPr>
            <w:r/>
            <w:r>
              <w:rPr>
                <w:b w:val="0"/>
              </w:rPr>
              <w:t>"Minimum Service (days)"</w:t>
            </w:r>
          </w:p>
        </w:tc>
        <w:tc>
          <w:tcPr>
            <w:tcW w:type="dxa" w:w="2045"/>
            <w:vAlign w:val="center"/>
          </w:tcPr>
          <w:p>
            <w:pPr>
              <w:spacing w:after="0"/>
            </w:pPr>
            <w:r/>
            <w:r>
              <w:rPr>
                <w:b w:val="0"/>
              </w:rPr>
              <w:t>Number</w:t>
            </w:r>
          </w:p>
        </w:tc>
        <w:tc>
          <w:tcPr>
            <w:tcW w:type="dxa" w:w="2045"/>
            <w:vAlign w:val="center"/>
          </w:tcPr>
          <w:p>
            <w:pPr>
              <w:spacing w:after="0"/>
            </w:pPr>
            <w:r/>
            <w:r>
              <w:rPr>
                <w:b w:val="0"/>
              </w:rPr>
              <w:t>No</w:t>
            </w:r>
          </w:p>
        </w:tc>
        <w:tc>
          <w:tcPr>
            <w:tcW w:type="dxa" w:w="2045"/>
            <w:vAlign w:val="center"/>
          </w:tcPr>
          <w:p>
            <w:pPr>
              <w:spacing w:after="0"/>
            </w:pPr>
            <w:r/>
            <w:r>
              <w:rPr>
                <w:b w:val="0"/>
              </w:rPr>
              <w:t>Employee must have been active for at least N days before they can apply</w:t>
            </w:r>
          </w:p>
        </w:tc>
      </w:tr>
      <w:tr>
        <w:tc>
          <w:tcPr>
            <w:tcW w:type="dxa" w:w="2045"/>
            <w:vAlign w:val="center"/>
          </w:tcPr>
          <w:p>
            <w:pPr>
              <w:spacing w:after="0"/>
            </w:pPr>
            <w:r/>
            <w:r>
              <w:rPr>
                <w:b w:val="0"/>
              </w:rPr>
              <w:t>Eligible Min Job Level Rank</w:t>
            </w:r>
          </w:p>
        </w:tc>
        <w:tc>
          <w:tcPr>
            <w:tcW w:type="dxa" w:w="2045"/>
            <w:vAlign w:val="center"/>
          </w:tcPr>
          <w:p>
            <w:pPr>
              <w:spacing w:after="0"/>
            </w:pPr>
            <w:r/>
            <w:r>
              <w:rPr>
                <w:b w:val="0"/>
              </w:rPr>
              <w:t>"Eligible From Job Level Rank"</w:t>
            </w:r>
          </w:p>
        </w:tc>
        <w:tc>
          <w:tcPr>
            <w:tcW w:type="dxa" w:w="2045"/>
            <w:vAlign w:val="center"/>
          </w:tcPr>
          <w:p>
            <w:pPr>
              <w:spacing w:after="0"/>
            </w:pPr>
            <w:r/>
            <w:r>
              <w:rPr>
                <w:b w:val="0"/>
              </w:rPr>
              <w:t>Number</w:t>
            </w:r>
          </w:p>
        </w:tc>
        <w:tc>
          <w:tcPr>
            <w:tcW w:type="dxa" w:w="2045"/>
            <w:vAlign w:val="center"/>
          </w:tcPr>
          <w:p>
            <w:pPr>
              <w:spacing w:after="0"/>
            </w:pPr>
            <w:r/>
            <w:r>
              <w:rPr>
                <w:b w:val="0"/>
              </w:rPr>
              <w:t>No</w:t>
            </w:r>
          </w:p>
        </w:tc>
        <w:tc>
          <w:tcPr>
            <w:tcW w:type="dxa" w:w="2045"/>
            <w:vAlign w:val="center"/>
          </w:tcPr>
          <w:p>
            <w:pPr>
              <w:spacing w:after="0"/>
            </w:pPr>
            <w:r/>
            <w:r>
              <w:rPr>
                <w:b w:val="0"/>
              </w:rPr>
              <w:t>If set: only employees at or above this job level rank are eligible. Resolved against tenant's job levels at apply time</w:t>
            </w:r>
          </w:p>
        </w:tc>
      </w:tr>
    </w:tbl>
    <w:p/>
    <w:p>
      <w:r>
        <w:t>**Visual layout per leave type card:**</w:t>
      </w:r>
    </w:p>
    <w:p>
      <w:pPr>
        <w:spacing w:after="0"/>
      </w:pPr>
      <w:r>
        <w:rPr>
          <w:rFonts w:ascii="Consolas" w:hAnsi="Consolas"/>
          <w:sz w:val="16"/>
        </w:rPr>
        <w:t>▼ Annual Leave                                              [Remove]</w:t>
      </w:r>
    </w:p>
    <w:p>
      <w:pPr>
        <w:spacing w:after="0"/>
      </w:pPr>
      <w:r>
        <w:rPr>
          <w:rFonts w:ascii="Consolas" w:hAnsi="Consolas"/>
          <w:sz w:val="16"/>
        </w:rPr>
        <w:t xml:space="preserve">  ┌──────────────────────────────────────────────────────┐</w:t>
      </w:r>
    </w:p>
    <w:p>
      <w:pPr>
        <w:spacing w:after="0"/>
      </w:pPr>
      <w:r>
        <w:rPr>
          <w:rFonts w:ascii="Consolas" w:hAnsi="Consolas"/>
          <w:sz w:val="16"/>
        </w:rPr>
        <w:t xml:space="preserve">  │ Code: annual   Paid: Yes   Approval: Required         │</w:t>
      </w:r>
    </w:p>
    <w:p>
      <w:pPr>
        <w:spacing w:after="0"/>
      </w:pPr>
      <w:r>
        <w:rPr>
          <w:rFonts w:ascii="Consolas" w:hAnsi="Consolas"/>
          <w:sz w:val="16"/>
        </w:rPr>
        <w:t xml:space="preserve">  │ Max 21 days/year   Carry forward: up to 5 days        │</w:t>
      </w:r>
    </w:p>
    <w:p>
      <w:pPr>
        <w:spacing w:after="0"/>
      </w:pPr>
      <w:r>
        <w:rPr>
          <w:rFonts w:ascii="Consolas" w:hAnsi="Consolas"/>
          <w:sz w:val="16"/>
        </w:rPr>
        <w:t xml:space="preserve">  │ Accrual: monthly 1.75 days   Start: joining_date      │</w:t>
      </w:r>
    </w:p>
    <w:p>
      <w:pPr>
        <w:spacing w:after="0"/>
      </w:pPr>
      <w:r>
        <w:rPr>
          <w:rFonts w:ascii="Consolas" w:hAnsi="Consolas"/>
          <w:sz w:val="16"/>
        </w:rPr>
        <w:t xml:space="preserve">  │ Probation: excluded   Min service: 90 days            │</w:t>
      </w:r>
    </w:p>
    <w:p>
      <w:pPr>
        <w:spacing w:after="0"/>
      </w:pPr>
      <w:r>
        <w:rPr>
          <w:rFonts w:ascii="Consolas" w:hAnsi="Consolas"/>
          <w:sz w:val="16"/>
        </w:rPr>
        <w:t xml:space="preserve">  └──────────────────────────────────────────────────────┘</w:t>
      </w:r>
    </w:p>
    <w:p>
      <w:pPr>
        <w:spacing w:after="0"/>
      </w:pPr>
      <w:r>
        <w:rPr>
          <w:rFonts w:ascii="Consolas" w:hAnsi="Consolas"/>
          <w:sz w:val="16"/>
        </w:rPr>
      </w:r>
    </w:p>
    <w:p>
      <w:pPr>
        <w:spacing w:after="0"/>
      </w:pPr>
      <w:r>
        <w:rPr>
          <w:rFonts w:ascii="Consolas" w:hAnsi="Consolas"/>
          <w:sz w:val="16"/>
        </w:rPr>
        <w:t>▼ Sick Leave                                               [Remove]</w:t>
      </w:r>
    </w:p>
    <w:p>
      <w:pPr>
        <w:spacing w:after="0"/>
      </w:pPr>
      <w:r>
        <w:rPr>
          <w:rFonts w:ascii="Consolas" w:hAnsi="Consolas"/>
          <w:sz w:val="16"/>
        </w:rPr>
        <w:t xml:space="preserve">  ┌──────────────────────────────────────────────────────┐</w:t>
      </w:r>
    </w:p>
    <w:p>
      <w:pPr>
        <w:spacing w:after="0"/>
      </w:pPr>
      <w:r>
        <w:rPr>
          <w:rFonts w:ascii="Consolas" w:hAnsi="Consolas"/>
          <w:sz w:val="16"/>
        </w:rPr>
        <w:t xml:space="preserve">  │ Code: sick   Paid: Yes   Approval: Required           │</w:t>
      </w:r>
    </w:p>
    <w:p>
      <w:pPr>
        <w:spacing w:after="0"/>
      </w:pPr>
      <w:r>
        <w:rPr>
          <w:rFonts w:ascii="Consolas" w:hAnsi="Consolas"/>
          <w:sz w:val="16"/>
        </w:rPr>
        <w:t xml:space="preserve">  │ Max 14 days/year   No carry forward                   │</w:t>
      </w:r>
    </w:p>
    <w:p>
      <w:pPr>
        <w:spacing w:after="0"/>
      </w:pPr>
      <w:r>
        <w:rPr>
          <w:rFonts w:ascii="Consolas" w:hAnsi="Consolas"/>
          <w:sz w:val="16"/>
        </w:rPr>
        <w:t xml:space="preserve">  │ Accrual: upfront                                      │</w:t>
      </w:r>
    </w:p>
    <w:p>
      <w:pPr>
        <w:spacing w:after="0"/>
      </w:pPr>
      <w:r>
        <w:rPr>
          <w:rFonts w:ascii="Consolas" w:hAnsi="Consolas"/>
          <w:sz w:val="16"/>
        </w:rPr>
        <w:t xml:space="preserve">  │ Medical cert required after 3 consecutive days        │</w:t>
      </w:r>
    </w:p>
    <w:p>
      <w:pPr>
        <w:spacing w:after="0"/>
      </w:pPr>
      <w:r>
        <w:rPr>
          <w:rFonts w:ascii="Consolas" w:hAnsi="Consolas"/>
          <w:sz w:val="16"/>
        </w:rPr>
        <w:t xml:space="preserve">  └──────────────────────────────────────────────────────┘</w:t>
      </w:r>
    </w:p>
    <w:p>
      <w:pPr>
        <w:spacing w:after="0"/>
      </w:pPr>
      <w:r>
        <w:rPr>
          <w:rFonts w:ascii="Consolas" w:hAnsi="Consolas"/>
          <w:sz w:val="16"/>
        </w:rPr>
      </w:r>
    </w:p>
    <w:p>
      <w:pPr>
        <w:spacing w:after="0"/>
      </w:pPr>
      <w:r>
        <w:rPr>
          <w:rFonts w:ascii="Consolas" w:hAnsi="Consolas"/>
          <w:sz w:val="16"/>
        </w:rPr>
        <w:t>[+ Add Leave Type]</w:t>
      </w:r>
    </w:p>
    <w:p>
      <w:r>
        <w:t>**Save API:** `POST /admin/v1/configuration-templates`</w:t>
      </w:r>
    </w:p>
    <w:p>
      <w:pPr>
        <w:spacing w:after="0"/>
      </w:pPr>
      <w:r>
        <w:rPr>
          <w:rFonts w:ascii="Consolas" w:hAnsi="Consolas"/>
          <w:sz w:val="16"/>
        </w:rPr>
        <w:t>{</w:t>
      </w:r>
    </w:p>
    <w:p>
      <w:pPr>
        <w:spacing w:after="0"/>
      </w:pPr>
      <w:r>
        <w:rPr>
          <w:rFonts w:ascii="Consolas" w:hAnsi="Consolas"/>
          <w:sz w:val="16"/>
        </w:rPr>
        <w:t xml:space="preserve">  "name": "Standard Leave Pack - APAC",</w:t>
      </w:r>
    </w:p>
    <w:p>
      <w:pPr>
        <w:spacing w:after="0"/>
      </w:pPr>
      <w:r>
        <w:rPr>
          <w:rFonts w:ascii="Consolas" w:hAnsi="Consolas"/>
          <w:sz w:val="16"/>
        </w:rPr>
        <w:t xml:space="preserve">  "description": "Standard leave types for APAC tenants: Annual, Sick, Casual, Maternity/Paternity.",</w:t>
      </w:r>
    </w:p>
    <w:p>
      <w:pPr>
        <w:spacing w:after="0"/>
      </w:pPr>
      <w:r>
        <w:rPr>
          <w:rFonts w:ascii="Consolas" w:hAnsi="Consolas"/>
          <w:sz w:val="16"/>
        </w:rPr>
        <w:t xml:space="preserve">  "type": "leave_policy",</w:t>
      </w:r>
    </w:p>
    <w:p>
      <w:pPr>
        <w:spacing w:after="0"/>
      </w:pPr>
      <w:r>
        <w:rPr>
          <w:rFonts w:ascii="Consolas" w:hAnsi="Consolas"/>
          <w:sz w:val="16"/>
        </w:rPr>
        <w:t xml:space="preserve">  "payload": {</w:t>
      </w:r>
    </w:p>
    <w:p>
      <w:pPr>
        <w:spacing w:after="0"/>
      </w:pPr>
      <w:r>
        <w:rPr>
          <w:rFonts w:ascii="Consolas" w:hAnsi="Consolas"/>
          <w:sz w:val="16"/>
        </w:rPr>
        <w:t xml:space="preserve">    "leave_types": [</w:t>
      </w:r>
    </w:p>
    <w:p>
      <w:pPr>
        <w:spacing w:after="0"/>
      </w:pPr>
      <w:r>
        <w:rPr>
          <w:rFonts w:ascii="Consolas" w:hAnsi="Consolas"/>
          <w:sz w:val="16"/>
        </w:rPr>
        <w:t xml:space="preserve">      {</w:t>
      </w:r>
    </w:p>
    <w:p>
      <w:pPr>
        <w:spacing w:after="0"/>
      </w:pPr>
      <w:r>
        <w:rPr>
          <w:rFonts w:ascii="Consolas" w:hAnsi="Consolas"/>
          <w:sz w:val="16"/>
        </w:rPr>
        <w:t xml:space="preserve">        "name": "Annual Leave",</w:t>
      </w:r>
    </w:p>
    <w:p>
      <w:pPr>
        <w:spacing w:after="0"/>
      </w:pPr>
      <w:r>
        <w:rPr>
          <w:rFonts w:ascii="Consolas" w:hAnsi="Consolas"/>
          <w:sz w:val="16"/>
        </w:rPr>
        <w:t xml:space="preserve">        "code": "annual",</w:t>
      </w:r>
    </w:p>
    <w:p>
      <w:pPr>
        <w:spacing w:after="0"/>
      </w:pPr>
      <w:r>
        <w:rPr>
          <w:rFonts w:ascii="Consolas" w:hAnsi="Consolas"/>
          <w:sz w:val="16"/>
        </w:rPr>
        <w:t xml:space="preserve">        "is_paid": true,</w:t>
      </w:r>
    </w:p>
    <w:p>
      <w:pPr>
        <w:spacing w:after="0"/>
      </w:pPr>
      <w:r>
        <w:rPr>
          <w:rFonts w:ascii="Consolas" w:hAnsi="Consolas"/>
          <w:sz w:val="16"/>
        </w:rPr>
        <w:t xml:space="preserve">        "requires_approval": true,</w:t>
      </w:r>
    </w:p>
    <w:p>
      <w:pPr>
        <w:spacing w:after="0"/>
      </w:pPr>
      <w:r>
        <w:rPr>
          <w:rFonts w:ascii="Consolas" w:hAnsi="Consolas"/>
          <w:sz w:val="16"/>
        </w:rPr>
        <w:t xml:space="preserve">        "applicable_gender": "all",</w:t>
      </w:r>
    </w:p>
    <w:p>
      <w:pPr>
        <w:spacing w:after="0"/>
      </w:pPr>
      <w:r>
        <w:rPr>
          <w:rFonts w:ascii="Consolas" w:hAnsi="Consolas"/>
          <w:sz w:val="16"/>
        </w:rPr>
        <w:t xml:space="preserve">        "max_days_per_year": 21,</w:t>
      </w:r>
    </w:p>
    <w:p>
      <w:pPr>
        <w:spacing w:after="0"/>
      </w:pPr>
      <w:r>
        <w:rPr>
          <w:rFonts w:ascii="Consolas" w:hAnsi="Consolas"/>
          <w:sz w:val="16"/>
        </w:rPr>
        <w:t xml:space="preserve">        "max_consecutive_days": null,</w:t>
      </w:r>
    </w:p>
    <w:p>
      <w:pPr>
        <w:spacing w:after="0"/>
      </w:pPr>
      <w:r>
        <w:rPr>
          <w:rFonts w:ascii="Consolas" w:hAnsi="Consolas"/>
          <w:sz w:val="16"/>
        </w:rPr>
        <w:t xml:space="preserve">        "min_notice_days": 3,</w:t>
      </w:r>
    </w:p>
    <w:p>
      <w:pPr>
        <w:spacing w:after="0"/>
      </w:pPr>
      <w:r>
        <w:rPr>
          <w:rFonts w:ascii="Consolas" w:hAnsi="Consolas"/>
          <w:sz w:val="16"/>
        </w:rPr>
        <w:t xml:space="preserve">        "carry_forward": true,</w:t>
      </w:r>
    </w:p>
    <w:p>
      <w:pPr>
        <w:spacing w:after="0"/>
      </w:pPr>
      <w:r>
        <w:rPr>
          <w:rFonts w:ascii="Consolas" w:hAnsi="Consolas"/>
          <w:sz w:val="16"/>
        </w:rPr>
        <w:t xml:space="preserve">        "carry_forward_cap": 5,</w:t>
      </w:r>
    </w:p>
    <w:p>
      <w:pPr>
        <w:spacing w:after="0"/>
      </w:pPr>
      <w:r>
        <w:rPr>
          <w:rFonts w:ascii="Consolas" w:hAnsi="Consolas"/>
          <w:sz w:val="16"/>
        </w:rPr>
        <w:t xml:space="preserve">        "carry_forward_expiry_months": 3,</w:t>
      </w:r>
    </w:p>
    <w:p>
      <w:pPr>
        <w:spacing w:after="0"/>
      </w:pPr>
      <w:r>
        <w:rPr>
          <w:rFonts w:ascii="Consolas" w:hAnsi="Consolas"/>
          <w:sz w:val="16"/>
        </w:rPr>
        <w:t xml:space="preserve">        "accrual_type": "accrual",</w:t>
      </w:r>
    </w:p>
    <w:p>
      <w:pPr>
        <w:spacing w:after="0"/>
      </w:pPr>
      <w:r>
        <w:rPr>
          <w:rFonts w:ascii="Consolas" w:hAnsi="Consolas"/>
          <w:sz w:val="16"/>
        </w:rPr>
        <w:t xml:space="preserve">        "accrual_frequency": "monthly",</w:t>
      </w:r>
    </w:p>
    <w:p>
      <w:pPr>
        <w:spacing w:after="0"/>
      </w:pPr>
      <w:r>
        <w:rPr>
          <w:rFonts w:ascii="Consolas" w:hAnsi="Consolas"/>
          <w:sz w:val="16"/>
        </w:rPr>
        <w:t xml:space="preserve">        "accrual_amount": 1.75,</w:t>
      </w:r>
    </w:p>
    <w:p>
      <w:pPr>
        <w:spacing w:after="0"/>
      </w:pPr>
      <w:r>
        <w:rPr>
          <w:rFonts w:ascii="Consolas" w:hAnsi="Consolas"/>
          <w:sz w:val="16"/>
        </w:rPr>
        <w:t xml:space="preserve">        "accrual_start_from": "joining_date",</w:t>
      </w:r>
    </w:p>
    <w:p>
      <w:pPr>
        <w:spacing w:after="0"/>
      </w:pPr>
      <w:r>
        <w:rPr>
          <w:rFonts w:ascii="Consolas" w:hAnsi="Consolas"/>
          <w:sz w:val="16"/>
        </w:rPr>
        <w:t xml:space="preserve">        "exclude_during_probation": true,</w:t>
      </w:r>
    </w:p>
    <w:p>
      <w:pPr>
        <w:spacing w:after="0"/>
      </w:pPr>
      <w:r>
        <w:rPr>
          <w:rFonts w:ascii="Consolas" w:hAnsi="Consolas"/>
          <w:sz w:val="16"/>
        </w:rPr>
        <w:t xml:space="preserve">        "min_service_days": 90,</w:t>
      </w:r>
    </w:p>
    <w:p>
      <w:pPr>
        <w:spacing w:after="0"/>
      </w:pPr>
      <w:r>
        <w:rPr>
          <w:rFonts w:ascii="Consolas" w:hAnsi="Consolas"/>
          <w:sz w:val="16"/>
        </w:rPr>
        <w:t xml:space="preserve">        "eligible_min_job_level_rank": null</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"name": "Sick Leave",</w:t>
      </w:r>
    </w:p>
    <w:p>
      <w:pPr>
        <w:spacing w:after="0"/>
      </w:pPr>
      <w:r>
        <w:rPr>
          <w:rFonts w:ascii="Consolas" w:hAnsi="Consolas"/>
          <w:sz w:val="16"/>
        </w:rPr>
        <w:t xml:space="preserve">        "code": "sick",</w:t>
      </w:r>
    </w:p>
    <w:p>
      <w:pPr>
        <w:spacing w:after="0"/>
      </w:pPr>
      <w:r>
        <w:rPr>
          <w:rFonts w:ascii="Consolas" w:hAnsi="Consolas"/>
          <w:sz w:val="16"/>
        </w:rPr>
        <w:t xml:space="preserve">        "is_paid": true,</w:t>
      </w:r>
    </w:p>
    <w:p>
      <w:pPr>
        <w:spacing w:after="0"/>
      </w:pPr>
      <w:r>
        <w:rPr>
          <w:rFonts w:ascii="Consolas" w:hAnsi="Consolas"/>
          <w:sz w:val="16"/>
        </w:rPr>
        <w:t xml:space="preserve">        "requires_approval": true,</w:t>
      </w:r>
    </w:p>
    <w:p>
      <w:pPr>
        <w:spacing w:after="0"/>
      </w:pPr>
      <w:r>
        <w:rPr>
          <w:rFonts w:ascii="Consolas" w:hAnsi="Consolas"/>
          <w:sz w:val="16"/>
        </w:rPr>
        <w:t xml:space="preserve">        "requires_medical_certificate": true,</w:t>
      </w:r>
    </w:p>
    <w:p>
      <w:pPr>
        <w:spacing w:after="0"/>
      </w:pPr>
      <w:r>
        <w:rPr>
          <w:rFonts w:ascii="Consolas" w:hAnsi="Consolas"/>
          <w:sz w:val="16"/>
        </w:rPr>
        <w:t xml:space="preserve">        "applicable_gender": "all",</w:t>
      </w:r>
    </w:p>
    <w:p>
      <w:pPr>
        <w:spacing w:after="0"/>
      </w:pPr>
      <w:r>
        <w:rPr>
          <w:rFonts w:ascii="Consolas" w:hAnsi="Consolas"/>
          <w:sz w:val="16"/>
        </w:rPr>
        <w:t xml:space="preserve">        "max_days_per_year": 14,</w:t>
      </w:r>
    </w:p>
    <w:p>
      <w:pPr>
        <w:spacing w:after="0"/>
      </w:pPr>
      <w:r>
        <w:rPr>
          <w:rFonts w:ascii="Consolas" w:hAnsi="Consolas"/>
          <w:sz w:val="16"/>
        </w:rPr>
        <w:t xml:space="preserve">        "carry_forward": false,</w:t>
      </w:r>
    </w:p>
    <w:p>
      <w:pPr>
        <w:spacing w:after="0"/>
      </w:pPr>
      <w:r>
        <w:rPr>
          <w:rFonts w:ascii="Consolas" w:hAnsi="Consolas"/>
          <w:sz w:val="16"/>
        </w:rPr>
        <w:t xml:space="preserve">        "accrual_type": "upfront",</w:t>
      </w:r>
    </w:p>
    <w:p>
      <w:pPr>
        <w:spacing w:after="0"/>
      </w:pPr>
      <w:r>
        <w:rPr>
          <w:rFonts w:ascii="Consolas" w:hAnsi="Consolas"/>
          <w:sz w:val="16"/>
        </w:rPr>
        <w:t xml:space="preserve">        "exclude_during_probation": false,</w:t>
      </w:r>
    </w:p>
    <w:p>
      <w:pPr>
        <w:spacing w:after="0"/>
      </w:pPr>
      <w:r>
        <w:rPr>
          <w:rFonts w:ascii="Consolas" w:hAnsi="Consolas"/>
          <w:sz w:val="16"/>
        </w:rPr>
        <w:t xml:space="preserve">        "min_service_days": 0,</w:t>
      </w:r>
    </w:p>
    <w:p>
      <w:pPr>
        <w:spacing w:after="0"/>
      </w:pPr>
      <w:r>
        <w:rPr>
          <w:rFonts w:ascii="Consolas" w:hAnsi="Consolas"/>
          <w:sz w:val="16"/>
        </w:rPr>
        <w:t xml:space="preserve">        "eligible_min_job_level_rank": null</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"name": "Casual Leave",</w:t>
      </w:r>
    </w:p>
    <w:p>
      <w:pPr>
        <w:spacing w:after="0"/>
      </w:pPr>
      <w:r>
        <w:rPr>
          <w:rFonts w:ascii="Consolas" w:hAnsi="Consolas"/>
          <w:sz w:val="16"/>
        </w:rPr>
        <w:t xml:space="preserve">        "code": "casual",</w:t>
      </w:r>
    </w:p>
    <w:p>
      <w:pPr>
        <w:spacing w:after="0"/>
      </w:pPr>
      <w:r>
        <w:rPr>
          <w:rFonts w:ascii="Consolas" w:hAnsi="Consolas"/>
          <w:sz w:val="16"/>
        </w:rPr>
        <w:t xml:space="preserve">        "is_paid": true,</w:t>
      </w:r>
    </w:p>
    <w:p>
      <w:pPr>
        <w:spacing w:after="0"/>
      </w:pPr>
      <w:r>
        <w:rPr>
          <w:rFonts w:ascii="Consolas" w:hAnsi="Consolas"/>
          <w:sz w:val="16"/>
        </w:rPr>
        <w:t xml:space="preserve">        "requires_approval": true,</w:t>
      </w:r>
    </w:p>
    <w:p>
      <w:pPr>
        <w:spacing w:after="0"/>
      </w:pPr>
      <w:r>
        <w:rPr>
          <w:rFonts w:ascii="Consolas" w:hAnsi="Consolas"/>
          <w:sz w:val="16"/>
        </w:rPr>
        <w:t xml:space="preserve">        "applicable_gender": "all",</w:t>
      </w:r>
    </w:p>
    <w:p>
      <w:pPr>
        <w:spacing w:after="0"/>
      </w:pPr>
      <w:r>
        <w:rPr>
          <w:rFonts w:ascii="Consolas" w:hAnsi="Consolas"/>
          <w:sz w:val="16"/>
        </w:rPr>
        <w:t xml:space="preserve">        "max_days_per_year": 7,</w:t>
      </w:r>
    </w:p>
    <w:p>
      <w:pPr>
        <w:spacing w:after="0"/>
      </w:pPr>
      <w:r>
        <w:rPr>
          <w:rFonts w:ascii="Consolas" w:hAnsi="Consolas"/>
          <w:sz w:val="16"/>
        </w:rPr>
        <w:t xml:space="preserve">        "max_consecutive_days": 3,</w:t>
      </w:r>
    </w:p>
    <w:p>
      <w:pPr>
        <w:spacing w:after="0"/>
      </w:pPr>
      <w:r>
        <w:rPr>
          <w:rFonts w:ascii="Consolas" w:hAnsi="Consolas"/>
          <w:sz w:val="16"/>
        </w:rPr>
        <w:t xml:space="preserve">        "carry_forward": false,</w:t>
      </w:r>
    </w:p>
    <w:p>
      <w:pPr>
        <w:spacing w:after="0"/>
      </w:pPr>
      <w:r>
        <w:rPr>
          <w:rFonts w:ascii="Consolas" w:hAnsi="Consolas"/>
          <w:sz w:val="16"/>
        </w:rPr>
        <w:t xml:space="preserve">        "accrual_type": "upfront",</w:t>
      </w:r>
    </w:p>
    <w:p>
      <w:pPr>
        <w:spacing w:after="0"/>
      </w:pPr>
      <w:r>
        <w:rPr>
          <w:rFonts w:ascii="Consolas" w:hAnsi="Consolas"/>
          <w:sz w:val="16"/>
        </w:rPr>
        <w:t xml:space="preserve">        "exclude_during_probation": true,</w:t>
      </w:r>
    </w:p>
    <w:p>
      <w:pPr>
        <w:spacing w:after="0"/>
      </w:pPr>
      <w:r>
        <w:rPr>
          <w:rFonts w:ascii="Consolas" w:hAnsi="Consolas"/>
          <w:sz w:val="16"/>
        </w:rPr>
        <w:t xml:space="preserve">        "min_service_days": 0</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w:t>
      </w:r>
    </w:p>
    <w:p>
      <w:r>
        <w:t>**Response (201 Created):**</w:t>
      </w:r>
    </w:p>
    <w:p>
      <w:pPr>
        <w:spacing w:after="0"/>
      </w:pPr>
      <w:r>
        <w:rPr>
          <w:rFonts w:ascii="Consolas" w:hAnsi="Consolas"/>
          <w:sz w:val="16"/>
        </w:rPr>
        <w:t>{</w:t>
      </w:r>
    </w:p>
    <w:p>
      <w:pPr>
        <w:spacing w:after="0"/>
      </w:pPr>
      <w:r>
        <w:rPr>
          <w:rFonts w:ascii="Consolas" w:hAnsi="Consolas"/>
          <w:sz w:val="16"/>
        </w:rPr>
        <w:t xml:space="preserve">  "template_id": "ctmpl-uuid",</w:t>
      </w:r>
    </w:p>
    <w:p>
      <w:pPr>
        <w:spacing w:after="0"/>
      </w:pPr>
      <w:r>
        <w:rPr>
          <w:rFonts w:ascii="Consolas" w:hAnsi="Consolas"/>
          <w:sz w:val="16"/>
        </w:rPr>
        <w:t xml:space="preserve">  "name": "Standard Leave Pack - APAC",</w:t>
      </w:r>
    </w:p>
    <w:p>
      <w:pPr>
        <w:spacing w:after="0"/>
      </w:pPr>
      <w:r>
        <w:rPr>
          <w:rFonts w:ascii="Consolas" w:hAnsi="Consolas"/>
          <w:sz w:val="16"/>
        </w:rPr>
        <w:t xml:space="preserve">  "type": "leave_policy",</w:t>
      </w:r>
    </w:p>
    <w:p>
      <w:pPr>
        <w:spacing w:after="0"/>
      </w:pPr>
      <w:r>
        <w:rPr>
          <w:rFonts w:ascii="Consolas" w:hAnsi="Consolas"/>
          <w:sz w:val="16"/>
        </w:rPr>
        <w:t xml:space="preserve">  "leave_type_count": 3,</w:t>
      </w:r>
    </w:p>
    <w:p>
      <w:pPr>
        <w:spacing w:after="0"/>
      </w:pPr>
      <w:r>
        <w:rPr>
          <w:rFonts w:ascii="Consolas" w:hAnsi="Consolas"/>
          <w:sz w:val="16"/>
        </w:rPr>
        <w:t xml:space="preserve">  "version": 1,</w:t>
      </w:r>
    </w:p>
    <w:p>
      <w:pPr>
        <w:spacing w:after="0"/>
      </w:pPr>
      <w:r>
        <w:rPr>
          <w:rFonts w:ascii="Consolas" w:hAnsi="Consolas"/>
          <w:sz w:val="16"/>
        </w:rPr>
        <w:t xml:space="preserve">  "created_at": "2026-05-18T09:00:00Z"</w:t>
      </w:r>
    </w:p>
    <w:p>
      <w:pPr>
        <w:spacing w:after="0"/>
      </w:pPr>
      <w:r>
        <w:rPr>
          <w:rFonts w:ascii="Consolas" w:hAnsi="Consolas"/>
          <w:sz w:val="16"/>
        </w:rPr>
        <w:t>}</w:t>
      </w:r>
    </w:p>
    <w:p>
      <w:r>
        <w:t>**Validation - server-side:**</w:t>
      </w:r>
    </w:p>
    <w:p>
      <w:pPr>
        <w:pStyle w:val="ListBullet"/>
      </w:pPr>
      <w:r>
        <w:t>At least one leave type required</w:t>
      </w:r>
    </w:p>
    <w:p>
      <w:pPr>
        <w:pStyle w:val="ListBullet"/>
      </w:pPr>
      <w:r>
        <w:t>Leave type codes must be unique within the template</w:t>
      </w:r>
    </w:p>
    <w:p>
      <w:pPr>
        <w:pStyle w:val="ListBullet"/>
      </w:pPr>
      <w:r>
        <w:t>`carry_forward_cap` required if `carry_forward = true`</w:t>
      </w:r>
    </w:p>
    <w:p>
      <w:pPr>
        <w:pStyle w:val="ListBullet"/>
      </w:pPr>
      <w:r>
        <w:t>`accrual_frequency` and `accrual_amount` required if `accrual_type = 'accrual'`</w:t>
      </w:r>
    </w:p>
    <w:p>
      <w:pPr>
        <w:pStyle w:val="ListBullet"/>
      </w:pPr>
      <w:r>
        <w:t>`max_days_per_year` must be ≥ `carry_forward_cap` if carry forward is on</w:t>
      </w:r>
    </w:p>
    <w:p>
      <w:pPr>
        <w:pStyle w:val="ListBullet"/>
      </w:pPr>
      <w:r>
        <w:t>`applicable_gender` must be `all`, `male`, or `female`</w:t>
      </w:r>
    </w:p>
    <w:p>
      <w:r>
        <w:t>**State written:** `configuration_templates` row with `type = 'leave_policy'`, `payload` JSON, `version = 1`. Audit log: `action = 'leave_policy_template.created'`.</w:t>
      </w:r>
    </w:p>
    <w:p>
      <w:pPr>
        <w:pStyle w:val="Heading4"/>
      </w:pPr>
      <w:r>
        <w:t>Edit Leave Policy Template</w:t>
      </w:r>
    </w:p>
    <w:p>
      <w:r>
        <w:t>**API:** `PATCH /admin/v1/configuration-templates/{id}`</w:t>
      </w:r>
    </w:p>
    <w:p>
      <w:r>
        <w:t>Full payload replacement. Every successful PATCH increments `version`. Editing a template does NOT update previously applied tenant leave types/policies - re-apply is required.</w:t>
      </w:r>
    </w:p>
    <w:p>
      <w:pPr>
        <w:pStyle w:val="Heading4"/>
      </w:pPr>
      <w:r>
        <w:t>Apply Leave Policy Template to Tenant</w:t>
      </w:r>
    </w:p>
    <w:p>
      <w:r>
        <w:t>**Entry points:**</w:t>
      </w:r>
    </w:p>
    <w:p>
      <w:pPr>
        <w:pStyle w:val="ListNumber"/>
      </w:pPr>
      <w:r>
        <w:t>Leave Policy tab -&gt; row Actions -&gt; "Apply to Tenant"</w:t>
      </w:r>
    </w:p>
    <w:p>
      <w:pPr>
        <w:pStyle w:val="ListNumber"/>
      </w:pPr>
      <w:r>
        <w:t>Provisioning wizard -&gt; Step 4 -&gt; Leave Policy Template dropdown</w:t>
      </w:r>
    </w:p>
    <w:p>
      <w:r>
        <w:t>**Apply flow:**</w:t>
      </w:r>
    </w:p>
    <w:p>
      <w:r>
        <w:t>**Step 1: Select Tenant** (when entering from Template Manager)</w:t>
      </w:r>
    </w:p>
    <w:p>
      <w:pPr>
        <w:pStyle w:val="ListBullet"/>
      </w:pPr>
      <w:r>
        <w:t>Shows tenant name, plan, status</w:t>
      </w:r>
    </w:p>
    <w:p>
      <w:pPr>
        <w:pStyle w:val="ListBullet"/>
      </w:pPr>
      <w:r>
        <w:t>If leave types already exist for this tenant: warning - "This tenant already has {N} leave types. Leave types with matching codes will be skipped; new types will be added."</w:t>
      </w:r>
    </w:p>
    <w:p>
      <w:pPr>
        <w:pStyle w:val="ListBullet"/>
      </w:pPr>
      <w:r>
        <w:t>If `eligible_min_job_level_rank` is set on any leave type: checks whether tenant has job levels. If not: info notice - "Job level eligibility rules will be stored but cannot be resolved until job families are applied."</w:t>
      </w:r>
    </w:p>
    <w:p>
      <w:r>
        <w:t>**Step 2: Preview**</w:t>
      </w:r>
    </w:p>
    <w:p>
      <w:pPr>
        <w:pStyle w:val="ListBullet"/>
      </w:pPr>
      <w:r>
        <w:t>Lists all leave types with their key entitlement fields</w:t>
      </w:r>
    </w:p>
    <w:p>
      <w:pPr>
        <w:pStyle w:val="ListBullet"/>
      </w:pPr>
      <w:r>
        <w:t>For types with `eligible_min_job_level_rank` set: shows which job level rank the rule maps to (if job families exist for tenant) or shows "pending job level resolution" (amber)</w:t>
      </w:r>
    </w:p>
    <w:p>
      <w:r>
        <w:t>**Step 3: Confirm**</w:t>
      </w:r>
    </w:p>
    <w:p>
      <w:r>
        <w:t>**API:** `POST /admin/v1/tenants/{tenantId}/configuration-templates/{templateId}/apply`</w:t>
      </w:r>
    </w:p>
    <w:p>
      <w:pPr>
        <w:spacing w:after="0"/>
      </w:pPr>
      <w:r>
        <w:rPr>
          <w:rFonts w:ascii="Consolas" w:hAnsi="Consolas"/>
          <w:sz w:val="16"/>
        </w:rPr>
        <w:t>{ "reason": "Initial provisioning - standard APAC leave pack." }</w:t>
      </w:r>
    </w:p>
    <w:p>
      <w:r>
        <w:t>**Response (200 OK):**</w:t>
      </w:r>
    </w:p>
    <w:p>
      <w:pPr>
        <w:spacing w:after="0"/>
      </w:pPr>
      <w:r>
        <w:rPr>
          <w:rFonts w:ascii="Consolas" w:hAnsi="Consolas"/>
          <w:sz w:val="16"/>
        </w:rPr>
        <w:t>{</w:t>
      </w:r>
    </w:p>
    <w:p>
      <w:pPr>
        <w:spacing w:after="0"/>
      </w:pPr>
      <w:r>
        <w:rPr>
          <w:rFonts w:ascii="Consolas" w:hAnsi="Consolas"/>
          <w:sz w:val="16"/>
        </w:rPr>
        <w:t xml:space="preserve">  "application_id": "ctapp-uuid",</w:t>
      </w:r>
    </w:p>
    <w:p>
      <w:pPr>
        <w:spacing w:after="0"/>
      </w:pPr>
      <w:r>
        <w:rPr>
          <w:rFonts w:ascii="Consolas" w:hAnsi="Consolas"/>
          <w:sz w:val="16"/>
        </w:rPr>
        <w:t xml:space="preserve">  "leave_types_created": 3,</w:t>
      </w:r>
    </w:p>
    <w:p>
      <w:pPr>
        <w:spacing w:after="0"/>
      </w:pPr>
      <w:r>
        <w:rPr>
          <w:rFonts w:ascii="Consolas" w:hAnsi="Consolas"/>
          <w:sz w:val="16"/>
        </w:rPr>
        <w:t xml:space="preserve">  "leave_types_skipped": 0,</w:t>
      </w:r>
    </w:p>
    <w:p>
      <w:pPr>
        <w:spacing w:after="0"/>
      </w:pPr>
      <w:r>
        <w:rPr>
          <w:rFonts w:ascii="Consolas" w:hAnsi="Consolas"/>
          <w:sz w:val="16"/>
        </w:rPr>
        <w:t xml:space="preserve">  "skipped_codes": [],</w:t>
      </w:r>
    </w:p>
    <w:p>
      <w:pPr>
        <w:spacing w:after="0"/>
      </w:pPr>
      <w:r>
        <w:rPr>
          <w:rFonts w:ascii="Consolas" w:hAnsi="Consolas"/>
          <w:sz w:val="16"/>
        </w:rPr>
        <w:t xml:space="preserve">  "policies_created": 3,</w:t>
      </w:r>
    </w:p>
    <w:p>
      <w:pPr>
        <w:spacing w:after="0"/>
      </w:pPr>
      <w:r>
        <w:rPr>
          <w:rFonts w:ascii="Consolas" w:hAnsi="Consolas"/>
          <w:sz w:val="16"/>
        </w:rPr>
        <w:t xml:space="preserve">  "job_level_rank_warnings": [],</w:t>
      </w:r>
    </w:p>
    <w:p>
      <w:pPr>
        <w:spacing w:after="0"/>
      </w:pPr>
      <w:r>
        <w:rPr>
          <w:rFonts w:ascii="Consolas" w:hAnsi="Consolas"/>
          <w:sz w:val="16"/>
        </w:rPr>
        <w:t xml:space="preserve">  "applied_at": "2026-05-18T09:15:00Z"</w:t>
      </w:r>
    </w:p>
    <w:p>
      <w:pPr>
        <w:spacing w:after="0"/>
      </w:pPr>
      <w:r>
        <w:rPr>
          <w:rFonts w:ascii="Consolas" w:hAnsi="Consolas"/>
          <w:sz w:val="16"/>
        </w:rPr>
        <w:t>}</w:t>
      </w:r>
    </w:p>
    <w:p>
      <w:r>
        <w:t>**State written:**</w:t>
      </w:r>
    </w:p>
    <w:p>
      <w:pPr>
        <w:pStyle w:val="ListBullet"/>
      </w:pPr>
      <w:r>
        <w:t>`leave_types` rows created scoped to `tenant_id` for each leave type in payload (skip if `code` already exists for tenant)</w:t>
      </w:r>
    </w:p>
    <w:p>
      <w:pPr>
        <w:pStyle w:val="ListBullet"/>
      </w:pPr>
      <w:r>
        <w:t>`leave_policies` rows created for each leave type: entitlement + accrual rules persisted; `eligible_min_job_level_rank` stored as-is (resolved by Leave module at request time against live job levels)</w:t>
      </w:r>
    </w:p>
    <w:p>
      <w:pPr>
        <w:pStyle w:val="ListBullet"/>
      </w:pPr>
      <w:r>
        <w:t>`tenant_configuration_template_applications` row created</w:t>
      </w:r>
    </w:p>
    <w:p>
      <w:pPr>
        <w:pStyle w:val="ListBullet"/>
      </w:pPr>
      <w:r>
        <w:t>Audit log: `action = 'leave_policy_template.applied'`, leave types count, skipped count</w:t>
      </w:r>
    </w:p>
    <w:p>
      <w:r>
        <w:t>**Re-apply rule:** Applying the same template again is additive - leave types with matching `code` are skipped (not overwritten); new types in the template are created. To update existing leave type settings, the operator must edit the tenant's leave types directly via Tenant Console -&gt; Leave Management tab.</w:t>
      </w:r>
    </w:p>
    <w:p>
      <w:pPr>
        <w:pStyle w:val="Heading4"/>
      </w:pPr>
      <w:r>
        <w:t>Deactivate Leave Policy Template</w:t>
      </w:r>
    </w:p>
    <w:p>
      <w:r>
        <w:t>Deactivation sets `is_active = false`. Template no longer appears in provisioning wizard dropdowns. Existing tenant leave types and policies are unaffected.</w:t>
      </w:r>
    </w:p>
    <w:p>
      <w:r>
        <w:t>**API:** `DELETE /admin/v1/configuration-templates/{id}`</w:t>
      </w:r>
    </w:p>
    <w:p>
      <w:pPr>
        <w:pStyle w:val="Heading3"/>
      </w:pPr>
      <w:r>
        <w:t>APIs - Full Catalog</w:t>
      </w:r>
    </w:p>
    <w:p>
      <w:pPr>
        <w:pStyle w:val="Heading4"/>
      </w:pPr>
      <w:r>
        <w:t>Role Template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Purpose</w:t>
            </w:r>
          </w:p>
        </w:tc>
        <w:tc>
          <w:tcPr>
            <w:tcW w:type="dxa" w:w="2556"/>
            <w:vAlign w:val="center"/>
            <w:shd w:fill="1F4E5F"/>
          </w:tcPr>
          <w:p>
            <w:pPr>
              <w:spacing w:after="0"/>
            </w:pPr>
            <w:r/>
            <w:r>
              <w:rPr>
                <w:b/>
                <w:color w:val="FFFFFF"/>
              </w:rPr>
              <w:t>Permission</w:t>
            </w:r>
          </w:p>
        </w:tc>
      </w:tr>
      <w:tr>
        <w:tc>
          <w:tcPr>
            <w:tcW w:type="dxa" w:w="2556"/>
            <w:vAlign w:val="center"/>
          </w:tcPr>
          <w:p>
            <w:pPr>
              <w:spacing w:after="0"/>
            </w:pPr>
            <w:r/>
            <w:r>
              <w:rPr>
                <w:b w:val="0"/>
              </w:rPr>
              <w:t>GET</w:t>
            </w:r>
          </w:p>
        </w:tc>
        <w:tc>
          <w:tcPr>
            <w:tcW w:type="dxa" w:w="2556"/>
            <w:vAlign w:val="center"/>
          </w:tcPr>
          <w:p>
            <w:pPr>
              <w:spacing w:after="0"/>
            </w:pPr>
            <w:r/>
            <w:r>
              <w:rPr>
                <w:b w:val="0"/>
              </w:rPr>
              <w:t>`/admin/v1/role-templates`</w:t>
            </w:r>
          </w:p>
        </w:tc>
        <w:tc>
          <w:tcPr>
            <w:tcW w:type="dxa" w:w="2556"/>
            <w:vAlign w:val="center"/>
          </w:tcPr>
          <w:p>
            <w:pPr>
              <w:spacing w:after="0"/>
            </w:pPr>
            <w:r/>
            <w:r>
              <w:rPr>
                <w:b w:val="0"/>
              </w:rPr>
              <w:t>List templates</w:t>
            </w:r>
          </w:p>
        </w:tc>
        <w:tc>
          <w:tcPr>
            <w:tcW w:type="dxa" w:w="2556"/>
            <w:vAlign w:val="center"/>
          </w:tcPr>
          <w:p>
            <w:pPr>
              <w:spacing w:after="0"/>
            </w:pPr>
            <w:r/>
            <w:r>
              <w:rPr>
                <w:b w:val="0"/>
              </w:rPr>
              <w:t>`platform.role_templates.read`</w:t>
            </w:r>
          </w:p>
        </w:tc>
      </w:tr>
      <w:tr>
        <w:tc>
          <w:tcPr>
            <w:tcW w:type="dxa" w:w="2556"/>
            <w:vAlign w:val="center"/>
          </w:tcPr>
          <w:p>
            <w:pPr>
              <w:spacing w:after="0"/>
            </w:pPr>
            <w:r/>
            <w:r>
              <w:rPr>
                <w:b w:val="0"/>
              </w:rPr>
              <w:t>POST</w:t>
            </w:r>
          </w:p>
        </w:tc>
        <w:tc>
          <w:tcPr>
            <w:tcW w:type="dxa" w:w="2556"/>
            <w:vAlign w:val="center"/>
          </w:tcPr>
          <w:p>
            <w:pPr>
              <w:spacing w:after="0"/>
            </w:pPr>
            <w:r/>
            <w:r>
              <w:rPr>
                <w:b w:val="0"/>
              </w:rPr>
              <w:t>`/admin/v1/role-templates`</w:t>
            </w:r>
          </w:p>
        </w:tc>
        <w:tc>
          <w:tcPr>
            <w:tcW w:type="dxa" w:w="2556"/>
            <w:vAlign w:val="center"/>
          </w:tcPr>
          <w:p>
            <w:pPr>
              <w:spacing w:after="0"/>
            </w:pPr>
            <w:r/>
            <w:r>
              <w:rPr>
                <w:b w:val="0"/>
              </w:rPr>
              <w:t>Create template</w:t>
            </w:r>
          </w:p>
        </w:tc>
        <w:tc>
          <w:tcPr>
            <w:tcW w:type="dxa" w:w="2556"/>
            <w:vAlign w:val="center"/>
          </w:tcPr>
          <w:p>
            <w:pPr>
              <w:spacing w:after="0"/>
            </w:pPr>
            <w:r/>
            <w:r>
              <w:rPr>
                <w:b w:val="0"/>
              </w:rPr>
              <w:t>`platform.role_templates.manage`</w:t>
            </w:r>
          </w:p>
        </w:tc>
      </w:tr>
      <w:tr>
        <w:tc>
          <w:tcPr>
            <w:tcW w:type="dxa" w:w="2556"/>
            <w:vAlign w:val="center"/>
          </w:tcPr>
          <w:p>
            <w:pPr>
              <w:spacing w:after="0"/>
            </w:pPr>
            <w:r/>
            <w:r>
              <w:rPr>
                <w:b w:val="0"/>
              </w:rPr>
              <w:t>GET</w:t>
            </w:r>
          </w:p>
        </w:tc>
        <w:tc>
          <w:tcPr>
            <w:tcW w:type="dxa" w:w="2556"/>
            <w:vAlign w:val="center"/>
          </w:tcPr>
          <w:p>
            <w:pPr>
              <w:spacing w:after="0"/>
            </w:pPr>
            <w:r/>
            <w:r>
              <w:rPr>
                <w:b w:val="0"/>
              </w:rPr>
              <w:t>`/admin/v1/role-templates/{id}`</w:t>
            </w:r>
          </w:p>
        </w:tc>
        <w:tc>
          <w:tcPr>
            <w:tcW w:type="dxa" w:w="2556"/>
            <w:vAlign w:val="center"/>
          </w:tcPr>
          <w:p>
            <w:pPr>
              <w:spacing w:after="0"/>
            </w:pPr>
            <w:r/>
            <w:r>
              <w:rPr>
                <w:b w:val="0"/>
              </w:rPr>
              <w:t>Template detail with permissions</w:t>
            </w:r>
          </w:p>
        </w:tc>
        <w:tc>
          <w:tcPr>
            <w:tcW w:type="dxa" w:w="2556"/>
            <w:vAlign w:val="center"/>
          </w:tcPr>
          <w:p>
            <w:pPr>
              <w:spacing w:after="0"/>
            </w:pPr>
            <w:r/>
            <w:r>
              <w:rPr>
                <w:b w:val="0"/>
              </w:rPr>
              <w:t>`platform.role_templates.read`</w:t>
            </w:r>
          </w:p>
        </w:tc>
      </w:tr>
      <w:tr>
        <w:tc>
          <w:tcPr>
            <w:tcW w:type="dxa" w:w="2556"/>
            <w:vAlign w:val="center"/>
          </w:tcPr>
          <w:p>
            <w:pPr>
              <w:spacing w:after="0"/>
            </w:pPr>
            <w:r/>
            <w:r>
              <w:rPr>
                <w:b w:val="0"/>
              </w:rPr>
              <w:t>PATCH</w:t>
            </w:r>
          </w:p>
        </w:tc>
        <w:tc>
          <w:tcPr>
            <w:tcW w:type="dxa" w:w="2556"/>
            <w:vAlign w:val="center"/>
          </w:tcPr>
          <w:p>
            <w:pPr>
              <w:spacing w:after="0"/>
            </w:pPr>
            <w:r/>
            <w:r>
              <w:rPr>
                <w:b w:val="0"/>
              </w:rPr>
              <w:t>`/admin/v1/role-templates/{id}`</w:t>
            </w:r>
          </w:p>
        </w:tc>
        <w:tc>
          <w:tcPr>
            <w:tcW w:type="dxa" w:w="2556"/>
            <w:vAlign w:val="center"/>
          </w:tcPr>
          <w:p>
            <w:pPr>
              <w:spacing w:after="0"/>
            </w:pPr>
            <w:r/>
            <w:r>
              <w:rPr>
                <w:b w:val="0"/>
              </w:rPr>
              <w:t>Update template (creates new version)</w:t>
            </w:r>
          </w:p>
        </w:tc>
        <w:tc>
          <w:tcPr>
            <w:tcW w:type="dxa" w:w="2556"/>
            <w:vAlign w:val="center"/>
          </w:tcPr>
          <w:p>
            <w:pPr>
              <w:spacing w:after="0"/>
            </w:pPr>
            <w:r/>
            <w:r>
              <w:rPr>
                <w:b w:val="0"/>
              </w:rPr>
              <w:t>`platform.role_templates.manage`</w:t>
            </w:r>
          </w:p>
        </w:tc>
      </w:tr>
      <w:tr>
        <w:tc>
          <w:tcPr>
            <w:tcW w:type="dxa" w:w="2556"/>
            <w:vAlign w:val="center"/>
          </w:tcPr>
          <w:p>
            <w:pPr>
              <w:spacing w:after="0"/>
            </w:pPr>
            <w:r/>
            <w:r>
              <w:rPr>
                <w:b w:val="0"/>
              </w:rPr>
              <w:t>POST</w:t>
            </w:r>
          </w:p>
        </w:tc>
        <w:tc>
          <w:tcPr>
            <w:tcW w:type="dxa" w:w="2556"/>
            <w:vAlign w:val="center"/>
          </w:tcPr>
          <w:p>
            <w:pPr>
              <w:spacing w:after="0"/>
            </w:pPr>
            <w:r/>
            <w:r>
              <w:rPr>
                <w:b w:val="0"/>
              </w:rPr>
              <w:t>`/admin/v1/role-templates/{id}/clone`</w:t>
            </w:r>
          </w:p>
        </w:tc>
        <w:tc>
          <w:tcPr>
            <w:tcW w:type="dxa" w:w="2556"/>
            <w:vAlign w:val="center"/>
          </w:tcPr>
          <w:p>
            <w:pPr>
              <w:spacing w:after="0"/>
            </w:pPr>
            <w:r/>
            <w:r>
              <w:rPr>
                <w:b w:val="0"/>
              </w:rPr>
              <w:t>Clone system or custom template</w:t>
            </w:r>
          </w:p>
        </w:tc>
        <w:tc>
          <w:tcPr>
            <w:tcW w:type="dxa" w:w="2556"/>
            <w:vAlign w:val="center"/>
          </w:tcPr>
          <w:p>
            <w:pPr>
              <w:spacing w:after="0"/>
            </w:pPr>
            <w:r/>
            <w:r>
              <w:rPr>
                <w:b w:val="0"/>
              </w:rPr>
              <w:t>`platform.role_templates.manage`</w:t>
            </w:r>
          </w:p>
        </w:tc>
      </w:tr>
      <w:tr>
        <w:tc>
          <w:tcPr>
            <w:tcW w:type="dxa" w:w="2556"/>
            <w:vAlign w:val="center"/>
          </w:tcPr>
          <w:p>
            <w:pPr>
              <w:spacing w:after="0"/>
            </w:pPr>
            <w:r/>
            <w:r>
              <w:rPr>
                <w:b w:val="0"/>
              </w:rPr>
              <w:t>DELETE</w:t>
            </w:r>
          </w:p>
        </w:tc>
        <w:tc>
          <w:tcPr>
            <w:tcW w:type="dxa" w:w="2556"/>
            <w:vAlign w:val="center"/>
          </w:tcPr>
          <w:p>
            <w:pPr>
              <w:spacing w:after="0"/>
            </w:pPr>
            <w:r/>
            <w:r>
              <w:rPr>
                <w:b w:val="0"/>
              </w:rPr>
              <w:t>`/admin/v1/role-templates/{id}`</w:t>
            </w:r>
          </w:p>
        </w:tc>
        <w:tc>
          <w:tcPr>
            <w:tcW w:type="dxa" w:w="2556"/>
            <w:vAlign w:val="center"/>
          </w:tcPr>
          <w:p>
            <w:pPr>
              <w:spacing w:after="0"/>
            </w:pPr>
            <w:r/>
            <w:r>
              <w:rPr>
                <w:b w:val="0"/>
              </w:rPr>
              <w:t>Deactivate template</w:t>
            </w:r>
          </w:p>
        </w:tc>
        <w:tc>
          <w:tcPr>
            <w:tcW w:type="dxa" w:w="2556"/>
            <w:vAlign w:val="center"/>
          </w:tcPr>
          <w:p>
            <w:pPr>
              <w:spacing w:after="0"/>
            </w:pPr>
            <w:r/>
            <w:r>
              <w:rPr>
                <w:b w:val="0"/>
              </w:rPr>
              <w:t>`platform.role_templates.manage`</w:t>
            </w:r>
          </w:p>
        </w:tc>
      </w:tr>
      <w:tr>
        <w:tc>
          <w:tcPr>
            <w:tcW w:type="dxa" w:w="2556"/>
            <w:vAlign w:val="center"/>
          </w:tcPr>
          <w:p>
            <w:pPr>
              <w:spacing w:after="0"/>
            </w:pPr>
            <w:r/>
            <w:r>
              <w:rPr>
                <w:b w:val="0"/>
              </w:rPr>
              <w:t>GET</w:t>
            </w:r>
          </w:p>
        </w:tc>
        <w:tc>
          <w:tcPr>
            <w:tcW w:type="dxa" w:w="2556"/>
            <w:vAlign w:val="center"/>
          </w:tcPr>
          <w:p>
            <w:pPr>
              <w:spacing w:after="0"/>
            </w:pPr>
            <w:r/>
            <w:r>
              <w:rPr>
                <w:b w:val="0"/>
              </w:rPr>
              <w:t>`/admin/v1/tenants/{id}/permissions/catalog`</w:t>
            </w:r>
          </w:p>
        </w:tc>
        <w:tc>
          <w:tcPr>
            <w:tcW w:type="dxa" w:w="2556"/>
            <w:vAlign w:val="center"/>
          </w:tcPr>
          <w:p>
            <w:pPr>
              <w:spacing w:after="0"/>
            </w:pPr>
            <w:r/>
            <w:r>
              <w:rPr>
                <w:b w:val="0"/>
              </w:rPr>
              <w:t>Module-filtered permission catalog for this tenant</w:t>
            </w:r>
          </w:p>
        </w:tc>
        <w:tc>
          <w:tcPr>
            <w:tcW w:type="dxa" w:w="2556"/>
            <w:vAlign w:val="center"/>
          </w:tcPr>
          <w:p>
            <w:pPr>
              <w:spacing w:after="0"/>
            </w:pPr>
            <w:r/>
            <w:r>
              <w:rPr>
                <w:b w:val="0"/>
              </w:rPr>
              <w:t>`platform.tenants.read`</w:t>
            </w:r>
          </w:p>
        </w:tc>
      </w:tr>
      <w:tr>
        <w:tc>
          <w:tcPr>
            <w:tcW w:type="dxa" w:w="2556"/>
            <w:vAlign w:val="center"/>
          </w:tcPr>
          <w:p>
            <w:pPr>
              <w:spacing w:after="0"/>
            </w:pPr>
            <w:r/>
            <w:r>
              <w:rPr>
                <w:b w:val="0"/>
              </w:rPr>
              <w:t>GET</w:t>
            </w:r>
          </w:p>
        </w:tc>
        <w:tc>
          <w:tcPr>
            <w:tcW w:type="dxa" w:w="2556"/>
            <w:vAlign w:val="center"/>
          </w:tcPr>
          <w:p>
            <w:pPr>
              <w:spacing w:after="0"/>
            </w:pPr>
            <w:r/>
            <w:r>
              <w:rPr>
                <w:b w:val="0"/>
              </w:rPr>
              <w:t>`/admin/v1/tenants/{id}/roles`</w:t>
            </w:r>
          </w:p>
        </w:tc>
        <w:tc>
          <w:tcPr>
            <w:tcW w:type="dxa" w:w="2556"/>
            <w:vAlign w:val="center"/>
          </w:tcPr>
          <w:p>
            <w:pPr>
              <w:spacing w:after="0"/>
            </w:pPr>
            <w:r/>
            <w:r>
              <w:rPr>
                <w:b w:val="0"/>
              </w:rPr>
              <w:t>All materialized roles for this tenant</w:t>
            </w:r>
          </w:p>
        </w:tc>
        <w:tc>
          <w:tcPr>
            <w:tcW w:type="dxa" w:w="2556"/>
            <w:vAlign w:val="center"/>
          </w:tcPr>
          <w:p>
            <w:pPr>
              <w:spacing w:after="0"/>
            </w:pPr>
            <w:r/>
            <w:r>
              <w:rPr>
                <w:b w:val="0"/>
              </w:rPr>
              <w:t>`platform.tenants.read`</w:t>
            </w:r>
          </w:p>
        </w:tc>
      </w:tr>
      <w:tr>
        <w:tc>
          <w:tcPr>
            <w:tcW w:type="dxa" w:w="2556"/>
            <w:vAlign w:val="center"/>
          </w:tcPr>
          <w:p>
            <w:pPr>
              <w:spacing w:after="0"/>
            </w:pPr>
            <w:r/>
            <w:r>
              <w:rPr>
                <w:b w:val="0"/>
              </w:rPr>
              <w:t>POST</w:t>
            </w:r>
          </w:p>
        </w:tc>
        <w:tc>
          <w:tcPr>
            <w:tcW w:type="dxa" w:w="2556"/>
            <w:vAlign w:val="center"/>
          </w:tcPr>
          <w:p>
            <w:pPr>
              <w:spacing w:after="0"/>
            </w:pPr>
            <w:r/>
            <w:r>
              <w:rPr>
                <w:b w:val="0"/>
              </w:rPr>
              <w:t>`/admin/v1/tenants/{id}/roles`</w:t>
            </w:r>
          </w:p>
        </w:tc>
        <w:tc>
          <w:tcPr>
            <w:tcW w:type="dxa" w:w="2556"/>
            <w:vAlign w:val="center"/>
          </w:tcPr>
          <w:p>
            <w:pPr>
              <w:spacing w:after="0"/>
            </w:pPr>
            <w:r/>
            <w:r>
              <w:rPr>
                <w:b w:val="0"/>
              </w:rPr>
              <w:t>Create tenant-specific role</w:t>
            </w:r>
          </w:p>
        </w:tc>
        <w:tc>
          <w:tcPr>
            <w:tcW w:type="dxa" w:w="2556"/>
            <w:vAlign w:val="center"/>
          </w:tcPr>
          <w:p>
            <w:pPr>
              <w:spacing w:after="0"/>
            </w:pPr>
            <w:r/>
            <w:r>
              <w:rPr>
                <w:b w:val="0"/>
              </w:rPr>
              <w:t>`platform.tenants.manage`</w:t>
            </w:r>
          </w:p>
        </w:tc>
      </w:tr>
      <w:tr>
        <w:tc>
          <w:tcPr>
            <w:tcW w:type="dxa" w:w="2556"/>
            <w:vAlign w:val="center"/>
          </w:tcPr>
          <w:p>
            <w:pPr>
              <w:spacing w:after="0"/>
            </w:pPr>
            <w:r/>
            <w:r>
              <w:rPr>
                <w:b w:val="0"/>
              </w:rPr>
              <w:t>PUT</w:t>
            </w:r>
          </w:p>
        </w:tc>
        <w:tc>
          <w:tcPr>
            <w:tcW w:type="dxa" w:w="2556"/>
            <w:vAlign w:val="center"/>
          </w:tcPr>
          <w:p>
            <w:pPr>
              <w:spacing w:after="0"/>
            </w:pPr>
            <w:r/>
            <w:r>
              <w:rPr>
                <w:b w:val="0"/>
              </w:rPr>
              <w:t>`/admin/v1/tenants/{id}/roles/{roleId}/permissions`</w:t>
            </w:r>
          </w:p>
        </w:tc>
        <w:tc>
          <w:tcPr>
            <w:tcW w:type="dxa" w:w="2556"/>
            <w:vAlign w:val="center"/>
          </w:tcPr>
          <w:p>
            <w:pPr>
              <w:spacing w:after="0"/>
            </w:pPr>
            <w:r/>
            <w:r>
              <w:rPr>
                <w:b w:val="0"/>
              </w:rPr>
              <w:t>Replace role permission set</w:t>
            </w:r>
          </w:p>
        </w:tc>
        <w:tc>
          <w:tcPr>
            <w:tcW w:type="dxa" w:w="2556"/>
            <w:vAlign w:val="center"/>
          </w:tcPr>
          <w:p>
            <w:pPr>
              <w:spacing w:after="0"/>
            </w:pPr>
            <w:r/>
            <w:r>
              <w:rPr>
                <w:b w:val="0"/>
              </w:rPr>
              <w:t>`platform.tenants.manage`</w:t>
            </w:r>
          </w:p>
        </w:tc>
      </w:tr>
      <w:tr>
        <w:tc>
          <w:tcPr>
            <w:tcW w:type="dxa" w:w="2556"/>
            <w:vAlign w:val="center"/>
          </w:tcPr>
          <w:p>
            <w:pPr>
              <w:spacing w:after="0"/>
            </w:pPr>
            <w:r/>
            <w:r>
              <w:rPr>
                <w:b w:val="0"/>
              </w:rPr>
              <w:t>DELETE</w:t>
            </w:r>
          </w:p>
        </w:tc>
        <w:tc>
          <w:tcPr>
            <w:tcW w:type="dxa" w:w="2556"/>
            <w:vAlign w:val="center"/>
          </w:tcPr>
          <w:p>
            <w:pPr>
              <w:spacing w:after="0"/>
            </w:pPr>
            <w:r/>
            <w:r>
              <w:rPr>
                <w:b w:val="0"/>
              </w:rPr>
              <w:t>`/admin/v1/tenants/{id}/roles/{roleId}`</w:t>
            </w:r>
          </w:p>
        </w:tc>
        <w:tc>
          <w:tcPr>
            <w:tcW w:type="dxa" w:w="2556"/>
            <w:vAlign w:val="center"/>
          </w:tcPr>
          <w:p>
            <w:pPr>
              <w:spacing w:after="0"/>
            </w:pPr>
            <w:r/>
            <w:r>
              <w:rPr>
                <w:b w:val="0"/>
              </w:rPr>
              <w:t>Delete tenant role</w:t>
            </w:r>
          </w:p>
        </w:tc>
        <w:tc>
          <w:tcPr>
            <w:tcW w:type="dxa" w:w="2556"/>
            <w:vAlign w:val="center"/>
          </w:tcPr>
          <w:p>
            <w:pPr>
              <w:spacing w:after="0"/>
            </w:pPr>
            <w:r/>
            <w:r>
              <w:rPr>
                <w:b w:val="0"/>
              </w:rPr>
              <w:t>`platform.tenants.manage`</w:t>
            </w:r>
          </w:p>
        </w:tc>
      </w:tr>
      <w:tr>
        <w:tc>
          <w:tcPr>
            <w:tcW w:type="dxa" w:w="2556"/>
            <w:vAlign w:val="center"/>
          </w:tcPr>
          <w:p>
            <w:pPr>
              <w:spacing w:after="0"/>
            </w:pPr>
            <w:r/>
            <w:r>
              <w:rPr>
                <w:b w:val="0"/>
              </w:rPr>
              <w:t>POST</w:t>
            </w:r>
          </w:p>
        </w:tc>
        <w:tc>
          <w:tcPr>
            <w:tcW w:type="dxa" w:w="2556"/>
            <w:vAlign w:val="center"/>
          </w:tcPr>
          <w:p>
            <w:pPr>
              <w:spacing w:after="0"/>
            </w:pPr>
            <w:r/>
            <w:r>
              <w:rPr>
                <w:b w:val="0"/>
              </w:rPr>
              <w:t>`/admin/v1/tenants/{id}/role-templates/{templateId}/apply`</w:t>
            </w:r>
          </w:p>
        </w:tc>
        <w:tc>
          <w:tcPr>
            <w:tcW w:type="dxa" w:w="2556"/>
            <w:vAlign w:val="center"/>
          </w:tcPr>
          <w:p>
            <w:pPr>
              <w:spacing w:after="0"/>
            </w:pPr>
            <w:r/>
            <w:r>
              <w:rPr>
                <w:b w:val="0"/>
              </w:rPr>
              <w:t>Apply template to tenant</w:t>
            </w:r>
          </w:p>
        </w:tc>
        <w:tc>
          <w:tcPr>
            <w:tcW w:type="dxa" w:w="2556"/>
            <w:vAlign w:val="center"/>
          </w:tcPr>
          <w:p>
            <w:pPr>
              <w:spacing w:after="0"/>
            </w:pPr>
            <w:r/>
            <w:r>
              <w:rPr>
                <w:b w:val="0"/>
              </w:rPr>
              <w:t>`platform.tenants.manage`</w:t>
            </w:r>
          </w:p>
        </w:tc>
      </w:tr>
      <w:tr>
        <w:tc>
          <w:tcPr>
            <w:tcW w:type="dxa" w:w="2556"/>
            <w:vAlign w:val="center"/>
          </w:tcPr>
          <w:p>
            <w:pPr>
              <w:spacing w:after="0"/>
            </w:pPr>
            <w:r/>
            <w:r>
              <w:rPr>
                <w:b w:val="0"/>
              </w:rPr>
              <w:t>GET</w:t>
            </w:r>
          </w:p>
        </w:tc>
        <w:tc>
          <w:tcPr>
            <w:tcW w:type="dxa" w:w="2556"/>
            <w:vAlign w:val="center"/>
          </w:tcPr>
          <w:p>
            <w:pPr>
              <w:spacing w:after="0"/>
            </w:pPr>
            <w:r/>
            <w:r>
              <w:rPr>
                <w:b w:val="0"/>
              </w:rPr>
              <w:t>`/admin/v1/tenants/{id}/role-template-applications`</w:t>
            </w:r>
          </w:p>
        </w:tc>
        <w:tc>
          <w:tcPr>
            <w:tcW w:type="dxa" w:w="2556"/>
            <w:vAlign w:val="center"/>
          </w:tcPr>
          <w:p>
            <w:pPr>
              <w:spacing w:after="0"/>
            </w:pPr>
            <w:r/>
            <w:r>
              <w:rPr>
                <w:b w:val="0"/>
              </w:rPr>
              <w:t>History of template applications</w:t>
            </w:r>
          </w:p>
        </w:tc>
        <w:tc>
          <w:tcPr>
            <w:tcW w:type="dxa" w:w="2556"/>
            <w:vAlign w:val="center"/>
          </w:tcPr>
          <w:p>
            <w:pPr>
              <w:spacing w:after="0"/>
            </w:pPr>
            <w:r/>
            <w:r>
              <w:rPr>
                <w:b w:val="0"/>
              </w:rPr>
              <w:t>`platform.tenants.read`</w:t>
            </w:r>
          </w:p>
        </w:tc>
      </w:tr>
    </w:tbl>
    <w:p/>
    <w:p>
      <w:pPr>
        <w:pStyle w:val="Heading4"/>
      </w:pPr>
      <w:r>
        <w:t>Configuration Template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Purpose</w:t>
            </w:r>
          </w:p>
        </w:tc>
        <w:tc>
          <w:tcPr>
            <w:tcW w:type="dxa" w:w="2556"/>
            <w:vAlign w:val="center"/>
            <w:shd w:fill="1F4E5F"/>
          </w:tcPr>
          <w:p>
            <w:pPr>
              <w:spacing w:after="0"/>
            </w:pPr>
            <w:r/>
            <w:r>
              <w:rPr>
                <w:b/>
                <w:color w:val="FFFFFF"/>
              </w:rPr>
              <w:t>Permission</w:t>
            </w:r>
          </w:p>
        </w:tc>
      </w:tr>
      <w:tr>
        <w:tc>
          <w:tcPr>
            <w:tcW w:type="dxa" w:w="2556"/>
            <w:vAlign w:val="center"/>
          </w:tcPr>
          <w:p>
            <w:pPr>
              <w:spacing w:after="0"/>
            </w:pPr>
            <w:r/>
            <w:r>
              <w:rPr>
                <w:b w:val="0"/>
              </w:rPr>
              <w:t>GET</w:t>
            </w:r>
          </w:p>
        </w:tc>
        <w:tc>
          <w:tcPr>
            <w:tcW w:type="dxa" w:w="2556"/>
            <w:vAlign w:val="center"/>
          </w:tcPr>
          <w:p>
            <w:pPr>
              <w:spacing w:after="0"/>
            </w:pPr>
            <w:r/>
            <w:r>
              <w:rPr>
                <w:b w:val="0"/>
              </w:rPr>
              <w:t>`/admin/v1/configuration-templates`</w:t>
            </w:r>
          </w:p>
        </w:tc>
        <w:tc>
          <w:tcPr>
            <w:tcW w:type="dxa" w:w="2556"/>
            <w:vAlign w:val="center"/>
          </w:tcPr>
          <w:p>
            <w:pPr>
              <w:spacing w:after="0"/>
            </w:pPr>
            <w:r/>
            <w:r>
              <w:rPr>
                <w:b w:val="0"/>
              </w:rPr>
              <w:t>List templates (filter by `?type=`)</w:t>
            </w:r>
          </w:p>
        </w:tc>
        <w:tc>
          <w:tcPr>
            <w:tcW w:type="dxa" w:w="2556"/>
            <w:vAlign w:val="center"/>
          </w:tcPr>
          <w:p>
            <w:pPr>
              <w:spacing w:after="0"/>
            </w:pPr>
            <w:r/>
            <w:r>
              <w:rPr>
                <w:b w:val="0"/>
              </w:rPr>
              <w:t>`platform.configuration_templates.read`</w:t>
            </w:r>
          </w:p>
        </w:tc>
      </w:tr>
      <w:tr>
        <w:tc>
          <w:tcPr>
            <w:tcW w:type="dxa" w:w="2556"/>
            <w:vAlign w:val="center"/>
          </w:tcPr>
          <w:p>
            <w:pPr>
              <w:spacing w:after="0"/>
            </w:pPr>
            <w:r/>
            <w:r>
              <w:rPr>
                <w:b w:val="0"/>
              </w:rPr>
              <w:t>POST</w:t>
            </w:r>
          </w:p>
        </w:tc>
        <w:tc>
          <w:tcPr>
            <w:tcW w:type="dxa" w:w="2556"/>
            <w:vAlign w:val="center"/>
          </w:tcPr>
          <w:p>
            <w:pPr>
              <w:spacing w:after="0"/>
            </w:pPr>
            <w:r/>
            <w:r>
              <w:rPr>
                <w:b w:val="0"/>
              </w:rPr>
              <w:t>`/admin/v1/configuration-templates`</w:t>
            </w:r>
          </w:p>
        </w:tc>
        <w:tc>
          <w:tcPr>
            <w:tcW w:type="dxa" w:w="2556"/>
            <w:vAlign w:val="center"/>
          </w:tcPr>
          <w:p>
            <w:pPr>
              <w:spacing w:after="0"/>
            </w:pPr>
            <w:r/>
            <w:r>
              <w:rPr>
                <w:b w:val="0"/>
              </w:rPr>
              <w:t>Create template</w:t>
            </w:r>
          </w:p>
        </w:tc>
        <w:tc>
          <w:tcPr>
            <w:tcW w:type="dxa" w:w="2556"/>
            <w:vAlign w:val="center"/>
          </w:tcPr>
          <w:p>
            <w:pPr>
              <w:spacing w:after="0"/>
            </w:pPr>
            <w:r/>
            <w:r>
              <w:rPr>
                <w:b w:val="0"/>
              </w:rPr>
              <w:t>`platform.configuration_templates.manage`</w:t>
            </w:r>
          </w:p>
        </w:tc>
      </w:tr>
      <w:tr>
        <w:tc>
          <w:tcPr>
            <w:tcW w:type="dxa" w:w="2556"/>
            <w:vAlign w:val="center"/>
          </w:tcPr>
          <w:p>
            <w:pPr>
              <w:spacing w:after="0"/>
            </w:pPr>
            <w:r/>
            <w:r>
              <w:rPr>
                <w:b w:val="0"/>
              </w:rPr>
              <w:t>GET</w:t>
            </w:r>
          </w:p>
        </w:tc>
        <w:tc>
          <w:tcPr>
            <w:tcW w:type="dxa" w:w="2556"/>
            <w:vAlign w:val="center"/>
          </w:tcPr>
          <w:p>
            <w:pPr>
              <w:spacing w:after="0"/>
            </w:pPr>
            <w:r/>
            <w:r>
              <w:rPr>
                <w:b w:val="0"/>
              </w:rPr>
              <w:t>`/admin/v1/configuration-templates/{id}`</w:t>
            </w:r>
          </w:p>
        </w:tc>
        <w:tc>
          <w:tcPr>
            <w:tcW w:type="dxa" w:w="2556"/>
            <w:vAlign w:val="center"/>
          </w:tcPr>
          <w:p>
            <w:pPr>
              <w:spacing w:after="0"/>
            </w:pPr>
            <w:r/>
            <w:r>
              <w:rPr>
                <w:b w:val="0"/>
              </w:rPr>
              <w:t>Template detail</w:t>
            </w:r>
          </w:p>
        </w:tc>
        <w:tc>
          <w:tcPr>
            <w:tcW w:type="dxa" w:w="2556"/>
            <w:vAlign w:val="center"/>
          </w:tcPr>
          <w:p>
            <w:pPr>
              <w:spacing w:after="0"/>
            </w:pPr>
            <w:r/>
            <w:r>
              <w:rPr>
                <w:b w:val="0"/>
              </w:rPr>
              <w:t>`platform.configuration_templates.read`</w:t>
            </w:r>
          </w:p>
        </w:tc>
      </w:tr>
      <w:tr>
        <w:tc>
          <w:tcPr>
            <w:tcW w:type="dxa" w:w="2556"/>
            <w:vAlign w:val="center"/>
          </w:tcPr>
          <w:p>
            <w:pPr>
              <w:spacing w:after="0"/>
            </w:pPr>
            <w:r/>
            <w:r>
              <w:rPr>
                <w:b w:val="0"/>
              </w:rPr>
              <w:t>PATCH</w:t>
            </w:r>
          </w:p>
        </w:tc>
        <w:tc>
          <w:tcPr>
            <w:tcW w:type="dxa" w:w="2556"/>
            <w:vAlign w:val="center"/>
          </w:tcPr>
          <w:p>
            <w:pPr>
              <w:spacing w:after="0"/>
            </w:pPr>
            <w:r/>
            <w:r>
              <w:rPr>
                <w:b w:val="0"/>
              </w:rPr>
              <w:t>`/admin/v1/configuration-templates/{id}`</w:t>
            </w:r>
          </w:p>
        </w:tc>
        <w:tc>
          <w:tcPr>
            <w:tcW w:type="dxa" w:w="2556"/>
            <w:vAlign w:val="center"/>
          </w:tcPr>
          <w:p>
            <w:pPr>
              <w:spacing w:after="0"/>
            </w:pPr>
            <w:r/>
            <w:r>
              <w:rPr>
                <w:b w:val="0"/>
              </w:rPr>
              <w:t>Update template</w:t>
            </w:r>
          </w:p>
        </w:tc>
        <w:tc>
          <w:tcPr>
            <w:tcW w:type="dxa" w:w="2556"/>
            <w:vAlign w:val="center"/>
          </w:tcPr>
          <w:p>
            <w:pPr>
              <w:spacing w:after="0"/>
            </w:pPr>
            <w:r/>
            <w:r>
              <w:rPr>
                <w:b w:val="0"/>
              </w:rPr>
              <w:t>`platform.configuration_templates.manage`</w:t>
            </w:r>
          </w:p>
        </w:tc>
      </w:tr>
      <w:tr>
        <w:tc>
          <w:tcPr>
            <w:tcW w:type="dxa" w:w="2556"/>
            <w:vAlign w:val="center"/>
          </w:tcPr>
          <w:p>
            <w:pPr>
              <w:spacing w:after="0"/>
            </w:pPr>
            <w:r/>
            <w:r>
              <w:rPr>
                <w:b w:val="0"/>
              </w:rPr>
              <w:t>DELETE</w:t>
            </w:r>
          </w:p>
        </w:tc>
        <w:tc>
          <w:tcPr>
            <w:tcW w:type="dxa" w:w="2556"/>
            <w:vAlign w:val="center"/>
          </w:tcPr>
          <w:p>
            <w:pPr>
              <w:spacing w:after="0"/>
            </w:pPr>
            <w:r/>
            <w:r>
              <w:rPr>
                <w:b w:val="0"/>
              </w:rPr>
              <w:t>`/admin/v1/configuration-templates/{id}`</w:t>
            </w:r>
          </w:p>
        </w:tc>
        <w:tc>
          <w:tcPr>
            <w:tcW w:type="dxa" w:w="2556"/>
            <w:vAlign w:val="center"/>
          </w:tcPr>
          <w:p>
            <w:pPr>
              <w:spacing w:after="0"/>
            </w:pPr>
            <w:r/>
            <w:r>
              <w:rPr>
                <w:b w:val="0"/>
              </w:rPr>
              <w:t>Deactivate template</w:t>
            </w:r>
          </w:p>
        </w:tc>
        <w:tc>
          <w:tcPr>
            <w:tcW w:type="dxa" w:w="2556"/>
            <w:vAlign w:val="center"/>
          </w:tcPr>
          <w:p>
            <w:pPr>
              <w:spacing w:after="0"/>
            </w:pPr>
            <w:r/>
            <w:r>
              <w:rPr>
                <w:b w:val="0"/>
              </w:rPr>
              <w:t>`platform.configuration_templates.manage`</w:t>
            </w:r>
          </w:p>
        </w:tc>
      </w:tr>
      <w:tr>
        <w:tc>
          <w:tcPr>
            <w:tcW w:type="dxa" w:w="2556"/>
            <w:vAlign w:val="center"/>
          </w:tcPr>
          <w:p>
            <w:pPr>
              <w:spacing w:after="0"/>
            </w:pPr>
            <w:r/>
            <w:r>
              <w:rPr>
                <w:b w:val="0"/>
              </w:rPr>
              <w:t>POST</w:t>
            </w:r>
          </w:p>
        </w:tc>
        <w:tc>
          <w:tcPr>
            <w:tcW w:type="dxa" w:w="2556"/>
            <w:vAlign w:val="center"/>
          </w:tcPr>
          <w:p>
            <w:pPr>
              <w:spacing w:after="0"/>
            </w:pPr>
            <w:r/>
            <w:r>
              <w:rPr>
                <w:b w:val="0"/>
              </w:rPr>
              <w:t>`/admin/v1/tenants/{id}/configuration-templates/{templateId}/apply`</w:t>
            </w:r>
          </w:p>
        </w:tc>
        <w:tc>
          <w:tcPr>
            <w:tcW w:type="dxa" w:w="2556"/>
            <w:vAlign w:val="center"/>
          </w:tcPr>
          <w:p>
            <w:pPr>
              <w:spacing w:after="0"/>
            </w:pPr>
            <w:r/>
            <w:r>
              <w:rPr>
                <w:b w:val="0"/>
              </w:rPr>
              <w:t>Apply template to tenant</w:t>
            </w:r>
          </w:p>
        </w:tc>
        <w:tc>
          <w:tcPr>
            <w:tcW w:type="dxa" w:w="2556"/>
            <w:vAlign w:val="center"/>
          </w:tcPr>
          <w:p>
            <w:pPr>
              <w:spacing w:after="0"/>
            </w:pPr>
            <w:r/>
            <w:r>
              <w:rPr>
                <w:b w:val="0"/>
              </w:rPr>
              <w:t>`platform.tenants.manage`</w:t>
            </w:r>
          </w:p>
        </w:tc>
      </w:tr>
      <w:tr>
        <w:tc>
          <w:tcPr>
            <w:tcW w:type="dxa" w:w="2556"/>
            <w:vAlign w:val="center"/>
          </w:tcPr>
          <w:p>
            <w:pPr>
              <w:spacing w:after="0"/>
            </w:pPr>
            <w:r/>
            <w:r>
              <w:rPr>
                <w:b w:val="0"/>
              </w:rPr>
              <w:t>GET</w:t>
            </w:r>
          </w:p>
        </w:tc>
        <w:tc>
          <w:tcPr>
            <w:tcW w:type="dxa" w:w="2556"/>
            <w:vAlign w:val="center"/>
          </w:tcPr>
          <w:p>
            <w:pPr>
              <w:spacing w:after="0"/>
            </w:pPr>
            <w:r/>
            <w:r>
              <w:rPr>
                <w:b w:val="0"/>
              </w:rPr>
              <w:t>`/admin/v1/tenants/{id}/configuration-template-applications`</w:t>
            </w:r>
          </w:p>
        </w:tc>
        <w:tc>
          <w:tcPr>
            <w:tcW w:type="dxa" w:w="2556"/>
            <w:vAlign w:val="center"/>
          </w:tcPr>
          <w:p>
            <w:pPr>
              <w:spacing w:after="0"/>
            </w:pPr>
            <w:r/>
            <w:r>
              <w:rPr>
                <w:b w:val="0"/>
              </w:rPr>
              <w:t>History of configuration template applications</w:t>
            </w:r>
          </w:p>
        </w:tc>
        <w:tc>
          <w:tcPr>
            <w:tcW w:type="dxa" w:w="2556"/>
            <w:vAlign w:val="center"/>
          </w:tcPr>
          <w:p>
            <w:pPr>
              <w:spacing w:after="0"/>
            </w:pPr>
            <w:r/>
            <w:r>
              <w:rPr>
                <w:b w:val="0"/>
              </w:rPr>
              <w:t>`platform.tenants.read`</w:t>
            </w:r>
          </w:p>
        </w:tc>
      </w:tr>
    </w:tbl>
    <w:p/>
    <w:p>
      <w:pPr>
        <w:pStyle w:val="Heading3"/>
      </w:pPr>
      <w:r>
        <w:t>Error Taxonomy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HTTP</w:t>
            </w:r>
          </w:p>
        </w:tc>
        <w:tc>
          <w:tcPr>
            <w:tcW w:type="dxa" w:w="3408"/>
            <w:vAlign w:val="center"/>
            <w:shd w:fill="1F4E5F"/>
          </w:tcPr>
          <w:p>
            <w:pPr>
              <w:spacing w:after="0"/>
            </w:pPr>
            <w:r/>
            <w:r>
              <w:rPr>
                <w:b/>
                <w:color w:val="FFFFFF"/>
              </w:rPr>
              <w:t>Code</w:t>
            </w:r>
          </w:p>
        </w:tc>
        <w:tc>
          <w:tcPr>
            <w:tcW w:type="dxa" w:w="3408"/>
            <w:vAlign w:val="center"/>
            <w:shd w:fill="1F4E5F"/>
          </w:tcPr>
          <w:p>
            <w:pPr>
              <w:spacing w:after="0"/>
            </w:pPr>
            <w:r/>
            <w:r>
              <w:rPr>
                <w:b/>
                <w:color w:val="FFFFFF"/>
              </w:rPr>
              <w:t>Condition</w:t>
            </w:r>
          </w:p>
        </w:tc>
      </w:tr>
      <w:tr>
        <w:tc>
          <w:tcPr>
            <w:tcW w:type="dxa" w:w="3408"/>
            <w:vAlign w:val="center"/>
          </w:tcPr>
          <w:p>
            <w:pPr>
              <w:spacing w:after="0"/>
            </w:pPr>
            <w:r/>
            <w:r>
              <w:rPr>
                <w:b w:val="0"/>
              </w:rPr>
              <w:t>404</w:t>
            </w:r>
          </w:p>
        </w:tc>
        <w:tc>
          <w:tcPr>
            <w:tcW w:type="dxa" w:w="3408"/>
            <w:vAlign w:val="center"/>
          </w:tcPr>
          <w:p>
            <w:pPr>
              <w:spacing w:after="0"/>
            </w:pPr>
            <w:r/>
            <w:r>
              <w:rPr>
                <w:b w:val="0"/>
              </w:rPr>
              <w:t>`template_not_found`</w:t>
            </w:r>
          </w:p>
        </w:tc>
        <w:tc>
          <w:tcPr>
            <w:tcW w:type="dxa" w:w="3408"/>
            <w:vAlign w:val="center"/>
          </w:tcPr>
          <w:p>
            <w:pPr>
              <w:spacing w:after="0"/>
            </w:pPr>
            <w:r/>
            <w:r>
              <w:rPr>
                <w:b w:val="0"/>
              </w:rPr>
              <w:t>Template ID does not exist</w:t>
            </w:r>
          </w:p>
        </w:tc>
      </w:tr>
      <w:tr>
        <w:tc>
          <w:tcPr>
            <w:tcW w:type="dxa" w:w="3408"/>
            <w:vAlign w:val="center"/>
          </w:tcPr>
          <w:p>
            <w:pPr>
              <w:spacing w:after="0"/>
            </w:pPr>
            <w:r/>
            <w:r>
              <w:rPr>
                <w:b w:val="0"/>
              </w:rPr>
              <w:t>409</w:t>
            </w:r>
          </w:p>
        </w:tc>
        <w:tc>
          <w:tcPr>
            <w:tcW w:type="dxa" w:w="3408"/>
            <w:vAlign w:val="center"/>
          </w:tcPr>
          <w:p>
            <w:pPr>
              <w:spacing w:after="0"/>
            </w:pPr>
            <w:r/>
            <w:r>
              <w:rPr>
                <w:b w:val="0"/>
              </w:rPr>
              <w:t>`template_name_taken`</w:t>
            </w:r>
          </w:p>
        </w:tc>
        <w:tc>
          <w:tcPr>
            <w:tcW w:type="dxa" w:w="3408"/>
            <w:vAlign w:val="center"/>
          </w:tcPr>
          <w:p>
            <w:pPr>
              <w:spacing w:after="0"/>
            </w:pPr>
            <w:r/>
            <w:r>
              <w:rPr>
                <w:b w:val="0"/>
              </w:rPr>
              <w:t>Active template with same name exists</w:t>
            </w:r>
          </w:p>
        </w:tc>
      </w:tr>
      <w:tr>
        <w:tc>
          <w:tcPr>
            <w:tcW w:type="dxa" w:w="3408"/>
            <w:vAlign w:val="center"/>
          </w:tcPr>
          <w:p>
            <w:pPr>
              <w:spacing w:after="0"/>
            </w:pPr>
            <w:r/>
            <w:r>
              <w:rPr>
                <w:b w:val="0"/>
              </w:rPr>
              <w:t>409</w:t>
            </w:r>
          </w:p>
        </w:tc>
        <w:tc>
          <w:tcPr>
            <w:tcW w:type="dxa" w:w="3408"/>
            <w:vAlign w:val="center"/>
          </w:tcPr>
          <w:p>
            <w:pPr>
              <w:spacing w:after="0"/>
            </w:pPr>
            <w:r/>
            <w:r>
              <w:rPr>
                <w:b w:val="0"/>
              </w:rPr>
              <w:t>`role_name_duplicate`</w:t>
            </w:r>
          </w:p>
        </w:tc>
        <w:tc>
          <w:tcPr>
            <w:tcW w:type="dxa" w:w="3408"/>
            <w:vAlign w:val="center"/>
          </w:tcPr>
          <w:p>
            <w:pPr>
              <w:spacing w:after="0"/>
            </w:pPr>
            <w:r/>
            <w:r>
              <w:rPr>
                <w:b w:val="0"/>
              </w:rPr>
              <w:t>Role with this name exists and `on_duplicate` not specified</w:t>
            </w:r>
          </w:p>
        </w:tc>
      </w:tr>
      <w:tr>
        <w:tc>
          <w:tcPr>
            <w:tcW w:type="dxa" w:w="3408"/>
            <w:vAlign w:val="center"/>
          </w:tcPr>
          <w:p>
            <w:pPr>
              <w:spacing w:after="0"/>
            </w:pPr>
            <w:r/>
            <w:r>
              <w:rPr>
                <w:b w:val="0"/>
              </w:rPr>
              <w:t>422</w:t>
            </w:r>
          </w:p>
        </w:tc>
        <w:tc>
          <w:tcPr>
            <w:tcW w:type="dxa" w:w="3408"/>
            <w:vAlign w:val="center"/>
          </w:tcPr>
          <w:p>
            <w:pPr>
              <w:spacing w:after="0"/>
            </w:pPr>
            <w:r/>
            <w:r>
              <w:rPr>
                <w:b w:val="0"/>
              </w:rPr>
              <w:t>`unknown_permission_codes`</w:t>
            </w:r>
          </w:p>
        </w:tc>
        <w:tc>
          <w:tcPr>
            <w:tcW w:type="dxa" w:w="3408"/>
            <w:vAlign w:val="center"/>
          </w:tcPr>
          <w:p>
            <w:pPr>
              <w:spacing w:after="0"/>
            </w:pPr>
            <w:r/>
            <w:r>
              <w:rPr>
                <w:b w:val="0"/>
              </w:rPr>
              <w:t>One or more codes not in permissions table - lists the invalid codes</w:t>
            </w:r>
          </w:p>
        </w:tc>
      </w:tr>
      <w:tr>
        <w:tc>
          <w:tcPr>
            <w:tcW w:type="dxa" w:w="3408"/>
            <w:vAlign w:val="center"/>
          </w:tcPr>
          <w:p>
            <w:pPr>
              <w:spacing w:after="0"/>
            </w:pPr>
            <w:r/>
            <w:r>
              <w:rPr>
                <w:b w:val="0"/>
              </w:rPr>
              <w:t>422</w:t>
            </w:r>
          </w:p>
        </w:tc>
        <w:tc>
          <w:tcPr>
            <w:tcW w:type="dxa" w:w="3408"/>
            <w:vAlign w:val="center"/>
          </w:tcPr>
          <w:p>
            <w:pPr>
              <w:spacing w:after="0"/>
            </w:pPr>
            <w:r/>
            <w:r>
              <w:rPr>
                <w:b w:val="0"/>
              </w:rPr>
              <w:t>`permissions_not_in_module_scope`</w:t>
            </w:r>
          </w:p>
        </w:tc>
        <w:tc>
          <w:tcPr>
            <w:tcW w:type="dxa" w:w="3408"/>
            <w:vAlign w:val="center"/>
          </w:tcPr>
          <w:p>
            <w:pPr>
              <w:spacing w:after="0"/>
            </w:pPr>
            <w:r/>
            <w:r>
              <w:rPr>
                <w:b w:val="0"/>
              </w:rPr>
              <w:t>Codes owned by modules not in template's module_scope</w:t>
            </w:r>
          </w:p>
        </w:tc>
      </w:tr>
      <w:tr>
        <w:tc>
          <w:tcPr>
            <w:tcW w:type="dxa" w:w="3408"/>
            <w:vAlign w:val="center"/>
          </w:tcPr>
          <w:p>
            <w:pPr>
              <w:spacing w:after="0"/>
            </w:pPr>
            <w:r/>
            <w:r>
              <w:rPr>
                <w:b w:val="0"/>
              </w:rPr>
              <w:t>422</w:t>
            </w:r>
          </w:p>
        </w:tc>
        <w:tc>
          <w:tcPr>
            <w:tcW w:type="dxa" w:w="3408"/>
            <w:vAlign w:val="center"/>
          </w:tcPr>
          <w:p>
            <w:pPr>
              <w:spacing w:after="0"/>
            </w:pPr>
            <w:r/>
            <w:r>
              <w:rPr>
                <w:b w:val="0"/>
              </w:rPr>
              <w:t>`all_permissions_excluded`</w:t>
            </w:r>
          </w:p>
        </w:tc>
        <w:tc>
          <w:tcPr>
            <w:tcW w:type="dxa" w:w="3408"/>
            <w:vAlign w:val="center"/>
          </w:tcPr>
          <w:p>
            <w:pPr>
              <w:spacing w:after="0"/>
            </w:pPr>
            <w:r/>
            <w:r>
              <w:rPr>
                <w:b w:val="0"/>
              </w:rPr>
              <w:t>Every permission in template is excluded by tenant entitlement filter - nothing to apply</w:t>
            </w:r>
          </w:p>
        </w:tc>
      </w:tr>
      <w:tr>
        <w:tc>
          <w:tcPr>
            <w:tcW w:type="dxa" w:w="3408"/>
            <w:vAlign w:val="center"/>
          </w:tcPr>
          <w:p>
            <w:pPr>
              <w:spacing w:after="0"/>
            </w:pPr>
            <w:r/>
            <w:r>
              <w:rPr>
                <w:b w:val="0"/>
              </w:rPr>
              <w:t>422</w:t>
            </w:r>
          </w:p>
        </w:tc>
        <w:tc>
          <w:tcPr>
            <w:tcW w:type="dxa" w:w="3408"/>
            <w:vAlign w:val="center"/>
          </w:tcPr>
          <w:p>
            <w:pPr>
              <w:spacing w:after="0"/>
            </w:pPr>
            <w:r/>
            <w:r>
              <w:rPr>
                <w:b w:val="0"/>
              </w:rPr>
              <w:t>`system_template_not_editable`</w:t>
            </w:r>
          </w:p>
        </w:tc>
        <w:tc>
          <w:tcPr>
            <w:tcW w:type="dxa" w:w="3408"/>
            <w:vAlign w:val="center"/>
          </w:tcPr>
          <w:p>
            <w:pPr>
              <w:spacing w:after="0"/>
            </w:pPr>
            <w:r/>
            <w:r>
              <w:rPr>
                <w:b w:val="0"/>
              </w:rPr>
              <w:t>Attempt to PATCH a system template directly - must clone</w:t>
            </w:r>
          </w:p>
        </w:tc>
      </w:tr>
      <w:tr>
        <w:tc>
          <w:tcPr>
            <w:tcW w:type="dxa" w:w="3408"/>
            <w:vAlign w:val="center"/>
          </w:tcPr>
          <w:p>
            <w:pPr>
              <w:spacing w:after="0"/>
            </w:pPr>
            <w:r/>
            <w:r>
              <w:rPr>
                <w:b w:val="0"/>
              </w:rPr>
              <w:t>422</w:t>
            </w:r>
          </w:p>
        </w:tc>
        <w:tc>
          <w:tcPr>
            <w:tcW w:type="dxa" w:w="3408"/>
            <w:vAlign w:val="center"/>
          </w:tcPr>
          <w:p>
            <w:pPr>
              <w:spacing w:after="0"/>
            </w:pPr>
            <w:r/>
            <w:r>
              <w:rPr>
                <w:b w:val="0"/>
              </w:rPr>
              <w:t>`invalid_template_type`</w:t>
            </w:r>
          </w:p>
        </w:tc>
        <w:tc>
          <w:tcPr>
            <w:tcW w:type="dxa" w:w="3408"/>
            <w:vAlign w:val="center"/>
          </w:tcPr>
          <w:p>
            <w:pPr>
              <w:spacing w:after="0"/>
            </w:pPr>
            <w:r/>
            <w:r>
              <w:rPr>
                <w:b w:val="0"/>
              </w:rPr>
              <w:t>`type` value not one of: `configuration`, `job_family`, `leave_policy`</w:t>
            </w:r>
          </w:p>
        </w:tc>
      </w:tr>
      <w:tr>
        <w:tc>
          <w:tcPr>
            <w:tcW w:type="dxa" w:w="3408"/>
            <w:vAlign w:val="center"/>
          </w:tcPr>
          <w:p>
            <w:pPr>
              <w:spacing w:after="0"/>
            </w:pPr>
            <w:r/>
            <w:r>
              <w:rPr>
                <w:b w:val="0"/>
              </w:rPr>
              <w:t>403</w:t>
            </w:r>
          </w:p>
        </w:tc>
        <w:tc>
          <w:tcPr>
            <w:tcW w:type="dxa" w:w="3408"/>
            <w:vAlign w:val="center"/>
          </w:tcPr>
          <w:p>
            <w:pPr>
              <w:spacing w:after="0"/>
            </w:pPr>
            <w:r/>
            <w:r>
              <w:rPr>
                <w:b w:val="0"/>
              </w:rPr>
              <w:t>`permission_denied`</w:t>
            </w:r>
          </w:p>
        </w:tc>
        <w:tc>
          <w:tcPr>
            <w:tcW w:type="dxa" w:w="3408"/>
            <w:vAlign w:val="center"/>
          </w:tcPr>
          <w:p>
            <w:pPr>
              <w:spacing w:after="0"/>
            </w:pPr>
            <w:r/>
            <w:r>
              <w:rPr>
                <w:b w:val="0"/>
              </w:rPr>
              <w:t>Missing required platform permission</w:t>
            </w:r>
          </w:p>
        </w:tc>
      </w:tr>
    </w:tbl>
    <w:p/>
    <w:p>
      <w:pPr>
        <w:pStyle w:val="Heading2"/>
      </w:pPr>
      <w:r>
        <w:t>developer-platform/modules/security-center/end-to-end-logic.md</w:t>
      </w:r>
    </w:p>
    <w:p>
      <w:pPr>
        <w:pStyle w:val="Heading2"/>
      </w:pPr>
      <w:r>
        <w:t>Security Center - End-to-End Logic</w:t>
      </w:r>
    </w:p>
    <w:p>
      <w:pPr>
        <w:pStyle w:val="Heading3"/>
      </w:pPr>
      <w:r>
        <w:t>Purpose</w:t>
      </w:r>
    </w:p>
    <w:p>
      <w:r>
        <w:t>Security Center is the single screen where platform security team members review active alerts, investigate suspicious activity, revoke sessions, and take security actions. It is read-heavy - most actions are targeted responses to alerts that were raised by the detection pathways documented in Dashboard End-to-End Logic.</w:t>
      </w:r>
    </w:p>
    <w:p>
      <w:r>
        <w:t>**Route:** `/security/security-center`</w:t>
      </w:r>
    </w:p>
    <w:p>
      <w:r>
        <w:t>**Permission:** `platform.security.read`</w:t>
      </w:r>
    </w:p>
    <w:p>
      <w:pPr>
        <w:pStyle w:val="Heading3"/>
      </w:pPr>
      <w:r>
        <w:t>Screen Layout</w:t>
      </w:r>
    </w:p>
    <w:p>
      <w:r>
        <w:t>Left tab navigation:</w:t>
      </w:r>
    </w:p>
    <w:p>
      <w:pPr>
        <w:pStyle w:val="ListBullet"/>
      </w:pPr>
      <w:r>
        <w:t>Overview (default)</w:t>
      </w:r>
    </w:p>
    <w:p>
      <w:pPr>
        <w:pStyle w:val="ListBullet"/>
      </w:pPr>
      <w:r>
        <w:t>Alerts</w:t>
      </w:r>
    </w:p>
    <w:p>
      <w:pPr>
        <w:pStyle w:val="ListBullet"/>
      </w:pPr>
      <w:r>
        <w:t>Sessions</w:t>
      </w:r>
    </w:p>
    <w:p>
      <w:pPr>
        <w:pStyle w:val="ListBullet"/>
      </w:pPr>
      <w:r>
        <w:t>Suspicious Activity</w:t>
      </w:r>
    </w:p>
    <w:p>
      <w:pPr>
        <w:pStyle w:val="Heading3"/>
      </w:pPr>
      <w:r>
        <w:t>Overview Tab</w:t>
      </w:r>
    </w:p>
    <w:p>
      <w:pPr>
        <w:pStyle w:val="Heading4"/>
      </w:pPr>
      <w:r>
        <w:t>Security KPI Cards (5 cards in a row)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Card</w:t>
            </w:r>
          </w:p>
        </w:tc>
        <w:tc>
          <w:tcPr>
            <w:tcW w:type="dxa" w:w="2556"/>
            <w:vAlign w:val="center"/>
            <w:shd w:fill="1F4E5F"/>
          </w:tcPr>
          <w:p>
            <w:pPr>
              <w:spacing w:after="0"/>
            </w:pPr>
            <w:r/>
            <w:r>
              <w:rPr>
                <w:b/>
                <w:color w:val="FFFFFF"/>
              </w:rPr>
              <w:t>Metric</w:t>
            </w:r>
          </w:p>
        </w:tc>
        <w:tc>
          <w:tcPr>
            <w:tcW w:type="dxa" w:w="2556"/>
            <w:vAlign w:val="center"/>
            <w:shd w:fill="1F4E5F"/>
          </w:tcPr>
          <w:p>
            <w:pPr>
              <w:spacing w:after="0"/>
            </w:pPr>
            <w:r/>
            <w:r>
              <w:rPr>
                <w:b/>
                <w:color w:val="FFFFFF"/>
              </w:rPr>
              <w:t>Definition</w:t>
            </w:r>
          </w:p>
        </w:tc>
        <w:tc>
          <w:tcPr>
            <w:tcW w:type="dxa" w:w="2556"/>
            <w:vAlign w:val="center"/>
            <w:shd w:fill="1F4E5F"/>
          </w:tcPr>
          <w:p>
            <w:pPr>
              <w:spacing w:after="0"/>
            </w:pPr>
            <w:r/>
            <w:r>
              <w:rPr>
                <w:b/>
                <w:color w:val="FFFFFF"/>
              </w:rPr>
              <w:t>Color</w:t>
            </w:r>
          </w:p>
        </w:tc>
      </w:tr>
      <w:tr>
        <w:tc>
          <w:tcPr>
            <w:tcW w:type="dxa" w:w="2556"/>
            <w:vAlign w:val="center"/>
          </w:tcPr>
          <w:p>
            <w:pPr>
              <w:spacing w:after="0"/>
            </w:pPr>
            <w:r/>
            <w:r>
              <w:rPr>
                <w:b w:val="0"/>
              </w:rPr>
              <w:t>Active Critical Alerts</w:t>
            </w:r>
          </w:p>
        </w:tc>
        <w:tc>
          <w:tcPr>
            <w:tcW w:type="dxa" w:w="2556"/>
            <w:vAlign w:val="center"/>
          </w:tcPr>
          <w:p>
            <w:pPr>
              <w:spacing w:after="0"/>
            </w:pPr>
            <w:r/>
            <w:r>
              <w:rPr>
                <w:b w:val="0"/>
              </w:rPr>
              <w:t>Count of unresolved `severity = 'critical'` alerts</w:t>
            </w:r>
          </w:p>
        </w:tc>
        <w:tc>
          <w:tcPr>
            <w:tcW w:type="dxa" w:w="2556"/>
            <w:vAlign w:val="center"/>
          </w:tcPr>
          <w:p>
            <w:pPr>
              <w:spacing w:after="0"/>
            </w:pPr>
            <w:r/>
            <w:r>
              <w:rPr>
                <w:b w:val="0"/>
              </w:rPr>
              <w:t>`COUNT(*) FROM platform_alerts WHERE severity = 'critical' AND resolved_at IS NULL`</w:t>
            </w:r>
          </w:p>
        </w:tc>
        <w:tc>
          <w:tcPr>
            <w:tcW w:type="dxa" w:w="2556"/>
            <w:vAlign w:val="center"/>
          </w:tcPr>
          <w:p>
            <w:pPr>
              <w:spacing w:after="0"/>
            </w:pPr>
            <w:r/>
            <w:r>
              <w:rPr>
                <w:b w:val="0"/>
              </w:rPr>
              <w:t>Red if &gt; 0, green if 0</w:t>
            </w:r>
          </w:p>
        </w:tc>
      </w:tr>
      <w:tr>
        <w:tc>
          <w:tcPr>
            <w:tcW w:type="dxa" w:w="2556"/>
            <w:vAlign w:val="center"/>
          </w:tcPr>
          <w:p>
            <w:pPr>
              <w:spacing w:after="0"/>
            </w:pPr>
            <w:r/>
            <w:r>
              <w:rPr>
                <w:b w:val="0"/>
              </w:rPr>
              <w:t>Active Warning Alerts</w:t>
            </w:r>
          </w:p>
        </w:tc>
        <w:tc>
          <w:tcPr>
            <w:tcW w:type="dxa" w:w="2556"/>
            <w:vAlign w:val="center"/>
          </w:tcPr>
          <w:p>
            <w:pPr>
              <w:spacing w:after="0"/>
            </w:pPr>
            <w:r/>
            <w:r>
              <w:rPr>
                <w:b w:val="0"/>
              </w:rPr>
              <w:t>Count of unresolved `severity = 'warning'` alerts</w:t>
            </w:r>
          </w:p>
        </w:tc>
        <w:tc>
          <w:tcPr>
            <w:tcW w:type="dxa" w:w="2556"/>
            <w:vAlign w:val="center"/>
          </w:tcPr>
          <w:p>
            <w:pPr>
              <w:spacing w:after="0"/>
            </w:pPr>
            <w:r/>
            <w:r>
              <w:rPr>
                <w:b w:val="0"/>
              </w:rPr>
              <w:t>Same with warning</w:t>
            </w:r>
          </w:p>
        </w:tc>
        <w:tc>
          <w:tcPr>
            <w:tcW w:type="dxa" w:w="2556"/>
            <w:vAlign w:val="center"/>
          </w:tcPr>
          <w:p>
            <w:pPr>
              <w:spacing w:after="0"/>
            </w:pPr>
            <w:r/>
            <w:r>
              <w:rPr>
                <w:b w:val="0"/>
              </w:rPr>
              <w:t>Orange if &gt; 0, green if 0</w:t>
            </w:r>
          </w:p>
        </w:tc>
      </w:tr>
      <w:tr>
        <w:tc>
          <w:tcPr>
            <w:tcW w:type="dxa" w:w="2556"/>
            <w:vAlign w:val="center"/>
          </w:tcPr>
          <w:p>
            <w:pPr>
              <w:spacing w:after="0"/>
            </w:pPr>
            <w:r/>
            <w:r>
              <w:rPr>
                <w:b w:val="0"/>
              </w:rPr>
              <w:t>Active Sessions</w:t>
            </w:r>
          </w:p>
        </w:tc>
        <w:tc>
          <w:tcPr>
            <w:tcW w:type="dxa" w:w="2556"/>
            <w:vAlign w:val="center"/>
          </w:tcPr>
          <w:p>
            <w:pPr>
              <w:spacing w:after="0"/>
            </w:pPr>
            <w:r/>
            <w:r>
              <w:rPr>
                <w:b w:val="0"/>
              </w:rPr>
              <w:t>Count of valid (non-expired) platform admin sessions</w:t>
            </w:r>
          </w:p>
        </w:tc>
        <w:tc>
          <w:tcPr>
            <w:tcW w:type="dxa" w:w="2556"/>
            <w:vAlign w:val="center"/>
          </w:tcPr>
          <w:p>
            <w:pPr>
              <w:spacing w:after="0"/>
            </w:pPr>
            <w:r/>
            <w:r>
              <w:rPr>
                <w:b w:val="0"/>
              </w:rPr>
              <w:t>`COUNT(*) FROM dev_platform_sessions WHERE expires_at &gt; NOW()`</w:t>
            </w:r>
          </w:p>
        </w:tc>
        <w:tc>
          <w:tcPr>
            <w:tcW w:type="dxa" w:w="2556"/>
            <w:vAlign w:val="center"/>
          </w:tcPr>
          <w:p>
            <w:pPr>
              <w:spacing w:after="0"/>
            </w:pPr>
            <w:r/>
            <w:r>
              <w:rPr>
                <w:b w:val="0"/>
              </w:rPr>
              <w:t>Neutral</w:t>
            </w:r>
          </w:p>
        </w:tc>
      </w:tr>
      <w:tr>
        <w:tc>
          <w:tcPr>
            <w:tcW w:type="dxa" w:w="2556"/>
            <w:vAlign w:val="center"/>
          </w:tcPr>
          <w:p>
            <w:pPr>
              <w:spacing w:after="0"/>
            </w:pPr>
            <w:r/>
            <w:r>
              <w:rPr>
                <w:b w:val="0"/>
              </w:rPr>
              <w:t>Tenant Sessions Revoked Today</w:t>
            </w:r>
          </w:p>
        </w:tc>
        <w:tc>
          <w:tcPr>
            <w:tcW w:type="dxa" w:w="2556"/>
            <w:vAlign w:val="center"/>
          </w:tcPr>
          <w:p>
            <w:pPr>
              <w:spacing w:after="0"/>
            </w:pPr>
            <w:r/>
            <w:r>
              <w:rPr>
                <w:b w:val="0"/>
              </w:rPr>
              <w:t>Count of tenant user session invalidations in last 24h</w:t>
            </w:r>
          </w:p>
        </w:tc>
        <w:tc>
          <w:tcPr>
            <w:tcW w:type="dxa" w:w="2556"/>
            <w:vAlign w:val="center"/>
          </w:tcPr>
          <w:p>
            <w:pPr>
              <w:spacing w:after="0"/>
            </w:pPr>
            <w:r/>
            <w:r>
              <w:rPr>
                <w:b w:val="0"/>
              </w:rPr>
              <w:t>From audit log</w:t>
            </w:r>
          </w:p>
        </w:tc>
        <w:tc>
          <w:tcPr>
            <w:tcW w:type="dxa" w:w="2556"/>
            <w:vAlign w:val="center"/>
          </w:tcPr>
          <w:p>
            <w:pPr>
              <w:spacing w:after="0"/>
            </w:pPr>
            <w:r/>
            <w:r>
              <w:rPr>
                <w:b w:val="0"/>
              </w:rPr>
              <w:t>Neutral</w:t>
            </w:r>
          </w:p>
        </w:tc>
      </w:tr>
      <w:tr>
        <w:tc>
          <w:tcPr>
            <w:tcW w:type="dxa" w:w="2556"/>
            <w:vAlign w:val="center"/>
          </w:tcPr>
          <w:p>
            <w:pPr>
              <w:spacing w:after="0"/>
            </w:pPr>
            <w:r/>
            <w:r>
              <w:rPr>
                <w:b w:val="0"/>
              </w:rPr>
              <w:t>Security Events (24h)</w:t>
            </w:r>
          </w:p>
        </w:tc>
        <w:tc>
          <w:tcPr>
            <w:tcW w:type="dxa" w:w="2556"/>
            <w:vAlign w:val="center"/>
          </w:tcPr>
          <w:p>
            <w:pPr>
              <w:spacing w:after="0"/>
            </w:pPr>
            <w:r/>
            <w:r>
              <w:rPr>
                <w:b w:val="0"/>
              </w:rPr>
              <w:t>Security-category audit events in last 24h</w:t>
            </w:r>
          </w:p>
        </w:tc>
        <w:tc>
          <w:tcPr>
            <w:tcW w:type="dxa" w:w="2556"/>
            <w:vAlign w:val="center"/>
          </w:tcPr>
          <w:p>
            <w:pPr>
              <w:spacing w:after="0"/>
            </w:pPr>
            <w:r/>
            <w:r>
              <w:rPr>
                <w:b w:val="0"/>
              </w:rPr>
              <w:t>Filtered from audit log</w:t>
            </w:r>
          </w:p>
        </w:tc>
        <w:tc>
          <w:tcPr>
            <w:tcW w:type="dxa" w:w="2556"/>
            <w:vAlign w:val="center"/>
          </w:tcPr>
          <w:p>
            <w:pPr>
              <w:spacing w:after="0"/>
            </w:pPr>
            <w:r/>
            <w:r>
              <w:rPr>
                <w:b w:val="0"/>
              </w:rPr>
              <w:t>Neutral</w:t>
            </w:r>
          </w:p>
        </w:tc>
      </w:tr>
    </w:tbl>
    <w:p/>
    <w:p>
      <w:pPr>
        <w:pStyle w:val="Heading4"/>
      </w:pPr>
      <w:r>
        <w:t>Recent Critical Alerts (5 rows)</w:t>
      </w:r>
    </w:p>
    <w:p>
      <w:r>
        <w:t>Top 5 most recent unresolved Critical alerts. Each row:</w:t>
      </w:r>
    </w:p>
    <w:p>
      <w:pPr>
        <w:pStyle w:val="ListBullet"/>
      </w:pPr>
      <w:r>
        <w:t>Severity icon (red ⊗)</w:t>
      </w:r>
    </w:p>
    <w:p>
      <w:pPr>
        <w:pStyle w:val="ListBullet"/>
      </w:pPr>
      <w:r>
        <w:t>Alert title</w:t>
      </w:r>
    </w:p>
    <w:p>
      <w:pPr>
        <w:pStyle w:val="ListBullet"/>
      </w:pPr>
      <w:r>
        <w:t>Tenant name (or "Platform" for platform-level)</w:t>
      </w:r>
    </w:p>
    <w:p>
      <w:pPr>
        <w:pStyle w:val="ListBullet"/>
      </w:pPr>
      <w:r>
        <w:t>Time since creation, e.g. "2 hours ago"</w:t>
      </w:r>
    </w:p>
    <w:p>
      <w:pPr>
        <w:pStyle w:val="ListBullet"/>
      </w:pPr>
      <w:r>
        <w:t>"Acknowledge" button (inline)</w:t>
      </w:r>
    </w:p>
    <w:p>
      <w:r>
        <w:t>"View All Alerts" -&gt; navigates to Alerts tab.</w:t>
      </w:r>
    </w:p>
    <w:p>
      <w:pPr>
        <w:pStyle w:val="Heading4"/>
      </w:pPr>
      <w:r>
        <w:t>Platform Admin Sessions (3 rows)</w:t>
      </w:r>
    </w:p>
    <w:p>
      <w:r>
        <w:t>Most recent 3 active platform admin sessions:</w:t>
      </w:r>
    </w:p>
    <w:p>
      <w:pPr>
        <w:pStyle w:val="ListBullet"/>
      </w:pPr>
      <w:r>
        <w:t>Account name + email</w:t>
      </w:r>
    </w:p>
    <w:p>
      <w:pPr>
        <w:pStyle w:val="ListBullet"/>
      </w:pPr>
      <w:r>
        <w:t>IP address</w:t>
      </w:r>
    </w:p>
    <w:p>
      <w:pPr>
        <w:pStyle w:val="ListBullet"/>
      </w:pPr>
      <w:r>
        <w:t>Login time</w:t>
      </w:r>
    </w:p>
    <w:p>
      <w:pPr>
        <w:pStyle w:val="ListBullet"/>
      </w:pPr>
      <w:r>
        <w:t>"Revoke" button (inline)</w:t>
      </w:r>
    </w:p>
    <w:p>
      <w:r>
        <w:t>"View All Sessions" -&gt; navigates to Sessions tab.</w:t>
      </w:r>
    </w:p>
    <w:p>
      <w:pPr>
        <w:pStyle w:val="Heading3"/>
      </w:pPr>
      <w:r>
        <w:t>Alerts Tab</w:t>
      </w:r>
    </w:p>
    <w:p>
      <w:pPr>
        <w:pStyle w:val="Heading4"/>
      </w:pPr>
      <w:r>
        <w:t>Filter Bar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Filter</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Options</w:t>
            </w:r>
          </w:p>
        </w:tc>
      </w:tr>
      <w:tr>
        <w:tc>
          <w:tcPr>
            <w:tcW w:type="dxa" w:w="3408"/>
            <w:vAlign w:val="center"/>
          </w:tcPr>
          <w:p>
            <w:pPr>
              <w:spacing w:after="0"/>
            </w:pPr>
            <w:r/>
            <w:r>
              <w:rPr>
                <w:b w:val="0"/>
              </w:rPr>
              <w:t>Search</w:t>
            </w:r>
          </w:p>
        </w:tc>
        <w:tc>
          <w:tcPr>
            <w:tcW w:type="dxa" w:w="3408"/>
            <w:vAlign w:val="center"/>
          </w:tcPr>
          <w:p>
            <w:pPr>
              <w:spacing w:after="0"/>
            </w:pPr>
            <w:r/>
            <w:r>
              <w:rPr>
                <w:b w:val="0"/>
              </w:rPr>
              <w:t>Text</w:t>
            </w:r>
          </w:p>
        </w:tc>
        <w:tc>
          <w:tcPr>
            <w:tcW w:type="dxa" w:w="3408"/>
            <w:vAlign w:val="center"/>
          </w:tcPr>
          <w:p>
            <w:pPr>
              <w:spacing w:after="0"/>
            </w:pPr>
            <w:r/>
            <w:r>
              <w:rPr>
                <w:b w:val="0"/>
              </w:rPr>
              <w:t>Alert title or alert code</w:t>
            </w:r>
          </w:p>
        </w:tc>
      </w:tr>
      <w:tr>
        <w:tc>
          <w:tcPr>
            <w:tcW w:type="dxa" w:w="3408"/>
            <w:vAlign w:val="center"/>
          </w:tcPr>
          <w:p>
            <w:pPr>
              <w:spacing w:after="0"/>
            </w:pPr>
            <w:r/>
            <w:r>
              <w:rPr>
                <w:b w:val="0"/>
              </w:rPr>
              <w:t>Severity</w:t>
            </w:r>
          </w:p>
        </w:tc>
        <w:tc>
          <w:tcPr>
            <w:tcW w:type="dxa" w:w="3408"/>
            <w:vAlign w:val="center"/>
          </w:tcPr>
          <w:p>
            <w:pPr>
              <w:spacing w:after="0"/>
            </w:pPr>
            <w:r/>
            <w:r>
              <w:rPr>
                <w:b w:val="0"/>
              </w:rPr>
              <w:t>Dropdown</w:t>
            </w:r>
          </w:p>
        </w:tc>
        <w:tc>
          <w:tcPr>
            <w:tcW w:type="dxa" w:w="3408"/>
            <w:vAlign w:val="center"/>
          </w:tcPr>
          <w:p>
            <w:pPr>
              <w:spacing w:after="0"/>
            </w:pPr>
            <w:r/>
            <w:r>
              <w:rPr>
                <w:b w:val="0"/>
              </w:rPr>
              <w:t>All / Critical / Warning / Info</w:t>
            </w:r>
          </w:p>
        </w:tc>
      </w:tr>
      <w:tr>
        <w:tc>
          <w:tcPr>
            <w:tcW w:type="dxa" w:w="3408"/>
            <w:vAlign w:val="center"/>
          </w:tcPr>
          <w:p>
            <w:pPr>
              <w:spacing w:after="0"/>
            </w:pPr>
            <w:r/>
            <w:r>
              <w:rPr>
                <w:b w:val="0"/>
              </w:rPr>
              <w:t>Status</w:t>
            </w:r>
          </w:p>
        </w:tc>
        <w:tc>
          <w:tcPr>
            <w:tcW w:type="dxa" w:w="3408"/>
            <w:vAlign w:val="center"/>
          </w:tcPr>
          <w:p>
            <w:pPr>
              <w:spacing w:after="0"/>
            </w:pPr>
            <w:r/>
            <w:r>
              <w:rPr>
                <w:b w:val="0"/>
              </w:rPr>
              <w:t>Dropdown</w:t>
            </w:r>
          </w:p>
        </w:tc>
        <w:tc>
          <w:tcPr>
            <w:tcW w:type="dxa" w:w="3408"/>
            <w:vAlign w:val="center"/>
          </w:tcPr>
          <w:p>
            <w:pPr>
              <w:spacing w:after="0"/>
            </w:pPr>
            <w:r/>
            <w:r>
              <w:rPr>
                <w:b w:val="0"/>
              </w:rPr>
              <w:t>Active (unresolved) / Acknowledged / Resolved / Auto-Resolved / Auto-Dismissed</w:t>
            </w:r>
          </w:p>
        </w:tc>
      </w:tr>
      <w:tr>
        <w:tc>
          <w:tcPr>
            <w:tcW w:type="dxa" w:w="3408"/>
            <w:vAlign w:val="center"/>
          </w:tcPr>
          <w:p>
            <w:pPr>
              <w:spacing w:after="0"/>
            </w:pPr>
            <w:r/>
            <w:r>
              <w:rPr>
                <w:b w:val="0"/>
              </w:rPr>
              <w:t>Tenant</w:t>
            </w:r>
          </w:p>
        </w:tc>
        <w:tc>
          <w:tcPr>
            <w:tcW w:type="dxa" w:w="3408"/>
            <w:vAlign w:val="center"/>
          </w:tcPr>
          <w:p>
            <w:pPr>
              <w:spacing w:after="0"/>
            </w:pPr>
            <w:r/>
            <w:r>
              <w:rPr>
                <w:b w:val="0"/>
              </w:rPr>
              <w:t>Autocomplete</w:t>
            </w:r>
          </w:p>
        </w:tc>
        <w:tc>
          <w:tcPr>
            <w:tcW w:type="dxa" w:w="3408"/>
            <w:vAlign w:val="center"/>
          </w:tcPr>
          <w:p>
            <w:pPr>
              <w:spacing w:after="0"/>
            </w:pPr>
            <w:r/>
            <w:r>
              <w:rPr>
                <w:b w:val="0"/>
              </w:rPr>
              <w:t>All tenants + "Platform-level" for non-tenant alerts</w:t>
            </w:r>
          </w:p>
        </w:tc>
      </w:tr>
      <w:tr>
        <w:tc>
          <w:tcPr>
            <w:tcW w:type="dxa" w:w="3408"/>
            <w:vAlign w:val="center"/>
          </w:tcPr>
          <w:p>
            <w:pPr>
              <w:spacing w:after="0"/>
            </w:pPr>
            <w:r/>
            <w:r>
              <w:rPr>
                <w:b w:val="0"/>
              </w:rPr>
              <w:t>Source Module</w:t>
            </w:r>
          </w:p>
        </w:tc>
        <w:tc>
          <w:tcPr>
            <w:tcW w:type="dxa" w:w="3408"/>
            <w:vAlign w:val="center"/>
          </w:tcPr>
          <w:p>
            <w:pPr>
              <w:spacing w:after="0"/>
            </w:pPr>
            <w:r/>
            <w:r>
              <w:rPr>
                <w:b w:val="0"/>
              </w:rPr>
              <w:t>Dropdown</w:t>
            </w:r>
          </w:p>
        </w:tc>
        <w:tc>
          <w:tcPr>
            <w:tcW w:type="dxa" w:w="3408"/>
            <w:vAlign w:val="center"/>
          </w:tcPr>
          <w:p>
            <w:pPr>
              <w:spacing w:after="0"/>
            </w:pPr>
            <w:r/>
            <w:r>
              <w:rPr>
                <w:b w:val="0"/>
              </w:rPr>
              <w:t>All + each module key</w:t>
            </w:r>
          </w:p>
        </w:tc>
      </w:tr>
      <w:tr>
        <w:tc>
          <w:tcPr>
            <w:tcW w:type="dxa" w:w="3408"/>
            <w:vAlign w:val="center"/>
          </w:tcPr>
          <w:p>
            <w:pPr>
              <w:spacing w:after="0"/>
            </w:pPr>
            <w:r/>
            <w:r>
              <w:rPr>
                <w:b w:val="0"/>
              </w:rPr>
              <w:t>Alert Code</w:t>
            </w:r>
          </w:p>
        </w:tc>
        <w:tc>
          <w:tcPr>
            <w:tcW w:type="dxa" w:w="3408"/>
            <w:vAlign w:val="center"/>
          </w:tcPr>
          <w:p>
            <w:pPr>
              <w:spacing w:after="0"/>
            </w:pPr>
            <w:r/>
            <w:r>
              <w:rPr>
                <w:b w:val="0"/>
              </w:rPr>
              <w:t>Text</w:t>
            </w:r>
          </w:p>
        </w:tc>
        <w:tc>
          <w:tcPr>
            <w:tcW w:type="dxa" w:w="3408"/>
            <w:vAlign w:val="center"/>
          </w:tcPr>
          <w:p>
            <w:pPr>
              <w:spacing w:after="0"/>
            </w:pPr>
            <w:r/>
            <w:r>
              <w:rPr>
                <w:b w:val="0"/>
              </w:rPr>
              <w:t>Exact match on `alert_code`</w:t>
            </w:r>
          </w:p>
        </w:tc>
      </w:tr>
      <w:tr>
        <w:tc>
          <w:tcPr>
            <w:tcW w:type="dxa" w:w="3408"/>
            <w:vAlign w:val="center"/>
          </w:tcPr>
          <w:p>
            <w:pPr>
              <w:spacing w:after="0"/>
            </w:pPr>
            <w:r/>
            <w:r>
              <w:rPr>
                <w:b w:val="0"/>
              </w:rPr>
              <w:t>Date Range</w:t>
            </w:r>
          </w:p>
        </w:tc>
        <w:tc>
          <w:tcPr>
            <w:tcW w:type="dxa" w:w="3408"/>
            <w:vAlign w:val="center"/>
          </w:tcPr>
          <w:p>
            <w:pPr>
              <w:spacing w:after="0"/>
            </w:pPr>
            <w:r/>
            <w:r>
              <w:rPr>
                <w:b w:val="0"/>
              </w:rPr>
              <w:t>Date picker</w:t>
            </w:r>
          </w:p>
        </w:tc>
        <w:tc>
          <w:tcPr>
            <w:tcW w:type="dxa" w:w="3408"/>
            <w:vAlign w:val="center"/>
          </w:tcPr>
          <w:p>
            <w:pPr>
              <w:spacing w:after="0"/>
            </w:pPr>
            <w:r/>
            <w:r>
              <w:rPr>
                <w:b w:val="0"/>
              </w:rPr>
              <w:t>`created_at` from/to</w:t>
            </w:r>
          </w:p>
        </w:tc>
      </w:tr>
    </w:tbl>
    <w:p/>
    <w:p>
      <w:pPr>
        <w:pStyle w:val="Heading4"/>
      </w:pPr>
      <w:r>
        <w:t>Alerts Table</w:t>
      </w:r>
    </w:p>
    <w:p>
      <w:r>
        <w:t>**API:** `GET /admin/v1/security/alerts?{filters}&amp;page={n}&amp;per_page={n}&amp;sort={field}&amp;order={asc|desc}`</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Description</w:t>
            </w:r>
          </w:p>
        </w:tc>
        <w:tc>
          <w:tcPr>
            <w:tcW w:type="dxa" w:w="3408"/>
            <w:vAlign w:val="center"/>
            <w:shd w:fill="1F4E5F"/>
          </w:tcPr>
          <w:p>
            <w:pPr>
              <w:spacing w:after="0"/>
            </w:pPr>
            <w:r/>
            <w:r>
              <w:rPr>
                <w:b/>
                <w:color w:val="FFFFFF"/>
              </w:rPr>
              <w:t>Sortable</w:t>
            </w:r>
          </w:p>
        </w:tc>
      </w:tr>
      <w:tr>
        <w:tc>
          <w:tcPr>
            <w:tcW w:type="dxa" w:w="3408"/>
            <w:vAlign w:val="center"/>
          </w:tcPr>
          <w:p>
            <w:pPr>
              <w:spacing w:after="0"/>
            </w:pPr>
            <w:r/>
            <w:r>
              <w:rPr>
                <w:b w:val="0"/>
              </w:rPr>
              <w:t>Severity</w:t>
            </w:r>
          </w:p>
        </w:tc>
        <w:tc>
          <w:tcPr>
            <w:tcW w:type="dxa" w:w="3408"/>
            <w:vAlign w:val="center"/>
          </w:tcPr>
          <w:p>
            <w:pPr>
              <w:spacing w:after="0"/>
            </w:pPr>
            <w:r/>
            <w:r>
              <w:rPr>
                <w:b w:val="0"/>
              </w:rPr>
              <w:t>Red ⊗ Critical / Orange △ Warning / Blue ℹ Info icon</w:t>
            </w:r>
          </w:p>
        </w:tc>
        <w:tc>
          <w:tcPr>
            <w:tcW w:type="dxa" w:w="3408"/>
            <w:vAlign w:val="center"/>
          </w:tcPr>
          <w:p>
            <w:pPr>
              <w:spacing w:after="0"/>
            </w:pPr>
            <w:r/>
            <w:r>
              <w:rPr>
                <w:b w:val="0"/>
              </w:rPr>
              <w:t>Yes</w:t>
            </w:r>
          </w:p>
        </w:tc>
      </w:tr>
      <w:tr>
        <w:tc>
          <w:tcPr>
            <w:tcW w:type="dxa" w:w="3408"/>
            <w:vAlign w:val="center"/>
          </w:tcPr>
          <w:p>
            <w:pPr>
              <w:spacing w:after="0"/>
            </w:pPr>
            <w:r/>
            <w:r>
              <w:rPr>
                <w:b w:val="0"/>
              </w:rPr>
              <w:t>Alert Title</w:t>
            </w:r>
          </w:p>
        </w:tc>
        <w:tc>
          <w:tcPr>
            <w:tcW w:type="dxa" w:w="3408"/>
            <w:vAlign w:val="center"/>
          </w:tcPr>
          <w:p>
            <w:pPr>
              <w:spacing w:after="0"/>
            </w:pPr>
            <w:r/>
            <w:r>
              <w:rPr>
                <w:b w:val="0"/>
              </w:rPr>
              <w:t>Human-readable summary</w:t>
            </w:r>
          </w:p>
        </w:tc>
        <w:tc>
          <w:tcPr>
            <w:tcW w:type="dxa" w:w="3408"/>
            <w:vAlign w:val="center"/>
          </w:tcPr>
          <w:p>
            <w:pPr>
              <w:spacing w:after="0"/>
            </w:pPr>
            <w:r/>
            <w:r>
              <w:rPr>
                <w:b w:val="0"/>
              </w:rPr>
              <w:t>No</w:t>
            </w:r>
          </w:p>
        </w:tc>
      </w:tr>
      <w:tr>
        <w:tc>
          <w:tcPr>
            <w:tcW w:type="dxa" w:w="3408"/>
            <w:vAlign w:val="center"/>
          </w:tcPr>
          <w:p>
            <w:pPr>
              <w:spacing w:after="0"/>
            </w:pPr>
            <w:r/>
            <w:r>
              <w:rPr>
                <w:b w:val="0"/>
              </w:rPr>
              <w:t>Alert Code</w:t>
            </w:r>
          </w:p>
        </w:tc>
        <w:tc>
          <w:tcPr>
            <w:tcW w:type="dxa" w:w="3408"/>
            <w:vAlign w:val="center"/>
          </w:tcPr>
          <w:p>
            <w:pPr>
              <w:spacing w:after="0"/>
            </w:pPr>
            <w:r/>
            <w:r>
              <w:rPr>
                <w:b w:val="0"/>
              </w:rPr>
              <w:t>Machine-readable code, e.g. `auth.brute_force_detected`</w:t>
            </w:r>
          </w:p>
        </w:tc>
        <w:tc>
          <w:tcPr>
            <w:tcW w:type="dxa" w:w="3408"/>
            <w:vAlign w:val="center"/>
          </w:tcPr>
          <w:p>
            <w:pPr>
              <w:spacing w:after="0"/>
            </w:pPr>
            <w:r/>
            <w:r>
              <w:rPr>
                <w:b w:val="0"/>
              </w:rPr>
              <w:t>Yes</w:t>
            </w:r>
          </w:p>
        </w:tc>
      </w:tr>
      <w:tr>
        <w:tc>
          <w:tcPr>
            <w:tcW w:type="dxa" w:w="3408"/>
            <w:vAlign w:val="center"/>
          </w:tcPr>
          <w:p>
            <w:pPr>
              <w:spacing w:after="0"/>
            </w:pPr>
            <w:r/>
            <w:r>
              <w:rPr>
                <w:b w:val="0"/>
              </w:rPr>
              <w:t>Tenant</w:t>
            </w:r>
          </w:p>
        </w:tc>
        <w:tc>
          <w:tcPr>
            <w:tcW w:type="dxa" w:w="3408"/>
            <w:vAlign w:val="center"/>
          </w:tcPr>
          <w:p>
            <w:pPr>
              <w:spacing w:after="0"/>
            </w:pPr>
            <w:r/>
            <w:r>
              <w:rPr>
                <w:b w:val="0"/>
              </w:rPr>
              <w:t>Company name (linked) or "Platform"</w:t>
            </w:r>
          </w:p>
        </w:tc>
        <w:tc>
          <w:tcPr>
            <w:tcW w:type="dxa" w:w="3408"/>
            <w:vAlign w:val="center"/>
          </w:tcPr>
          <w:p>
            <w:pPr>
              <w:spacing w:after="0"/>
            </w:pPr>
            <w:r/>
            <w:r>
              <w:rPr>
                <w:b w:val="0"/>
              </w:rPr>
              <w:t>Yes</w:t>
            </w:r>
          </w:p>
        </w:tc>
      </w:tr>
      <w:tr>
        <w:tc>
          <w:tcPr>
            <w:tcW w:type="dxa" w:w="3408"/>
            <w:vAlign w:val="center"/>
          </w:tcPr>
          <w:p>
            <w:pPr>
              <w:spacing w:after="0"/>
            </w:pPr>
            <w:r/>
            <w:r>
              <w:rPr>
                <w:b w:val="0"/>
              </w:rPr>
              <w:t>Source Module</w:t>
            </w:r>
          </w:p>
        </w:tc>
        <w:tc>
          <w:tcPr>
            <w:tcW w:type="dxa" w:w="3408"/>
            <w:vAlign w:val="center"/>
          </w:tcPr>
          <w:p>
            <w:pPr>
              <w:spacing w:after="0"/>
            </w:pPr>
            <w:r/>
            <w:r>
              <w:rPr>
                <w:b w:val="0"/>
              </w:rPr>
              <w:t>Module badge</w:t>
            </w:r>
          </w:p>
        </w:tc>
        <w:tc>
          <w:tcPr>
            <w:tcW w:type="dxa" w:w="3408"/>
            <w:vAlign w:val="center"/>
          </w:tcPr>
          <w:p>
            <w:pPr>
              <w:spacing w:after="0"/>
            </w:pPr>
            <w:r/>
            <w:r>
              <w:rPr>
                <w:b w:val="0"/>
              </w:rPr>
              <w:t>Yes</w:t>
            </w:r>
          </w:p>
        </w:tc>
      </w:tr>
      <w:tr>
        <w:tc>
          <w:tcPr>
            <w:tcW w:type="dxa" w:w="3408"/>
            <w:vAlign w:val="center"/>
          </w:tcPr>
          <w:p>
            <w:pPr>
              <w:spacing w:after="0"/>
            </w:pPr>
            <w:r/>
            <w:r>
              <w:rPr>
                <w:b w:val="0"/>
              </w:rPr>
              <w:t>Detail</w:t>
            </w:r>
          </w:p>
        </w:tc>
        <w:tc>
          <w:tcPr>
            <w:tcW w:type="dxa" w:w="3408"/>
            <w:vAlign w:val="center"/>
          </w:tcPr>
          <w:p>
            <w:pPr>
              <w:spacing w:after="0"/>
            </w:pPr>
            <w:r/>
            <w:r>
              <w:rPr>
                <w:b w:val="0"/>
              </w:rPr>
              <w:t>First 100 chars of `platform_alerts.detail` - expand on click</w:t>
            </w:r>
          </w:p>
        </w:tc>
        <w:tc>
          <w:tcPr>
            <w:tcW w:type="dxa" w:w="3408"/>
            <w:vAlign w:val="center"/>
          </w:tcPr>
          <w:p>
            <w:pPr>
              <w:spacing w:after="0"/>
            </w:pPr>
            <w:r/>
            <w:r>
              <w:rPr>
                <w:b w:val="0"/>
              </w:rPr>
              <w:t>No</w:t>
            </w:r>
          </w:p>
        </w:tc>
      </w:tr>
      <w:tr>
        <w:tc>
          <w:tcPr>
            <w:tcW w:type="dxa" w:w="3408"/>
            <w:vAlign w:val="center"/>
          </w:tcPr>
          <w:p>
            <w:pPr>
              <w:spacing w:after="0"/>
            </w:pPr>
            <w:r/>
            <w:r>
              <w:rPr>
                <w:b w:val="0"/>
              </w:rPr>
              <w:t>Created</w:t>
            </w:r>
          </w:p>
        </w:tc>
        <w:tc>
          <w:tcPr>
            <w:tcW w:type="dxa" w:w="3408"/>
            <w:vAlign w:val="center"/>
          </w:tcPr>
          <w:p>
            <w:pPr>
              <w:spacing w:after="0"/>
            </w:pPr>
            <w:r/>
            <w:r>
              <w:rPr>
                <w:b w:val="0"/>
              </w:rPr>
              <w:t>Relative time + absolute on hover</w:t>
            </w:r>
          </w:p>
        </w:tc>
        <w:tc>
          <w:tcPr>
            <w:tcW w:type="dxa" w:w="3408"/>
            <w:vAlign w:val="center"/>
          </w:tcPr>
          <w:p>
            <w:pPr>
              <w:spacing w:after="0"/>
            </w:pPr>
            <w:r/>
            <w:r>
              <w:rPr>
                <w:b w:val="0"/>
              </w:rPr>
              <w:t>Yes, default DESC</w:t>
            </w:r>
          </w:p>
        </w:tc>
      </w:tr>
      <w:tr>
        <w:tc>
          <w:tcPr>
            <w:tcW w:type="dxa" w:w="3408"/>
            <w:vAlign w:val="center"/>
          </w:tcPr>
          <w:p>
            <w:pPr>
              <w:spacing w:after="0"/>
            </w:pPr>
            <w:r/>
            <w:r>
              <w:rPr>
                <w:b w:val="0"/>
              </w:rPr>
              <w:t>Status</w:t>
            </w:r>
          </w:p>
        </w:tc>
        <w:tc>
          <w:tcPr>
            <w:tcW w:type="dxa" w:w="3408"/>
            <w:vAlign w:val="center"/>
          </w:tcPr>
          <w:p>
            <w:pPr>
              <w:spacing w:after="0"/>
            </w:pPr>
            <w:r/>
            <w:r>
              <w:rPr>
                <w:b w:val="0"/>
              </w:rPr>
              <w:t>Active (red) / Acknowledged (yellow) / Resolved (green) / Auto-Resolved (gray) / Auto-Dismissed (gray)</w:t>
            </w:r>
          </w:p>
        </w:tc>
        <w:tc>
          <w:tcPr>
            <w:tcW w:type="dxa" w:w="3408"/>
            <w:vAlign w:val="center"/>
          </w:tcPr>
          <w:p>
            <w:pPr>
              <w:spacing w:after="0"/>
            </w:pPr>
            <w:r/>
            <w:r>
              <w:rPr>
                <w:b w:val="0"/>
              </w:rPr>
              <w:t>Yes</w:t>
            </w:r>
          </w:p>
        </w:tc>
      </w:tr>
      <w:tr>
        <w:tc>
          <w:tcPr>
            <w:tcW w:type="dxa" w:w="3408"/>
            <w:vAlign w:val="center"/>
          </w:tcPr>
          <w:p>
            <w:pPr>
              <w:spacing w:after="0"/>
            </w:pPr>
            <w:r/>
            <w:r>
              <w:rPr>
                <w:b w:val="0"/>
              </w:rPr>
              <w:t>Actions</w:t>
            </w:r>
          </w:p>
        </w:tc>
        <w:tc>
          <w:tcPr>
            <w:tcW w:type="dxa" w:w="3408"/>
            <w:vAlign w:val="center"/>
          </w:tcPr>
          <w:p>
            <w:pPr>
              <w:spacing w:after="0"/>
            </w:pPr>
            <w:r/>
            <w:r>
              <w:rPr>
                <w:b w:val="0"/>
              </w:rPr>
              <w:t>Acknowledge / Resolve / View Detail</w:t>
            </w:r>
          </w:p>
        </w:tc>
        <w:tc>
          <w:tcPr>
            <w:tcW w:type="dxa" w:w="3408"/>
            <w:vAlign w:val="center"/>
          </w:tcPr>
          <w:p>
            <w:pPr>
              <w:spacing w:after="0"/>
            </w:pPr>
            <w:r/>
            <w:r>
              <w:rPr>
                <w:b w:val="0"/>
              </w:rPr>
            </w:r>
          </w:p>
        </w:tc>
      </w:tr>
    </w:tbl>
    <w:p/>
    <w:p>
      <w:pPr>
        <w:pStyle w:val="Heading4"/>
      </w:pPr>
      <w:r>
        <w:t>Alert Detail Side Panel</w:t>
      </w:r>
    </w:p>
    <w:p>
      <w:r>
        <w:t>Clicking any alert row opens a side panel with:</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Section</w:t>
            </w:r>
          </w:p>
        </w:tc>
        <w:tc>
          <w:tcPr>
            <w:tcW w:type="dxa" w:w="5112"/>
            <w:vAlign w:val="center"/>
            <w:shd w:fill="1F4E5F"/>
          </w:tcPr>
          <w:p>
            <w:pPr>
              <w:spacing w:after="0"/>
            </w:pPr>
            <w:r/>
            <w:r>
              <w:rPr>
                <w:b/>
                <w:color w:val="FFFFFF"/>
              </w:rPr>
              <w:t>Contents</w:t>
            </w:r>
          </w:p>
        </w:tc>
      </w:tr>
      <w:tr>
        <w:tc>
          <w:tcPr>
            <w:tcW w:type="dxa" w:w="5112"/>
            <w:vAlign w:val="center"/>
          </w:tcPr>
          <w:p>
            <w:pPr>
              <w:spacing w:after="0"/>
            </w:pPr>
            <w:r/>
            <w:r>
              <w:rPr>
                <w:b w:val="0"/>
              </w:rPr>
              <w:t>Header</w:t>
            </w:r>
          </w:p>
        </w:tc>
        <w:tc>
          <w:tcPr>
            <w:tcW w:type="dxa" w:w="5112"/>
            <w:vAlign w:val="center"/>
          </w:tcPr>
          <w:p>
            <w:pPr>
              <w:spacing w:after="0"/>
            </w:pPr>
            <w:r/>
            <w:r>
              <w:rPr>
                <w:b w:val="0"/>
              </w:rPr>
              <w:t>Severity icon, title, alert code, created timestamp</w:t>
            </w:r>
          </w:p>
        </w:tc>
      </w:tr>
      <w:tr>
        <w:tc>
          <w:tcPr>
            <w:tcW w:type="dxa" w:w="5112"/>
            <w:vAlign w:val="center"/>
          </w:tcPr>
          <w:p>
            <w:pPr>
              <w:spacing w:after="0"/>
            </w:pPr>
            <w:r/>
            <w:r>
              <w:rPr>
                <w:b w:val="0"/>
              </w:rPr>
              <w:t>Tenant</w:t>
            </w:r>
          </w:p>
        </w:tc>
        <w:tc>
          <w:tcPr>
            <w:tcW w:type="dxa" w:w="5112"/>
            <w:vAlign w:val="center"/>
          </w:tcPr>
          <w:p>
            <w:pPr>
              <w:spacing w:after="0"/>
            </w:pPr>
            <w:r/>
            <w:r>
              <w:rPr>
                <w:b w:val="0"/>
              </w:rPr>
              <w:t>Company name linked to tenant detail; or "Platform-level"</w:t>
            </w:r>
          </w:p>
        </w:tc>
      </w:tr>
      <w:tr>
        <w:tc>
          <w:tcPr>
            <w:tcW w:type="dxa" w:w="5112"/>
            <w:vAlign w:val="center"/>
          </w:tcPr>
          <w:p>
            <w:pPr>
              <w:spacing w:after="0"/>
            </w:pPr>
            <w:r/>
            <w:r>
              <w:rPr>
                <w:b w:val="0"/>
              </w:rPr>
              <w:t>Source Module</w:t>
            </w:r>
          </w:p>
        </w:tc>
        <w:tc>
          <w:tcPr>
            <w:tcW w:type="dxa" w:w="5112"/>
            <w:vAlign w:val="center"/>
          </w:tcPr>
          <w:p>
            <w:pPr>
              <w:spacing w:after="0"/>
            </w:pPr>
            <w:r/>
            <w:r>
              <w:rPr>
                <w:b w:val="0"/>
              </w:rPr>
              <w:t>Module key + display name</w:t>
            </w:r>
          </w:p>
        </w:tc>
      </w:tr>
      <w:tr>
        <w:tc>
          <w:tcPr>
            <w:tcW w:type="dxa" w:w="5112"/>
            <w:vAlign w:val="center"/>
          </w:tcPr>
          <w:p>
            <w:pPr>
              <w:spacing w:after="0"/>
            </w:pPr>
            <w:r/>
            <w:r>
              <w:rPr>
                <w:b w:val="0"/>
              </w:rPr>
              <w:t>Full Detail</w:t>
            </w:r>
          </w:p>
        </w:tc>
        <w:tc>
          <w:tcPr>
            <w:tcW w:type="dxa" w:w="5112"/>
            <w:vAlign w:val="center"/>
          </w:tcPr>
          <w:p>
            <w:pPr>
              <w:spacing w:after="0"/>
            </w:pPr>
            <w:r/>
            <w:r>
              <w:rPr>
                <w:b w:val="0"/>
              </w:rPr>
              <w:t>Complete `platform_alerts.detail` text - IP addresses, user counts, thresholds, raw provider messages</w:t>
            </w:r>
          </w:p>
        </w:tc>
      </w:tr>
      <w:tr>
        <w:tc>
          <w:tcPr>
            <w:tcW w:type="dxa" w:w="5112"/>
            <w:vAlign w:val="center"/>
          </w:tcPr>
          <w:p>
            <w:pPr>
              <w:spacing w:after="0"/>
            </w:pPr>
            <w:r/>
            <w:r>
              <w:rPr>
                <w:b w:val="0"/>
              </w:rPr>
              <w:t>Status Timeline</w:t>
            </w:r>
          </w:p>
        </w:tc>
        <w:tc>
          <w:tcPr>
            <w:tcW w:type="dxa" w:w="5112"/>
            <w:vAlign w:val="center"/>
          </w:tcPr>
          <w:p>
            <w:pPr>
              <w:spacing w:after="0"/>
            </w:pPr>
            <w:r/>
            <w:r>
              <w:rPr>
                <w:b w:val="0"/>
              </w:rPr>
              <w:t>Created at -&gt; Acknowledged at (who) -&gt; Resolved at (who) + reason</w:t>
            </w:r>
          </w:p>
        </w:tc>
      </w:tr>
      <w:tr>
        <w:tc>
          <w:tcPr>
            <w:tcW w:type="dxa" w:w="5112"/>
            <w:vAlign w:val="center"/>
          </w:tcPr>
          <w:p>
            <w:pPr>
              <w:spacing w:after="0"/>
            </w:pPr>
            <w:r/>
            <w:r>
              <w:rPr>
                <w:b w:val="0"/>
              </w:rPr>
              <w:t>Related Audit Events</w:t>
            </w:r>
          </w:p>
        </w:tc>
        <w:tc>
          <w:tcPr>
            <w:tcW w:type="dxa" w:w="5112"/>
            <w:vAlign w:val="center"/>
          </w:tcPr>
          <w:p>
            <w:pPr>
              <w:spacing w:after="0"/>
            </w:pPr>
            <w:r/>
            <w:r>
              <w:rPr>
                <w:b w:val="0"/>
              </w:rPr>
              <w:t>Last 5 audit log entries with matching `tenant_id` and similar `action` category within ±30 minutes</w:t>
            </w:r>
          </w:p>
        </w:tc>
      </w:tr>
      <w:tr>
        <w:tc>
          <w:tcPr>
            <w:tcW w:type="dxa" w:w="5112"/>
            <w:vAlign w:val="center"/>
          </w:tcPr>
          <w:p>
            <w:pPr>
              <w:spacing w:after="0"/>
            </w:pPr>
            <w:r/>
            <w:r>
              <w:rPr>
                <w:b w:val="0"/>
              </w:rPr>
              <w:t>Actions</w:t>
            </w:r>
          </w:p>
        </w:tc>
        <w:tc>
          <w:tcPr>
            <w:tcW w:type="dxa" w:w="5112"/>
            <w:vAlign w:val="center"/>
          </w:tcPr>
          <w:p>
            <w:pPr>
              <w:spacing w:after="0"/>
            </w:pPr>
            <w:r/>
            <w:r>
              <w:rPr>
                <w:b w:val="0"/>
              </w:rPr>
              <w:t>Acknowledge, Resolve (with reason field), Escalate (creates a follow-up task in current-focus)</w:t>
            </w:r>
          </w:p>
        </w:tc>
      </w:tr>
    </w:tbl>
    <w:p/>
    <w:p>
      <w:pPr>
        <w:pStyle w:val="Heading3"/>
      </w:pPr>
      <w:r>
        <w:t>Acknowledge Alert - Full Flow</w:t>
      </w:r>
    </w:p>
    <w:p>
      <w:r>
        <w:t>Acknowledging marks that a platform admin has seen the alert and is investigating. It does NOT resolve the alert.</w:t>
      </w:r>
    </w:p>
    <w:p>
      <w:r>
        <w:t>**Trigger:** "Acknowledge" button on alert row or detail panel.</w:t>
      </w:r>
    </w:p>
    <w:p>
      <w:r>
        <w:t>**No confirmation dialog** for acknowledgement - it is a lightweight action.</w:t>
      </w:r>
    </w:p>
    <w:p>
      <w:r>
        <w:t>**API:** `POST /admin/v1/security/alerts/{alertId}/acknowledge`</w:t>
      </w:r>
    </w:p>
    <w:p>
      <w:pPr>
        <w:spacing w:after="0"/>
      </w:pPr>
      <w:r>
        <w:rPr>
          <w:rFonts w:ascii="Consolas" w:hAnsi="Consolas"/>
          <w:sz w:val="16"/>
        </w:rPr>
        <w:t>{}</w:t>
      </w:r>
    </w:p>
    <w:p>
      <w:r>
        <w:t>**Response (200 OK):**</w:t>
      </w:r>
    </w:p>
    <w:p>
      <w:pPr>
        <w:spacing w:after="0"/>
      </w:pPr>
      <w:r>
        <w:rPr>
          <w:rFonts w:ascii="Consolas" w:hAnsi="Consolas"/>
          <w:sz w:val="16"/>
        </w:rPr>
        <w:t>{</w:t>
      </w:r>
    </w:p>
    <w:p>
      <w:pPr>
        <w:spacing w:after="0"/>
      </w:pPr>
      <w:r>
        <w:rPr>
          <w:rFonts w:ascii="Consolas" w:hAnsi="Consolas"/>
          <w:sz w:val="16"/>
        </w:rPr>
        <w:t xml:space="preserve">  "alert_id": "...",</w:t>
      </w:r>
    </w:p>
    <w:p>
      <w:pPr>
        <w:spacing w:after="0"/>
      </w:pPr>
      <w:r>
        <w:rPr>
          <w:rFonts w:ascii="Consolas" w:hAnsi="Consolas"/>
          <w:sz w:val="16"/>
        </w:rPr>
        <w:t xml:space="preserve">  "acknowledged_at": "2026-05-17T10:30:00Z",</w:t>
      </w:r>
    </w:p>
    <w:p>
      <w:pPr>
        <w:spacing w:after="0"/>
      </w:pPr>
      <w:r>
        <w:rPr>
          <w:rFonts w:ascii="Consolas" w:hAnsi="Consolas"/>
          <w:sz w:val="16"/>
        </w:rPr>
        <w:t xml:space="preserve">  "acknowledged_by": "engineer@onevo.io"</w:t>
      </w:r>
    </w:p>
    <w:p>
      <w:pPr>
        <w:spacing w:after="0"/>
      </w:pPr>
      <w:r>
        <w:rPr>
          <w:rFonts w:ascii="Consolas" w:hAnsi="Consolas"/>
          <w:sz w:val="16"/>
        </w:rPr>
        <w:t>}</w:t>
      </w:r>
    </w:p>
    <w:p>
      <w:r>
        <w:t>**State written:**</w:t>
      </w:r>
    </w:p>
    <w:p>
      <w:pPr>
        <w:pStyle w:val="ListBullet"/>
      </w:pPr>
      <w:r>
        <w:t>`platform_alerts.acknowledged_at` = now()</w:t>
      </w:r>
    </w:p>
    <w:p>
      <w:pPr>
        <w:pStyle w:val="ListBullet"/>
      </w:pPr>
      <w:r>
        <w:t>`platform_alerts.acknowledged_by_id` = current platform account</w:t>
      </w:r>
    </w:p>
    <w:p>
      <w:pPr>
        <w:pStyle w:val="ListBullet"/>
      </w:pPr>
      <w:r>
        <w:t>Audit log: `action = 'alert.acknowledged'`</w:t>
      </w:r>
    </w:p>
    <w:p>
      <w:r>
        <w:t>**UI effect:** Status badge changes from Active (red) to Acknowledged (yellow). Alert remains in the Active filter view - acknowledged alerts are still active, they have just been seen.</w:t>
      </w:r>
    </w:p>
    <w:p>
      <w:pPr>
        <w:pStyle w:val="Heading3"/>
      </w:pPr>
      <w:r>
        <w:t>Resolve Alert - Full Flow</w:t>
      </w:r>
    </w:p>
    <w:p>
      <w:r>
        <w:t>Resolving closes the alert. Critical alerts require a written reason of minimum 20 characters. Warning and Info alerts can be resolved without a reason.</w:t>
      </w:r>
    </w:p>
    <w:p>
      <w:r>
        <w:t>**Trigger:** "Resolve" button on alert row or detail panel.</w:t>
      </w:r>
    </w:p>
    <w:p>
      <w:pPr>
        <w:pStyle w:val="Heading4"/>
      </w:pPr>
      <w:r>
        <w:t>Confirmation Dialog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Element</w:t>
            </w:r>
          </w:p>
        </w:tc>
        <w:tc>
          <w:tcPr>
            <w:tcW w:type="dxa" w:w="5112"/>
            <w:vAlign w:val="center"/>
            <w:shd w:fill="1F4E5F"/>
          </w:tcPr>
          <w:p>
            <w:pPr>
              <w:spacing w:after="0"/>
            </w:pPr>
            <w:r/>
            <w:r>
              <w:rPr>
                <w:b/>
                <w:color w:val="FFFFFF"/>
              </w:rPr>
              <w:t>Value</w:t>
            </w:r>
          </w:p>
        </w:tc>
      </w:tr>
      <w:tr>
        <w:tc>
          <w:tcPr>
            <w:tcW w:type="dxa" w:w="5112"/>
            <w:vAlign w:val="center"/>
          </w:tcPr>
          <w:p>
            <w:pPr>
              <w:spacing w:after="0"/>
            </w:pPr>
            <w:r/>
            <w:r>
              <w:rPr>
                <w:b w:val="0"/>
              </w:rPr>
              <w:t>Title</w:t>
            </w:r>
          </w:p>
        </w:tc>
        <w:tc>
          <w:tcPr>
            <w:tcW w:type="dxa" w:w="5112"/>
            <w:vAlign w:val="center"/>
          </w:tcPr>
          <w:p>
            <w:pPr>
              <w:spacing w:after="0"/>
            </w:pPr>
            <w:r/>
            <w:r>
              <w:rPr>
                <w:b w:val="0"/>
              </w:rPr>
              <w:t>"Resolve Alert"</w:t>
            </w:r>
          </w:p>
        </w:tc>
      </w:tr>
      <w:tr>
        <w:tc>
          <w:tcPr>
            <w:tcW w:type="dxa" w:w="5112"/>
            <w:vAlign w:val="center"/>
          </w:tcPr>
          <w:p>
            <w:pPr>
              <w:spacing w:after="0"/>
            </w:pPr>
            <w:r/>
            <w:r>
              <w:rPr>
                <w:b w:val="0"/>
              </w:rPr>
              <w:t>Alert shown</w:t>
            </w:r>
          </w:p>
        </w:tc>
        <w:tc>
          <w:tcPr>
            <w:tcW w:type="dxa" w:w="5112"/>
            <w:vAlign w:val="center"/>
          </w:tcPr>
          <w:p>
            <w:pPr>
              <w:spacing w:after="0"/>
            </w:pPr>
            <w:r/>
            <w:r>
              <w:rPr>
                <w:b w:val="0"/>
              </w:rPr>
              <w:t>Title + code</w:t>
            </w:r>
          </w:p>
        </w:tc>
      </w:tr>
      <w:tr>
        <w:tc>
          <w:tcPr>
            <w:tcW w:type="dxa" w:w="5112"/>
            <w:vAlign w:val="center"/>
          </w:tcPr>
          <w:p>
            <w:pPr>
              <w:spacing w:after="0"/>
            </w:pPr>
            <w:r/>
            <w:r>
              <w:rPr>
                <w:b w:val="0"/>
              </w:rPr>
              <w:t>Severity shown</w:t>
            </w:r>
          </w:p>
        </w:tc>
        <w:tc>
          <w:tcPr>
            <w:tcW w:type="dxa" w:w="5112"/>
            <w:vAlign w:val="center"/>
          </w:tcPr>
          <w:p>
            <w:pPr>
              <w:spacing w:after="0"/>
            </w:pPr>
            <w:r/>
            <w:r>
              <w:rPr>
                <w:b w:val="0"/>
              </w:rPr>
              <w:t>Critical / Warning / Info badge</w:t>
            </w:r>
          </w:p>
        </w:tc>
      </w:tr>
    </w:tbl>
    <w:p/>
    <w:p>
      <w:r>
        <w:t>**Fields in dialog:**</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F4E5F"/>
          </w:tcPr>
          <w:p>
            <w:pPr>
              <w:spacing w:after="0"/>
            </w:pPr>
            <w:r/>
            <w:r>
              <w:rPr>
                <w:b/>
                <w:color w:val="FFFFFF"/>
              </w:rPr>
              <w:t>Field</w:t>
            </w:r>
          </w:p>
        </w:tc>
        <w:tc>
          <w:tcPr>
            <w:tcW w:type="dxa" w:w="1704"/>
            <w:vAlign w:val="center"/>
            <w:shd w:fill="1F4E5F"/>
          </w:tcPr>
          <w:p>
            <w:pPr>
              <w:spacing w:after="0"/>
            </w:pPr>
            <w:r/>
            <w:r>
              <w:rPr>
                <w:b/>
                <w:color w:val="FFFFFF"/>
              </w:rPr>
              <w:t>Label</w:t>
            </w:r>
          </w:p>
        </w:tc>
        <w:tc>
          <w:tcPr>
            <w:tcW w:type="dxa" w:w="1704"/>
            <w:vAlign w:val="center"/>
            <w:shd w:fill="1F4E5F"/>
          </w:tcPr>
          <w:p>
            <w:pPr>
              <w:spacing w:after="0"/>
            </w:pPr>
            <w:r/>
            <w:r>
              <w:rPr>
                <w:b/>
                <w:color w:val="FFFFFF"/>
              </w:rPr>
              <w:t>Type</w:t>
            </w:r>
          </w:p>
        </w:tc>
        <w:tc>
          <w:tcPr>
            <w:tcW w:type="dxa" w:w="1704"/>
            <w:vAlign w:val="center"/>
            <w:shd w:fill="1F4E5F"/>
          </w:tcPr>
          <w:p>
            <w:pPr>
              <w:spacing w:after="0"/>
            </w:pPr>
            <w:r/>
            <w:r>
              <w:rPr>
                <w:b/>
                <w:color w:val="FFFFFF"/>
              </w:rPr>
              <w:t>Required</w:t>
            </w:r>
          </w:p>
        </w:tc>
        <w:tc>
          <w:tcPr>
            <w:tcW w:type="dxa" w:w="1704"/>
            <w:vAlign w:val="center"/>
            <w:shd w:fill="1F4E5F"/>
          </w:tcPr>
          <w:p>
            <w:pPr>
              <w:spacing w:after="0"/>
            </w:pPr>
            <w:r/>
            <w:r>
              <w:rPr>
                <w:b/>
                <w:color w:val="FFFFFF"/>
              </w:rPr>
              <w:t>Validation</w:t>
            </w:r>
          </w:p>
        </w:tc>
        <w:tc>
          <w:tcPr>
            <w:tcW w:type="dxa" w:w="1704"/>
            <w:vAlign w:val="center"/>
            <w:shd w:fill="1F4E5F"/>
          </w:tcPr>
          <w:p>
            <w:pPr>
              <w:spacing w:after="0"/>
            </w:pPr>
            <w:r/>
            <w:r>
              <w:rPr>
                <w:b/>
                <w:color w:val="FFFFFF"/>
              </w:rPr>
              <w:t>Notes</w:t>
            </w:r>
          </w:p>
        </w:tc>
      </w:tr>
      <w:tr>
        <w:tc>
          <w:tcPr>
            <w:tcW w:type="dxa" w:w="1704"/>
            <w:vAlign w:val="center"/>
          </w:tcPr>
          <w:p>
            <w:pPr>
              <w:spacing w:after="0"/>
            </w:pPr>
            <w:r/>
            <w:r>
              <w:rPr>
                <w:b w:val="0"/>
              </w:rPr>
              <w:t>Resolution Note</w:t>
            </w:r>
          </w:p>
        </w:tc>
        <w:tc>
          <w:tcPr>
            <w:tcW w:type="dxa" w:w="1704"/>
            <w:vAlign w:val="center"/>
          </w:tcPr>
          <w:p>
            <w:pPr>
              <w:spacing w:after="0"/>
            </w:pPr>
            <w:r/>
            <w:r>
              <w:rPr>
                <w:b w:val="0"/>
              </w:rPr>
              <w:t>"Resolution Note"</w:t>
            </w:r>
          </w:p>
        </w:tc>
        <w:tc>
          <w:tcPr>
            <w:tcW w:type="dxa" w:w="1704"/>
            <w:vAlign w:val="center"/>
          </w:tcPr>
          <w:p>
            <w:pPr>
              <w:spacing w:after="0"/>
            </w:pPr>
            <w:r/>
            <w:r>
              <w:rPr>
                <w:b w:val="0"/>
              </w:rPr>
              <w:t>Textarea</w:t>
            </w:r>
          </w:p>
        </w:tc>
        <w:tc>
          <w:tcPr>
            <w:tcW w:type="dxa" w:w="1704"/>
            <w:vAlign w:val="center"/>
          </w:tcPr>
          <w:p>
            <w:pPr>
              <w:spacing w:after="0"/>
            </w:pPr>
            <w:r/>
            <w:r>
              <w:rPr>
                <w:b w:val="0"/>
              </w:rPr>
              <w:t>Yes for Critical, No for Warning/Info</w:t>
            </w:r>
          </w:p>
        </w:tc>
        <w:tc>
          <w:tcPr>
            <w:tcW w:type="dxa" w:w="1704"/>
            <w:vAlign w:val="center"/>
          </w:tcPr>
          <w:p>
            <w:pPr>
              <w:spacing w:after="0"/>
            </w:pPr>
            <w:r/>
            <w:r>
              <w:rPr>
                <w:b w:val="0"/>
              </w:rPr>
              <w:t>Min 20 chars for Critical</w:t>
            </w:r>
          </w:p>
        </w:tc>
        <w:tc>
          <w:tcPr>
            <w:tcW w:type="dxa" w:w="1704"/>
            <w:vAlign w:val="center"/>
          </w:tcPr>
          <w:p>
            <w:pPr>
              <w:spacing w:after="0"/>
            </w:pPr>
            <w:r/>
            <w:r>
              <w:rPr>
                <w:b w:val="0"/>
              </w:rPr>
              <w:t>Describe what was investigated and what action was taken</w:t>
            </w:r>
          </w:p>
        </w:tc>
      </w:tr>
      <w:tr>
        <w:tc>
          <w:tcPr>
            <w:tcW w:type="dxa" w:w="1704"/>
            <w:vAlign w:val="center"/>
          </w:tcPr>
          <w:p>
            <w:pPr>
              <w:spacing w:after="0"/>
            </w:pPr>
            <w:r/>
            <w:r>
              <w:rPr>
                <w:b w:val="0"/>
              </w:rPr>
              <w:t>Resolution Type</w:t>
            </w:r>
          </w:p>
        </w:tc>
        <w:tc>
          <w:tcPr>
            <w:tcW w:type="dxa" w:w="1704"/>
            <w:vAlign w:val="center"/>
          </w:tcPr>
          <w:p>
            <w:pPr>
              <w:spacing w:after="0"/>
            </w:pPr>
            <w:r/>
            <w:r>
              <w:rPr>
                <w:b w:val="0"/>
              </w:rPr>
              <w:t>"Resolution Type"</w:t>
            </w:r>
          </w:p>
        </w:tc>
        <w:tc>
          <w:tcPr>
            <w:tcW w:type="dxa" w:w="1704"/>
            <w:vAlign w:val="center"/>
          </w:tcPr>
          <w:p>
            <w:pPr>
              <w:spacing w:after="0"/>
            </w:pPr>
            <w:r/>
            <w:r>
              <w:rPr>
                <w:b w:val="0"/>
              </w:rPr>
              <w:t>Dropdown</w:t>
            </w:r>
          </w:p>
        </w:tc>
        <w:tc>
          <w:tcPr>
            <w:tcW w:type="dxa" w:w="1704"/>
            <w:vAlign w:val="center"/>
          </w:tcPr>
          <w:p>
            <w:pPr>
              <w:spacing w:after="0"/>
            </w:pPr>
            <w:r/>
            <w:r>
              <w:rPr>
                <w:b w:val="0"/>
              </w:rPr>
              <w:t>Yes</w:t>
            </w:r>
          </w:p>
        </w:tc>
        <w:tc>
          <w:tcPr>
            <w:tcW w:type="dxa" w:w="1704"/>
            <w:vAlign w:val="center"/>
          </w:tcPr>
          <w:p>
            <w:pPr>
              <w:spacing w:after="0"/>
            </w:pPr>
            <w:r/>
            <w:r>
              <w:rPr>
                <w:b w:val="0"/>
              </w:rPr>
            </w:r>
          </w:p>
        </w:tc>
        <w:tc>
          <w:tcPr>
            <w:tcW w:type="dxa" w:w="1704"/>
            <w:vAlign w:val="center"/>
          </w:tcPr>
          <w:p>
            <w:pPr>
              <w:spacing w:after="0"/>
            </w:pPr>
            <w:r/>
            <w:r>
              <w:rPr>
                <w:b w:val="0"/>
              </w:rPr>
              <w:t>See resolution types below</w:t>
            </w:r>
          </w:p>
        </w:tc>
      </w:tr>
    </w:tbl>
    <w:p/>
    <w:p>
      <w:r>
        <w:t>**Resolution types:**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Value</w:t>
            </w:r>
          </w:p>
        </w:tc>
        <w:tc>
          <w:tcPr>
            <w:tcW w:type="dxa" w:w="3408"/>
            <w:vAlign w:val="center"/>
            <w:shd w:fill="1F4E5F"/>
          </w:tcPr>
          <w:p>
            <w:pPr>
              <w:spacing w:after="0"/>
            </w:pPr>
            <w:r/>
            <w:r>
              <w:rPr>
                <w:b/>
                <w:color w:val="FFFFFF"/>
              </w:rPr>
              <w:t>Label</w:t>
            </w:r>
          </w:p>
        </w:tc>
        <w:tc>
          <w:tcPr>
            <w:tcW w:type="dxa" w:w="3408"/>
            <w:vAlign w:val="center"/>
            <w:shd w:fill="1F4E5F"/>
          </w:tcPr>
          <w:p>
            <w:pPr>
              <w:spacing w:after="0"/>
            </w:pPr>
            <w:r/>
            <w:r>
              <w:rPr>
                <w:b/>
                <w:color w:val="FFFFFF"/>
              </w:rPr>
              <w:t>When to Use</w:t>
            </w:r>
          </w:p>
        </w:tc>
      </w:tr>
      <w:tr>
        <w:tc>
          <w:tcPr>
            <w:tcW w:type="dxa" w:w="3408"/>
            <w:vAlign w:val="center"/>
          </w:tcPr>
          <w:p>
            <w:pPr>
              <w:spacing w:after="0"/>
            </w:pPr>
            <w:r/>
            <w:r>
              <w:rPr>
                <w:b w:val="0"/>
              </w:rPr>
              <w:t>`false_positive`</w:t>
            </w:r>
          </w:p>
        </w:tc>
        <w:tc>
          <w:tcPr>
            <w:tcW w:type="dxa" w:w="3408"/>
            <w:vAlign w:val="center"/>
          </w:tcPr>
          <w:p>
            <w:pPr>
              <w:spacing w:after="0"/>
            </w:pPr>
            <w:r/>
            <w:r>
              <w:rPr>
                <w:b w:val="0"/>
              </w:rPr>
              <w:t>"False Positive"</w:t>
            </w:r>
          </w:p>
        </w:tc>
        <w:tc>
          <w:tcPr>
            <w:tcW w:type="dxa" w:w="3408"/>
            <w:vAlign w:val="center"/>
          </w:tcPr>
          <w:p>
            <w:pPr>
              <w:spacing w:after="0"/>
            </w:pPr>
            <w:r/>
            <w:r>
              <w:rPr>
                <w:b w:val="0"/>
              </w:rPr>
              <w:t>Alert fired but no real security issue existed</w:t>
            </w:r>
          </w:p>
        </w:tc>
      </w:tr>
      <w:tr>
        <w:tc>
          <w:tcPr>
            <w:tcW w:type="dxa" w:w="3408"/>
            <w:vAlign w:val="center"/>
          </w:tcPr>
          <w:p>
            <w:pPr>
              <w:spacing w:after="0"/>
            </w:pPr>
            <w:r/>
            <w:r>
              <w:rPr>
                <w:b w:val="0"/>
              </w:rPr>
              <w:t>`issue_resolved`</w:t>
            </w:r>
          </w:p>
        </w:tc>
        <w:tc>
          <w:tcPr>
            <w:tcW w:type="dxa" w:w="3408"/>
            <w:vAlign w:val="center"/>
          </w:tcPr>
          <w:p>
            <w:pPr>
              <w:spacing w:after="0"/>
            </w:pPr>
            <w:r/>
            <w:r>
              <w:rPr>
                <w:b w:val="0"/>
              </w:rPr>
              <w:t>"Issue Resolved"</w:t>
            </w:r>
          </w:p>
        </w:tc>
        <w:tc>
          <w:tcPr>
            <w:tcW w:type="dxa" w:w="3408"/>
            <w:vAlign w:val="center"/>
          </w:tcPr>
          <w:p>
            <w:pPr>
              <w:spacing w:after="0"/>
            </w:pPr>
            <w:r/>
            <w:r>
              <w:rPr>
                <w:b w:val="0"/>
              </w:rPr>
              <w:t>Real issue identified and fixed</w:t>
            </w:r>
          </w:p>
        </w:tc>
      </w:tr>
      <w:tr>
        <w:tc>
          <w:tcPr>
            <w:tcW w:type="dxa" w:w="3408"/>
            <w:vAlign w:val="center"/>
          </w:tcPr>
          <w:p>
            <w:pPr>
              <w:spacing w:after="0"/>
            </w:pPr>
            <w:r/>
            <w:r>
              <w:rPr>
                <w:b w:val="0"/>
              </w:rPr>
              <w:t>`accepted_risk`</w:t>
            </w:r>
          </w:p>
        </w:tc>
        <w:tc>
          <w:tcPr>
            <w:tcW w:type="dxa" w:w="3408"/>
            <w:vAlign w:val="center"/>
          </w:tcPr>
          <w:p>
            <w:pPr>
              <w:spacing w:after="0"/>
            </w:pPr>
            <w:r/>
            <w:r>
              <w:rPr>
                <w:b w:val="0"/>
              </w:rPr>
              <w:t>"Accepted Risk"</w:t>
            </w:r>
          </w:p>
        </w:tc>
        <w:tc>
          <w:tcPr>
            <w:tcW w:type="dxa" w:w="3408"/>
            <w:vAlign w:val="center"/>
          </w:tcPr>
          <w:p>
            <w:pPr>
              <w:spacing w:after="0"/>
            </w:pPr>
            <w:r/>
            <w:r>
              <w:rPr>
                <w:b w:val="0"/>
              </w:rPr>
              <w:t>Issue acknowledged, risk accepted, no further action</w:t>
            </w:r>
          </w:p>
        </w:tc>
      </w:tr>
      <w:tr>
        <w:tc>
          <w:tcPr>
            <w:tcW w:type="dxa" w:w="3408"/>
            <w:vAlign w:val="center"/>
          </w:tcPr>
          <w:p>
            <w:pPr>
              <w:spacing w:after="0"/>
            </w:pPr>
            <w:r/>
            <w:r>
              <w:rPr>
                <w:b w:val="0"/>
              </w:rPr>
              <w:t>`escalated_externally`</w:t>
            </w:r>
          </w:p>
        </w:tc>
        <w:tc>
          <w:tcPr>
            <w:tcW w:type="dxa" w:w="3408"/>
            <w:vAlign w:val="center"/>
          </w:tcPr>
          <w:p>
            <w:pPr>
              <w:spacing w:after="0"/>
            </w:pPr>
            <w:r/>
            <w:r>
              <w:rPr>
                <w:b w:val="0"/>
              </w:rPr>
              <w:t>"Escalated Externally"</w:t>
            </w:r>
          </w:p>
        </w:tc>
        <w:tc>
          <w:tcPr>
            <w:tcW w:type="dxa" w:w="3408"/>
            <w:vAlign w:val="center"/>
          </w:tcPr>
          <w:p>
            <w:pPr>
              <w:spacing w:after="0"/>
            </w:pPr>
            <w:r/>
            <w:r>
              <w:rPr>
                <w:b w:val="0"/>
              </w:rPr>
              <w:t>Handed off to external team or authority</w:t>
            </w:r>
          </w:p>
        </w:tc>
      </w:tr>
      <w:tr>
        <w:tc>
          <w:tcPr>
            <w:tcW w:type="dxa" w:w="3408"/>
            <w:vAlign w:val="center"/>
          </w:tcPr>
          <w:p>
            <w:pPr>
              <w:spacing w:after="0"/>
            </w:pPr>
            <w:r/>
            <w:r>
              <w:rPr>
                <w:b w:val="0"/>
              </w:rPr>
              <w:t>`no_action_required`</w:t>
            </w:r>
          </w:p>
        </w:tc>
        <w:tc>
          <w:tcPr>
            <w:tcW w:type="dxa" w:w="3408"/>
            <w:vAlign w:val="center"/>
          </w:tcPr>
          <w:p>
            <w:pPr>
              <w:spacing w:after="0"/>
            </w:pPr>
            <w:r/>
            <w:r>
              <w:rPr>
                <w:b w:val="0"/>
              </w:rPr>
              <w:t>"No Action Required"</w:t>
            </w:r>
          </w:p>
        </w:tc>
        <w:tc>
          <w:tcPr>
            <w:tcW w:type="dxa" w:w="3408"/>
            <w:vAlign w:val="center"/>
          </w:tcPr>
          <w:p>
            <w:pPr>
              <w:spacing w:after="0"/>
            </w:pPr>
            <w:r/>
            <w:r>
              <w:rPr>
                <w:b w:val="0"/>
              </w:rPr>
              <w:t>Alert was informational; no response needed</w:t>
            </w:r>
          </w:p>
        </w:tc>
      </w:tr>
    </w:tbl>
    <w:p/>
    <w:p>
      <w:r>
        <w:t>**API:** `POST /admin/v1/security/alerts/{alertId}/resolve`</w:t>
      </w:r>
    </w:p>
    <w:p>
      <w:pPr>
        <w:spacing w:after="0"/>
      </w:pPr>
      <w:r>
        <w:rPr>
          <w:rFonts w:ascii="Consolas" w:hAnsi="Consolas"/>
          <w:sz w:val="16"/>
        </w:rPr>
        <w:t>{</w:t>
      </w:r>
    </w:p>
    <w:p>
      <w:pPr>
        <w:spacing w:after="0"/>
      </w:pPr>
      <w:r>
        <w:rPr>
          <w:rFonts w:ascii="Consolas" w:hAnsi="Consolas"/>
          <w:sz w:val="16"/>
        </w:rPr>
        <w:t xml:space="preserve">  "resolution_type": "issue_resolved",</w:t>
      </w:r>
    </w:p>
    <w:p>
      <w:pPr>
        <w:spacing w:after="0"/>
      </w:pPr>
      <w:r>
        <w:rPr>
          <w:rFonts w:ascii="Consolas" w:hAnsi="Consolas"/>
          <w:sz w:val="16"/>
        </w:rPr>
        <w:t xml:space="preserve">  "resolution_note": "Confirmed brute force attempt from IP 82.45.12.99. IP blocked at WAF level. No successful logins from that IP. Auth team notified. Tenant advised to reset admin password as precaution."</w:t>
      </w:r>
    </w:p>
    <w:p>
      <w:pPr>
        <w:spacing w:after="0"/>
      </w:pPr>
      <w:r>
        <w:rPr>
          <w:rFonts w:ascii="Consolas" w:hAnsi="Consolas"/>
          <w:sz w:val="16"/>
        </w:rPr>
        <w:t>}</w:t>
      </w:r>
    </w:p>
    <w:p>
      <w:r>
        <w:t>**Response (200 OK):**</w:t>
      </w:r>
    </w:p>
    <w:p>
      <w:pPr>
        <w:spacing w:after="0"/>
      </w:pPr>
      <w:r>
        <w:rPr>
          <w:rFonts w:ascii="Consolas" w:hAnsi="Consolas"/>
          <w:sz w:val="16"/>
        </w:rPr>
        <w:t>{</w:t>
      </w:r>
    </w:p>
    <w:p>
      <w:pPr>
        <w:spacing w:after="0"/>
      </w:pPr>
      <w:r>
        <w:rPr>
          <w:rFonts w:ascii="Consolas" w:hAnsi="Consolas"/>
          <w:sz w:val="16"/>
        </w:rPr>
        <w:t xml:space="preserve">  "alert_id": "...",</w:t>
      </w:r>
    </w:p>
    <w:p>
      <w:pPr>
        <w:spacing w:after="0"/>
      </w:pPr>
      <w:r>
        <w:rPr>
          <w:rFonts w:ascii="Consolas" w:hAnsi="Consolas"/>
          <w:sz w:val="16"/>
        </w:rPr>
        <w:t xml:space="preserve">  "resolved_at": "2026-05-17T11:00:00Z",</w:t>
      </w:r>
    </w:p>
    <w:p>
      <w:pPr>
        <w:spacing w:after="0"/>
      </w:pPr>
      <w:r>
        <w:rPr>
          <w:rFonts w:ascii="Consolas" w:hAnsi="Consolas"/>
          <w:sz w:val="16"/>
        </w:rPr>
        <w:t xml:space="preserve">  "resolved_by": "engineer@onevo.io",</w:t>
      </w:r>
    </w:p>
    <w:p>
      <w:pPr>
        <w:spacing w:after="0"/>
      </w:pPr>
      <w:r>
        <w:rPr>
          <w:rFonts w:ascii="Consolas" w:hAnsi="Consolas"/>
          <w:sz w:val="16"/>
        </w:rPr>
        <w:t xml:space="preserve">  "resolution_type": "issue_resolved"</w:t>
      </w:r>
    </w:p>
    <w:p>
      <w:pPr>
        <w:spacing w:after="0"/>
      </w:pPr>
      <w:r>
        <w:rPr>
          <w:rFonts w:ascii="Consolas" w:hAnsi="Consolas"/>
          <w:sz w:val="16"/>
        </w:rPr>
        <w:t>}</w:t>
      </w:r>
    </w:p>
    <w:p>
      <w:r>
        <w:t>**State written:**</w:t>
      </w:r>
    </w:p>
    <w:p>
      <w:pPr>
        <w:pStyle w:val="ListBullet"/>
      </w:pPr>
      <w:r>
        <w:t>`platform_alerts.resolved_at` = now()</w:t>
      </w:r>
    </w:p>
    <w:p>
      <w:pPr>
        <w:pStyle w:val="ListBullet"/>
      </w:pPr>
      <w:r>
        <w:t>`platform_alerts.resolved_by_id` = current platform account</w:t>
      </w:r>
    </w:p>
    <w:p>
      <w:pPr>
        <w:pStyle w:val="ListBullet"/>
      </w:pPr>
      <w:r>
        <w:t>`platform_alerts.resolved_reason` = resolution_note</w:t>
      </w:r>
    </w:p>
    <w:p>
      <w:pPr>
        <w:pStyle w:val="ListBullet"/>
      </w:pPr>
      <w:r>
        <w:t>`platform_alerts.auto_resolved` = false</w:t>
      </w:r>
    </w:p>
    <w:p>
      <w:pPr>
        <w:pStyle w:val="ListBullet"/>
      </w:pPr>
      <w:r>
        <w:t>Audit log: `action = 'alert.resolved'`, resolution_type, resolution_note (truncated to 200 chars in audit)</w:t>
      </w:r>
    </w:p>
    <w:p>
      <w:r>
        <w:t>**UI effect:** Alert moves from Active to Resolved. No longer appears in Active filter. Visible in Resolved filter.</w:t>
      </w:r>
    </w:p>
    <w:p>
      <w:pPr>
        <w:pStyle w:val="Heading3"/>
      </w:pPr>
      <w:r>
        <w:t>Sessions Tab</w:t>
      </w:r>
    </w:p>
    <w:p>
      <w:r>
        <w:t>Shows all active platform admin sessions. Operators use this to review who is currently logged in to the developer console and to revoke suspicious or stale sessions.</w:t>
      </w:r>
    </w:p>
    <w:p>
      <w:pPr>
        <w:pStyle w:val="Heading4"/>
      </w:pPr>
      <w:r>
        <w:t>Filter Bar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Filter</w:t>
            </w:r>
          </w:p>
        </w:tc>
        <w:tc>
          <w:tcPr>
            <w:tcW w:type="dxa" w:w="5112"/>
            <w:vAlign w:val="center"/>
            <w:shd w:fill="1F4E5F"/>
          </w:tcPr>
          <w:p>
            <w:pPr>
              <w:spacing w:after="0"/>
            </w:pPr>
            <w:r/>
            <w:r>
              <w:rPr>
                <w:b/>
                <w:color w:val="FFFFFF"/>
              </w:rPr>
              <w:t>Options</w:t>
            </w:r>
          </w:p>
        </w:tc>
      </w:tr>
      <w:tr>
        <w:tc>
          <w:tcPr>
            <w:tcW w:type="dxa" w:w="5112"/>
            <w:vAlign w:val="center"/>
          </w:tcPr>
          <w:p>
            <w:pPr>
              <w:spacing w:after="0"/>
            </w:pPr>
            <w:r/>
            <w:r>
              <w:rPr>
                <w:b w:val="0"/>
              </w:rPr>
              <w:t>Search</w:t>
            </w:r>
          </w:p>
        </w:tc>
        <w:tc>
          <w:tcPr>
            <w:tcW w:type="dxa" w:w="5112"/>
            <w:vAlign w:val="center"/>
          </w:tcPr>
          <w:p>
            <w:pPr>
              <w:spacing w:after="0"/>
            </w:pPr>
            <w:r/>
            <w:r>
              <w:rPr>
                <w:b w:val="0"/>
              </w:rPr>
              <w:t>Account name or email</w:t>
            </w:r>
          </w:p>
        </w:tc>
      </w:tr>
      <w:tr>
        <w:tc>
          <w:tcPr>
            <w:tcW w:type="dxa" w:w="5112"/>
            <w:vAlign w:val="center"/>
          </w:tcPr>
          <w:p>
            <w:pPr>
              <w:spacing w:after="0"/>
            </w:pPr>
            <w:r/>
            <w:r>
              <w:rPr>
                <w:b w:val="0"/>
              </w:rPr>
              <w:t>Status</w:t>
            </w:r>
          </w:p>
        </w:tc>
        <w:tc>
          <w:tcPr>
            <w:tcW w:type="dxa" w:w="5112"/>
            <w:vAlign w:val="center"/>
          </w:tcPr>
          <w:p>
            <w:pPr>
              <w:spacing w:after="0"/>
            </w:pPr>
            <w:r/>
            <w:r>
              <w:rPr>
                <w:b w:val="0"/>
              </w:rPr>
              <w:t>Active / Expired / Revoked</w:t>
            </w:r>
          </w:p>
        </w:tc>
      </w:tr>
      <w:tr>
        <w:tc>
          <w:tcPr>
            <w:tcW w:type="dxa" w:w="5112"/>
            <w:vAlign w:val="center"/>
          </w:tcPr>
          <w:p>
            <w:pPr>
              <w:spacing w:after="0"/>
            </w:pPr>
            <w:r/>
            <w:r>
              <w:rPr>
                <w:b w:val="0"/>
              </w:rPr>
              <w:t>Date Range</w:t>
            </w:r>
          </w:p>
        </w:tc>
        <w:tc>
          <w:tcPr>
            <w:tcW w:type="dxa" w:w="5112"/>
            <w:vAlign w:val="center"/>
          </w:tcPr>
          <w:p>
            <w:pPr>
              <w:spacing w:after="0"/>
            </w:pPr>
            <w:r/>
            <w:r>
              <w:rPr>
                <w:b w:val="0"/>
              </w:rPr>
              <w:t>Created from/to</w:t>
            </w:r>
          </w:p>
        </w:tc>
      </w:tr>
    </w:tbl>
    <w:p/>
    <w:p>
      <w:pPr>
        <w:pStyle w:val="Heading4"/>
      </w:pPr>
      <w:r>
        <w:t>Sessions Table</w:t>
      </w:r>
    </w:p>
    <w:p>
      <w:r>
        <w:t>**API:** `GET /admin/v1/security/sessions?{filters}&amp;page={n}&amp;per_page={n}`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Column</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Account</w:t>
            </w:r>
          </w:p>
        </w:tc>
        <w:tc>
          <w:tcPr>
            <w:tcW w:type="dxa" w:w="5112"/>
            <w:vAlign w:val="center"/>
          </w:tcPr>
          <w:p>
            <w:pPr>
              <w:spacing w:after="0"/>
            </w:pPr>
            <w:r/>
            <w:r>
              <w:rPr>
                <w:b w:val="0"/>
              </w:rPr>
              <w:t>Platform admin name + email</w:t>
            </w:r>
          </w:p>
        </w:tc>
      </w:tr>
      <w:tr>
        <w:tc>
          <w:tcPr>
            <w:tcW w:type="dxa" w:w="5112"/>
            <w:vAlign w:val="center"/>
          </w:tcPr>
          <w:p>
            <w:pPr>
              <w:spacing w:after="0"/>
            </w:pPr>
            <w:r/>
            <w:r>
              <w:rPr>
                <w:b w:val="0"/>
              </w:rPr>
              <w:t>IP Address</w:t>
            </w:r>
          </w:p>
        </w:tc>
        <w:tc>
          <w:tcPr>
            <w:tcW w:type="dxa" w:w="5112"/>
            <w:vAlign w:val="center"/>
          </w:tcPr>
          <w:p>
            <w:pPr>
              <w:spacing w:after="0"/>
            </w:pPr>
            <w:r/>
            <w:r>
              <w:rPr>
                <w:b w:val="0"/>
              </w:rPr>
              <w:t>Source IP - `(current)` badge if it matches the operator's own IP</w:t>
            </w:r>
          </w:p>
        </w:tc>
      </w:tr>
      <w:tr>
        <w:tc>
          <w:tcPr>
            <w:tcW w:type="dxa" w:w="5112"/>
            <w:vAlign w:val="center"/>
          </w:tcPr>
          <w:p>
            <w:pPr>
              <w:spacing w:after="0"/>
            </w:pPr>
            <w:r/>
            <w:r>
              <w:rPr>
                <w:b w:val="0"/>
              </w:rPr>
              <w:t>Created</w:t>
            </w:r>
          </w:p>
        </w:tc>
        <w:tc>
          <w:tcPr>
            <w:tcW w:type="dxa" w:w="5112"/>
            <w:vAlign w:val="center"/>
          </w:tcPr>
          <w:p>
            <w:pPr>
              <w:spacing w:after="0"/>
            </w:pPr>
            <w:r/>
            <w:r>
              <w:rPr>
                <w:b w:val="0"/>
              </w:rPr>
              <w:t>Login timestamp</w:t>
            </w:r>
          </w:p>
        </w:tc>
      </w:tr>
      <w:tr>
        <w:tc>
          <w:tcPr>
            <w:tcW w:type="dxa" w:w="5112"/>
            <w:vAlign w:val="center"/>
          </w:tcPr>
          <w:p>
            <w:pPr>
              <w:spacing w:after="0"/>
            </w:pPr>
            <w:r/>
            <w:r>
              <w:rPr>
                <w:b w:val="0"/>
              </w:rPr>
              <w:t>Expires</w:t>
            </w:r>
          </w:p>
        </w:tc>
        <w:tc>
          <w:tcPr>
            <w:tcW w:type="dxa" w:w="5112"/>
            <w:vAlign w:val="center"/>
          </w:tcPr>
          <w:p>
            <w:pPr>
              <w:spacing w:after="0"/>
            </w:pPr>
            <w:r/>
            <w:r>
              <w:rPr>
                <w:b w:val="0"/>
              </w:rPr>
              <w:t>When session JWT expires - red if within 5 minutes</w:t>
            </w:r>
          </w:p>
        </w:tc>
      </w:tr>
      <w:tr>
        <w:tc>
          <w:tcPr>
            <w:tcW w:type="dxa" w:w="5112"/>
            <w:vAlign w:val="center"/>
          </w:tcPr>
          <w:p>
            <w:pPr>
              <w:spacing w:after="0"/>
            </w:pPr>
            <w:r/>
            <w:r>
              <w:rPr>
                <w:b w:val="0"/>
              </w:rPr>
              <w:t>Status</w:t>
            </w:r>
          </w:p>
        </w:tc>
        <w:tc>
          <w:tcPr>
            <w:tcW w:type="dxa" w:w="5112"/>
            <w:vAlign w:val="center"/>
          </w:tcPr>
          <w:p>
            <w:pPr>
              <w:spacing w:after="0"/>
            </w:pPr>
            <w:r/>
            <w:r>
              <w:rPr>
                <w:b w:val="0"/>
              </w:rPr>
              <w:t>Active (green) / Expired (gray) / Revoked (red)</w:t>
            </w:r>
          </w:p>
        </w:tc>
      </w:tr>
      <w:tr>
        <w:tc>
          <w:tcPr>
            <w:tcW w:type="dxa" w:w="5112"/>
            <w:vAlign w:val="center"/>
          </w:tcPr>
          <w:p>
            <w:pPr>
              <w:spacing w:after="0"/>
            </w:pPr>
            <w:r/>
            <w:r>
              <w:rPr>
                <w:b w:val="0"/>
              </w:rPr>
              <w:t>Actions</w:t>
            </w:r>
          </w:p>
        </w:tc>
        <w:tc>
          <w:tcPr>
            <w:tcW w:type="dxa" w:w="5112"/>
            <w:vAlign w:val="center"/>
          </w:tcPr>
          <w:p>
            <w:pPr>
              <w:spacing w:after="0"/>
            </w:pPr>
            <w:r/>
            <w:r>
              <w:rPr>
                <w:b w:val="0"/>
              </w:rPr>
              <w:t>Revoke (active sessions only)</w:t>
            </w:r>
          </w:p>
        </w:tc>
      </w:tr>
    </w:tbl>
    <w:p/>
    <w:p>
      <w:r>
        <w:t>**Self-session:** The operator's own active session is highlighted with a `(you)` badge. Revoking your own session logs you out immediately.</w:t>
      </w:r>
    </w:p>
    <w:p>
      <w:pPr>
        <w:pStyle w:val="Heading4"/>
      </w:pPr>
      <w:r>
        <w:t>Revoke Session - Full Flow</w:t>
      </w:r>
    </w:p>
    <w:p>
      <w:r>
        <w:t>**Trigger:** "Revoke" button on a session row.</w:t>
      </w:r>
    </w:p>
    <w:p>
      <w:r>
        <w:t>**Confirmation dialog:**</w:t>
      </w:r>
    </w:p>
    <w:p>
      <w:pPr>
        <w:spacing w:after="0"/>
      </w:pPr>
      <w:r>
        <w:rPr>
          <w:rFonts w:ascii="Consolas" w:hAnsi="Consolas"/>
          <w:sz w:val="16"/>
        </w:rPr>
        <w:t>Revoke session for sarah@onevo.io?</w:t>
      </w:r>
    </w:p>
    <w:p>
      <w:pPr>
        <w:spacing w:after="0"/>
      </w:pPr>
      <w:r>
        <w:rPr>
          <w:rFonts w:ascii="Consolas" w:hAnsi="Consolas"/>
          <w:sz w:val="16"/>
        </w:rPr>
      </w:r>
    </w:p>
    <w:p>
      <w:pPr>
        <w:spacing w:after="0"/>
      </w:pPr>
      <w:r>
        <w:rPr>
          <w:rFonts w:ascii="Consolas" w:hAnsi="Consolas"/>
          <w:sz w:val="16"/>
        </w:rPr>
        <w:t>IP: 185.12.44.99</w:t>
      </w:r>
    </w:p>
    <w:p>
      <w:pPr>
        <w:spacing w:after="0"/>
      </w:pPr>
      <w:r>
        <w:rPr>
          <w:rFonts w:ascii="Consolas" w:hAnsi="Consolas"/>
          <w:sz w:val="16"/>
        </w:rPr>
        <w:t>Logged in: 2026-05-17 09:15 AM</w:t>
      </w:r>
    </w:p>
    <w:p>
      <w:pPr>
        <w:spacing w:after="0"/>
      </w:pPr>
      <w:r>
        <w:rPr>
          <w:rFonts w:ascii="Consolas" w:hAnsi="Consolas"/>
          <w:sz w:val="16"/>
        </w:rPr>
        <w:t>Expires: 2026-05-17 09:45 AM</w:t>
      </w:r>
    </w:p>
    <w:p>
      <w:pPr>
        <w:spacing w:after="0"/>
      </w:pPr>
      <w:r>
        <w:rPr>
          <w:rFonts w:ascii="Consolas" w:hAnsi="Consolas"/>
          <w:sz w:val="16"/>
        </w:rPr>
      </w:r>
    </w:p>
    <w:p>
      <w:pPr>
        <w:spacing w:after="0"/>
      </w:pPr>
      <w:r>
        <w:rPr>
          <w:rFonts w:ascii="Consolas" w:hAnsi="Consolas"/>
          <w:sz w:val="16"/>
        </w:rPr>
        <w:t>This will immediately invalidate their session. They will be logged out of the developer console.</w:t>
      </w:r>
    </w:p>
    <w:p>
      <w:r>
        <w:t>**API:** `POST /admin/v1/security/sessions/{sessionId}/revoke`</w:t>
      </w:r>
    </w:p>
    <w:p>
      <w:pPr>
        <w:spacing w:after="0"/>
      </w:pPr>
      <w:r>
        <w:rPr>
          <w:rFonts w:ascii="Consolas" w:hAnsi="Consolas"/>
          <w:sz w:val="16"/>
        </w:rPr>
        <w:t>{</w:t>
      </w:r>
    </w:p>
    <w:p>
      <w:pPr>
        <w:spacing w:after="0"/>
      </w:pPr>
      <w:r>
        <w:rPr>
          <w:rFonts w:ascii="Consolas" w:hAnsi="Consolas"/>
          <w:sz w:val="16"/>
        </w:rPr>
        <w:t xml:space="preserve">  "reason": "Suspicious concurrent login from unexpected IP while account holder is on leave."</w:t>
      </w:r>
    </w:p>
    <w:p>
      <w:pPr>
        <w:spacing w:after="0"/>
      </w:pPr>
      <w:r>
        <w:rPr>
          <w:rFonts w:ascii="Consolas" w:hAnsi="Consolas"/>
          <w:sz w:val="16"/>
        </w:rPr>
        <w:t>}</w:t>
      </w:r>
    </w:p>
    <w:p>
      <w:r>
        <w:t>**Response (200 OK):**</w:t>
      </w:r>
    </w:p>
    <w:p>
      <w:pPr>
        <w:spacing w:after="0"/>
      </w:pPr>
      <w:r>
        <w:rPr>
          <w:rFonts w:ascii="Consolas" w:hAnsi="Consolas"/>
          <w:sz w:val="16"/>
        </w:rPr>
        <w:t>{</w:t>
      </w:r>
    </w:p>
    <w:p>
      <w:pPr>
        <w:spacing w:after="0"/>
      </w:pPr>
      <w:r>
        <w:rPr>
          <w:rFonts w:ascii="Consolas" w:hAnsi="Consolas"/>
          <w:sz w:val="16"/>
        </w:rPr>
        <w:t xml:space="preserve">  "session_id": "...",</w:t>
      </w:r>
    </w:p>
    <w:p>
      <w:pPr>
        <w:spacing w:after="0"/>
      </w:pPr>
      <w:r>
        <w:rPr>
          <w:rFonts w:ascii="Consolas" w:hAnsi="Consolas"/>
          <w:sz w:val="16"/>
        </w:rPr>
        <w:t xml:space="preserve">  "revoked_at": "2026-05-17T10:00:00Z",</w:t>
      </w:r>
    </w:p>
    <w:p>
      <w:pPr>
        <w:spacing w:after="0"/>
      </w:pPr>
      <w:r>
        <w:rPr>
          <w:rFonts w:ascii="Consolas" w:hAnsi="Consolas"/>
          <w:sz w:val="16"/>
        </w:rPr>
        <w:t xml:space="preserve">  "revoked_by": "engineer@onevo.io"</w:t>
      </w:r>
    </w:p>
    <w:p>
      <w:pPr>
        <w:spacing w:after="0"/>
      </w:pPr>
      <w:r>
        <w:rPr>
          <w:rFonts w:ascii="Consolas" w:hAnsi="Consolas"/>
          <w:sz w:val="16"/>
        </w:rPr>
        <w:t>}</w:t>
      </w:r>
    </w:p>
    <w:p>
      <w:r>
        <w:t>**State written:**</w:t>
      </w:r>
    </w:p>
    <w:p>
      <w:pPr>
        <w:pStyle w:val="ListBullet"/>
      </w:pPr>
      <w:r>
        <w:t>`dev_platform_sessions` row: `revoked_at` = now()</w:t>
      </w:r>
    </w:p>
    <w:p>
      <w:pPr>
        <w:pStyle w:val="ListBullet"/>
      </w:pPr>
      <w:r>
        <w:t>JWT blocklist entry added (or session lookup now returns revoked - implementation-specific)</w:t>
      </w:r>
    </w:p>
    <w:p>
      <w:pPr>
        <w:pStyle w:val="ListBullet"/>
      </w:pPr>
      <w:r>
        <w:t>Audit log: `action = 'session.revoked'`, actor, target_account_id, source_ip, reason</w:t>
      </w:r>
    </w:p>
    <w:p>
      <w:r>
        <w:t>**Self-revoke:** If operator revokes their own session, they are redirected to the login screen immediately after the API call responds.</w:t>
      </w:r>
    </w:p>
    <w:p>
      <w:pPr>
        <w:pStyle w:val="Heading4"/>
      </w:pPr>
      <w:r>
        <w:t>Revoke All Sessions for an Account</w:t>
      </w:r>
    </w:p>
    <w:p>
      <w:r>
        <w:t>Available from Platform Access -&gt; Account Detail -&gt; "Revoke All Active Sessions" action.</w:t>
      </w:r>
    </w:p>
    <w:p>
      <w:r>
        <w:t>**API:** `POST /admin/v1/platform-accounts/{accountId}/sessions/revoke-all`</w:t>
      </w:r>
    </w:p>
    <w:p>
      <w:r>
        <w:t>Revokes every non-expired session for the account. Used when an account is suspected compromised or when deactivating an account.</w:t>
      </w:r>
    </w:p>
    <w:p>
      <w:pPr>
        <w:pStyle w:val="Heading3"/>
      </w:pPr>
      <w:r>
        <w:t>Suspicious Activity Tab</w:t>
      </w:r>
    </w:p>
    <w:p>
      <w:r>
        <w:t>Shows tenant-level security events that don't necessarily reach Critical alert threshold but warrant monitoring.</w:t>
      </w:r>
    </w:p>
    <w:p>
      <w:pPr>
        <w:pStyle w:val="Heading4"/>
      </w:pPr>
      <w:r>
        <w:t>Filter Bar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Filter</w:t>
            </w:r>
          </w:p>
        </w:tc>
        <w:tc>
          <w:tcPr>
            <w:tcW w:type="dxa" w:w="5112"/>
            <w:vAlign w:val="center"/>
            <w:shd w:fill="1F4E5F"/>
          </w:tcPr>
          <w:p>
            <w:pPr>
              <w:spacing w:after="0"/>
            </w:pPr>
            <w:r/>
            <w:r>
              <w:rPr>
                <w:b/>
                <w:color w:val="FFFFFF"/>
              </w:rPr>
              <w:t>Options</w:t>
            </w:r>
          </w:p>
        </w:tc>
      </w:tr>
      <w:tr>
        <w:tc>
          <w:tcPr>
            <w:tcW w:type="dxa" w:w="5112"/>
            <w:vAlign w:val="center"/>
          </w:tcPr>
          <w:p>
            <w:pPr>
              <w:spacing w:after="0"/>
            </w:pPr>
            <w:r/>
            <w:r>
              <w:rPr>
                <w:b w:val="0"/>
              </w:rPr>
              <w:t>Tenant</w:t>
            </w:r>
          </w:p>
        </w:tc>
        <w:tc>
          <w:tcPr>
            <w:tcW w:type="dxa" w:w="5112"/>
            <w:vAlign w:val="center"/>
          </w:tcPr>
          <w:p>
            <w:pPr>
              <w:spacing w:after="0"/>
            </w:pPr>
            <w:r/>
            <w:r>
              <w:rPr>
                <w:b w:val="0"/>
              </w:rPr>
              <w:t>Autocomplete</w:t>
            </w:r>
          </w:p>
        </w:tc>
      </w:tr>
      <w:tr>
        <w:tc>
          <w:tcPr>
            <w:tcW w:type="dxa" w:w="5112"/>
            <w:vAlign w:val="center"/>
          </w:tcPr>
          <w:p>
            <w:pPr>
              <w:spacing w:after="0"/>
            </w:pPr>
            <w:r/>
            <w:r>
              <w:rPr>
                <w:b w:val="0"/>
              </w:rPr>
              <w:t>Activity Type</w:t>
            </w:r>
          </w:p>
        </w:tc>
        <w:tc>
          <w:tcPr>
            <w:tcW w:type="dxa" w:w="5112"/>
            <w:vAlign w:val="center"/>
          </w:tcPr>
          <w:p>
            <w:pPr>
              <w:spacing w:after="0"/>
            </w:pPr>
            <w:r/>
            <w:r>
              <w:rPr>
                <w:b w:val="0"/>
              </w:rPr>
              <w:t>All / Failed Logins / Identity Verification Failures / Unusual Access Patterns / Agent Tampering</w:t>
            </w:r>
          </w:p>
        </w:tc>
      </w:tr>
      <w:tr>
        <w:tc>
          <w:tcPr>
            <w:tcW w:type="dxa" w:w="5112"/>
            <w:vAlign w:val="center"/>
          </w:tcPr>
          <w:p>
            <w:pPr>
              <w:spacing w:after="0"/>
            </w:pPr>
            <w:r/>
            <w:r>
              <w:rPr>
                <w:b w:val="0"/>
              </w:rPr>
              <w:t>Date Range</w:t>
            </w:r>
          </w:p>
        </w:tc>
        <w:tc>
          <w:tcPr>
            <w:tcW w:type="dxa" w:w="5112"/>
            <w:vAlign w:val="center"/>
          </w:tcPr>
          <w:p>
            <w:pPr>
              <w:spacing w:after="0"/>
            </w:pPr>
            <w:r/>
            <w:r>
              <w:rPr>
                <w:b w:val="0"/>
              </w:rPr>
              <w:t>From/to</w:t>
            </w:r>
          </w:p>
        </w:tc>
      </w:tr>
      <w:tr>
        <w:tc>
          <w:tcPr>
            <w:tcW w:type="dxa" w:w="5112"/>
            <w:vAlign w:val="center"/>
          </w:tcPr>
          <w:p>
            <w:pPr>
              <w:spacing w:after="0"/>
            </w:pPr>
            <w:r/>
            <w:r>
              <w:rPr>
                <w:b w:val="0"/>
              </w:rPr>
              <w:t>Severity</w:t>
            </w:r>
          </w:p>
        </w:tc>
        <w:tc>
          <w:tcPr>
            <w:tcW w:type="dxa" w:w="5112"/>
            <w:vAlign w:val="center"/>
          </w:tcPr>
          <w:p>
            <w:pPr>
              <w:spacing w:after="0"/>
            </w:pPr>
            <w:r/>
            <w:r>
              <w:rPr>
                <w:b w:val="0"/>
              </w:rPr>
              <w:t>Any / Warning / Info</w:t>
            </w:r>
          </w:p>
        </w:tc>
      </w:tr>
    </w:tbl>
    <w:p/>
    <w:p>
      <w:pPr>
        <w:pStyle w:val="Heading4"/>
      </w:pPr>
      <w:r>
        <w:t>Suspicious Activity Table</w:t>
      </w:r>
    </w:p>
    <w:p>
      <w:r>
        <w:t>**API:** `GET /admin/v1/security/suspicious-activity?{filters}`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Column</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Time</w:t>
            </w:r>
          </w:p>
        </w:tc>
        <w:tc>
          <w:tcPr>
            <w:tcW w:type="dxa" w:w="5112"/>
            <w:vAlign w:val="center"/>
          </w:tcPr>
          <w:p>
            <w:pPr>
              <w:spacing w:after="0"/>
            </w:pPr>
            <w:r/>
            <w:r>
              <w:rPr>
                <w:b w:val="0"/>
              </w:rPr>
              <w:t>Event timestamp</w:t>
            </w:r>
          </w:p>
        </w:tc>
      </w:tr>
      <w:tr>
        <w:tc>
          <w:tcPr>
            <w:tcW w:type="dxa" w:w="5112"/>
            <w:vAlign w:val="center"/>
          </w:tcPr>
          <w:p>
            <w:pPr>
              <w:spacing w:after="0"/>
            </w:pPr>
            <w:r/>
            <w:r>
              <w:rPr>
                <w:b w:val="0"/>
              </w:rPr>
              <w:t>Activity Type</w:t>
            </w:r>
          </w:p>
        </w:tc>
        <w:tc>
          <w:tcPr>
            <w:tcW w:type="dxa" w:w="5112"/>
            <w:vAlign w:val="center"/>
          </w:tcPr>
          <w:p>
            <w:pPr>
              <w:spacing w:after="0"/>
            </w:pPr>
            <w:r/>
            <w:r>
              <w:rPr>
                <w:b w:val="0"/>
              </w:rPr>
              <w:t>Category label</w:t>
            </w:r>
          </w:p>
        </w:tc>
      </w:tr>
      <w:tr>
        <w:tc>
          <w:tcPr>
            <w:tcW w:type="dxa" w:w="5112"/>
            <w:vAlign w:val="center"/>
          </w:tcPr>
          <w:p>
            <w:pPr>
              <w:spacing w:after="0"/>
            </w:pPr>
            <w:r/>
            <w:r>
              <w:rPr>
                <w:b w:val="0"/>
              </w:rPr>
              <w:t>Tenant</w:t>
            </w:r>
          </w:p>
        </w:tc>
        <w:tc>
          <w:tcPr>
            <w:tcW w:type="dxa" w:w="5112"/>
            <w:vAlign w:val="center"/>
          </w:tcPr>
          <w:p>
            <w:pPr>
              <w:spacing w:after="0"/>
            </w:pPr>
            <w:r/>
            <w:r>
              <w:rPr>
                <w:b w:val="0"/>
              </w:rPr>
              <w:t>Company name - linked</w:t>
            </w:r>
          </w:p>
        </w:tc>
      </w:tr>
      <w:tr>
        <w:tc>
          <w:tcPr>
            <w:tcW w:type="dxa" w:w="5112"/>
            <w:vAlign w:val="center"/>
          </w:tcPr>
          <w:p>
            <w:pPr>
              <w:spacing w:after="0"/>
            </w:pPr>
            <w:r/>
            <w:r>
              <w:rPr>
                <w:b w:val="0"/>
              </w:rPr>
              <w:t>Description</w:t>
            </w:r>
          </w:p>
        </w:tc>
        <w:tc>
          <w:tcPr>
            <w:tcW w:type="dxa" w:w="5112"/>
            <w:vAlign w:val="center"/>
          </w:tcPr>
          <w:p>
            <w:pPr>
              <w:spacing w:after="0"/>
            </w:pPr>
            <w:r/>
            <w:r>
              <w:rPr>
                <w:b w:val="0"/>
              </w:rPr>
              <w:t>What happened - e.g. "5 failed logins from IP 192.168.1.1 in 10 minutes"</w:t>
            </w:r>
          </w:p>
        </w:tc>
      </w:tr>
      <w:tr>
        <w:tc>
          <w:tcPr>
            <w:tcW w:type="dxa" w:w="5112"/>
            <w:vAlign w:val="center"/>
          </w:tcPr>
          <w:p>
            <w:pPr>
              <w:spacing w:after="0"/>
            </w:pPr>
            <w:r/>
            <w:r>
              <w:rPr>
                <w:b w:val="0"/>
              </w:rPr>
              <w:t>Affected User</w:t>
            </w:r>
          </w:p>
        </w:tc>
        <w:tc>
          <w:tcPr>
            <w:tcW w:type="dxa" w:w="5112"/>
            <w:vAlign w:val="center"/>
          </w:tcPr>
          <w:p>
            <w:pPr>
              <w:spacing w:after="0"/>
            </w:pPr>
            <w:r/>
            <w:r>
              <w:rPr>
                <w:b w:val="0"/>
              </w:rPr>
              <w:t>Username + email if tenant-user-specific</w:t>
            </w:r>
          </w:p>
        </w:tc>
      </w:tr>
      <w:tr>
        <w:tc>
          <w:tcPr>
            <w:tcW w:type="dxa" w:w="5112"/>
            <w:vAlign w:val="center"/>
          </w:tcPr>
          <w:p>
            <w:pPr>
              <w:spacing w:after="0"/>
            </w:pPr>
            <w:r/>
            <w:r>
              <w:rPr>
                <w:b w:val="0"/>
              </w:rPr>
              <w:t>Severity</w:t>
            </w:r>
          </w:p>
        </w:tc>
        <w:tc>
          <w:tcPr>
            <w:tcW w:type="dxa" w:w="5112"/>
            <w:vAlign w:val="center"/>
          </w:tcPr>
          <w:p>
            <w:pPr>
              <w:spacing w:after="0"/>
            </w:pPr>
            <w:r/>
            <w:r>
              <w:rPr>
                <w:b w:val="0"/>
              </w:rPr>
              <w:t>Warning / Info badge</w:t>
            </w:r>
          </w:p>
        </w:tc>
      </w:tr>
      <w:tr>
        <w:tc>
          <w:tcPr>
            <w:tcW w:type="dxa" w:w="5112"/>
            <w:vAlign w:val="center"/>
          </w:tcPr>
          <w:p>
            <w:pPr>
              <w:spacing w:after="0"/>
            </w:pPr>
            <w:r/>
            <w:r>
              <w:rPr>
                <w:b w:val="0"/>
              </w:rPr>
              <w:t>Actions</w:t>
            </w:r>
          </w:p>
        </w:tc>
        <w:tc>
          <w:tcPr>
            <w:tcW w:type="dxa" w:w="5112"/>
            <w:vAlign w:val="center"/>
          </w:tcPr>
          <w:p>
            <w:pPr>
              <w:spacing w:after="0"/>
            </w:pPr>
            <w:r/>
            <w:r>
              <w:rPr>
                <w:b w:val="0"/>
              </w:rPr>
              <w:t>View in Audit Log (navigates to Audit Console filtered to this event)</w:t>
            </w:r>
          </w:p>
        </w:tc>
      </w:tr>
    </w:tbl>
    <w:p/>
    <w:p>
      <w:r>
        <w:t>**Data source:** Audit log events with `action_category = 'security'` that have not been escalated to a `platform_alerts` row (i.e., they fell below the alert threshold).</w:t>
      </w:r>
    </w:p>
    <w:p>
      <w:pPr>
        <w:pStyle w:val="Heading3"/>
      </w:pPr>
      <w:r>
        <w:t>APIs - Full Catalog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Purpose</w:t>
            </w:r>
          </w:p>
        </w:tc>
        <w:tc>
          <w:tcPr>
            <w:tcW w:type="dxa" w:w="2556"/>
            <w:vAlign w:val="center"/>
            <w:shd w:fill="1F4E5F"/>
          </w:tcPr>
          <w:p>
            <w:pPr>
              <w:spacing w:after="0"/>
            </w:pPr>
            <w:r/>
            <w:r>
              <w:rPr>
                <w:b/>
                <w:color w:val="FFFFFF"/>
              </w:rPr>
              <w:t>Permission</w:t>
            </w:r>
          </w:p>
        </w:tc>
      </w:tr>
      <w:tr>
        <w:tc>
          <w:tcPr>
            <w:tcW w:type="dxa" w:w="2556"/>
            <w:vAlign w:val="center"/>
          </w:tcPr>
          <w:p>
            <w:pPr>
              <w:spacing w:after="0"/>
            </w:pPr>
            <w:r/>
            <w:r>
              <w:rPr>
                <w:b w:val="0"/>
              </w:rPr>
              <w:t>GET</w:t>
            </w:r>
          </w:p>
        </w:tc>
        <w:tc>
          <w:tcPr>
            <w:tcW w:type="dxa" w:w="2556"/>
            <w:vAlign w:val="center"/>
          </w:tcPr>
          <w:p>
            <w:pPr>
              <w:spacing w:after="0"/>
            </w:pPr>
            <w:r/>
            <w:r>
              <w:rPr>
                <w:b w:val="0"/>
              </w:rPr>
              <w:t>`/admin/v1/security/overview`</w:t>
            </w:r>
          </w:p>
        </w:tc>
        <w:tc>
          <w:tcPr>
            <w:tcW w:type="dxa" w:w="2556"/>
            <w:vAlign w:val="center"/>
          </w:tcPr>
          <w:p>
            <w:pPr>
              <w:spacing w:after="0"/>
            </w:pPr>
            <w:r/>
            <w:r>
              <w:rPr>
                <w:b w:val="0"/>
              </w:rPr>
              <w:t>Security KPI summary</w:t>
            </w:r>
          </w:p>
        </w:tc>
        <w:tc>
          <w:tcPr>
            <w:tcW w:type="dxa" w:w="2556"/>
            <w:vAlign w:val="center"/>
          </w:tcPr>
          <w:p>
            <w:pPr>
              <w:spacing w:after="0"/>
            </w:pPr>
            <w:r/>
            <w:r>
              <w:rPr>
                <w:b w:val="0"/>
              </w:rPr>
              <w:t>`platform.security.read`</w:t>
            </w:r>
          </w:p>
        </w:tc>
      </w:tr>
      <w:tr>
        <w:tc>
          <w:tcPr>
            <w:tcW w:type="dxa" w:w="2556"/>
            <w:vAlign w:val="center"/>
          </w:tcPr>
          <w:p>
            <w:pPr>
              <w:spacing w:after="0"/>
            </w:pPr>
            <w:r/>
            <w:r>
              <w:rPr>
                <w:b w:val="0"/>
              </w:rPr>
              <w:t>GET</w:t>
            </w:r>
          </w:p>
        </w:tc>
        <w:tc>
          <w:tcPr>
            <w:tcW w:type="dxa" w:w="2556"/>
            <w:vAlign w:val="center"/>
          </w:tcPr>
          <w:p>
            <w:pPr>
              <w:spacing w:after="0"/>
            </w:pPr>
            <w:r/>
            <w:r>
              <w:rPr>
                <w:b w:val="0"/>
              </w:rPr>
              <w:t>`/admin/v1/security/alerts`</w:t>
            </w:r>
          </w:p>
        </w:tc>
        <w:tc>
          <w:tcPr>
            <w:tcW w:type="dxa" w:w="2556"/>
            <w:vAlign w:val="center"/>
          </w:tcPr>
          <w:p>
            <w:pPr>
              <w:spacing w:after="0"/>
            </w:pPr>
            <w:r/>
            <w:r>
              <w:rPr>
                <w:b w:val="0"/>
              </w:rPr>
              <w:t>Alert list with filters</w:t>
            </w:r>
          </w:p>
        </w:tc>
        <w:tc>
          <w:tcPr>
            <w:tcW w:type="dxa" w:w="2556"/>
            <w:vAlign w:val="center"/>
          </w:tcPr>
          <w:p>
            <w:pPr>
              <w:spacing w:after="0"/>
            </w:pPr>
            <w:r/>
            <w:r>
              <w:rPr>
                <w:b w:val="0"/>
              </w:rPr>
              <w:t>`platform.security.read`</w:t>
            </w:r>
          </w:p>
        </w:tc>
      </w:tr>
      <w:tr>
        <w:tc>
          <w:tcPr>
            <w:tcW w:type="dxa" w:w="2556"/>
            <w:vAlign w:val="center"/>
          </w:tcPr>
          <w:p>
            <w:pPr>
              <w:spacing w:after="0"/>
            </w:pPr>
            <w:r/>
            <w:r>
              <w:rPr>
                <w:b w:val="0"/>
              </w:rPr>
              <w:t>GET</w:t>
            </w:r>
          </w:p>
        </w:tc>
        <w:tc>
          <w:tcPr>
            <w:tcW w:type="dxa" w:w="2556"/>
            <w:vAlign w:val="center"/>
          </w:tcPr>
          <w:p>
            <w:pPr>
              <w:spacing w:after="0"/>
            </w:pPr>
            <w:r/>
            <w:r>
              <w:rPr>
                <w:b w:val="0"/>
              </w:rPr>
              <w:t>`/admin/v1/security/alerts/{id}`</w:t>
            </w:r>
          </w:p>
        </w:tc>
        <w:tc>
          <w:tcPr>
            <w:tcW w:type="dxa" w:w="2556"/>
            <w:vAlign w:val="center"/>
          </w:tcPr>
          <w:p>
            <w:pPr>
              <w:spacing w:after="0"/>
            </w:pPr>
            <w:r/>
            <w:r>
              <w:rPr>
                <w:b w:val="0"/>
              </w:rPr>
              <w:t>Alert detail</w:t>
            </w:r>
          </w:p>
        </w:tc>
        <w:tc>
          <w:tcPr>
            <w:tcW w:type="dxa" w:w="2556"/>
            <w:vAlign w:val="center"/>
          </w:tcPr>
          <w:p>
            <w:pPr>
              <w:spacing w:after="0"/>
            </w:pPr>
            <w:r/>
            <w:r>
              <w:rPr>
                <w:b w:val="0"/>
              </w:rPr>
              <w:t>`platform.security.read`</w:t>
            </w:r>
          </w:p>
        </w:tc>
      </w:tr>
      <w:tr>
        <w:tc>
          <w:tcPr>
            <w:tcW w:type="dxa" w:w="2556"/>
            <w:vAlign w:val="center"/>
          </w:tcPr>
          <w:p>
            <w:pPr>
              <w:spacing w:after="0"/>
            </w:pPr>
            <w:r/>
            <w:r>
              <w:rPr>
                <w:b w:val="0"/>
              </w:rPr>
              <w:t>POST</w:t>
            </w:r>
          </w:p>
        </w:tc>
        <w:tc>
          <w:tcPr>
            <w:tcW w:type="dxa" w:w="2556"/>
            <w:vAlign w:val="center"/>
          </w:tcPr>
          <w:p>
            <w:pPr>
              <w:spacing w:after="0"/>
            </w:pPr>
            <w:r/>
            <w:r>
              <w:rPr>
                <w:b w:val="0"/>
              </w:rPr>
              <w:t>`/admin/v1/security/alerts/{id}/acknowledge`</w:t>
            </w:r>
          </w:p>
        </w:tc>
        <w:tc>
          <w:tcPr>
            <w:tcW w:type="dxa" w:w="2556"/>
            <w:vAlign w:val="center"/>
          </w:tcPr>
          <w:p>
            <w:pPr>
              <w:spacing w:after="0"/>
            </w:pPr>
            <w:r/>
            <w:r>
              <w:rPr>
                <w:b w:val="0"/>
              </w:rPr>
              <w:t>Acknowledge alert</w:t>
            </w:r>
          </w:p>
        </w:tc>
        <w:tc>
          <w:tcPr>
            <w:tcW w:type="dxa" w:w="2556"/>
            <w:vAlign w:val="center"/>
          </w:tcPr>
          <w:p>
            <w:pPr>
              <w:spacing w:after="0"/>
            </w:pPr>
            <w:r/>
            <w:r>
              <w:rPr>
                <w:b w:val="0"/>
              </w:rPr>
              <w:t>`platform.security.manage`</w:t>
            </w:r>
          </w:p>
        </w:tc>
      </w:tr>
      <w:tr>
        <w:tc>
          <w:tcPr>
            <w:tcW w:type="dxa" w:w="2556"/>
            <w:vAlign w:val="center"/>
          </w:tcPr>
          <w:p>
            <w:pPr>
              <w:spacing w:after="0"/>
            </w:pPr>
            <w:r/>
            <w:r>
              <w:rPr>
                <w:b w:val="0"/>
              </w:rPr>
              <w:t>POST</w:t>
            </w:r>
          </w:p>
        </w:tc>
        <w:tc>
          <w:tcPr>
            <w:tcW w:type="dxa" w:w="2556"/>
            <w:vAlign w:val="center"/>
          </w:tcPr>
          <w:p>
            <w:pPr>
              <w:spacing w:after="0"/>
            </w:pPr>
            <w:r/>
            <w:r>
              <w:rPr>
                <w:b w:val="0"/>
              </w:rPr>
              <w:t>`/admin/v1/security/alerts/{id}/resolve`</w:t>
            </w:r>
          </w:p>
        </w:tc>
        <w:tc>
          <w:tcPr>
            <w:tcW w:type="dxa" w:w="2556"/>
            <w:vAlign w:val="center"/>
          </w:tcPr>
          <w:p>
            <w:pPr>
              <w:spacing w:after="0"/>
            </w:pPr>
            <w:r/>
            <w:r>
              <w:rPr>
                <w:b w:val="0"/>
              </w:rPr>
              <w:t>Resolve alert with note</w:t>
            </w:r>
          </w:p>
        </w:tc>
        <w:tc>
          <w:tcPr>
            <w:tcW w:type="dxa" w:w="2556"/>
            <w:vAlign w:val="center"/>
          </w:tcPr>
          <w:p>
            <w:pPr>
              <w:spacing w:after="0"/>
            </w:pPr>
            <w:r/>
            <w:r>
              <w:rPr>
                <w:b w:val="0"/>
              </w:rPr>
              <w:t>`platform.security.manage`</w:t>
            </w:r>
          </w:p>
        </w:tc>
      </w:tr>
      <w:tr>
        <w:tc>
          <w:tcPr>
            <w:tcW w:type="dxa" w:w="2556"/>
            <w:vAlign w:val="center"/>
          </w:tcPr>
          <w:p>
            <w:pPr>
              <w:spacing w:after="0"/>
            </w:pPr>
            <w:r/>
            <w:r>
              <w:rPr>
                <w:b w:val="0"/>
              </w:rPr>
              <w:t>GET</w:t>
            </w:r>
          </w:p>
        </w:tc>
        <w:tc>
          <w:tcPr>
            <w:tcW w:type="dxa" w:w="2556"/>
            <w:vAlign w:val="center"/>
          </w:tcPr>
          <w:p>
            <w:pPr>
              <w:spacing w:after="0"/>
            </w:pPr>
            <w:r/>
            <w:r>
              <w:rPr>
                <w:b w:val="0"/>
              </w:rPr>
              <w:t>`/admin/v1/security/sessions`</w:t>
            </w:r>
          </w:p>
        </w:tc>
        <w:tc>
          <w:tcPr>
            <w:tcW w:type="dxa" w:w="2556"/>
            <w:vAlign w:val="center"/>
          </w:tcPr>
          <w:p>
            <w:pPr>
              <w:spacing w:after="0"/>
            </w:pPr>
            <w:r/>
            <w:r>
              <w:rPr>
                <w:b w:val="0"/>
              </w:rPr>
              <w:t>Platform admin session list</w:t>
            </w:r>
          </w:p>
        </w:tc>
        <w:tc>
          <w:tcPr>
            <w:tcW w:type="dxa" w:w="2556"/>
            <w:vAlign w:val="center"/>
          </w:tcPr>
          <w:p>
            <w:pPr>
              <w:spacing w:after="0"/>
            </w:pPr>
            <w:r/>
            <w:r>
              <w:rPr>
                <w:b w:val="0"/>
              </w:rPr>
              <w:t>`platform.security.read`</w:t>
            </w:r>
          </w:p>
        </w:tc>
      </w:tr>
      <w:tr>
        <w:tc>
          <w:tcPr>
            <w:tcW w:type="dxa" w:w="2556"/>
            <w:vAlign w:val="center"/>
          </w:tcPr>
          <w:p>
            <w:pPr>
              <w:spacing w:after="0"/>
            </w:pPr>
            <w:r/>
            <w:r>
              <w:rPr>
                <w:b w:val="0"/>
              </w:rPr>
              <w:t>POST</w:t>
            </w:r>
          </w:p>
        </w:tc>
        <w:tc>
          <w:tcPr>
            <w:tcW w:type="dxa" w:w="2556"/>
            <w:vAlign w:val="center"/>
          </w:tcPr>
          <w:p>
            <w:pPr>
              <w:spacing w:after="0"/>
            </w:pPr>
            <w:r/>
            <w:r>
              <w:rPr>
                <w:b w:val="0"/>
              </w:rPr>
              <w:t>`/admin/v1/security/sessions/{id}/revoke`</w:t>
            </w:r>
          </w:p>
        </w:tc>
        <w:tc>
          <w:tcPr>
            <w:tcW w:type="dxa" w:w="2556"/>
            <w:vAlign w:val="center"/>
          </w:tcPr>
          <w:p>
            <w:pPr>
              <w:spacing w:after="0"/>
            </w:pPr>
            <w:r/>
            <w:r>
              <w:rPr>
                <w:b w:val="0"/>
              </w:rPr>
              <w:t>Revoke a platform admin session</w:t>
            </w:r>
          </w:p>
        </w:tc>
        <w:tc>
          <w:tcPr>
            <w:tcW w:type="dxa" w:w="2556"/>
            <w:vAlign w:val="center"/>
          </w:tcPr>
          <w:p>
            <w:pPr>
              <w:spacing w:after="0"/>
            </w:pPr>
            <w:r/>
            <w:r>
              <w:rPr>
                <w:b w:val="0"/>
              </w:rPr>
              <w:t>`platform.security.manage`</w:t>
            </w:r>
          </w:p>
        </w:tc>
      </w:tr>
      <w:tr>
        <w:tc>
          <w:tcPr>
            <w:tcW w:type="dxa" w:w="2556"/>
            <w:vAlign w:val="center"/>
          </w:tcPr>
          <w:p>
            <w:pPr>
              <w:spacing w:after="0"/>
            </w:pPr>
            <w:r/>
            <w:r>
              <w:rPr>
                <w:b w:val="0"/>
              </w:rPr>
              <w:t>POST</w:t>
            </w:r>
          </w:p>
        </w:tc>
        <w:tc>
          <w:tcPr>
            <w:tcW w:type="dxa" w:w="2556"/>
            <w:vAlign w:val="center"/>
          </w:tcPr>
          <w:p>
            <w:pPr>
              <w:spacing w:after="0"/>
            </w:pPr>
            <w:r/>
            <w:r>
              <w:rPr>
                <w:b w:val="0"/>
              </w:rPr>
              <w:t>`/admin/v1/platform-accounts/{id}/sessions/revoke-all`</w:t>
            </w:r>
          </w:p>
        </w:tc>
        <w:tc>
          <w:tcPr>
            <w:tcW w:type="dxa" w:w="2556"/>
            <w:vAlign w:val="center"/>
          </w:tcPr>
          <w:p>
            <w:pPr>
              <w:spacing w:after="0"/>
            </w:pPr>
            <w:r/>
            <w:r>
              <w:rPr>
                <w:b w:val="0"/>
              </w:rPr>
              <w:t>Revoke all sessions for an account</w:t>
            </w:r>
          </w:p>
        </w:tc>
        <w:tc>
          <w:tcPr>
            <w:tcW w:type="dxa" w:w="2556"/>
            <w:vAlign w:val="center"/>
          </w:tcPr>
          <w:p>
            <w:pPr>
              <w:spacing w:after="0"/>
            </w:pPr>
            <w:r/>
            <w:r>
              <w:rPr>
                <w:b w:val="0"/>
              </w:rPr>
              <w:t>`platform.accounts.manage`</w:t>
            </w:r>
          </w:p>
        </w:tc>
      </w:tr>
      <w:tr>
        <w:tc>
          <w:tcPr>
            <w:tcW w:type="dxa" w:w="2556"/>
            <w:vAlign w:val="center"/>
          </w:tcPr>
          <w:p>
            <w:pPr>
              <w:spacing w:after="0"/>
            </w:pPr>
            <w:r/>
            <w:r>
              <w:rPr>
                <w:b w:val="0"/>
              </w:rPr>
              <w:t>GET</w:t>
            </w:r>
          </w:p>
        </w:tc>
        <w:tc>
          <w:tcPr>
            <w:tcW w:type="dxa" w:w="2556"/>
            <w:vAlign w:val="center"/>
          </w:tcPr>
          <w:p>
            <w:pPr>
              <w:spacing w:after="0"/>
            </w:pPr>
            <w:r/>
            <w:r>
              <w:rPr>
                <w:b w:val="0"/>
              </w:rPr>
              <w:t>`/admin/v1/security/suspicious-activity`</w:t>
            </w:r>
          </w:p>
        </w:tc>
        <w:tc>
          <w:tcPr>
            <w:tcW w:type="dxa" w:w="2556"/>
            <w:vAlign w:val="center"/>
          </w:tcPr>
          <w:p>
            <w:pPr>
              <w:spacing w:after="0"/>
            </w:pPr>
            <w:r/>
            <w:r>
              <w:rPr>
                <w:b w:val="0"/>
              </w:rPr>
              <w:t>Below-threshold security events</w:t>
            </w:r>
          </w:p>
        </w:tc>
        <w:tc>
          <w:tcPr>
            <w:tcW w:type="dxa" w:w="2556"/>
            <w:vAlign w:val="center"/>
          </w:tcPr>
          <w:p>
            <w:pPr>
              <w:spacing w:after="0"/>
            </w:pPr>
            <w:r/>
            <w:r>
              <w:rPr>
                <w:b w:val="0"/>
              </w:rPr>
              <w:t>`platform.security.read`</w:t>
            </w:r>
          </w:p>
        </w:tc>
      </w:tr>
    </w:tbl>
    <w:p/>
    <w:p>
      <w:pPr>
        <w:pStyle w:val="Heading3"/>
      </w:pPr>
      <w:r>
        <w:t>Error Taxonomy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HTTP</w:t>
            </w:r>
          </w:p>
        </w:tc>
        <w:tc>
          <w:tcPr>
            <w:tcW w:type="dxa" w:w="3408"/>
            <w:vAlign w:val="center"/>
            <w:shd w:fill="1F4E5F"/>
          </w:tcPr>
          <w:p>
            <w:pPr>
              <w:spacing w:after="0"/>
            </w:pPr>
            <w:r/>
            <w:r>
              <w:rPr>
                <w:b/>
                <w:color w:val="FFFFFF"/>
              </w:rPr>
              <w:t>Code</w:t>
            </w:r>
          </w:p>
        </w:tc>
        <w:tc>
          <w:tcPr>
            <w:tcW w:type="dxa" w:w="3408"/>
            <w:vAlign w:val="center"/>
            <w:shd w:fill="1F4E5F"/>
          </w:tcPr>
          <w:p>
            <w:pPr>
              <w:spacing w:after="0"/>
            </w:pPr>
            <w:r/>
            <w:r>
              <w:rPr>
                <w:b/>
                <w:color w:val="FFFFFF"/>
              </w:rPr>
              <w:t>Condition</w:t>
            </w:r>
          </w:p>
        </w:tc>
      </w:tr>
      <w:tr>
        <w:tc>
          <w:tcPr>
            <w:tcW w:type="dxa" w:w="3408"/>
            <w:vAlign w:val="center"/>
          </w:tcPr>
          <w:p>
            <w:pPr>
              <w:spacing w:after="0"/>
            </w:pPr>
            <w:r/>
            <w:r>
              <w:rPr>
                <w:b w:val="0"/>
              </w:rPr>
              <w:t>404</w:t>
            </w:r>
          </w:p>
        </w:tc>
        <w:tc>
          <w:tcPr>
            <w:tcW w:type="dxa" w:w="3408"/>
            <w:vAlign w:val="center"/>
          </w:tcPr>
          <w:p>
            <w:pPr>
              <w:spacing w:after="0"/>
            </w:pPr>
            <w:r/>
            <w:r>
              <w:rPr>
                <w:b w:val="0"/>
              </w:rPr>
              <w:t>`alert_not_found`</w:t>
            </w:r>
          </w:p>
        </w:tc>
        <w:tc>
          <w:tcPr>
            <w:tcW w:type="dxa" w:w="3408"/>
            <w:vAlign w:val="center"/>
          </w:tcPr>
          <w:p>
            <w:pPr>
              <w:spacing w:after="0"/>
            </w:pPr>
            <w:r/>
            <w:r>
              <w:rPr>
                <w:b w:val="0"/>
              </w:rPr>
              <w:t>Alert ID does not exist</w:t>
            </w:r>
          </w:p>
        </w:tc>
      </w:tr>
      <w:tr>
        <w:tc>
          <w:tcPr>
            <w:tcW w:type="dxa" w:w="3408"/>
            <w:vAlign w:val="center"/>
          </w:tcPr>
          <w:p>
            <w:pPr>
              <w:spacing w:after="0"/>
            </w:pPr>
            <w:r/>
            <w:r>
              <w:rPr>
                <w:b w:val="0"/>
              </w:rPr>
              <w:t>409</w:t>
            </w:r>
          </w:p>
        </w:tc>
        <w:tc>
          <w:tcPr>
            <w:tcW w:type="dxa" w:w="3408"/>
            <w:vAlign w:val="center"/>
          </w:tcPr>
          <w:p>
            <w:pPr>
              <w:spacing w:after="0"/>
            </w:pPr>
            <w:r/>
            <w:r>
              <w:rPr>
                <w:b w:val="0"/>
              </w:rPr>
              <w:t>`alert_already_resolved`</w:t>
            </w:r>
          </w:p>
        </w:tc>
        <w:tc>
          <w:tcPr>
            <w:tcW w:type="dxa" w:w="3408"/>
            <w:vAlign w:val="center"/>
          </w:tcPr>
          <w:p>
            <w:pPr>
              <w:spacing w:after="0"/>
            </w:pPr>
            <w:r/>
            <w:r>
              <w:rPr>
                <w:b w:val="0"/>
              </w:rPr>
              <w:t>Attempt to resolve an already-resolved alert</w:t>
            </w:r>
          </w:p>
        </w:tc>
      </w:tr>
      <w:tr>
        <w:tc>
          <w:tcPr>
            <w:tcW w:type="dxa" w:w="3408"/>
            <w:vAlign w:val="center"/>
          </w:tcPr>
          <w:p>
            <w:pPr>
              <w:spacing w:after="0"/>
            </w:pPr>
            <w:r/>
            <w:r>
              <w:rPr>
                <w:b w:val="0"/>
              </w:rPr>
              <w:t>409</w:t>
            </w:r>
          </w:p>
        </w:tc>
        <w:tc>
          <w:tcPr>
            <w:tcW w:type="dxa" w:w="3408"/>
            <w:vAlign w:val="center"/>
          </w:tcPr>
          <w:p>
            <w:pPr>
              <w:spacing w:after="0"/>
            </w:pPr>
            <w:r/>
            <w:r>
              <w:rPr>
                <w:b w:val="0"/>
              </w:rPr>
              <w:t>`session_already_revoked`</w:t>
            </w:r>
          </w:p>
        </w:tc>
        <w:tc>
          <w:tcPr>
            <w:tcW w:type="dxa" w:w="3408"/>
            <w:vAlign w:val="center"/>
          </w:tcPr>
          <w:p>
            <w:pPr>
              <w:spacing w:after="0"/>
            </w:pPr>
            <w:r/>
            <w:r>
              <w:rPr>
                <w:b w:val="0"/>
              </w:rPr>
              <w:t>Session already revoked or expired</w:t>
            </w:r>
          </w:p>
        </w:tc>
      </w:tr>
      <w:tr>
        <w:tc>
          <w:tcPr>
            <w:tcW w:type="dxa" w:w="3408"/>
            <w:vAlign w:val="center"/>
          </w:tcPr>
          <w:p>
            <w:pPr>
              <w:spacing w:after="0"/>
            </w:pPr>
            <w:r/>
            <w:r>
              <w:rPr>
                <w:b w:val="0"/>
              </w:rPr>
              <w:t>422</w:t>
            </w:r>
          </w:p>
        </w:tc>
        <w:tc>
          <w:tcPr>
            <w:tcW w:type="dxa" w:w="3408"/>
            <w:vAlign w:val="center"/>
          </w:tcPr>
          <w:p>
            <w:pPr>
              <w:spacing w:after="0"/>
            </w:pPr>
            <w:r/>
            <w:r>
              <w:rPr>
                <w:b w:val="0"/>
              </w:rPr>
              <w:t>`resolution_note_required`</w:t>
            </w:r>
          </w:p>
        </w:tc>
        <w:tc>
          <w:tcPr>
            <w:tcW w:type="dxa" w:w="3408"/>
            <w:vAlign w:val="center"/>
          </w:tcPr>
          <w:p>
            <w:pPr>
              <w:spacing w:after="0"/>
            </w:pPr>
            <w:r/>
            <w:r>
              <w:rPr>
                <w:b w:val="0"/>
              </w:rPr>
              <w:t>Critical alert resolution without a note</w:t>
            </w:r>
          </w:p>
        </w:tc>
      </w:tr>
      <w:tr>
        <w:tc>
          <w:tcPr>
            <w:tcW w:type="dxa" w:w="3408"/>
            <w:vAlign w:val="center"/>
          </w:tcPr>
          <w:p>
            <w:pPr>
              <w:spacing w:after="0"/>
            </w:pPr>
            <w:r/>
            <w:r>
              <w:rPr>
                <w:b w:val="0"/>
              </w:rPr>
              <w:t>422</w:t>
            </w:r>
          </w:p>
        </w:tc>
        <w:tc>
          <w:tcPr>
            <w:tcW w:type="dxa" w:w="3408"/>
            <w:vAlign w:val="center"/>
          </w:tcPr>
          <w:p>
            <w:pPr>
              <w:spacing w:after="0"/>
            </w:pPr>
            <w:r/>
            <w:r>
              <w:rPr>
                <w:b w:val="0"/>
              </w:rPr>
              <w:t>`resolution_note_too_short`</w:t>
            </w:r>
          </w:p>
        </w:tc>
        <w:tc>
          <w:tcPr>
            <w:tcW w:type="dxa" w:w="3408"/>
            <w:vAlign w:val="center"/>
          </w:tcPr>
          <w:p>
            <w:pPr>
              <w:spacing w:after="0"/>
            </w:pPr>
            <w:r/>
            <w:r>
              <w:rPr>
                <w:b w:val="0"/>
              </w:rPr>
              <w:t>Note below 20 characters for Critical</w:t>
            </w:r>
          </w:p>
        </w:tc>
      </w:tr>
      <w:tr>
        <w:tc>
          <w:tcPr>
            <w:tcW w:type="dxa" w:w="3408"/>
            <w:vAlign w:val="center"/>
          </w:tcPr>
          <w:p>
            <w:pPr>
              <w:spacing w:after="0"/>
            </w:pPr>
            <w:r/>
            <w:r>
              <w:rPr>
                <w:b w:val="0"/>
              </w:rPr>
              <w:t>403</w:t>
            </w:r>
          </w:p>
        </w:tc>
        <w:tc>
          <w:tcPr>
            <w:tcW w:type="dxa" w:w="3408"/>
            <w:vAlign w:val="center"/>
          </w:tcPr>
          <w:p>
            <w:pPr>
              <w:spacing w:after="0"/>
            </w:pPr>
            <w:r/>
            <w:r>
              <w:rPr>
                <w:b w:val="0"/>
              </w:rPr>
              <w:t>`permission_denied`</w:t>
            </w:r>
          </w:p>
        </w:tc>
        <w:tc>
          <w:tcPr>
            <w:tcW w:type="dxa" w:w="3408"/>
            <w:vAlign w:val="center"/>
          </w:tcPr>
          <w:p>
            <w:pPr>
              <w:spacing w:after="0"/>
            </w:pPr>
            <w:r/>
            <w:r>
              <w:rPr>
                <w:b w:val="0"/>
              </w:rPr>
              <w:t>`platform.security.manage` required for write operations</w:t>
            </w:r>
          </w:p>
        </w:tc>
      </w:tr>
    </w:tbl>
    <w:p/>
    <w:p>
      <w:pPr>
        <w:pStyle w:val="Heading3"/>
      </w:pPr>
      <w:r>
        <w:t>Security Principles</w:t>
      </w:r>
    </w:p>
    <w:p>
      <w:pPr>
        <w:pStyle w:val="ListBullet"/>
      </w:pPr>
      <w:r>
        <w:t>Every read of the security center is itself audit-logged with the operator's identity (reading sensitive data is a security event)</w:t>
      </w:r>
    </w:p>
    <w:p>
      <w:pPr>
        <w:pStyle w:val="ListBullet"/>
      </w:pPr>
      <w:r>
        <w:t>Token hashes stored in `dev_platform_sessions` are never returned by any API - only session metadata</w:t>
      </w:r>
    </w:p>
    <w:p>
      <w:pPr>
        <w:pStyle w:val="ListBullet"/>
      </w:pPr>
      <w:r>
        <w:t>Alert resolution notes are stored in plaintext - operators must not include credentials or secrets in resolution notes (UI warning shown)</w:t>
      </w:r>
    </w:p>
    <w:p>
      <w:pPr>
        <w:pStyle w:val="ListBullet"/>
      </w:pPr>
      <w:r>
        <w:t>The security center cannot suppress or delete alerts - only acknowledge and resolve. The audit trail of every alert from creation to resolution is permanent.</w:t>
      </w:r>
    </w:p>
    <w:p>
      <w:pPr>
        <w:pStyle w:val="Heading2"/>
      </w:pPr>
      <w:r>
        <w:t>developer-platform/modules/services-monitor/end-to-end-logic.md</w:t>
      </w:r>
    </w:p>
    <w:p>
      <w:pPr>
        <w:pStyle w:val="Heading2"/>
      </w:pPr>
      <w:r>
        <w:t>Services Monitor End-to-End Logic</w:t>
      </w:r>
    </w:p>
    <w:p>
      <w:pPr>
        <w:pStyle w:val="Heading3"/>
      </w:pPr>
      <w:r>
        <w:t>Inspect Service</w:t>
      </w:r>
    </w:p>
    <w:p>
      <w:pPr>
        <w:pStyle w:val="ListNumber"/>
      </w:pPr>
      <w:r>
        <w:t>Operator opens System Operations -&gt; Services Monitor.</w:t>
      </w:r>
    </w:p>
    <w:p>
      <w:pPr>
        <w:pStyle w:val="ListNumber"/>
      </w:pPr>
      <w:r>
        <w:t>Frontend calls `GET /admin/v1/operations/services`.</w:t>
      </w:r>
    </w:p>
    <w:p>
      <w:pPr>
        <w:pStyle w:val="ListNumber"/>
      </w:pPr>
      <w:r>
        <w:t>Operator opens a service detail.</w:t>
      </w:r>
    </w:p>
    <w:p>
      <w:pPr>
        <w:pStyle w:val="ListNumber"/>
      </w:pPr>
      <w:r>
        <w:t>Frontend calls `GET /admin/v1/operations/services/{serviceKey}`.</w:t>
      </w:r>
    </w:p>
    <w:p>
      <w:pPr>
        <w:pStyle w:val="ListNumber"/>
      </w:pPr>
      <w:r>
        <w:t>Backend returns status, recent errors, latency, and safe dependency metadata.</w:t>
      </w:r>
    </w:p>
    <w:p>
      <w:pPr>
        <w:pStyle w:val="Heading3"/>
      </w:pPr>
      <w:r>
        <w:t>Optional Service Action</w:t>
      </w:r>
    </w:p>
    <w:p>
      <w:pPr>
        <w:pStyle w:val="ListNumber"/>
      </w:pPr>
      <w:r>
        <w:t>Operator selects a supported action such as retry health probe.</w:t>
      </w:r>
    </w:p>
    <w:p>
      <w:pPr>
        <w:pStyle w:val="ListNumber"/>
      </w:pPr>
      <w:r>
        <w:t>Backend verifies `platform.health.manage`.</w:t>
      </w:r>
    </w:p>
    <w:p>
      <w:pPr>
        <w:pStyle w:val="ListNumber"/>
      </w:pPr>
      <w:r>
        <w:t>Backend queues or executes the action through a safe service interface.</w:t>
      </w:r>
    </w:p>
    <w:p>
      <w:pPr>
        <w:pStyle w:val="ListNumber"/>
      </w:pPr>
      <w:r>
        <w:t>Backend writes an audit event.</w:t>
      </w:r>
    </w:p>
    <w:p>
      <w:pPr>
        <w:pStyle w:val="Heading3"/>
      </w:pPr>
      <w:r>
        <w:t>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Purpose</w:t>
            </w:r>
          </w:p>
        </w:tc>
        <w:tc>
          <w:tcPr>
            <w:tcW w:type="dxa" w:w="2556"/>
            <w:vAlign w:val="center"/>
            <w:shd w:fill="1F4E5F"/>
          </w:tcPr>
          <w:p>
            <w:pPr>
              <w:spacing w:after="0"/>
            </w:pPr>
            <w:r/>
            <w:r>
              <w:rPr>
                <w:b/>
                <w:color w:val="FFFFFF"/>
              </w:rPr>
              <w:t>Permission</w:t>
            </w:r>
          </w:p>
        </w:tc>
      </w:tr>
      <w:tr>
        <w:tc>
          <w:tcPr>
            <w:tcW w:type="dxa" w:w="2556"/>
            <w:vAlign w:val="center"/>
          </w:tcPr>
          <w:p>
            <w:pPr>
              <w:spacing w:after="0"/>
            </w:pPr>
            <w:r/>
            <w:r>
              <w:rPr>
                <w:b w:val="0"/>
              </w:rPr>
              <w:t>GET</w:t>
            </w:r>
          </w:p>
        </w:tc>
        <w:tc>
          <w:tcPr>
            <w:tcW w:type="dxa" w:w="2556"/>
            <w:vAlign w:val="center"/>
          </w:tcPr>
          <w:p>
            <w:pPr>
              <w:spacing w:after="0"/>
            </w:pPr>
            <w:r/>
            <w:r>
              <w:rPr>
                <w:b w:val="0"/>
              </w:rPr>
              <w:t>`/admin/v1/operations/services`</w:t>
            </w:r>
          </w:p>
        </w:tc>
        <w:tc>
          <w:tcPr>
            <w:tcW w:type="dxa" w:w="2556"/>
            <w:vAlign w:val="center"/>
          </w:tcPr>
          <w:p>
            <w:pPr>
              <w:spacing w:after="0"/>
            </w:pPr>
            <w:r/>
            <w:r>
              <w:rPr>
                <w:b w:val="0"/>
              </w:rPr>
              <w:t>Service list</w:t>
            </w:r>
          </w:p>
        </w:tc>
        <w:tc>
          <w:tcPr>
            <w:tcW w:type="dxa" w:w="2556"/>
            <w:vAlign w:val="center"/>
          </w:tcPr>
          <w:p>
            <w:pPr>
              <w:spacing w:after="0"/>
            </w:pPr>
            <w:r/>
            <w:r>
              <w:rPr>
                <w:b w:val="0"/>
              </w:rPr>
              <w:t>`platform.health.read`</w:t>
            </w:r>
          </w:p>
        </w:tc>
      </w:tr>
      <w:tr>
        <w:tc>
          <w:tcPr>
            <w:tcW w:type="dxa" w:w="2556"/>
            <w:vAlign w:val="center"/>
          </w:tcPr>
          <w:p>
            <w:pPr>
              <w:spacing w:after="0"/>
            </w:pPr>
            <w:r/>
            <w:r>
              <w:rPr>
                <w:b w:val="0"/>
              </w:rPr>
              <w:t>GET</w:t>
            </w:r>
          </w:p>
        </w:tc>
        <w:tc>
          <w:tcPr>
            <w:tcW w:type="dxa" w:w="2556"/>
            <w:vAlign w:val="center"/>
          </w:tcPr>
          <w:p>
            <w:pPr>
              <w:spacing w:after="0"/>
            </w:pPr>
            <w:r/>
            <w:r>
              <w:rPr>
                <w:b w:val="0"/>
              </w:rPr>
              <w:t>`/admin/v1/operations/services/{serviceKey}`</w:t>
            </w:r>
          </w:p>
        </w:tc>
        <w:tc>
          <w:tcPr>
            <w:tcW w:type="dxa" w:w="2556"/>
            <w:vAlign w:val="center"/>
          </w:tcPr>
          <w:p>
            <w:pPr>
              <w:spacing w:after="0"/>
            </w:pPr>
            <w:r/>
            <w:r>
              <w:rPr>
                <w:b w:val="0"/>
              </w:rPr>
              <w:t>Service detail</w:t>
            </w:r>
          </w:p>
        </w:tc>
        <w:tc>
          <w:tcPr>
            <w:tcW w:type="dxa" w:w="2556"/>
            <w:vAlign w:val="center"/>
          </w:tcPr>
          <w:p>
            <w:pPr>
              <w:spacing w:after="0"/>
            </w:pPr>
            <w:r/>
            <w:r>
              <w:rPr>
                <w:b w:val="0"/>
              </w:rPr>
              <w:t>`platform.health.read`</w:t>
            </w:r>
          </w:p>
        </w:tc>
      </w:tr>
      <w:tr>
        <w:tc>
          <w:tcPr>
            <w:tcW w:type="dxa" w:w="2556"/>
            <w:vAlign w:val="center"/>
          </w:tcPr>
          <w:p>
            <w:pPr>
              <w:spacing w:after="0"/>
            </w:pPr>
            <w:r/>
            <w:r>
              <w:rPr>
                <w:b w:val="0"/>
              </w:rPr>
              <w:t>POST</w:t>
            </w:r>
          </w:p>
        </w:tc>
        <w:tc>
          <w:tcPr>
            <w:tcW w:type="dxa" w:w="2556"/>
            <w:vAlign w:val="center"/>
          </w:tcPr>
          <w:p>
            <w:pPr>
              <w:spacing w:after="0"/>
            </w:pPr>
            <w:r/>
            <w:r>
              <w:rPr>
                <w:b w:val="0"/>
              </w:rPr>
              <w:t>`/admin/v1/operations/services/{serviceKey}/actions/{action}`</w:t>
            </w:r>
          </w:p>
        </w:tc>
        <w:tc>
          <w:tcPr>
            <w:tcW w:type="dxa" w:w="2556"/>
            <w:vAlign w:val="center"/>
          </w:tcPr>
          <w:p>
            <w:pPr>
              <w:spacing w:after="0"/>
            </w:pPr>
            <w:r/>
            <w:r>
              <w:rPr>
                <w:b w:val="0"/>
              </w:rPr>
              <w:t>Safe service action</w:t>
            </w:r>
          </w:p>
        </w:tc>
        <w:tc>
          <w:tcPr>
            <w:tcW w:type="dxa" w:w="2556"/>
            <w:vAlign w:val="center"/>
          </w:tcPr>
          <w:p>
            <w:pPr>
              <w:spacing w:after="0"/>
            </w:pPr>
            <w:r/>
            <w:r>
              <w:rPr>
                <w:b w:val="0"/>
              </w:rPr>
              <w:t>`platform.health.manage`</w:t>
            </w:r>
          </w:p>
        </w:tc>
      </w:tr>
    </w:tbl>
    <w:p/>
    <w:p>
      <w:pPr>
        <w:pStyle w:val="Heading3"/>
      </w:pPr>
      <w:r>
        <w:t>Rules</w:t>
      </w:r>
    </w:p>
    <w:p>
      <w:pPr>
        <w:pStyle w:val="ListBullet"/>
      </w:pPr>
      <w:r>
        <w:t>Raw logs are not returned in Phase 1; expose summarized, redacted diagnostics only.</w:t>
      </w:r>
    </w:p>
    <w:p>
      <w:pPr>
        <w:pStyle w:val="ListBullet"/>
      </w:pPr>
      <w:r>
        <w:t>Unsupported service actions return `404` or validation failure, not ad hoc command execution.</w:t>
      </w:r>
    </w:p>
    <w:p>
      <w:pPr>
        <w:pStyle w:val="ListBullet"/>
      </w:pPr>
      <w:r>
        <w:t>Service keys, dependencies, criticality, and approved actions come from the Platform Health registry.</w:t>
      </w:r>
    </w:p>
    <w:p>
      <w:pPr>
        <w:pStyle w:val="ListBullet"/>
      </w:pPr>
      <w:r>
        <w:t>Display names are labels only. The route identifier is always `service_key`.</w:t>
      </w:r>
    </w:p>
    <w:p>
      <w:pPr>
        <w:pStyle w:val="Heading2"/>
      </w:pPr>
      <w:r>
        <w:t>developer-platform/modules/subscription-manager/end-to-end-logic.md</w:t>
      </w:r>
    </w:p>
    <w:p>
      <w:pPr>
        <w:pStyle w:val="Heading2"/>
      </w:pPr>
      <w:r>
        <w:t>Subscription Manager - End-to-End Logic</w:t>
      </w:r>
    </w:p>
    <w:p>
      <w:pPr>
        <w:pStyle w:val="Heading3"/>
      </w:pPr>
      <w:r>
        <w:t>Purpose</w:t>
      </w:r>
    </w:p>
    <w:p>
      <w:r>
        <w:t>Subscription Manager maintains the global commercial catalog: reusable subscription plans, payment gateway configurations, invoice records, and commercial rules. It does not directly assign subscriptions to tenants - that is done through Tenant Console. Subscription Manager provides the catalog data that Tenant Console reads during provisioning and override.</w:t>
      </w:r>
    </w:p>
    <w:p>
      <w:r>
        <w:t>**Route:** `/platform/subscriptions`</w:t>
      </w:r>
    </w:p>
    <w:p>
      <w:r>
        <w:t>**Permission to access:** `platform.subscriptions.read`</w:t>
      </w:r>
    </w:p>
    <w:p>
      <w:pPr>
        <w:pStyle w:val="Heading3"/>
      </w:pPr>
      <w:r>
        <w:t>Screen Layout</w:t>
      </w:r>
    </w:p>
    <w:p>
      <w:r>
        <w:t>Left sidebar navigation within the module:</w:t>
      </w:r>
    </w:p>
    <w:p>
      <w:pPr>
        <w:pStyle w:val="ListBullet"/>
      </w:pPr>
      <w:r>
        <w:t>Plans (default view)</w:t>
      </w:r>
    </w:p>
    <w:p>
      <w:pPr>
        <w:pStyle w:val="ListBullet"/>
      </w:pPr>
      <w:r>
        <w:t>Payment Gateways</w:t>
      </w:r>
    </w:p>
    <w:p>
      <w:pPr>
        <w:pStyle w:val="ListBullet"/>
      </w:pPr>
      <w:r>
        <w:t>Invoices</w:t>
      </w:r>
    </w:p>
    <w:p>
      <w:pPr>
        <w:pStyle w:val="ListBullet"/>
      </w:pPr>
      <w:r>
        <w:t>Pricing History</w:t>
      </w:r>
    </w:p>
    <w:p>
      <w:pPr>
        <w:pStyle w:val="Heading3"/>
      </w:pPr>
      <w:r>
        <w:t>Plans Screen</w:t>
      </w:r>
    </w:p>
    <w:p>
      <w:pPr>
        <w:pStyle w:val="Heading4"/>
      </w:pPr>
      <w:r>
        <w:t>Page Header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Element</w:t>
            </w:r>
          </w:p>
        </w:tc>
        <w:tc>
          <w:tcPr>
            <w:tcW w:type="dxa" w:w="5112"/>
            <w:vAlign w:val="center"/>
            <w:shd w:fill="1F4E5F"/>
          </w:tcPr>
          <w:p>
            <w:pPr>
              <w:spacing w:after="0"/>
            </w:pPr>
            <w:r/>
            <w:r>
              <w:rPr>
                <w:b/>
                <w:color w:val="FFFFFF"/>
              </w:rPr>
              <w:t>Value</w:t>
            </w:r>
          </w:p>
        </w:tc>
      </w:tr>
      <w:tr>
        <w:tc>
          <w:tcPr>
            <w:tcW w:type="dxa" w:w="5112"/>
            <w:vAlign w:val="center"/>
          </w:tcPr>
          <w:p>
            <w:pPr>
              <w:spacing w:after="0"/>
            </w:pPr>
            <w:r/>
            <w:r>
              <w:rPr>
                <w:b w:val="0"/>
              </w:rPr>
              <w:t>Title</w:t>
            </w:r>
          </w:p>
        </w:tc>
        <w:tc>
          <w:tcPr>
            <w:tcW w:type="dxa" w:w="5112"/>
            <w:vAlign w:val="center"/>
          </w:tcPr>
          <w:p>
            <w:pPr>
              <w:spacing w:after="0"/>
            </w:pPr>
            <w:r/>
            <w:r>
              <w:rPr>
                <w:b w:val="0"/>
              </w:rPr>
              <w:t>"Subscription Plans"</w:t>
            </w:r>
          </w:p>
        </w:tc>
      </w:tr>
      <w:tr>
        <w:tc>
          <w:tcPr>
            <w:tcW w:type="dxa" w:w="5112"/>
            <w:vAlign w:val="center"/>
          </w:tcPr>
          <w:p>
            <w:pPr>
              <w:spacing w:after="0"/>
            </w:pPr>
            <w:r/>
            <w:r>
              <w:rPr>
                <w:b w:val="0"/>
              </w:rPr>
              <w:t>Subtitle</w:t>
            </w:r>
          </w:p>
        </w:tc>
        <w:tc>
          <w:tcPr>
            <w:tcW w:type="dxa" w:w="5112"/>
            <w:vAlign w:val="center"/>
          </w:tcPr>
          <w:p>
            <w:pPr>
              <w:spacing w:after="0"/>
            </w:pPr>
            <w:r/>
            <w:r>
              <w:rPr>
                <w:b w:val="0"/>
              </w:rPr>
              <w:t>"Manage reusable subscription plan templates. Plans are assigned to tenants during provisioning."</w:t>
            </w:r>
          </w:p>
        </w:tc>
      </w:tr>
      <w:tr>
        <w:tc>
          <w:tcPr>
            <w:tcW w:type="dxa" w:w="5112"/>
            <w:vAlign w:val="center"/>
          </w:tcPr>
          <w:p>
            <w:pPr>
              <w:spacing w:after="0"/>
            </w:pPr>
            <w:r/>
            <w:r>
              <w:rPr>
                <w:b w:val="0"/>
              </w:rPr>
              <w:t>Create Plan button</w:t>
            </w:r>
          </w:p>
        </w:tc>
        <w:tc>
          <w:tcPr>
            <w:tcW w:type="dxa" w:w="5112"/>
            <w:vAlign w:val="center"/>
          </w:tcPr>
          <w:p>
            <w:pPr>
              <w:spacing w:after="0"/>
            </w:pPr>
            <w:r/>
            <w:r>
              <w:rPr>
                <w:b w:val="0"/>
              </w:rPr>
              <w:t>`+ Create Plan` - visible to accounts with `platform.subscriptions.manage`</w:t>
            </w:r>
          </w:p>
        </w:tc>
      </w:tr>
    </w:tbl>
    <w:p/>
    <w:p>
      <w:pPr>
        <w:pStyle w:val="Heading4"/>
      </w:pPr>
      <w:r>
        <w:t>Plans Table</w:t>
      </w:r>
    </w:p>
    <w:p>
      <w:r>
        <w:t>**API:** `GET /admin/v1/subscription-plans?page={n}&amp;per_page={n}&amp;search={q}&amp;is_active={true|false}`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Description</w:t>
            </w:r>
          </w:p>
        </w:tc>
        <w:tc>
          <w:tcPr>
            <w:tcW w:type="dxa" w:w="3408"/>
            <w:vAlign w:val="center"/>
            <w:shd w:fill="1F4E5F"/>
          </w:tcPr>
          <w:p>
            <w:pPr>
              <w:spacing w:after="0"/>
            </w:pPr>
            <w:r/>
            <w:r>
              <w:rPr>
                <w:b/>
                <w:color w:val="FFFFFF"/>
              </w:rPr>
              <w:t>Sortable</w:t>
            </w:r>
          </w:p>
        </w:tc>
      </w:tr>
      <w:tr>
        <w:tc>
          <w:tcPr>
            <w:tcW w:type="dxa" w:w="3408"/>
            <w:vAlign w:val="center"/>
          </w:tcPr>
          <w:p>
            <w:pPr>
              <w:spacing w:after="0"/>
            </w:pPr>
            <w:r/>
            <w:r>
              <w:rPr>
                <w:b w:val="0"/>
              </w:rPr>
              <w:t>Plan Name</w:t>
            </w:r>
          </w:p>
        </w:tc>
        <w:tc>
          <w:tcPr>
            <w:tcW w:type="dxa" w:w="3408"/>
            <w:vAlign w:val="center"/>
          </w:tcPr>
          <w:p>
            <w:pPr>
              <w:spacing w:after="0"/>
            </w:pPr>
            <w:r/>
            <w:r>
              <w:rPr>
                <w:b w:val="0"/>
              </w:rPr>
              <w:t>Display name, e.g. "Enterprise", "Business", "Professional"</w:t>
            </w:r>
          </w:p>
        </w:tc>
        <w:tc>
          <w:tcPr>
            <w:tcW w:type="dxa" w:w="3408"/>
            <w:vAlign w:val="center"/>
          </w:tcPr>
          <w:p>
            <w:pPr>
              <w:spacing w:after="0"/>
            </w:pPr>
            <w:r/>
            <w:r>
              <w:rPr>
                <w:b w:val="0"/>
              </w:rPr>
              <w:t>Yes</w:t>
            </w:r>
          </w:p>
        </w:tc>
      </w:tr>
      <w:tr>
        <w:tc>
          <w:tcPr>
            <w:tcW w:type="dxa" w:w="3408"/>
            <w:vAlign w:val="center"/>
          </w:tcPr>
          <w:p>
            <w:pPr>
              <w:spacing w:after="0"/>
            </w:pPr>
            <w:r/>
            <w:r>
              <w:rPr>
                <w:b w:val="0"/>
              </w:rPr>
              <w:t>Tier</w:t>
            </w:r>
          </w:p>
        </w:tc>
        <w:tc>
          <w:tcPr>
            <w:tcW w:type="dxa" w:w="3408"/>
            <w:vAlign w:val="center"/>
          </w:tcPr>
          <w:p>
            <w:pPr>
              <w:spacing w:after="0"/>
            </w:pPr>
            <w:r/>
            <w:r>
              <w:rPr>
                <w:b w:val="0"/>
              </w:rPr>
              <w:t>Badge: Enterprise / Business / Professional / Custom</w:t>
            </w:r>
          </w:p>
        </w:tc>
        <w:tc>
          <w:tcPr>
            <w:tcW w:type="dxa" w:w="3408"/>
            <w:vAlign w:val="center"/>
          </w:tcPr>
          <w:p>
            <w:pPr>
              <w:spacing w:after="0"/>
            </w:pPr>
            <w:r/>
            <w:r>
              <w:rPr>
                <w:b w:val="0"/>
              </w:rPr>
              <w:t>Yes</w:t>
            </w:r>
          </w:p>
        </w:tc>
      </w:tr>
      <w:tr>
        <w:tc>
          <w:tcPr>
            <w:tcW w:type="dxa" w:w="3408"/>
            <w:vAlign w:val="center"/>
          </w:tcPr>
          <w:p>
            <w:pPr>
              <w:spacing w:after="0"/>
            </w:pPr>
            <w:r/>
            <w:r>
              <w:rPr>
                <w:b w:val="0"/>
              </w:rPr>
              <w:t>Included Modules</w:t>
            </w:r>
          </w:p>
        </w:tc>
        <w:tc>
          <w:tcPr>
            <w:tcW w:type="dxa" w:w="3408"/>
            <w:vAlign w:val="center"/>
          </w:tcPr>
          <w:p>
            <w:pPr>
              <w:spacing w:after="0"/>
            </w:pPr>
            <w:r/>
            <w:r>
              <w:rPr>
                <w:b w:val="0"/>
              </w:rPr>
              <w:t>Count of modules included, e.g. "12 modules"</w:t>
            </w:r>
          </w:p>
        </w:tc>
        <w:tc>
          <w:tcPr>
            <w:tcW w:type="dxa" w:w="3408"/>
            <w:vAlign w:val="center"/>
          </w:tcPr>
          <w:p>
            <w:pPr>
              <w:spacing w:after="0"/>
            </w:pPr>
            <w:r/>
            <w:r>
              <w:rPr>
                <w:b w:val="0"/>
              </w:rPr>
              <w:t>No</w:t>
            </w:r>
          </w:p>
        </w:tc>
      </w:tr>
      <w:tr>
        <w:tc>
          <w:tcPr>
            <w:tcW w:type="dxa" w:w="3408"/>
            <w:vAlign w:val="center"/>
          </w:tcPr>
          <w:p>
            <w:pPr>
              <w:spacing w:after="0"/>
            </w:pPr>
            <w:r/>
            <w:r>
              <w:rPr>
                <w:b w:val="0"/>
              </w:rPr>
              <w:t>Company Size Range</w:t>
            </w:r>
          </w:p>
        </w:tc>
        <w:tc>
          <w:tcPr>
            <w:tcW w:type="dxa" w:w="3408"/>
            <w:vAlign w:val="center"/>
          </w:tcPr>
          <w:p>
            <w:pPr>
              <w:spacing w:after="0"/>
            </w:pPr>
            <w:r/>
            <w:r>
              <w:rPr>
                <w:b w:val="0"/>
              </w:rPr>
              <w:t>Target company size, e.g. "201-1,000 employees"</w:t>
            </w:r>
          </w:p>
        </w:tc>
        <w:tc>
          <w:tcPr>
            <w:tcW w:type="dxa" w:w="3408"/>
            <w:vAlign w:val="center"/>
          </w:tcPr>
          <w:p>
            <w:pPr>
              <w:spacing w:after="0"/>
            </w:pPr>
            <w:r/>
            <w:r>
              <w:rPr>
                <w:b w:val="0"/>
              </w:rPr>
              <w:t>Yes</w:t>
            </w:r>
          </w:p>
        </w:tc>
      </w:tr>
      <w:tr>
        <w:tc>
          <w:tcPr>
            <w:tcW w:type="dxa" w:w="3408"/>
            <w:vAlign w:val="center"/>
          </w:tcPr>
          <w:p>
            <w:pPr>
              <w:spacing w:after="0"/>
            </w:pPr>
            <w:r/>
            <w:r>
              <w:rPr>
                <w:b w:val="0"/>
              </w:rPr>
              <w:t>Base Monthly Price</w:t>
            </w:r>
          </w:p>
        </w:tc>
        <w:tc>
          <w:tcPr>
            <w:tcW w:type="dxa" w:w="3408"/>
            <w:vAlign w:val="center"/>
          </w:tcPr>
          <w:p>
            <w:pPr>
              <w:spacing w:after="0"/>
            </w:pPr>
            <w:r/>
            <w:r>
              <w:rPr>
                <w:b w:val="0"/>
              </w:rPr>
              <w:t>Calculated price for the target size range</w:t>
            </w:r>
          </w:p>
        </w:tc>
        <w:tc>
          <w:tcPr>
            <w:tcW w:type="dxa" w:w="3408"/>
            <w:vAlign w:val="center"/>
          </w:tcPr>
          <w:p>
            <w:pPr>
              <w:spacing w:after="0"/>
            </w:pPr>
            <w:r/>
            <w:r>
              <w:rPr>
                <w:b w:val="0"/>
              </w:rPr>
              <w:t>Yes</w:t>
            </w:r>
          </w:p>
        </w:tc>
      </w:tr>
      <w:tr>
        <w:tc>
          <w:tcPr>
            <w:tcW w:type="dxa" w:w="3408"/>
            <w:vAlign w:val="center"/>
          </w:tcPr>
          <w:p>
            <w:pPr>
              <w:spacing w:after="0"/>
            </w:pPr>
            <w:r/>
            <w:r>
              <w:rPr>
                <w:b w:val="0"/>
              </w:rPr>
              <w:t>Active</w:t>
            </w:r>
          </w:p>
        </w:tc>
        <w:tc>
          <w:tcPr>
            <w:tcW w:type="dxa" w:w="3408"/>
            <w:vAlign w:val="center"/>
          </w:tcPr>
          <w:p>
            <w:pPr>
              <w:spacing w:after="0"/>
            </w:pPr>
            <w:r/>
            <w:r>
              <w:rPr>
                <w:b w:val="0"/>
              </w:rPr>
              <w:t>Toggle - yes/no</w:t>
            </w:r>
          </w:p>
        </w:tc>
        <w:tc>
          <w:tcPr>
            <w:tcW w:type="dxa" w:w="3408"/>
            <w:vAlign w:val="center"/>
          </w:tcPr>
          <w:p>
            <w:pPr>
              <w:spacing w:after="0"/>
            </w:pPr>
            <w:r/>
            <w:r>
              <w:rPr>
                <w:b w:val="0"/>
              </w:rPr>
              <w:t>Yes</w:t>
            </w:r>
          </w:p>
        </w:tc>
      </w:tr>
      <w:tr>
        <w:tc>
          <w:tcPr>
            <w:tcW w:type="dxa" w:w="3408"/>
            <w:vAlign w:val="center"/>
          </w:tcPr>
          <w:p>
            <w:pPr>
              <w:spacing w:after="0"/>
            </w:pPr>
            <w:r/>
            <w:r>
              <w:rPr>
                <w:b w:val="0"/>
              </w:rPr>
              <w:t>Tenants Using</w:t>
            </w:r>
          </w:p>
        </w:tc>
        <w:tc>
          <w:tcPr>
            <w:tcW w:type="dxa" w:w="3408"/>
            <w:vAlign w:val="center"/>
          </w:tcPr>
          <w:p>
            <w:pPr>
              <w:spacing w:after="0"/>
            </w:pPr>
            <w:r/>
            <w:r>
              <w:rPr>
                <w:b w:val="0"/>
              </w:rPr>
              <w:t>Count of active tenants on this plan</w:t>
            </w:r>
          </w:p>
        </w:tc>
        <w:tc>
          <w:tcPr>
            <w:tcW w:type="dxa" w:w="3408"/>
            <w:vAlign w:val="center"/>
          </w:tcPr>
          <w:p>
            <w:pPr>
              <w:spacing w:after="0"/>
            </w:pPr>
            <w:r/>
            <w:r>
              <w:rPr>
                <w:b w:val="0"/>
              </w:rPr>
              <w:t>Yes</w:t>
            </w:r>
          </w:p>
        </w:tc>
      </w:tr>
      <w:tr>
        <w:tc>
          <w:tcPr>
            <w:tcW w:type="dxa" w:w="3408"/>
            <w:vAlign w:val="center"/>
          </w:tcPr>
          <w:p>
            <w:pPr>
              <w:spacing w:after="0"/>
            </w:pPr>
            <w:r/>
            <w:r>
              <w:rPr>
                <w:b w:val="0"/>
              </w:rPr>
              <w:t>Created</w:t>
            </w:r>
          </w:p>
        </w:tc>
        <w:tc>
          <w:tcPr>
            <w:tcW w:type="dxa" w:w="3408"/>
            <w:vAlign w:val="center"/>
          </w:tcPr>
          <w:p>
            <w:pPr>
              <w:spacing w:after="0"/>
            </w:pPr>
            <w:r/>
            <w:r>
              <w:rPr>
                <w:b w:val="0"/>
              </w:rPr>
              <w:t>Date</w:t>
            </w:r>
          </w:p>
        </w:tc>
        <w:tc>
          <w:tcPr>
            <w:tcW w:type="dxa" w:w="3408"/>
            <w:vAlign w:val="center"/>
          </w:tcPr>
          <w:p>
            <w:pPr>
              <w:spacing w:after="0"/>
            </w:pPr>
            <w:r/>
            <w:r>
              <w:rPr>
                <w:b w:val="0"/>
              </w:rPr>
              <w:t>Yes</w:t>
            </w:r>
          </w:p>
        </w:tc>
      </w:tr>
      <w:tr>
        <w:tc>
          <w:tcPr>
            <w:tcW w:type="dxa" w:w="3408"/>
            <w:vAlign w:val="center"/>
          </w:tcPr>
          <w:p>
            <w:pPr>
              <w:spacing w:after="0"/>
            </w:pPr>
            <w:r/>
            <w:r>
              <w:rPr>
                <w:b w:val="0"/>
              </w:rPr>
              <w:t>Actions</w:t>
            </w:r>
          </w:p>
        </w:tc>
        <w:tc>
          <w:tcPr>
            <w:tcW w:type="dxa" w:w="3408"/>
            <w:vAlign w:val="center"/>
          </w:tcPr>
          <w:p>
            <w:pPr>
              <w:spacing w:after="0"/>
            </w:pPr>
            <w:r/>
            <w:r>
              <w:rPr>
                <w:b w:val="0"/>
              </w:rPr>
              <w:t>Edit, Clone, Deactivate</w:t>
            </w:r>
          </w:p>
        </w:tc>
        <w:tc>
          <w:tcPr>
            <w:tcW w:type="dxa" w:w="3408"/>
            <w:vAlign w:val="center"/>
          </w:tcPr>
          <w:p>
            <w:pPr>
              <w:spacing w:after="0"/>
            </w:pPr>
            <w:r/>
            <w:r>
              <w:rPr>
                <w:b w:val="0"/>
              </w:rPr>
              <w:t>No</w:t>
            </w:r>
          </w:p>
        </w:tc>
      </w:tr>
    </w:tbl>
    <w:p/>
    <w:p>
      <w:pPr>
        <w:pStyle w:val="Heading3"/>
      </w:pPr>
      <w:r>
        <w:t>Create Reusable Plan - Full Field Specification</w:t>
      </w:r>
    </w:p>
    <w:p>
      <w:pPr>
        <w:pStyle w:val="Heading4"/>
      </w:pPr>
      <w:r>
        <w:t>How to Open</w:t>
      </w:r>
    </w:p>
    <w:p>
      <w:r>
        <w:t>Plans table -&gt; `+ Create Plan` button -&gt; opens full-page form (not modal - too much content).</w:t>
      </w:r>
    </w:p>
    <w:p>
      <w:pPr>
        <w:pStyle w:val="Heading4"/>
      </w:pPr>
      <w:r>
        <w:t>Section 1: Plan Identity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F4E5F"/>
          </w:tcPr>
          <w:p>
            <w:pPr>
              <w:spacing w:after="0"/>
            </w:pPr>
            <w:r/>
            <w:r>
              <w:rPr>
                <w:b/>
                <w:color w:val="FFFFFF"/>
              </w:rPr>
              <w:t>Field</w:t>
            </w:r>
          </w:p>
        </w:tc>
        <w:tc>
          <w:tcPr>
            <w:tcW w:type="dxa" w:w="1704"/>
            <w:vAlign w:val="center"/>
            <w:shd w:fill="1F4E5F"/>
          </w:tcPr>
          <w:p>
            <w:pPr>
              <w:spacing w:after="0"/>
            </w:pPr>
            <w:r/>
            <w:r>
              <w:rPr>
                <w:b/>
                <w:color w:val="FFFFFF"/>
              </w:rPr>
              <w:t>Label</w:t>
            </w:r>
          </w:p>
        </w:tc>
        <w:tc>
          <w:tcPr>
            <w:tcW w:type="dxa" w:w="1704"/>
            <w:vAlign w:val="center"/>
            <w:shd w:fill="1F4E5F"/>
          </w:tcPr>
          <w:p>
            <w:pPr>
              <w:spacing w:after="0"/>
            </w:pPr>
            <w:r/>
            <w:r>
              <w:rPr>
                <w:b/>
                <w:color w:val="FFFFFF"/>
              </w:rPr>
              <w:t>Type</w:t>
            </w:r>
          </w:p>
        </w:tc>
        <w:tc>
          <w:tcPr>
            <w:tcW w:type="dxa" w:w="1704"/>
            <w:vAlign w:val="center"/>
            <w:shd w:fill="1F4E5F"/>
          </w:tcPr>
          <w:p>
            <w:pPr>
              <w:spacing w:after="0"/>
            </w:pPr>
            <w:r/>
            <w:r>
              <w:rPr>
                <w:b/>
                <w:color w:val="FFFFFF"/>
              </w:rPr>
              <w:t>Required</w:t>
            </w:r>
          </w:p>
        </w:tc>
        <w:tc>
          <w:tcPr>
            <w:tcW w:type="dxa" w:w="1704"/>
            <w:vAlign w:val="center"/>
            <w:shd w:fill="1F4E5F"/>
          </w:tcPr>
          <w:p>
            <w:pPr>
              <w:spacing w:after="0"/>
            </w:pPr>
            <w:r/>
            <w:r>
              <w:rPr>
                <w:b/>
                <w:color w:val="FFFFFF"/>
              </w:rPr>
              <w:t>Validation</w:t>
            </w:r>
          </w:p>
        </w:tc>
        <w:tc>
          <w:tcPr>
            <w:tcW w:type="dxa" w:w="1704"/>
            <w:vAlign w:val="center"/>
            <w:shd w:fill="1F4E5F"/>
          </w:tcPr>
          <w:p>
            <w:pPr>
              <w:spacing w:after="0"/>
            </w:pPr>
            <w:r/>
            <w:r>
              <w:rPr>
                <w:b/>
                <w:color w:val="FFFFFF"/>
              </w:rPr>
              <w:t>Notes</w:t>
            </w:r>
          </w:p>
        </w:tc>
      </w:tr>
      <w:tr>
        <w:tc>
          <w:tcPr>
            <w:tcW w:type="dxa" w:w="1704"/>
            <w:vAlign w:val="center"/>
          </w:tcPr>
          <w:p>
            <w:pPr>
              <w:spacing w:after="0"/>
            </w:pPr>
            <w:r/>
            <w:r>
              <w:rPr>
                <w:b w:val="0"/>
              </w:rPr>
              <w:t>Plan Name</w:t>
            </w:r>
          </w:p>
        </w:tc>
        <w:tc>
          <w:tcPr>
            <w:tcW w:type="dxa" w:w="1704"/>
            <w:vAlign w:val="center"/>
          </w:tcPr>
          <w:p>
            <w:pPr>
              <w:spacing w:after="0"/>
            </w:pPr>
            <w:r/>
            <w:r>
              <w:rPr>
                <w:b w:val="0"/>
              </w:rPr>
              <w:t>"Plan Name"</w:t>
            </w:r>
          </w:p>
        </w:tc>
        <w:tc>
          <w:tcPr>
            <w:tcW w:type="dxa" w:w="1704"/>
            <w:vAlign w:val="center"/>
          </w:tcPr>
          <w:p>
            <w:pPr>
              <w:spacing w:after="0"/>
            </w:pPr>
            <w:r/>
            <w:r>
              <w:rPr>
                <w:b w:val="0"/>
              </w:rPr>
              <w:t>Text input</w:t>
            </w:r>
          </w:p>
        </w:tc>
        <w:tc>
          <w:tcPr>
            <w:tcW w:type="dxa" w:w="1704"/>
            <w:vAlign w:val="center"/>
          </w:tcPr>
          <w:p>
            <w:pPr>
              <w:spacing w:after="0"/>
            </w:pPr>
            <w:r/>
            <w:r>
              <w:rPr>
                <w:b w:val="0"/>
              </w:rPr>
              <w:t>Yes</w:t>
            </w:r>
          </w:p>
        </w:tc>
        <w:tc>
          <w:tcPr>
            <w:tcW w:type="dxa" w:w="1704"/>
            <w:vAlign w:val="center"/>
          </w:tcPr>
          <w:p>
            <w:pPr>
              <w:spacing w:after="0"/>
            </w:pPr>
            <w:r/>
            <w:r>
              <w:rPr>
                <w:b w:val="0"/>
              </w:rPr>
              <w:t>2-80 chars, unique across active plans</w:t>
            </w:r>
          </w:p>
        </w:tc>
        <w:tc>
          <w:tcPr>
            <w:tcW w:type="dxa" w:w="1704"/>
            <w:vAlign w:val="center"/>
          </w:tcPr>
          <w:p>
            <w:pPr>
              <w:spacing w:after="0"/>
            </w:pPr>
            <w:r/>
            <w:r>
              <w:rPr>
                <w:b w:val="0"/>
              </w:rPr>
              <w:t>e.g., "Enterprise 2025"</w:t>
            </w:r>
          </w:p>
        </w:tc>
      </w:tr>
      <w:tr>
        <w:tc>
          <w:tcPr>
            <w:tcW w:type="dxa" w:w="1704"/>
            <w:vAlign w:val="center"/>
          </w:tcPr>
          <w:p>
            <w:pPr>
              <w:spacing w:after="0"/>
            </w:pPr>
            <w:r/>
            <w:r>
              <w:rPr>
                <w:b w:val="0"/>
              </w:rPr>
              <w:t>Plan Tier</w:t>
            </w:r>
          </w:p>
        </w:tc>
        <w:tc>
          <w:tcPr>
            <w:tcW w:type="dxa" w:w="1704"/>
            <w:vAlign w:val="center"/>
          </w:tcPr>
          <w:p>
            <w:pPr>
              <w:spacing w:after="0"/>
            </w:pPr>
            <w:r/>
            <w:r>
              <w:rPr>
                <w:b w:val="0"/>
              </w:rPr>
              <w:t>"Plan Tier"</w:t>
            </w:r>
          </w:p>
        </w:tc>
        <w:tc>
          <w:tcPr>
            <w:tcW w:type="dxa" w:w="1704"/>
            <w:vAlign w:val="center"/>
          </w:tcPr>
          <w:p>
            <w:pPr>
              <w:spacing w:after="0"/>
            </w:pPr>
            <w:r/>
            <w:r>
              <w:rPr>
                <w:b w:val="0"/>
              </w:rPr>
              <w:t>Dropdown: Enterprise / Business / Professional / Custom</w:t>
            </w:r>
          </w:p>
        </w:tc>
        <w:tc>
          <w:tcPr>
            <w:tcW w:type="dxa" w:w="1704"/>
            <w:vAlign w:val="center"/>
          </w:tcPr>
          <w:p>
            <w:pPr>
              <w:spacing w:after="0"/>
            </w:pPr>
            <w:r/>
            <w:r>
              <w:rPr>
                <w:b w:val="0"/>
              </w:rPr>
              <w:t>Yes</w:t>
            </w:r>
          </w:p>
        </w:tc>
        <w:tc>
          <w:tcPr>
            <w:tcW w:type="dxa" w:w="1704"/>
            <w:vAlign w:val="center"/>
          </w:tcPr>
          <w:p>
            <w:pPr>
              <w:spacing w:after="0"/>
            </w:pPr>
            <w:r/>
            <w:r>
              <w:rPr>
                <w:b w:val="0"/>
              </w:rPr>
            </w:r>
          </w:p>
        </w:tc>
        <w:tc>
          <w:tcPr>
            <w:tcW w:type="dxa" w:w="1704"/>
            <w:vAlign w:val="center"/>
          </w:tcPr>
          <w:p>
            <w:pPr>
              <w:spacing w:after="0"/>
            </w:pPr>
            <w:r/>
            <w:r>
              <w:rPr>
                <w:b w:val="0"/>
              </w:rPr>
              <w:t>Determines sort order in provisioning wizard plan dropdown</w:t>
            </w:r>
          </w:p>
        </w:tc>
      </w:tr>
      <w:tr>
        <w:tc>
          <w:tcPr>
            <w:tcW w:type="dxa" w:w="1704"/>
            <w:vAlign w:val="center"/>
          </w:tcPr>
          <w:p>
            <w:pPr>
              <w:spacing w:after="0"/>
            </w:pPr>
            <w:r/>
            <w:r>
              <w:rPr>
                <w:b w:val="0"/>
              </w:rPr>
              <w:t>Description</w:t>
            </w:r>
          </w:p>
        </w:tc>
        <w:tc>
          <w:tcPr>
            <w:tcW w:type="dxa" w:w="1704"/>
            <w:vAlign w:val="center"/>
          </w:tcPr>
          <w:p>
            <w:pPr>
              <w:spacing w:after="0"/>
            </w:pPr>
            <w:r/>
            <w:r>
              <w:rPr>
                <w:b w:val="0"/>
              </w:rPr>
              <w:t>"Plan Description"</w:t>
            </w:r>
          </w:p>
        </w:tc>
        <w:tc>
          <w:tcPr>
            <w:tcW w:type="dxa" w:w="1704"/>
            <w:vAlign w:val="center"/>
          </w:tcPr>
          <w:p>
            <w:pPr>
              <w:spacing w:after="0"/>
            </w:pPr>
            <w:r/>
            <w:r>
              <w:rPr>
                <w:b w:val="0"/>
              </w:rPr>
              <w:t>Textarea</w:t>
            </w:r>
          </w:p>
        </w:tc>
        <w:tc>
          <w:tcPr>
            <w:tcW w:type="dxa" w:w="1704"/>
            <w:vAlign w:val="center"/>
          </w:tcPr>
          <w:p>
            <w:pPr>
              <w:spacing w:after="0"/>
            </w:pPr>
            <w:r/>
            <w:r>
              <w:rPr>
                <w:b w:val="0"/>
              </w:rPr>
              <w:t>No</w:t>
            </w:r>
          </w:p>
        </w:tc>
        <w:tc>
          <w:tcPr>
            <w:tcW w:type="dxa" w:w="1704"/>
            <w:vAlign w:val="center"/>
          </w:tcPr>
          <w:p>
            <w:pPr>
              <w:spacing w:after="0"/>
            </w:pPr>
            <w:r/>
            <w:r>
              <w:rPr>
                <w:b w:val="0"/>
              </w:rPr>
              <w:t>Max 500 chars</w:t>
            </w:r>
          </w:p>
        </w:tc>
        <w:tc>
          <w:tcPr>
            <w:tcW w:type="dxa" w:w="1704"/>
            <w:vAlign w:val="center"/>
          </w:tcPr>
          <w:p>
            <w:pPr>
              <w:spacing w:after="0"/>
            </w:pPr>
            <w:r/>
            <w:r>
              <w:rPr>
                <w:b w:val="0"/>
              </w:rPr>
              <w:t>Shown to operators in plan selection dropdown</w:t>
            </w:r>
          </w:p>
        </w:tc>
      </w:tr>
      <w:tr>
        <w:tc>
          <w:tcPr>
            <w:tcW w:type="dxa" w:w="1704"/>
            <w:vAlign w:val="center"/>
          </w:tcPr>
          <w:p>
            <w:pPr>
              <w:spacing w:after="0"/>
            </w:pPr>
            <w:r/>
            <w:r>
              <w:rPr>
                <w:b w:val="0"/>
              </w:rPr>
              <w:t>Is Active</w:t>
            </w:r>
          </w:p>
        </w:tc>
        <w:tc>
          <w:tcPr>
            <w:tcW w:type="dxa" w:w="1704"/>
            <w:vAlign w:val="center"/>
          </w:tcPr>
          <w:p>
            <w:pPr>
              <w:spacing w:after="0"/>
            </w:pPr>
            <w:r/>
            <w:r>
              <w:rPr>
                <w:b w:val="0"/>
              </w:rPr>
              <w:t>"Active"</w:t>
            </w:r>
          </w:p>
        </w:tc>
        <w:tc>
          <w:tcPr>
            <w:tcW w:type="dxa" w:w="1704"/>
            <w:vAlign w:val="center"/>
          </w:tcPr>
          <w:p>
            <w:pPr>
              <w:spacing w:after="0"/>
            </w:pPr>
            <w:r/>
            <w:r>
              <w:rPr>
                <w:b w:val="0"/>
              </w:rPr>
              <w:t>Toggle</w:t>
            </w:r>
          </w:p>
        </w:tc>
        <w:tc>
          <w:tcPr>
            <w:tcW w:type="dxa" w:w="1704"/>
            <w:vAlign w:val="center"/>
          </w:tcPr>
          <w:p>
            <w:pPr>
              <w:spacing w:after="0"/>
            </w:pPr>
            <w:r/>
            <w:r>
              <w:rPr>
                <w:b w:val="0"/>
              </w:rPr>
              <w:t>Yes</w:t>
            </w:r>
          </w:p>
        </w:tc>
        <w:tc>
          <w:tcPr>
            <w:tcW w:type="dxa" w:w="1704"/>
            <w:vAlign w:val="center"/>
          </w:tcPr>
          <w:p>
            <w:pPr>
              <w:spacing w:after="0"/>
            </w:pPr>
            <w:r/>
            <w:r>
              <w:rPr>
                <w:b w:val="0"/>
              </w:rPr>
            </w:r>
          </w:p>
        </w:tc>
        <w:tc>
          <w:tcPr>
            <w:tcW w:type="dxa" w:w="1704"/>
            <w:vAlign w:val="center"/>
          </w:tcPr>
          <w:p>
            <w:pPr>
              <w:spacing w:after="0"/>
            </w:pPr>
            <w:r/>
            <w:r>
              <w:rPr>
                <w:b w:val="0"/>
              </w:rPr>
              <w:t>Inactive plans cannot be selected during new provisioning but existing tenant assignments are preserved</w:t>
            </w:r>
          </w:p>
        </w:tc>
      </w:tr>
    </w:tbl>
    <w:p/>
    <w:p>
      <w:pPr>
        <w:pStyle w:val="Heading4"/>
      </w:pPr>
      <w:r>
        <w:t>Section 2: Target Company Size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F4E5F"/>
          </w:tcPr>
          <w:p>
            <w:pPr>
              <w:spacing w:after="0"/>
            </w:pPr>
            <w:r/>
            <w:r>
              <w:rPr>
                <w:b/>
                <w:color w:val="FFFFFF"/>
              </w:rPr>
              <w:t>Field</w:t>
            </w:r>
          </w:p>
        </w:tc>
        <w:tc>
          <w:tcPr>
            <w:tcW w:type="dxa" w:w="1704"/>
            <w:vAlign w:val="center"/>
            <w:shd w:fill="1F4E5F"/>
          </w:tcPr>
          <w:p>
            <w:pPr>
              <w:spacing w:after="0"/>
            </w:pPr>
            <w:r/>
            <w:r>
              <w:rPr>
                <w:b/>
                <w:color w:val="FFFFFF"/>
              </w:rPr>
              <w:t>Label</w:t>
            </w:r>
          </w:p>
        </w:tc>
        <w:tc>
          <w:tcPr>
            <w:tcW w:type="dxa" w:w="1704"/>
            <w:vAlign w:val="center"/>
            <w:shd w:fill="1F4E5F"/>
          </w:tcPr>
          <w:p>
            <w:pPr>
              <w:spacing w:after="0"/>
            </w:pPr>
            <w:r/>
            <w:r>
              <w:rPr>
                <w:b/>
                <w:color w:val="FFFFFF"/>
              </w:rPr>
              <w:t>Type</w:t>
            </w:r>
          </w:p>
        </w:tc>
        <w:tc>
          <w:tcPr>
            <w:tcW w:type="dxa" w:w="1704"/>
            <w:vAlign w:val="center"/>
            <w:shd w:fill="1F4E5F"/>
          </w:tcPr>
          <w:p>
            <w:pPr>
              <w:spacing w:after="0"/>
            </w:pPr>
            <w:r/>
            <w:r>
              <w:rPr>
                <w:b/>
                <w:color w:val="FFFFFF"/>
              </w:rPr>
              <w:t>Required</w:t>
            </w:r>
          </w:p>
        </w:tc>
        <w:tc>
          <w:tcPr>
            <w:tcW w:type="dxa" w:w="1704"/>
            <w:vAlign w:val="center"/>
            <w:shd w:fill="1F4E5F"/>
          </w:tcPr>
          <w:p>
            <w:pPr>
              <w:spacing w:after="0"/>
            </w:pPr>
            <w:r/>
            <w:r>
              <w:rPr>
                <w:b/>
                <w:color w:val="FFFFFF"/>
              </w:rPr>
              <w:t>Validation</w:t>
            </w:r>
          </w:p>
        </w:tc>
        <w:tc>
          <w:tcPr>
            <w:tcW w:type="dxa" w:w="1704"/>
            <w:vAlign w:val="center"/>
            <w:shd w:fill="1F4E5F"/>
          </w:tcPr>
          <w:p>
            <w:pPr>
              <w:spacing w:after="0"/>
            </w:pPr>
            <w:r/>
            <w:r>
              <w:rPr>
                <w:b/>
                <w:color w:val="FFFFFF"/>
              </w:rPr>
              <w:t>Notes</w:t>
            </w:r>
          </w:p>
        </w:tc>
      </w:tr>
      <w:tr>
        <w:tc>
          <w:tcPr>
            <w:tcW w:type="dxa" w:w="1704"/>
            <w:vAlign w:val="center"/>
          </w:tcPr>
          <w:p>
            <w:pPr>
              <w:spacing w:after="0"/>
            </w:pPr>
            <w:r/>
            <w:r>
              <w:rPr>
                <w:b w:val="0"/>
              </w:rPr>
              <w:t>Company Size Range</w:t>
            </w:r>
          </w:p>
        </w:tc>
        <w:tc>
          <w:tcPr>
            <w:tcW w:type="dxa" w:w="1704"/>
            <w:vAlign w:val="center"/>
          </w:tcPr>
          <w:p>
            <w:pPr>
              <w:spacing w:after="0"/>
            </w:pPr>
            <w:r/>
            <w:r>
              <w:rPr>
                <w:b w:val="0"/>
              </w:rPr>
              <w:t>"Target Company Size"</w:t>
            </w:r>
          </w:p>
        </w:tc>
        <w:tc>
          <w:tcPr>
            <w:tcW w:type="dxa" w:w="1704"/>
            <w:vAlign w:val="center"/>
          </w:tcPr>
          <w:p>
            <w:pPr>
              <w:spacing w:after="0"/>
            </w:pPr>
            <w:r/>
            <w:r>
              <w:rPr>
                <w:b w:val="0"/>
              </w:rPr>
              <w:t>Multi-select checkboxes</w:t>
            </w:r>
          </w:p>
        </w:tc>
        <w:tc>
          <w:tcPr>
            <w:tcW w:type="dxa" w:w="1704"/>
            <w:vAlign w:val="center"/>
          </w:tcPr>
          <w:p>
            <w:pPr>
              <w:spacing w:after="0"/>
            </w:pPr>
            <w:r/>
            <w:r>
              <w:rPr>
                <w:b w:val="0"/>
              </w:rPr>
              <w:t>Yes</w:t>
            </w:r>
          </w:p>
        </w:tc>
        <w:tc>
          <w:tcPr>
            <w:tcW w:type="dxa" w:w="1704"/>
            <w:vAlign w:val="center"/>
          </w:tcPr>
          <w:p>
            <w:pPr>
              <w:spacing w:after="0"/>
            </w:pPr>
            <w:r/>
            <w:r>
              <w:rPr>
                <w:b w:val="0"/>
              </w:rPr>
              <w:t>At least one size range required</w:t>
            </w:r>
          </w:p>
        </w:tc>
        <w:tc>
          <w:tcPr>
            <w:tcW w:type="dxa" w:w="1704"/>
            <w:vAlign w:val="center"/>
          </w:tcPr>
          <w:p>
            <w:pPr>
              <w:spacing w:after="0"/>
            </w:pPr>
            <w:r/>
            <w:r>
              <w:rPr>
                <w:b w:val="0"/>
              </w:rPr>
              <w:t>Determines which price brackets apply - different sizes have different prices</w:t>
            </w:r>
          </w:p>
        </w:tc>
      </w:tr>
    </w:tbl>
    <w:p/>
    <w:p>
      <w:r>
        <w:t>Company size options: `1-10`, `11-50`, `51-200`, `201-500`, `501-1000`, `1001-5000`, `5000+`</w:t>
      </w:r>
    </w:p>
    <w:p>
      <w:r>
        <w:t>**Rule:** A plan can target multiple company sizes. Each selected size range gets its own price bracket row in Section 4.</w:t>
      </w:r>
    </w:p>
    <w:p>
      <w:pPr>
        <w:pStyle w:val="Heading4"/>
      </w:pPr>
      <w:r>
        <w:t>Section 3: Included Modules</w:t>
      </w:r>
    </w:p>
    <w:p>
      <w:r>
        <w:t>Module checklist grouped by ONEVO product pillar. Each module row shows:</w:t>
      </w:r>
    </w:p>
    <w:p>
      <w:pPr>
        <w:pStyle w:val="ListBullet"/>
      </w:pPr>
      <w:r>
        <w:t>Checkbox (included in plan or not)</w:t>
      </w:r>
    </w:p>
    <w:p>
      <w:pPr>
        <w:pStyle w:val="ListBullet"/>
      </w:pPr>
      <w:r>
        <w:t>Module name</w:t>
      </w:r>
    </w:p>
    <w:p>
      <w:pPr>
        <w:pStyle w:val="ListBullet"/>
      </w:pPr>
      <w:r>
        <w:t>Pillar badge</w:t>
      </w:r>
    </w:p>
    <w:p>
      <w:pPr>
        <w:pStyle w:val="ListBullet"/>
      </w:pPr>
      <w:r>
        <w:t>Pricing unit (per employee / per device / per user / flat rate / per seat)</w:t>
      </w:r>
    </w:p>
    <w:p>
      <w:pPr>
        <w:pStyle w:val="ListBullet"/>
      </w:pPr>
      <w:r>
        <w:t>Base unit price from `module_catalog`</w:t>
      </w:r>
    </w:p>
    <w:p>
      <w:r>
        <w:t>**Foundation Modules - Always Included (no separate cost, not sellable individually)**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Module Key</w:t>
            </w:r>
          </w:p>
        </w:tc>
        <w:tc>
          <w:tcPr>
            <w:tcW w:type="dxa" w:w="3408"/>
            <w:vAlign w:val="center"/>
            <w:shd w:fill="1F4E5F"/>
          </w:tcPr>
          <w:p>
            <w:pPr>
              <w:spacing w:after="0"/>
            </w:pPr>
            <w:r/>
            <w:r>
              <w:rPr>
                <w:b/>
                <w:color w:val="FFFFFF"/>
              </w:rPr>
              <w:t>Module Name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`auth`</w:t>
            </w:r>
          </w:p>
        </w:tc>
        <w:tc>
          <w:tcPr>
            <w:tcW w:type="dxa" w:w="3408"/>
            <w:vAlign w:val="center"/>
          </w:tcPr>
          <w:p>
            <w:pPr>
              <w:spacing w:after="0"/>
            </w:pPr>
            <w:r/>
            <w:r>
              <w:rPr>
                <w:b w:val="0"/>
              </w:rPr>
              <w:t>Authentication &amp; Authorization</w:t>
            </w:r>
          </w:p>
        </w:tc>
        <w:tc>
          <w:tcPr>
            <w:tcW w:type="dxa" w:w="3408"/>
            <w:vAlign w:val="center"/>
          </w:tcPr>
          <w:p>
            <w:pPr>
              <w:spacing w:after="0"/>
            </w:pPr>
            <w:r/>
            <w:r>
              <w:rPr>
                <w:b w:val="0"/>
              </w:rPr>
              <w:t>Always included - no pricing unit</w:t>
            </w:r>
          </w:p>
        </w:tc>
      </w:tr>
      <w:tr>
        <w:tc>
          <w:tcPr>
            <w:tcW w:type="dxa" w:w="3408"/>
            <w:vAlign w:val="center"/>
          </w:tcPr>
          <w:p>
            <w:pPr>
              <w:spacing w:after="0"/>
            </w:pPr>
            <w:r/>
            <w:r>
              <w:rPr>
                <w:b w:val="0"/>
              </w:rPr>
              <w:t>`configuration`</w:t>
            </w:r>
          </w:p>
        </w:tc>
        <w:tc>
          <w:tcPr>
            <w:tcW w:type="dxa" w:w="3408"/>
            <w:vAlign w:val="center"/>
          </w:tcPr>
          <w:p>
            <w:pPr>
              <w:spacing w:after="0"/>
            </w:pPr>
            <w:r/>
            <w:r>
              <w:rPr>
                <w:b w:val="0"/>
              </w:rPr>
              <w:t>Tenant Configuration &amp; Settings</w:t>
            </w:r>
          </w:p>
        </w:tc>
        <w:tc>
          <w:tcPr>
            <w:tcW w:type="dxa" w:w="3408"/>
            <w:vAlign w:val="center"/>
          </w:tcPr>
          <w:p>
            <w:pPr>
              <w:spacing w:after="0"/>
            </w:pPr>
            <w:r/>
            <w:r>
              <w:rPr>
                <w:b w:val="0"/>
              </w:rPr>
              <w:t>Always included</w:t>
            </w:r>
          </w:p>
        </w:tc>
      </w:tr>
      <w:tr>
        <w:tc>
          <w:tcPr>
            <w:tcW w:type="dxa" w:w="3408"/>
            <w:vAlign w:val="center"/>
          </w:tcPr>
          <w:p>
            <w:pPr>
              <w:spacing w:after="0"/>
            </w:pPr>
            <w:r/>
            <w:r>
              <w:rPr>
                <w:b w:val="0"/>
              </w:rPr>
              <w:t>`roles`</w:t>
            </w:r>
          </w:p>
        </w:tc>
        <w:tc>
          <w:tcPr>
            <w:tcW w:type="dxa" w:w="3408"/>
            <w:vAlign w:val="center"/>
          </w:tcPr>
          <w:p>
            <w:pPr>
              <w:spacing w:after="0"/>
            </w:pPr>
            <w:r/>
            <w:r>
              <w:rPr>
                <w:b w:val="0"/>
              </w:rPr>
              <w:t>Roles &amp; Permissions</w:t>
            </w:r>
          </w:p>
        </w:tc>
        <w:tc>
          <w:tcPr>
            <w:tcW w:type="dxa" w:w="3408"/>
            <w:vAlign w:val="center"/>
          </w:tcPr>
          <w:p>
            <w:pPr>
              <w:spacing w:after="0"/>
            </w:pPr>
            <w:r/>
            <w:r>
              <w:rPr>
                <w:b w:val="0"/>
              </w:rPr>
              <w:t>Always included</w:t>
            </w:r>
          </w:p>
        </w:tc>
      </w:tr>
      <w:tr>
        <w:tc>
          <w:tcPr>
            <w:tcW w:type="dxa" w:w="3408"/>
            <w:vAlign w:val="center"/>
          </w:tcPr>
          <w:p>
            <w:pPr>
              <w:spacing w:after="0"/>
            </w:pPr>
            <w:r/>
            <w:r>
              <w:rPr>
                <w:b w:val="0"/>
              </w:rPr>
              <w:t>`notifications`</w:t>
            </w:r>
          </w:p>
        </w:tc>
        <w:tc>
          <w:tcPr>
            <w:tcW w:type="dxa" w:w="3408"/>
            <w:vAlign w:val="center"/>
          </w:tcPr>
          <w:p>
            <w:pPr>
              <w:spacing w:after="0"/>
            </w:pPr>
            <w:r/>
            <w:r>
              <w:rPr>
                <w:b w:val="0"/>
              </w:rPr>
              <w:t>Notifications</w:t>
            </w:r>
          </w:p>
        </w:tc>
        <w:tc>
          <w:tcPr>
            <w:tcW w:type="dxa" w:w="3408"/>
            <w:vAlign w:val="center"/>
          </w:tcPr>
          <w:p>
            <w:pPr>
              <w:spacing w:after="0"/>
            </w:pPr>
            <w:r/>
            <w:r>
              <w:rPr>
                <w:b w:val="0"/>
              </w:rPr>
              <w:t>Always included</w:t>
            </w:r>
          </w:p>
        </w:tc>
      </w:tr>
      <w:tr>
        <w:tc>
          <w:tcPr>
            <w:tcW w:type="dxa" w:w="3408"/>
            <w:vAlign w:val="center"/>
          </w:tcPr>
          <w:p>
            <w:pPr>
              <w:spacing w:after="0"/>
            </w:pPr>
            <w:r/>
            <w:r>
              <w:rPr>
                <w:b w:val="0"/>
              </w:rPr>
              <w:t>`org`</w:t>
            </w:r>
          </w:p>
        </w:tc>
        <w:tc>
          <w:tcPr>
            <w:tcW w:type="dxa" w:w="3408"/>
            <w:vAlign w:val="center"/>
          </w:tcPr>
          <w:p>
            <w:pPr>
              <w:spacing w:after="0"/>
            </w:pPr>
            <w:r/>
            <w:r>
              <w:rPr>
                <w:b w:val="0"/>
              </w:rPr>
              <w:t>Organisation Structure</w:t>
            </w:r>
          </w:p>
        </w:tc>
        <w:tc>
          <w:tcPr>
            <w:tcW w:type="dxa" w:w="3408"/>
            <w:vAlign w:val="center"/>
          </w:tcPr>
          <w:p>
            <w:pPr>
              <w:spacing w:after="0"/>
            </w:pPr>
            <w:r/>
            <w:r>
              <w:rPr>
                <w:b w:val="0"/>
              </w:rPr>
              <w:t>Always included</w:t>
            </w:r>
          </w:p>
        </w:tc>
      </w:tr>
    </w:tbl>
    <w:p/>
    <w:p>
      <w:r>
        <w:t>**Package 1 - HR Core (sellable)**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Module Key</w:t>
            </w:r>
          </w:p>
        </w:tc>
        <w:tc>
          <w:tcPr>
            <w:tcW w:type="dxa" w:w="3408"/>
            <w:vAlign w:val="center"/>
            <w:shd w:fill="1F4E5F"/>
          </w:tcPr>
          <w:p>
            <w:pPr>
              <w:spacing w:after="0"/>
            </w:pPr>
            <w:r/>
            <w:r>
              <w:rPr>
                <w:b/>
                <w:color w:val="FFFFFF"/>
              </w:rPr>
              <w:t>Module Name</w:t>
            </w:r>
          </w:p>
        </w:tc>
        <w:tc>
          <w:tcPr>
            <w:tcW w:type="dxa" w:w="3408"/>
            <w:vAlign w:val="center"/>
            <w:shd w:fill="1F4E5F"/>
          </w:tcPr>
          <w:p>
            <w:pPr>
              <w:spacing w:after="0"/>
            </w:pPr>
            <w:r/>
            <w:r>
              <w:rPr>
                <w:b/>
                <w:color w:val="FFFFFF"/>
              </w:rPr>
              <w:t>Pricing Unit</w:t>
            </w:r>
          </w:p>
        </w:tc>
      </w:tr>
      <w:tr>
        <w:tc>
          <w:tcPr>
            <w:tcW w:type="dxa" w:w="3408"/>
            <w:vAlign w:val="center"/>
          </w:tcPr>
          <w:p>
            <w:pPr>
              <w:spacing w:after="0"/>
            </w:pPr>
            <w:r/>
            <w:r>
              <w:rPr>
                <w:b w:val="0"/>
              </w:rPr>
              <w:t>`core_hr`</w:t>
            </w:r>
          </w:p>
        </w:tc>
        <w:tc>
          <w:tcPr>
            <w:tcW w:type="dxa" w:w="3408"/>
            <w:vAlign w:val="center"/>
          </w:tcPr>
          <w:p>
            <w:pPr>
              <w:spacing w:after="0"/>
            </w:pPr>
            <w:r/>
            <w:r>
              <w:rPr>
                <w:b w:val="0"/>
              </w:rPr>
              <w:t>Core HR (Profile Management)</w:t>
            </w:r>
          </w:p>
        </w:tc>
        <w:tc>
          <w:tcPr>
            <w:tcW w:type="dxa" w:w="3408"/>
            <w:vAlign w:val="center"/>
          </w:tcPr>
          <w:p>
            <w:pPr>
              <w:spacing w:after="0"/>
            </w:pPr>
            <w:r/>
            <w:r>
              <w:rPr>
                <w:b w:val="0"/>
              </w:rPr>
              <w:t>Per employee</w:t>
            </w:r>
          </w:p>
        </w:tc>
      </w:tr>
      <w:tr>
        <w:tc>
          <w:tcPr>
            <w:tcW w:type="dxa" w:w="3408"/>
            <w:vAlign w:val="center"/>
          </w:tcPr>
          <w:p>
            <w:pPr>
              <w:spacing w:after="0"/>
            </w:pPr>
            <w:r/>
            <w:r>
              <w:rPr>
                <w:b w:val="0"/>
              </w:rPr>
              <w:t>`leave`</w:t>
            </w:r>
          </w:p>
        </w:tc>
        <w:tc>
          <w:tcPr>
            <w:tcW w:type="dxa" w:w="3408"/>
            <w:vAlign w:val="center"/>
          </w:tcPr>
          <w:p>
            <w:pPr>
              <w:spacing w:after="0"/>
            </w:pPr>
            <w:r/>
            <w:r>
              <w:rPr>
                <w:b w:val="0"/>
              </w:rPr>
              <w:t>Attendance &amp; Leave Management</w:t>
            </w:r>
          </w:p>
        </w:tc>
        <w:tc>
          <w:tcPr>
            <w:tcW w:type="dxa" w:w="3408"/>
            <w:vAlign w:val="center"/>
          </w:tcPr>
          <w:p>
            <w:pPr>
              <w:spacing w:after="0"/>
            </w:pPr>
            <w:r/>
            <w:r>
              <w:rPr>
                <w:b w:val="0"/>
              </w:rPr>
              <w:t>Per employee</w:t>
            </w:r>
          </w:p>
        </w:tc>
      </w:tr>
      <w:tr>
        <w:tc>
          <w:tcPr>
            <w:tcW w:type="dxa" w:w="3408"/>
            <w:vAlign w:val="center"/>
          </w:tcPr>
          <w:p>
            <w:pPr>
              <w:spacing w:after="0"/>
            </w:pPr>
            <w:r/>
            <w:r>
              <w:rPr>
                <w:b w:val="0"/>
              </w:rPr>
              <w:t>`calendar`</w:t>
            </w:r>
          </w:p>
        </w:tc>
        <w:tc>
          <w:tcPr>
            <w:tcW w:type="dxa" w:w="3408"/>
            <w:vAlign w:val="center"/>
          </w:tcPr>
          <w:p>
            <w:pPr>
              <w:spacing w:after="0"/>
            </w:pPr>
            <w:r/>
            <w:r>
              <w:rPr>
                <w:b w:val="0"/>
              </w:rPr>
              <w:t>Calendar</w:t>
            </w:r>
          </w:p>
        </w:tc>
        <w:tc>
          <w:tcPr>
            <w:tcW w:type="dxa" w:w="3408"/>
            <w:vAlign w:val="center"/>
          </w:tcPr>
          <w:p>
            <w:pPr>
              <w:spacing w:after="0"/>
            </w:pPr>
            <w:r/>
            <w:r>
              <w:rPr>
                <w:b w:val="0"/>
              </w:rPr>
              <w:t>Per employee</w:t>
            </w:r>
          </w:p>
        </w:tc>
      </w:tr>
    </w:tbl>
    <w:p/>
    <w:p>
      <w:r>
        <w:t>**Package 1 - Intelligence (sellable)**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Module Key</w:t>
            </w:r>
          </w:p>
        </w:tc>
        <w:tc>
          <w:tcPr>
            <w:tcW w:type="dxa" w:w="3408"/>
            <w:vAlign w:val="center"/>
            <w:shd w:fill="1F4E5F"/>
          </w:tcPr>
          <w:p>
            <w:pPr>
              <w:spacing w:after="0"/>
            </w:pPr>
            <w:r/>
            <w:r>
              <w:rPr>
                <w:b/>
                <w:color w:val="FFFFFF"/>
              </w:rPr>
              <w:t>Module Name</w:t>
            </w:r>
          </w:p>
        </w:tc>
        <w:tc>
          <w:tcPr>
            <w:tcW w:type="dxa" w:w="3408"/>
            <w:vAlign w:val="center"/>
            <w:shd w:fill="1F4E5F"/>
          </w:tcPr>
          <w:p>
            <w:pPr>
              <w:spacing w:after="0"/>
            </w:pPr>
            <w:r/>
            <w:r>
              <w:rPr>
                <w:b/>
                <w:color w:val="FFFFFF"/>
              </w:rPr>
              <w:t>Pricing Unit</w:t>
            </w:r>
          </w:p>
        </w:tc>
      </w:tr>
      <w:tr>
        <w:tc>
          <w:tcPr>
            <w:tcW w:type="dxa" w:w="3408"/>
            <w:vAlign w:val="center"/>
          </w:tcPr>
          <w:p>
            <w:pPr>
              <w:spacing w:after="0"/>
            </w:pPr>
            <w:r/>
            <w:r>
              <w:rPr>
                <w:b w:val="0"/>
              </w:rPr>
              <w:t>`monitoring`</w:t>
            </w:r>
          </w:p>
        </w:tc>
        <w:tc>
          <w:tcPr>
            <w:tcW w:type="dxa" w:w="3408"/>
            <w:vAlign w:val="center"/>
          </w:tcPr>
          <w:p>
            <w:pPr>
              <w:spacing w:after="0"/>
            </w:pPr>
            <w:r/>
            <w:r>
              <w:rPr>
                <w:b w:val="0"/>
              </w:rPr>
              <w:t>E2E Monitoring (Activity Monitoring)</w:t>
            </w:r>
          </w:p>
        </w:tc>
        <w:tc>
          <w:tcPr>
            <w:tcW w:type="dxa" w:w="3408"/>
            <w:vAlign w:val="center"/>
          </w:tcPr>
          <w:p>
            <w:pPr>
              <w:spacing w:after="0"/>
            </w:pPr>
            <w:r/>
            <w:r>
              <w:rPr>
                <w:b w:val="0"/>
              </w:rPr>
              <w:t>Per monitored employee (user-based; no device billing)</w:t>
            </w:r>
          </w:p>
        </w:tc>
      </w:tr>
      <w:tr>
        <w:tc>
          <w:tcPr>
            <w:tcW w:type="dxa" w:w="3408"/>
            <w:vAlign w:val="center"/>
          </w:tcPr>
          <w:p>
            <w:pPr>
              <w:spacing w:after="0"/>
            </w:pPr>
            <w:r/>
            <w:r>
              <w:rPr>
                <w:b w:val="0"/>
              </w:rPr>
              <w:t>`workforce`</w:t>
            </w:r>
          </w:p>
        </w:tc>
        <w:tc>
          <w:tcPr>
            <w:tcW w:type="dxa" w:w="3408"/>
            <w:vAlign w:val="center"/>
          </w:tcPr>
          <w:p>
            <w:pPr>
              <w:spacing w:after="0"/>
            </w:pPr>
            <w:r/>
            <w:r>
              <w:rPr>
                <w:b w:val="0"/>
              </w:rPr>
              <w:t>Workforce Presence</w:t>
            </w:r>
          </w:p>
        </w:tc>
        <w:tc>
          <w:tcPr>
            <w:tcW w:type="dxa" w:w="3408"/>
            <w:vAlign w:val="center"/>
          </w:tcPr>
          <w:p>
            <w:pPr>
              <w:spacing w:after="0"/>
            </w:pPr>
            <w:r/>
            <w:r>
              <w:rPr>
                <w:b w:val="0"/>
              </w:rPr>
              <w:t>Per enrolled employee</w:t>
            </w:r>
          </w:p>
        </w:tc>
      </w:tr>
      <w:tr>
        <w:tc>
          <w:tcPr>
            <w:tcW w:type="dxa" w:w="3408"/>
            <w:vAlign w:val="center"/>
          </w:tcPr>
          <w:p>
            <w:pPr>
              <w:spacing w:after="0"/>
            </w:pPr>
            <w:r/>
            <w:r>
              <w:rPr>
                <w:b w:val="0"/>
              </w:rPr>
              <w:t>`verification`</w:t>
            </w:r>
          </w:p>
        </w:tc>
        <w:tc>
          <w:tcPr>
            <w:tcW w:type="dxa" w:w="3408"/>
            <w:vAlign w:val="center"/>
          </w:tcPr>
          <w:p>
            <w:pPr>
              <w:spacing w:after="0"/>
            </w:pPr>
            <w:r/>
            <w:r>
              <w:rPr>
                <w:b w:val="0"/>
              </w:rPr>
              <w:t>Identity Verification</w:t>
            </w:r>
          </w:p>
        </w:tc>
        <w:tc>
          <w:tcPr>
            <w:tcW w:type="dxa" w:w="3408"/>
            <w:vAlign w:val="center"/>
          </w:tcPr>
          <w:p>
            <w:pPr>
              <w:spacing w:after="0"/>
            </w:pPr>
            <w:r/>
            <w:r>
              <w:rPr>
                <w:b w:val="0"/>
              </w:rPr>
              <w:t>Per enrolled employee</w:t>
            </w:r>
          </w:p>
        </w:tc>
      </w:tr>
      <w:tr>
        <w:tc>
          <w:tcPr>
            <w:tcW w:type="dxa" w:w="3408"/>
            <w:vAlign w:val="center"/>
          </w:tcPr>
          <w:p>
            <w:pPr>
              <w:spacing w:after="0"/>
            </w:pPr>
            <w:r/>
            <w:r>
              <w:rPr>
                <w:b w:val="0"/>
              </w:rPr>
              <w:t>`exceptions`</w:t>
            </w:r>
          </w:p>
        </w:tc>
        <w:tc>
          <w:tcPr>
            <w:tcW w:type="dxa" w:w="3408"/>
            <w:vAlign w:val="center"/>
          </w:tcPr>
          <w:p>
            <w:pPr>
              <w:spacing w:after="0"/>
            </w:pPr>
            <w:r/>
            <w:r>
              <w:rPr>
                <w:b w:val="0"/>
              </w:rPr>
              <w:t>Exception Detection</w:t>
            </w:r>
          </w:p>
        </w:tc>
        <w:tc>
          <w:tcPr>
            <w:tcW w:type="dxa" w:w="3408"/>
            <w:vAlign w:val="center"/>
          </w:tcPr>
          <w:p>
            <w:pPr>
              <w:spacing w:after="0"/>
            </w:pPr>
            <w:r/>
            <w:r>
              <w:rPr>
                <w:b w:val="0"/>
              </w:rPr>
              <w:t>Per active rule</w:t>
            </w:r>
          </w:p>
        </w:tc>
      </w:tr>
      <w:tr>
        <w:tc>
          <w:tcPr>
            <w:tcW w:type="dxa" w:w="3408"/>
            <w:vAlign w:val="center"/>
          </w:tcPr>
          <w:p>
            <w:pPr>
              <w:spacing w:after="0"/>
            </w:pPr>
            <w:r/>
            <w:r>
              <w:rPr>
                <w:b w:val="0"/>
              </w:rPr>
              <w:t>`analytics`</w:t>
            </w:r>
          </w:p>
        </w:tc>
        <w:tc>
          <w:tcPr>
            <w:tcW w:type="dxa" w:w="3408"/>
            <w:vAlign w:val="center"/>
          </w:tcPr>
          <w:p>
            <w:pPr>
              <w:spacing w:after="0"/>
            </w:pPr>
            <w:r/>
            <w:r>
              <w:rPr>
                <w:b w:val="0"/>
              </w:rPr>
              <w:t>Productivity &amp; Performance Analytics</w:t>
            </w:r>
          </w:p>
        </w:tc>
        <w:tc>
          <w:tcPr>
            <w:tcW w:type="dxa" w:w="3408"/>
            <w:vAlign w:val="center"/>
          </w:tcPr>
          <w:p>
            <w:pPr>
              <w:spacing w:after="0"/>
            </w:pPr>
            <w:r/>
            <w:r>
              <w:rPr>
                <w:b w:val="0"/>
              </w:rPr>
              <w:t>Per employee</w:t>
            </w:r>
          </w:p>
        </w:tc>
      </w:tr>
    </w:tbl>
    <w:p/>
    <w:p>
      <w:r>
        <w:rPr>
          <w:i/>
        </w:rPr>
        <w:t>**Billing rule:** Users with monitoring fully disabled are excluded from the Package 1 billable seat count at the monthly snapshot. Billing is user-based only - there is no device count billing.</w:t>
      </w:r>
    </w:p>
    <w:p>
      <w:r>
        <w:t>**Package 2 - Work Management (sellable - all sold independently)**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Module Key</w:t>
            </w:r>
          </w:p>
        </w:tc>
        <w:tc>
          <w:tcPr>
            <w:tcW w:type="dxa" w:w="2556"/>
            <w:vAlign w:val="center"/>
            <w:shd w:fill="1F4E5F"/>
          </w:tcPr>
          <w:p>
            <w:pPr>
              <w:spacing w:after="0"/>
            </w:pPr>
            <w:r/>
            <w:r>
              <w:rPr>
                <w:b/>
                <w:color w:val="FFFFFF"/>
              </w:rPr>
              <w:t>Module Name</w:t>
            </w:r>
          </w:p>
        </w:tc>
        <w:tc>
          <w:tcPr>
            <w:tcW w:type="dxa" w:w="2556"/>
            <w:vAlign w:val="center"/>
            <w:shd w:fill="1F4E5F"/>
          </w:tcPr>
          <w:p>
            <w:pPr>
              <w:spacing w:after="0"/>
            </w:pPr>
            <w:r/>
            <w:r>
              <w:rPr>
                <w:b/>
                <w:color w:val="FFFFFF"/>
              </w:rPr>
              <w:t>Pricing Unit</w:t>
            </w:r>
          </w:p>
        </w:tc>
        <w:tc>
          <w:tcPr>
            <w:tcW w:type="dxa" w:w="2556"/>
            <w:vAlign w:val="center"/>
            <w:shd w:fill="1F4E5F"/>
          </w:tcPr>
          <w:p>
            <w:pPr>
              <w:spacing w:after="0"/>
            </w:pPr>
            <w:r/>
            <w:r>
              <w:rPr>
                <w:b/>
                <w:color w:val="FFFFFF"/>
              </w:rPr>
              <w:t>AI Required</w:t>
            </w:r>
          </w:p>
        </w:tc>
      </w:tr>
      <w:tr>
        <w:tc>
          <w:tcPr>
            <w:tcW w:type="dxa" w:w="2556"/>
            <w:vAlign w:val="center"/>
          </w:tcPr>
          <w:p>
            <w:pPr>
              <w:spacing w:after="0"/>
            </w:pPr>
            <w:r/>
            <w:r>
              <w:rPr>
                <w:b w:val="0"/>
              </w:rPr>
              <w:t>`work_management`</w:t>
            </w:r>
          </w:p>
        </w:tc>
        <w:tc>
          <w:tcPr>
            <w:tcW w:type="dxa" w:w="2556"/>
            <w:vAlign w:val="center"/>
          </w:tcPr>
          <w:p>
            <w:pPr>
              <w:spacing w:after="0"/>
            </w:pPr>
            <w:r/>
            <w:r>
              <w:rPr>
                <w:b w:val="0"/>
              </w:rPr>
              <w:t>Project Management (WorkSync - projects, tasks, sprints, OKR, roadmaps, GitHub integration)</w:t>
            </w:r>
          </w:p>
        </w:tc>
        <w:tc>
          <w:tcPr>
            <w:tcW w:type="dxa" w:w="2556"/>
            <w:vAlign w:val="center"/>
          </w:tcPr>
          <w:p>
            <w:pPr>
              <w:spacing w:after="0"/>
            </w:pPr>
            <w:r/>
            <w:r>
              <w:rPr>
                <w:b w:val="0"/>
              </w:rPr>
              <w:t>Per active user</w:t>
            </w:r>
          </w:p>
        </w:tc>
        <w:tc>
          <w:tcPr>
            <w:tcW w:type="dxa" w:w="2556"/>
            <w:vAlign w:val="center"/>
          </w:tcPr>
          <w:p>
            <w:pPr>
              <w:spacing w:after="0"/>
            </w:pPr>
            <w:r/>
            <w:r>
              <w:rPr>
                <w:b w:val="0"/>
              </w:rPr>
              <w:t>No</w:t>
            </w:r>
          </w:p>
        </w:tc>
      </w:tr>
      <w:tr>
        <w:tc>
          <w:tcPr>
            <w:tcW w:type="dxa" w:w="2556"/>
            <w:vAlign w:val="center"/>
          </w:tcPr>
          <w:p>
            <w:pPr>
              <w:spacing w:after="0"/>
            </w:pPr>
            <w:r/>
            <w:r>
              <w:rPr>
                <w:b w:val="0"/>
              </w:rPr>
              <w:t>`chat`</w:t>
            </w:r>
          </w:p>
        </w:tc>
        <w:tc>
          <w:tcPr>
            <w:tcW w:type="dxa" w:w="2556"/>
            <w:vAlign w:val="center"/>
          </w:tcPr>
          <w:p>
            <w:pPr>
              <w:spacing w:after="0"/>
            </w:pPr>
            <w:r/>
            <w:r>
              <w:rPr>
                <w:b w:val="0"/>
              </w:rPr>
              <w:t>Chat (no AI - basic messaging, channels, threads)</w:t>
            </w:r>
          </w:p>
        </w:tc>
        <w:tc>
          <w:tcPr>
            <w:tcW w:type="dxa" w:w="2556"/>
            <w:vAlign w:val="center"/>
          </w:tcPr>
          <w:p>
            <w:pPr>
              <w:spacing w:after="0"/>
            </w:pPr>
            <w:r/>
            <w:r>
              <w:rPr>
                <w:b w:val="0"/>
              </w:rPr>
              <w:t>Per active user</w:t>
            </w:r>
          </w:p>
        </w:tc>
        <w:tc>
          <w:tcPr>
            <w:tcW w:type="dxa" w:w="2556"/>
            <w:vAlign w:val="center"/>
          </w:tcPr>
          <w:p>
            <w:pPr>
              <w:spacing w:after="0"/>
            </w:pPr>
            <w:r/>
            <w:r>
              <w:rPr>
                <w:b w:val="0"/>
              </w:rPr>
              <w:t>No</w:t>
            </w:r>
          </w:p>
        </w:tc>
      </w:tr>
      <w:tr>
        <w:tc>
          <w:tcPr>
            <w:tcW w:type="dxa" w:w="2556"/>
            <w:vAlign w:val="center"/>
          </w:tcPr>
          <w:p>
            <w:pPr>
              <w:spacing w:after="0"/>
            </w:pPr>
            <w:r/>
            <w:r>
              <w:rPr>
                <w:b w:val="0"/>
              </w:rPr>
              <w:t>`chat_ai`</w:t>
            </w:r>
          </w:p>
        </w:tc>
        <w:tc>
          <w:tcPr>
            <w:tcW w:type="dxa" w:w="2556"/>
            <w:vAlign w:val="center"/>
          </w:tcPr>
          <w:p>
            <w:pPr>
              <w:spacing w:after="0"/>
            </w:pPr>
            <w:r/>
            <w:r>
              <w:rPr>
                <w:b w:val="0"/>
              </w:rPr>
              <w:t>Agentic Chat (AI-powered - requires AI provider config to be set)</w:t>
            </w:r>
          </w:p>
        </w:tc>
        <w:tc>
          <w:tcPr>
            <w:tcW w:type="dxa" w:w="2556"/>
            <w:vAlign w:val="center"/>
          </w:tcPr>
          <w:p>
            <w:pPr>
              <w:spacing w:after="0"/>
            </w:pPr>
            <w:r/>
            <w:r>
              <w:rPr>
                <w:b w:val="0"/>
              </w:rPr>
              <w:t>Per active user + AI token limit</w:t>
            </w:r>
          </w:p>
        </w:tc>
        <w:tc>
          <w:tcPr>
            <w:tcW w:type="dxa" w:w="2556"/>
            <w:vAlign w:val="center"/>
          </w:tcPr>
          <w:p>
            <w:pPr>
              <w:spacing w:after="0"/>
            </w:pPr>
            <w:r/>
            <w:r>
              <w:rPr>
                <w:b w:val="0"/>
              </w:rPr>
              <w:t>Yes</w:t>
            </w:r>
          </w:p>
        </w:tc>
      </w:tr>
      <w:tr>
        <w:tc>
          <w:tcPr>
            <w:tcW w:type="dxa" w:w="2556"/>
            <w:vAlign w:val="center"/>
          </w:tcPr>
          <w:p>
            <w:pPr>
              <w:spacing w:after="0"/>
            </w:pPr>
            <w:r/>
            <w:r>
              <w:rPr>
                <w:b w:val="0"/>
              </w:rPr>
              <w:t>`documents`</w:t>
            </w:r>
          </w:p>
        </w:tc>
        <w:tc>
          <w:tcPr>
            <w:tcW w:type="dxa" w:w="2556"/>
            <w:vAlign w:val="center"/>
          </w:tcPr>
          <w:p>
            <w:pPr>
              <w:spacing w:after="0"/>
            </w:pPr>
            <w:r/>
            <w:r>
              <w:rPr>
                <w:b w:val="0"/>
              </w:rPr>
              <w:t>Documents (file storage, collaborative editing)</w:t>
            </w:r>
          </w:p>
        </w:tc>
        <w:tc>
          <w:tcPr>
            <w:tcW w:type="dxa" w:w="2556"/>
            <w:vAlign w:val="center"/>
          </w:tcPr>
          <w:p>
            <w:pPr>
              <w:spacing w:after="0"/>
            </w:pPr>
            <w:r/>
            <w:r>
              <w:rPr>
                <w:b w:val="0"/>
              </w:rPr>
              <w:t>Per active user + storage</w:t>
            </w:r>
          </w:p>
        </w:tc>
        <w:tc>
          <w:tcPr>
            <w:tcW w:type="dxa" w:w="2556"/>
            <w:vAlign w:val="center"/>
          </w:tcPr>
          <w:p>
            <w:pPr>
              <w:spacing w:after="0"/>
            </w:pPr>
            <w:r/>
            <w:r>
              <w:rPr>
                <w:b w:val="0"/>
              </w:rPr>
              <w:t>No</w:t>
            </w:r>
          </w:p>
        </w:tc>
      </w:tr>
      <w:tr>
        <w:tc>
          <w:tcPr>
            <w:tcW w:type="dxa" w:w="2556"/>
            <w:vAlign w:val="center"/>
          </w:tcPr>
          <w:p>
            <w:pPr>
              <w:spacing w:after="0"/>
            </w:pPr>
            <w:r/>
            <w:r>
              <w:rPr>
                <w:b w:val="0"/>
              </w:rPr>
              <w:t>`reports`</w:t>
            </w:r>
          </w:p>
        </w:tc>
        <w:tc>
          <w:tcPr>
            <w:tcW w:type="dxa" w:w="2556"/>
            <w:vAlign w:val="center"/>
          </w:tcPr>
          <w:p>
            <w:pPr>
              <w:spacing w:after="0"/>
            </w:pPr>
            <w:r/>
            <w:r>
              <w:rPr>
                <w:b w:val="0"/>
              </w:rPr>
              <w:t>Reports</w:t>
            </w:r>
          </w:p>
        </w:tc>
        <w:tc>
          <w:tcPr>
            <w:tcW w:type="dxa" w:w="2556"/>
            <w:vAlign w:val="center"/>
          </w:tcPr>
          <w:p>
            <w:pPr>
              <w:spacing w:after="0"/>
            </w:pPr>
            <w:r/>
            <w:r>
              <w:rPr>
                <w:b w:val="0"/>
              </w:rPr>
              <w:t>Flat rate</w:t>
            </w:r>
          </w:p>
        </w:tc>
        <w:tc>
          <w:tcPr>
            <w:tcW w:type="dxa" w:w="2556"/>
            <w:vAlign w:val="center"/>
          </w:tcPr>
          <w:p>
            <w:pPr>
              <w:spacing w:after="0"/>
            </w:pPr>
            <w:r/>
            <w:r>
              <w:rPr>
                <w:b w:val="0"/>
              </w:rPr>
              <w:t>No</w:t>
            </w:r>
          </w:p>
        </w:tc>
      </w:tr>
      <w:tr>
        <w:tc>
          <w:tcPr>
            <w:tcW w:type="dxa" w:w="2556"/>
            <w:vAlign w:val="center"/>
          </w:tcPr>
          <w:p>
            <w:pPr>
              <w:spacing w:after="0"/>
            </w:pPr>
            <w:r/>
            <w:r>
              <w:rPr>
                <w:b w:val="0"/>
              </w:rPr>
              <w:t>`integrations`</w:t>
            </w:r>
          </w:p>
        </w:tc>
        <w:tc>
          <w:tcPr>
            <w:tcW w:type="dxa" w:w="2556"/>
            <w:vAlign w:val="center"/>
          </w:tcPr>
          <w:p>
            <w:pPr>
              <w:spacing w:after="0"/>
            </w:pPr>
            <w:r/>
            <w:r>
              <w:rPr>
                <w:b w:val="0"/>
              </w:rPr>
              <w:t>Third Party Integrations (Microsoft 365, Teams, Slack, Google Workspace)</w:t>
            </w:r>
          </w:p>
        </w:tc>
        <w:tc>
          <w:tcPr>
            <w:tcW w:type="dxa" w:w="2556"/>
            <w:vAlign w:val="center"/>
          </w:tcPr>
          <w:p>
            <w:pPr>
              <w:spacing w:after="0"/>
            </w:pPr>
            <w:r/>
            <w:r>
              <w:rPr>
                <w:b w:val="0"/>
              </w:rPr>
              <w:t>Flat rate</w:t>
            </w:r>
          </w:p>
        </w:tc>
        <w:tc>
          <w:tcPr>
            <w:tcW w:type="dxa" w:w="2556"/>
            <w:vAlign w:val="center"/>
          </w:tcPr>
          <w:p>
            <w:pPr>
              <w:spacing w:after="0"/>
            </w:pPr>
            <w:r/>
            <w:r>
              <w:rPr>
                <w:b w:val="0"/>
              </w:rPr>
              <w:t>No</w:t>
            </w:r>
          </w:p>
        </w:tc>
      </w:tr>
    </w:tbl>
    <w:p/>
    <w:p>
      <w:r>
        <w:rPr>
          <w:i/>
        </w:rPr>
        <w:t>**Chat independence rule:** `chat` and `chat_ai` are separate sellable modules. A plan can include one, both, or neither:</w:t>
      </w:r>
    </w:p>
    <w:p>
      <w:r>
        <w:rPr>
          <w:i/>
        </w:rPr>
        <w:t>- `chat` only -&gt; basic messaging, no AI assistant</w:t>
      </w:r>
    </w:p>
    <w:p>
      <w:r>
        <w:rPr>
          <w:i/>
        </w:rPr>
        <w:t>- `chat_ai` only -&gt; AI chat only (no basic channels unless `chat` also included)</w:t>
      </w:r>
    </w:p>
    <w:p>
      <w:r>
        <w:rPr>
          <w:i/>
        </w:rPr>
        <w:t>- Both -&gt; full chat with AI assistant as an optional mode</w:t>
      </w:r>
    </w:p>
    <w:p>
      <w:r>
        <w:rPr>
          <w:i/>
        </w:rPr>
        <w:t>- Neither -&gt; no chat at all</w:t>
      </w:r>
    </w:p>
    <w:p/>
    <w:p>
      <w:r>
        <w:rPr>
          <w:i/>
        </w:rPr>
        <w:t>`chat_ai` cannot function without an active AI provider config for the `agentic_chat` purpose in System Config. If `chat_ai` is entitled for a tenant but no AI config exists, the Agentic Chat feature shows a configuration-required error - it does not fall back to basic chat.</w:t>
      </w:r>
    </w:p>
    <w:p/>
    <w:p>
      <w:r>
        <w:rPr>
          <w:i/>
        </w:rPr>
        <w:t>A subscription plan that includes `chat_ai` automatically requires the operator to set an AI token limit during Step 3 of the provisioning wizard.</w:t>
      </w:r>
    </w:p>
    <w:p>
      <w:r>
        <w:rPr>
          <w:i/>
        </w:rPr>
        <w:t>**Phase 2 Modules - NOT available in Phase 1:**</w:t>
      </w:r>
    </w:p>
    <w:p>
      <w:r>
        <w:rPr>
          <w:i/>
        </w:rPr>
        <w:t>The following modules are out of scope for Phase 1 and must NOT appear in plans, the module catalog sellable list, or tenant provisioning options: `payroll`, `performance` (standalone), `skills`, `learning`, `recruitment`, `hr_docs`, `grievance`, `expense`.</w:t>
      </w:r>
    </w:p>
    <w:p>
      <w:r>
        <w:rPr>
          <w:i/>
        </w:rPr>
        <w:t>They exist in the module catalog with `is_active = false` and `phase = 2`. Do not seed them as sellable options.</w:t>
      </w:r>
    </w:p>
    <w:p>
      <w:r>
        <w:t>**AI Capability toggle:**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Field</w:t>
            </w:r>
          </w:p>
        </w:tc>
        <w:tc>
          <w:tcPr>
            <w:tcW w:type="dxa" w:w="2045"/>
            <w:vAlign w:val="center"/>
            <w:shd w:fill="1F4E5F"/>
          </w:tcPr>
          <w:p>
            <w:pPr>
              <w:spacing w:after="0"/>
            </w:pPr>
            <w:r/>
            <w:r>
              <w:rPr>
                <w:b/>
                <w:color w:val="FFFFFF"/>
              </w:rPr>
              <w:t>Label</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Required</w:t>
            </w:r>
          </w:p>
        </w:tc>
        <w:tc>
          <w:tcPr>
            <w:tcW w:type="dxa" w:w="2045"/>
            <w:vAlign w:val="center"/>
            <w:shd w:fill="1F4E5F"/>
          </w:tcPr>
          <w:p>
            <w:pPr>
              <w:spacing w:after="0"/>
            </w:pPr>
            <w:r/>
            <w:r>
              <w:rPr>
                <w:b/>
                <w:color w:val="FFFFFF"/>
              </w:rPr>
              <w:t>Notes</w:t>
            </w:r>
          </w:p>
        </w:tc>
      </w:tr>
      <w:tr>
        <w:tc>
          <w:tcPr>
            <w:tcW w:type="dxa" w:w="2045"/>
            <w:vAlign w:val="center"/>
          </w:tcPr>
          <w:p>
            <w:pPr>
              <w:spacing w:after="0"/>
            </w:pPr>
            <w:r/>
            <w:r>
              <w:rPr>
                <w:b w:val="0"/>
              </w:rPr>
              <w:t>AI Capabilities</w:t>
            </w:r>
          </w:p>
        </w:tc>
        <w:tc>
          <w:tcPr>
            <w:tcW w:type="dxa" w:w="2045"/>
            <w:vAlign w:val="center"/>
          </w:tcPr>
          <w:p>
            <w:pPr>
              <w:spacing w:after="0"/>
            </w:pPr>
            <w:r/>
            <w:r>
              <w:rPr>
                <w:b w:val="0"/>
              </w:rPr>
              <w:t>"Include AI Capabilities"</w:t>
            </w:r>
          </w:p>
        </w:tc>
        <w:tc>
          <w:tcPr>
            <w:tcW w:type="dxa" w:w="2045"/>
            <w:vAlign w:val="center"/>
          </w:tcPr>
          <w:p>
            <w:pPr>
              <w:spacing w:after="0"/>
            </w:pPr>
            <w:r/>
            <w:r>
              <w:rPr>
                <w:b w:val="0"/>
              </w:rPr>
              <w:t>Toggle</w:t>
            </w:r>
          </w:p>
        </w:tc>
        <w:tc>
          <w:tcPr>
            <w:tcW w:type="dxa" w:w="2045"/>
            <w:vAlign w:val="center"/>
          </w:tcPr>
          <w:p>
            <w:pPr>
              <w:spacing w:after="0"/>
            </w:pPr>
            <w:r/>
            <w:r>
              <w:rPr>
                <w:b w:val="0"/>
              </w:rPr>
              <w:t>No</w:t>
            </w:r>
          </w:p>
        </w:tc>
        <w:tc>
          <w:tcPr>
            <w:tcW w:type="dxa" w:w="2045"/>
            <w:vAlign w:val="center"/>
          </w:tcPr>
          <w:p>
            <w:pPr>
              <w:spacing w:after="0"/>
            </w:pPr>
            <w:r/>
            <w:r>
              <w:rPr>
                <w:b w:val="0"/>
              </w:rPr>
              <w:t>When enabled, plan requires AI token limit to be set per tenant; enables AI Insights Engine features</w:t>
            </w:r>
          </w:p>
        </w:tc>
      </w:tr>
      <w:tr>
        <w:tc>
          <w:tcPr>
            <w:tcW w:type="dxa" w:w="2045"/>
            <w:vAlign w:val="center"/>
          </w:tcPr>
          <w:p>
            <w:pPr>
              <w:spacing w:after="0"/>
            </w:pPr>
            <w:r/>
            <w:r>
              <w:rPr>
                <w:b w:val="0"/>
              </w:rPr>
              <w:t>Default AI Token Limit</w:t>
            </w:r>
          </w:p>
        </w:tc>
        <w:tc>
          <w:tcPr>
            <w:tcW w:type="dxa" w:w="2045"/>
            <w:vAlign w:val="center"/>
          </w:tcPr>
          <w:p>
            <w:pPr>
              <w:spacing w:after="0"/>
            </w:pPr>
            <w:r/>
            <w:r>
              <w:rPr>
                <w:b w:val="0"/>
              </w:rPr>
              <w:t>"Default Monthly AI Token Limit"</w:t>
            </w:r>
          </w:p>
        </w:tc>
        <w:tc>
          <w:tcPr>
            <w:tcW w:type="dxa" w:w="2045"/>
            <w:vAlign w:val="center"/>
          </w:tcPr>
          <w:p>
            <w:pPr>
              <w:spacing w:after="0"/>
            </w:pPr>
            <w:r/>
            <w:r>
              <w:rPr>
                <w:b w:val="0"/>
              </w:rPr>
              <w:t>Number input</w:t>
            </w:r>
          </w:p>
        </w:tc>
        <w:tc>
          <w:tcPr>
            <w:tcW w:type="dxa" w:w="2045"/>
            <w:vAlign w:val="center"/>
          </w:tcPr>
          <w:p>
            <w:pPr>
              <w:spacing w:after="0"/>
            </w:pPr>
            <w:r/>
            <w:r>
              <w:rPr>
                <w:b w:val="0"/>
              </w:rPr>
              <w:t>Yes (when AI toggled on)</w:t>
            </w:r>
          </w:p>
        </w:tc>
        <w:tc>
          <w:tcPr>
            <w:tcW w:type="dxa" w:w="2045"/>
            <w:vAlign w:val="center"/>
          </w:tcPr>
          <w:p>
            <w:pPr>
              <w:spacing w:after="0"/>
            </w:pPr>
            <w:r/>
            <w:r>
              <w:rPr>
                <w:b w:val="0"/>
              </w:rPr>
              <w:t>Suggested default when operator assigns this plan; can be overridden per tenant</w:t>
            </w:r>
          </w:p>
        </w:tc>
      </w:tr>
      <w:tr>
        <w:tc>
          <w:tcPr>
            <w:tcW w:type="dxa" w:w="2045"/>
            <w:vAlign w:val="center"/>
          </w:tcPr>
          <w:p>
            <w:pPr>
              <w:spacing w:after="0"/>
            </w:pPr>
            <w:r/>
            <w:r>
              <w:rPr>
                <w:b w:val="0"/>
              </w:rPr>
              <w:t>Min AI token limit</w:t>
            </w:r>
          </w:p>
        </w:tc>
        <w:tc>
          <w:tcPr>
            <w:tcW w:type="dxa" w:w="2045"/>
            <w:vAlign w:val="center"/>
          </w:tcPr>
          <w:p>
            <w:pPr>
              <w:spacing w:after="0"/>
            </w:pPr>
            <w:r/>
            <w:r>
              <w:rPr>
                <w:b w:val="0"/>
              </w:rPr>
              <w:t>Min 1,000 tokens</w:t>
            </w:r>
          </w:p>
        </w:tc>
        <w:tc>
          <w:tcPr>
            <w:tcW w:type="dxa" w:w="2045"/>
            <w:vAlign w:val="center"/>
          </w:tcPr>
          <w:p>
            <w:pPr>
              <w:spacing w:after="0"/>
            </w:pPr>
            <w:r/>
            <w:r>
              <w:rPr>
                <w:b w:val="0"/>
              </w:rPr>
            </w:r>
          </w:p>
        </w:tc>
        <w:tc>
          <w:tcPr>
            <w:tcW w:type="dxa" w:w="2045"/>
            <w:vAlign w:val="center"/>
          </w:tcPr>
          <w:p>
            <w:pPr>
              <w:spacing w:after="0"/>
            </w:pPr>
            <w:r/>
            <w:r>
              <w:rPr>
                <w:b w:val="0"/>
              </w:rPr>
            </w:r>
          </w:p>
        </w:tc>
        <w:tc>
          <w:tcPr>
            <w:tcW w:type="dxa" w:w="2045"/>
            <w:vAlign w:val="center"/>
          </w:tcPr>
          <w:p>
            <w:pPr>
              <w:spacing w:after="0"/>
            </w:pPr>
            <w:r/>
            <w:r>
              <w:rPr>
                <w:b w:val="0"/>
              </w:rPr>
            </w:r>
          </w:p>
        </w:tc>
      </w:tr>
      <w:tr>
        <w:tc>
          <w:tcPr>
            <w:tcW w:type="dxa" w:w="2045"/>
            <w:vAlign w:val="center"/>
          </w:tcPr>
          <w:p>
            <w:pPr>
              <w:spacing w:after="0"/>
            </w:pPr>
            <w:r/>
            <w:r>
              <w:rPr>
                <w:b w:val="0"/>
              </w:rPr>
              <w:t>Max AI token limit</w:t>
            </w:r>
          </w:p>
        </w:tc>
        <w:tc>
          <w:tcPr>
            <w:tcW w:type="dxa" w:w="2045"/>
            <w:vAlign w:val="center"/>
          </w:tcPr>
          <w:p>
            <w:pPr>
              <w:spacing w:after="0"/>
            </w:pPr>
            <w:r/>
            <w:r>
              <w:rPr>
                <w:b w:val="0"/>
              </w:rPr>
              <w:t>Max 100,000,000 tokens</w:t>
            </w:r>
          </w:p>
        </w:tc>
        <w:tc>
          <w:tcPr>
            <w:tcW w:type="dxa" w:w="2045"/>
            <w:vAlign w:val="center"/>
          </w:tcPr>
          <w:p>
            <w:pPr>
              <w:spacing w:after="0"/>
            </w:pPr>
            <w:r/>
            <w:r>
              <w:rPr>
                <w:b w:val="0"/>
              </w:rPr>
            </w:r>
          </w:p>
        </w:tc>
        <w:tc>
          <w:tcPr>
            <w:tcW w:type="dxa" w:w="2045"/>
            <w:vAlign w:val="center"/>
          </w:tcPr>
          <w:p>
            <w:pPr>
              <w:spacing w:after="0"/>
            </w:pPr>
            <w:r/>
            <w:r>
              <w:rPr>
                <w:b w:val="0"/>
              </w:rPr>
            </w:r>
          </w:p>
        </w:tc>
        <w:tc>
          <w:tcPr>
            <w:tcW w:type="dxa" w:w="2045"/>
            <w:vAlign w:val="center"/>
          </w:tcPr>
          <w:p>
            <w:pPr>
              <w:spacing w:after="0"/>
            </w:pPr>
            <w:r/>
            <w:r>
              <w:rPr>
                <w:b w:val="0"/>
              </w:rPr>
            </w:r>
          </w:p>
        </w:tc>
      </w:tr>
    </w:tbl>
    <w:p/>
    <w:p>
      <w:r>
        <w:t>**Tenant Storage (plan default):**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Field</w:t>
            </w:r>
          </w:p>
        </w:tc>
        <w:tc>
          <w:tcPr>
            <w:tcW w:type="dxa" w:w="2045"/>
            <w:vAlign w:val="center"/>
            <w:shd w:fill="1F4E5F"/>
          </w:tcPr>
          <w:p>
            <w:pPr>
              <w:spacing w:after="0"/>
            </w:pPr>
            <w:r/>
            <w:r>
              <w:rPr>
                <w:b/>
                <w:color w:val="FFFFFF"/>
              </w:rPr>
              <w:t>Label</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Required</w:t>
            </w:r>
          </w:p>
        </w:tc>
        <w:tc>
          <w:tcPr>
            <w:tcW w:type="dxa" w:w="2045"/>
            <w:vAlign w:val="center"/>
            <w:shd w:fill="1F4E5F"/>
          </w:tcPr>
          <w:p>
            <w:pPr>
              <w:spacing w:after="0"/>
            </w:pPr>
            <w:r/>
            <w:r>
              <w:rPr>
                <w:b/>
                <w:color w:val="FFFFFF"/>
              </w:rPr>
              <w:t>Notes</w:t>
            </w:r>
          </w:p>
        </w:tc>
      </w:tr>
      <w:tr>
        <w:tc>
          <w:tcPr>
            <w:tcW w:type="dxa" w:w="2045"/>
            <w:vAlign w:val="center"/>
          </w:tcPr>
          <w:p>
            <w:pPr>
              <w:spacing w:after="0"/>
            </w:pPr>
            <w:r/>
            <w:r>
              <w:rPr>
                <w:b w:val="0"/>
              </w:rPr>
              <w:t>Default Tenant Storage</w:t>
            </w:r>
          </w:p>
        </w:tc>
        <w:tc>
          <w:tcPr>
            <w:tcW w:type="dxa" w:w="2045"/>
            <w:vAlign w:val="center"/>
          </w:tcPr>
          <w:p>
            <w:pPr>
              <w:spacing w:after="0"/>
            </w:pPr>
            <w:r/>
            <w:r>
              <w:rPr>
                <w:b w:val="0"/>
              </w:rPr>
              <w:t>"Default Tenant Storage Limit (GB)"</w:t>
            </w:r>
          </w:p>
        </w:tc>
        <w:tc>
          <w:tcPr>
            <w:tcW w:type="dxa" w:w="2045"/>
            <w:vAlign w:val="center"/>
          </w:tcPr>
          <w:p>
            <w:pPr>
              <w:spacing w:after="0"/>
            </w:pPr>
            <w:r/>
            <w:r>
              <w:rPr>
                <w:b w:val="0"/>
              </w:rPr>
              <w:t>Number input</w:t>
            </w:r>
          </w:p>
        </w:tc>
        <w:tc>
          <w:tcPr>
            <w:tcW w:type="dxa" w:w="2045"/>
            <w:vAlign w:val="center"/>
          </w:tcPr>
          <w:p>
            <w:pPr>
              <w:spacing w:after="0"/>
            </w:pPr>
            <w:r/>
            <w:r>
              <w:rPr>
                <w:b w:val="0"/>
              </w:rPr>
              <w:t>Yes</w:t>
            </w:r>
          </w:p>
        </w:tc>
        <w:tc>
          <w:tcPr>
            <w:tcW w:type="dxa" w:w="2045"/>
            <w:vAlign w:val="center"/>
          </w:tcPr>
          <w:p>
            <w:pPr>
              <w:spacing w:after="0"/>
            </w:pPr>
            <w:r/>
            <w:r>
              <w:rPr>
                <w:b w:val="0"/>
              </w:rPr>
              <w:t>Suggested default for tenants on this plan. Storage is a **single shared pool for the entire tenant** - not split per module. Operator can override per tenant during provisioning Step 3.</w:t>
            </w:r>
          </w:p>
        </w:tc>
      </w:tr>
    </w:tbl>
    <w:p/>
    <w:p>
      <w:r>
        <w:rPr>
          <w:i/>
        </w:rPr>
        <w:t>**Storage rule:** `tenant_storage_limit_gb` applies to all modules - uploaded files, HR documents, screenshots, payslips, verification photos, attachments. Never create per-module storage limits.</w:t>
      </w:r>
    </w:p>
    <w:p>
      <w:pPr>
        <w:pStyle w:val="Heading4"/>
      </w:pPr>
      <w:r>
        <w:t>Section 4: Pricing Brackets</w:t>
      </w:r>
    </w:p>
    <w:p>
      <w:r>
        <w:t>For each company size range selected in Section 2, a pricing bracket row is generated. Each bracket defines the unit prices for all selected modules at that size range.</w:t>
      </w:r>
    </w:p>
    <w:p>
      <w:r>
        <w:t>**Price bracket row (one per selected company size):**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Field</w:t>
            </w:r>
          </w:p>
        </w:tc>
        <w:tc>
          <w:tcPr>
            <w:tcW w:type="dxa" w:w="2556"/>
            <w:vAlign w:val="center"/>
            <w:shd w:fill="1F4E5F"/>
          </w:tcPr>
          <w:p>
            <w:pPr>
              <w:spacing w:after="0"/>
            </w:pPr>
            <w:r/>
            <w:r>
              <w:rPr>
                <w:b/>
                <w:color w:val="FFFFFF"/>
              </w:rPr>
              <w:t>Description</w:t>
            </w:r>
          </w:p>
        </w:tc>
        <w:tc>
          <w:tcPr>
            <w:tcW w:type="dxa" w:w="2556"/>
            <w:vAlign w:val="center"/>
            <w:shd w:fill="1F4E5F"/>
          </w:tcPr>
          <w:p>
            <w:pPr>
              <w:spacing w:after="0"/>
            </w:pPr>
            <w:r/>
            <w:r>
              <w:rPr>
                <w:b/>
                <w:color w:val="FFFFFF"/>
              </w:rPr>
              <w:t>Type</w:t>
            </w:r>
          </w:p>
        </w:tc>
        <w:tc>
          <w:tcPr>
            <w:tcW w:type="dxa" w:w="2556"/>
            <w:vAlign w:val="center"/>
            <w:shd w:fill="1F4E5F"/>
          </w:tcPr>
          <w:p>
            <w:pPr>
              <w:spacing w:after="0"/>
            </w:pPr>
            <w:r/>
            <w:r>
              <w:rPr>
                <w:b/>
                <w:color w:val="FFFFFF"/>
              </w:rPr>
              <w:t>Required</w:t>
            </w:r>
          </w:p>
        </w:tc>
      </w:tr>
      <w:tr>
        <w:tc>
          <w:tcPr>
            <w:tcW w:type="dxa" w:w="2556"/>
            <w:vAlign w:val="center"/>
          </w:tcPr>
          <w:p>
            <w:pPr>
              <w:spacing w:after="0"/>
            </w:pPr>
            <w:r/>
            <w:r>
              <w:rPr>
                <w:b w:val="0"/>
              </w:rPr>
              <w:t>Size Range label</w:t>
            </w:r>
          </w:p>
        </w:tc>
        <w:tc>
          <w:tcPr>
            <w:tcW w:type="dxa" w:w="2556"/>
            <w:vAlign w:val="center"/>
          </w:tcPr>
          <w:p>
            <w:pPr>
              <w:spacing w:after="0"/>
            </w:pPr>
            <w:r/>
            <w:r>
              <w:rPr>
                <w:b w:val="0"/>
              </w:rPr>
              <w:t>Read-only, e.g. "51-200 employees"</w:t>
            </w:r>
          </w:p>
        </w:tc>
        <w:tc>
          <w:tcPr>
            <w:tcW w:type="dxa" w:w="2556"/>
            <w:vAlign w:val="center"/>
          </w:tcPr>
          <w:p>
            <w:pPr>
              <w:spacing w:after="0"/>
            </w:pPr>
            <w:r/>
            <w:r>
              <w:rPr>
                <w:b w:val="0"/>
              </w:rPr>
              <w:t>Display</w:t>
            </w:r>
          </w:p>
        </w:tc>
        <w:tc>
          <w:tcPr>
            <w:tcW w:type="dxa" w:w="2556"/>
            <w:vAlign w:val="center"/>
          </w:tcPr>
          <w:p>
            <w:pPr>
              <w:spacing w:after="0"/>
            </w:pPr>
            <w:r/>
            <w:r>
              <w:rPr>
                <w:b w:val="0"/>
              </w:rPr>
              <w:t>N/A</w:t>
            </w:r>
          </w:p>
        </w:tc>
      </w:tr>
      <w:tr>
        <w:tc>
          <w:tcPr>
            <w:tcW w:type="dxa" w:w="2556"/>
            <w:vAlign w:val="center"/>
          </w:tcPr>
          <w:p>
            <w:pPr>
              <w:spacing w:after="0"/>
            </w:pPr>
            <w:r/>
            <w:r>
              <w:rPr>
                <w:b w:val="0"/>
              </w:rPr>
              <w:t>Monthly total (calculated)</w:t>
            </w:r>
          </w:p>
        </w:tc>
        <w:tc>
          <w:tcPr>
            <w:tcW w:type="dxa" w:w="2556"/>
            <w:vAlign w:val="center"/>
          </w:tcPr>
          <w:p>
            <w:pPr>
              <w:spacing w:after="0"/>
            </w:pPr>
            <w:r/>
            <w:r>
              <w:rPr>
                <w:b w:val="0"/>
              </w:rPr>
              <w:t>Sum of all selected module prices × bracket multiplier</w:t>
            </w:r>
          </w:p>
        </w:tc>
        <w:tc>
          <w:tcPr>
            <w:tcW w:type="dxa" w:w="2556"/>
            <w:vAlign w:val="center"/>
          </w:tcPr>
          <w:p>
            <w:pPr>
              <w:spacing w:after="0"/>
            </w:pPr>
            <w:r/>
            <w:r>
              <w:rPr>
                <w:b w:val="0"/>
              </w:rPr>
              <w:t>Display - auto-calculated</w:t>
            </w:r>
          </w:p>
        </w:tc>
        <w:tc>
          <w:tcPr>
            <w:tcW w:type="dxa" w:w="2556"/>
            <w:vAlign w:val="center"/>
          </w:tcPr>
          <w:p>
            <w:pPr>
              <w:spacing w:after="0"/>
            </w:pPr>
            <w:r/>
            <w:r>
              <w:rPr>
                <w:b w:val="0"/>
              </w:rPr>
              <w:t>N/A</w:t>
            </w:r>
          </w:p>
        </w:tc>
      </w:tr>
      <w:tr>
        <w:tc>
          <w:tcPr>
            <w:tcW w:type="dxa" w:w="2556"/>
            <w:vAlign w:val="center"/>
          </w:tcPr>
          <w:p>
            <w:pPr>
              <w:spacing w:after="0"/>
            </w:pPr>
            <w:r/>
            <w:r>
              <w:rPr>
                <w:b w:val="0"/>
              </w:rPr>
              <w:t>Per-module price cells</w:t>
            </w:r>
          </w:p>
        </w:tc>
        <w:tc>
          <w:tcPr>
            <w:tcW w:type="dxa" w:w="2556"/>
            <w:vAlign w:val="center"/>
          </w:tcPr>
          <w:p>
            <w:pPr>
              <w:spacing w:after="0"/>
            </w:pPr>
            <w:r/>
            <w:r>
              <w:rPr>
                <w:b w:val="0"/>
              </w:rPr>
              <w:t>One input per selected module - unit price at this size range</w:t>
            </w:r>
          </w:p>
        </w:tc>
        <w:tc>
          <w:tcPr>
            <w:tcW w:type="dxa" w:w="2556"/>
            <w:vAlign w:val="center"/>
          </w:tcPr>
          <w:p>
            <w:pPr>
              <w:spacing w:after="0"/>
            </w:pPr>
            <w:r/>
            <w:r>
              <w:rPr>
                <w:b w:val="0"/>
              </w:rPr>
              <w:t>Currency input</w:t>
            </w:r>
          </w:p>
        </w:tc>
        <w:tc>
          <w:tcPr>
            <w:tcW w:type="dxa" w:w="2556"/>
            <w:vAlign w:val="center"/>
          </w:tcPr>
          <w:p>
            <w:pPr>
              <w:spacing w:after="0"/>
            </w:pPr>
            <w:r/>
            <w:r>
              <w:rPr>
                <w:b w:val="0"/>
              </w:rPr>
              <w:t>Yes per module</w:t>
            </w:r>
          </w:p>
        </w:tc>
      </w:tr>
      <w:tr>
        <w:tc>
          <w:tcPr>
            <w:tcW w:type="dxa" w:w="2556"/>
            <w:vAlign w:val="center"/>
          </w:tcPr>
          <w:p>
            <w:pPr>
              <w:spacing w:after="0"/>
            </w:pPr>
            <w:r/>
            <w:r>
              <w:rPr>
                <w:b w:val="0"/>
              </w:rPr>
              <w:t>Override monthly total</w:t>
            </w:r>
          </w:p>
        </w:tc>
        <w:tc>
          <w:tcPr>
            <w:tcW w:type="dxa" w:w="2556"/>
            <w:vAlign w:val="center"/>
          </w:tcPr>
          <w:p>
            <w:pPr>
              <w:spacing w:after="0"/>
            </w:pPr>
            <w:r/>
            <w:r>
              <w:rPr>
                <w:b w:val="0"/>
              </w:rPr>
              <w:t>Operator-entered flat monthly total for this bracket instead of per-module sum</w:t>
            </w:r>
          </w:p>
        </w:tc>
        <w:tc>
          <w:tcPr>
            <w:tcW w:type="dxa" w:w="2556"/>
            <w:vAlign w:val="center"/>
          </w:tcPr>
          <w:p>
            <w:pPr>
              <w:spacing w:after="0"/>
            </w:pPr>
            <w:r/>
            <w:r>
              <w:rPr>
                <w:b w:val="0"/>
              </w:rPr>
              <w:t>Currency input</w:t>
            </w:r>
          </w:p>
        </w:tc>
        <w:tc>
          <w:tcPr>
            <w:tcW w:type="dxa" w:w="2556"/>
            <w:vAlign w:val="center"/>
          </w:tcPr>
          <w:p>
            <w:pPr>
              <w:spacing w:after="0"/>
            </w:pPr>
            <w:r/>
            <w:r>
              <w:rPr>
                <w:b w:val="0"/>
              </w:rPr>
              <w:t>No</w:t>
            </w:r>
          </w:p>
        </w:tc>
      </w:tr>
      <w:tr>
        <w:tc>
          <w:tcPr>
            <w:tcW w:type="dxa" w:w="2556"/>
            <w:vAlign w:val="center"/>
          </w:tcPr>
          <w:p>
            <w:pPr>
              <w:spacing w:after="0"/>
            </w:pPr>
            <w:r/>
            <w:r>
              <w:rPr>
                <w:b w:val="0"/>
              </w:rPr>
              <w:t>Override reason</w:t>
            </w:r>
          </w:p>
        </w:tc>
        <w:tc>
          <w:tcPr>
            <w:tcW w:type="dxa" w:w="2556"/>
            <w:vAlign w:val="center"/>
          </w:tcPr>
          <w:p>
            <w:pPr>
              <w:spacing w:after="0"/>
            </w:pPr>
            <w:r/>
            <w:r>
              <w:rPr>
                <w:b w:val="0"/>
              </w:rPr>
              <w:t>Required if override entered</w:t>
            </w:r>
          </w:p>
        </w:tc>
        <w:tc>
          <w:tcPr>
            <w:tcW w:type="dxa" w:w="2556"/>
            <w:vAlign w:val="center"/>
          </w:tcPr>
          <w:p>
            <w:pPr>
              <w:spacing w:after="0"/>
            </w:pPr>
            <w:r/>
            <w:r>
              <w:rPr>
                <w:b w:val="0"/>
              </w:rPr>
              <w:t>Textarea</w:t>
            </w:r>
          </w:p>
        </w:tc>
        <w:tc>
          <w:tcPr>
            <w:tcW w:type="dxa" w:w="2556"/>
            <w:vAlign w:val="center"/>
          </w:tcPr>
          <w:p>
            <w:pPr>
              <w:spacing w:after="0"/>
            </w:pPr>
            <w:r/>
            <w:r>
              <w:rPr>
                <w:b w:val="0"/>
              </w:rPr>
              <w:t>Conditional</w:t>
            </w:r>
          </w:p>
        </w:tc>
      </w:tr>
    </w:tbl>
    <w:p/>
    <w:p>
      <w:r>
        <w:t>**Price bracket calculation rule:**</w:t>
      </w:r>
    </w:p>
    <w:p>
      <w:pPr>
        <w:spacing w:after="0"/>
      </w:pPr>
      <w:r>
        <w:rPr>
          <w:rFonts w:ascii="Consolas" w:hAnsi="Consolas"/>
          <w:sz w:val="16"/>
        </w:rPr>
        <w:t>monthly_total = SUM(module_unit_price × applicable_quantity_for_size_range)</w:t>
      </w:r>
    </w:p>
    <w:p>
      <w:pPr>
        <w:spacing w:after="0"/>
      </w:pPr>
      <w:r>
        <w:rPr>
          <w:rFonts w:ascii="Consolas" w:hAnsi="Consolas"/>
          <w:sz w:val="16"/>
        </w:rPr>
      </w:r>
    </w:p>
    <w:p>
      <w:pPr>
        <w:spacing w:after="0"/>
      </w:pPr>
      <w:r>
        <w:rPr>
          <w:rFonts w:ascii="Consolas" w:hAnsi="Consolas"/>
          <w:sz w:val="16"/>
        </w:rPr>
        <w:t>For per-employee modules: quantity = midpoint of size range (e.g. for "51-200" = 125)</w:t>
      </w:r>
    </w:p>
    <w:p>
      <w:pPr>
        <w:spacing w:after="0"/>
      </w:pPr>
      <w:r>
        <w:rPr>
          <w:rFonts w:ascii="Consolas" w:hAnsi="Consolas"/>
          <w:sz w:val="16"/>
        </w:rPr>
        <w:t>For flat rate modules:     quantity = 1</w:t>
      </w:r>
    </w:p>
    <w:p>
      <w:pPr>
        <w:spacing w:after="0"/>
      </w:pPr>
      <w:r>
        <w:rPr>
          <w:rFonts w:ascii="Consolas" w:hAnsi="Consolas"/>
          <w:sz w:val="16"/>
        </w:rPr>
        <w:t>For per-active-user modules: quantity = company_size_midpoint × 0.6 (assumed 60% active)</w:t>
      </w:r>
    </w:p>
    <w:p>
      <w:r>
        <w:rPr>
          <w:i/>
        </w:rPr>
        <w:t>**No per-device pricing.** Billing is user-based only. Do not create per-device price brackets or per-device quantity estimates.</w:t>
      </w:r>
    </w:p>
    <w:p>
      <w:r>
        <w:t>The calculated total is shown in real-time as prices are entered. Operators may override the total with a flat amount per bracket - override and calculated prices are stored separately.</w:t>
      </w:r>
    </w:p>
    <w:p>
      <w:pPr>
        <w:pStyle w:val="Heading4"/>
      </w:pPr>
      <w:r>
        <w:t>Section 5: Billing Options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F4E5F"/>
          </w:tcPr>
          <w:p>
            <w:pPr>
              <w:spacing w:after="0"/>
            </w:pPr>
            <w:r/>
            <w:r>
              <w:rPr>
                <w:b/>
                <w:color w:val="FFFFFF"/>
              </w:rPr>
              <w:t>Field</w:t>
            </w:r>
          </w:p>
        </w:tc>
        <w:tc>
          <w:tcPr>
            <w:tcW w:type="dxa" w:w="1704"/>
            <w:vAlign w:val="center"/>
            <w:shd w:fill="1F4E5F"/>
          </w:tcPr>
          <w:p>
            <w:pPr>
              <w:spacing w:after="0"/>
            </w:pPr>
            <w:r/>
            <w:r>
              <w:rPr>
                <w:b/>
                <w:color w:val="FFFFFF"/>
              </w:rPr>
              <w:t>Label</w:t>
            </w:r>
          </w:p>
        </w:tc>
        <w:tc>
          <w:tcPr>
            <w:tcW w:type="dxa" w:w="1704"/>
            <w:vAlign w:val="center"/>
            <w:shd w:fill="1F4E5F"/>
          </w:tcPr>
          <w:p>
            <w:pPr>
              <w:spacing w:after="0"/>
            </w:pPr>
            <w:r/>
            <w:r>
              <w:rPr>
                <w:b/>
                <w:color w:val="FFFFFF"/>
              </w:rPr>
              <w:t>Type</w:t>
            </w:r>
          </w:p>
        </w:tc>
        <w:tc>
          <w:tcPr>
            <w:tcW w:type="dxa" w:w="1704"/>
            <w:vAlign w:val="center"/>
            <w:shd w:fill="1F4E5F"/>
          </w:tcPr>
          <w:p>
            <w:pPr>
              <w:spacing w:after="0"/>
            </w:pPr>
            <w:r/>
            <w:r>
              <w:rPr>
                <w:b/>
                <w:color w:val="FFFFFF"/>
              </w:rPr>
              <w:t>Required</w:t>
            </w:r>
          </w:p>
        </w:tc>
        <w:tc>
          <w:tcPr>
            <w:tcW w:type="dxa" w:w="1704"/>
            <w:vAlign w:val="center"/>
            <w:shd w:fill="1F4E5F"/>
          </w:tcPr>
          <w:p>
            <w:pPr>
              <w:spacing w:after="0"/>
            </w:pPr>
            <w:r/>
            <w:r>
              <w:rPr>
                <w:b/>
                <w:color w:val="FFFFFF"/>
              </w:rPr>
              <w:t>Options</w:t>
            </w:r>
          </w:p>
        </w:tc>
        <w:tc>
          <w:tcPr>
            <w:tcW w:type="dxa" w:w="1704"/>
            <w:vAlign w:val="center"/>
            <w:shd w:fill="1F4E5F"/>
          </w:tcPr>
          <w:p>
            <w:pPr>
              <w:spacing w:after="0"/>
            </w:pPr>
            <w:r/>
            <w:r>
              <w:rPr>
                <w:b/>
                <w:color w:val="FFFFFF"/>
              </w:rPr>
              <w:t>Notes</w:t>
            </w:r>
          </w:p>
        </w:tc>
      </w:tr>
      <w:tr>
        <w:tc>
          <w:tcPr>
            <w:tcW w:type="dxa" w:w="1704"/>
            <w:vAlign w:val="center"/>
          </w:tcPr>
          <w:p>
            <w:pPr>
              <w:spacing w:after="0"/>
            </w:pPr>
            <w:r/>
            <w:r>
              <w:rPr>
                <w:b w:val="0"/>
              </w:rPr>
              <w:t>Supported Commercial Models</w:t>
            </w:r>
          </w:p>
        </w:tc>
        <w:tc>
          <w:tcPr>
            <w:tcW w:type="dxa" w:w="1704"/>
            <w:vAlign w:val="center"/>
          </w:tcPr>
          <w:p>
            <w:pPr>
              <w:spacing w:after="0"/>
            </w:pPr>
            <w:r/>
            <w:r>
              <w:rPr>
                <w:b w:val="0"/>
              </w:rPr>
              <w:t>"Supported Commercial Models"</w:t>
            </w:r>
          </w:p>
        </w:tc>
        <w:tc>
          <w:tcPr>
            <w:tcW w:type="dxa" w:w="1704"/>
            <w:vAlign w:val="center"/>
          </w:tcPr>
          <w:p>
            <w:pPr>
              <w:spacing w:after="0"/>
            </w:pPr>
            <w:r/>
            <w:r>
              <w:rPr>
                <w:b w:val="0"/>
              </w:rPr>
              <w:t>Multi-select checkboxes</w:t>
            </w:r>
          </w:p>
        </w:tc>
        <w:tc>
          <w:tcPr>
            <w:tcW w:type="dxa" w:w="1704"/>
            <w:vAlign w:val="center"/>
          </w:tcPr>
          <w:p>
            <w:pPr>
              <w:spacing w:after="0"/>
            </w:pPr>
            <w:r/>
            <w:r>
              <w:rPr>
                <w:b w:val="0"/>
              </w:rPr>
              <w:t>Yes</w:t>
            </w:r>
          </w:p>
        </w:tc>
        <w:tc>
          <w:tcPr>
            <w:tcW w:type="dxa" w:w="1704"/>
            <w:vAlign w:val="center"/>
          </w:tcPr>
          <w:p>
            <w:pPr>
              <w:spacing w:after="0"/>
            </w:pPr>
            <w:r/>
            <w:r>
              <w:rPr>
                <w:b w:val="0"/>
              </w:rPr>
              <w:t>Subscription, Full License + Maintenance</w:t>
            </w:r>
          </w:p>
        </w:tc>
        <w:tc>
          <w:tcPr>
            <w:tcW w:type="dxa" w:w="1704"/>
            <w:vAlign w:val="center"/>
          </w:tcPr>
          <w:p>
            <w:pPr>
              <w:spacing w:after="0"/>
            </w:pPr>
            <w:r/>
            <w:r>
              <w:rPr>
                <w:b w:val="0"/>
              </w:rPr>
              <w:t>Determines which commercial models operators can choose when assigning this plan</w:t>
            </w:r>
          </w:p>
        </w:tc>
      </w:tr>
      <w:tr>
        <w:tc>
          <w:tcPr>
            <w:tcW w:type="dxa" w:w="1704"/>
            <w:vAlign w:val="center"/>
          </w:tcPr>
          <w:p>
            <w:pPr>
              <w:spacing w:after="0"/>
            </w:pPr>
            <w:r/>
            <w:r>
              <w:rPr>
                <w:b w:val="0"/>
              </w:rPr>
              <w:t>Supported Billing Cycles</w:t>
            </w:r>
          </w:p>
        </w:tc>
        <w:tc>
          <w:tcPr>
            <w:tcW w:type="dxa" w:w="1704"/>
            <w:vAlign w:val="center"/>
          </w:tcPr>
          <w:p>
            <w:pPr>
              <w:spacing w:after="0"/>
            </w:pPr>
            <w:r/>
            <w:r>
              <w:rPr>
                <w:b w:val="0"/>
              </w:rPr>
              <w:t>"Supported Billing Cycles"</w:t>
            </w:r>
          </w:p>
        </w:tc>
        <w:tc>
          <w:tcPr>
            <w:tcW w:type="dxa" w:w="1704"/>
            <w:vAlign w:val="center"/>
          </w:tcPr>
          <w:p>
            <w:pPr>
              <w:spacing w:after="0"/>
            </w:pPr>
            <w:r/>
            <w:r>
              <w:rPr>
                <w:b w:val="0"/>
              </w:rPr>
              <w:t>Multi-select checkboxes (shown only if Subscription selected)</w:t>
            </w:r>
          </w:p>
        </w:tc>
        <w:tc>
          <w:tcPr>
            <w:tcW w:type="dxa" w:w="1704"/>
            <w:vAlign w:val="center"/>
          </w:tcPr>
          <w:p>
            <w:pPr>
              <w:spacing w:after="0"/>
            </w:pPr>
            <w:r/>
            <w:r>
              <w:rPr>
                <w:b w:val="0"/>
              </w:rPr>
              <w:t>Yes when Subscription</w:t>
            </w:r>
          </w:p>
        </w:tc>
        <w:tc>
          <w:tcPr>
            <w:tcW w:type="dxa" w:w="1704"/>
            <w:vAlign w:val="center"/>
          </w:tcPr>
          <w:p>
            <w:pPr>
              <w:spacing w:after="0"/>
            </w:pPr>
            <w:r/>
            <w:r>
              <w:rPr>
                <w:b w:val="0"/>
              </w:rPr>
              <w:t>Monthly, Annual</w:t>
            </w:r>
          </w:p>
        </w:tc>
        <w:tc>
          <w:tcPr>
            <w:tcW w:type="dxa" w:w="1704"/>
            <w:vAlign w:val="center"/>
          </w:tcPr>
          <w:p>
            <w:pPr>
              <w:spacing w:after="0"/>
            </w:pPr>
            <w:r/>
            <w:r>
              <w:rPr>
                <w:b w:val="0"/>
              </w:rPr>
              <w:t>Annual may include a configured discount percentage</w:t>
            </w:r>
          </w:p>
        </w:tc>
      </w:tr>
      <w:tr>
        <w:tc>
          <w:tcPr>
            <w:tcW w:type="dxa" w:w="1704"/>
            <w:vAlign w:val="center"/>
          </w:tcPr>
          <w:p>
            <w:pPr>
              <w:spacing w:after="0"/>
            </w:pPr>
            <w:r/>
            <w:r>
              <w:rPr>
                <w:b w:val="0"/>
              </w:rPr>
              <w:t>Annual Discount</w:t>
            </w:r>
          </w:p>
        </w:tc>
        <w:tc>
          <w:tcPr>
            <w:tcW w:type="dxa" w:w="1704"/>
            <w:vAlign w:val="center"/>
          </w:tcPr>
          <w:p>
            <w:pPr>
              <w:spacing w:after="0"/>
            </w:pPr>
            <w:r/>
            <w:r>
              <w:rPr>
                <w:b w:val="0"/>
              </w:rPr>
              <w:t>"Annual Discount (%)"</w:t>
            </w:r>
          </w:p>
        </w:tc>
        <w:tc>
          <w:tcPr>
            <w:tcW w:type="dxa" w:w="1704"/>
            <w:vAlign w:val="center"/>
          </w:tcPr>
          <w:p>
            <w:pPr>
              <w:spacing w:after="0"/>
            </w:pPr>
            <w:r/>
            <w:r>
              <w:rPr>
                <w:b w:val="0"/>
              </w:rPr>
              <w:t>Number input 0-50</w:t>
            </w:r>
          </w:p>
        </w:tc>
        <w:tc>
          <w:tcPr>
            <w:tcW w:type="dxa" w:w="1704"/>
            <w:vAlign w:val="center"/>
          </w:tcPr>
          <w:p>
            <w:pPr>
              <w:spacing w:after="0"/>
            </w:pPr>
            <w:r/>
            <w:r>
              <w:rPr>
                <w:b w:val="0"/>
              </w:rPr>
              <w:t>No</w:t>
            </w:r>
          </w:p>
        </w:tc>
        <w:tc>
          <w:tcPr>
            <w:tcW w:type="dxa" w:w="1704"/>
            <w:vAlign w:val="center"/>
          </w:tcPr>
          <w:p>
            <w:pPr>
              <w:spacing w:after="0"/>
            </w:pPr>
            <w:r/>
            <w:r>
              <w:rPr>
                <w:b w:val="0"/>
              </w:rPr>
            </w:r>
          </w:p>
        </w:tc>
        <w:tc>
          <w:tcPr>
            <w:tcW w:type="dxa" w:w="1704"/>
            <w:vAlign w:val="center"/>
          </w:tcPr>
          <w:p>
            <w:pPr>
              <w:spacing w:after="0"/>
            </w:pPr>
            <w:r/>
            <w:r>
              <w:rPr>
                <w:b w:val="0"/>
              </w:rPr>
              <w:t>Discount applied to monthly price × 12 for annual billing</w:t>
            </w:r>
          </w:p>
        </w:tc>
      </w:tr>
      <w:tr>
        <w:tc>
          <w:tcPr>
            <w:tcW w:type="dxa" w:w="1704"/>
            <w:vAlign w:val="center"/>
          </w:tcPr>
          <w:p>
            <w:pPr>
              <w:spacing w:after="0"/>
            </w:pPr>
            <w:r/>
            <w:r>
              <w:rPr>
                <w:b w:val="0"/>
              </w:rPr>
              <w:t>Supported Collection Modes</w:t>
            </w:r>
          </w:p>
        </w:tc>
        <w:tc>
          <w:tcPr>
            <w:tcW w:type="dxa" w:w="1704"/>
            <w:vAlign w:val="center"/>
          </w:tcPr>
          <w:p>
            <w:pPr>
              <w:spacing w:after="0"/>
            </w:pPr>
            <w:r/>
            <w:r>
              <w:rPr>
                <w:b w:val="0"/>
              </w:rPr>
              <w:t>"Supported Collection Modes"</w:t>
            </w:r>
          </w:p>
        </w:tc>
        <w:tc>
          <w:tcPr>
            <w:tcW w:type="dxa" w:w="1704"/>
            <w:vAlign w:val="center"/>
          </w:tcPr>
          <w:p>
            <w:pPr>
              <w:spacing w:after="0"/>
            </w:pPr>
            <w:r/>
            <w:r>
              <w:rPr>
                <w:b w:val="0"/>
              </w:rPr>
              <w:t>Multi-select</w:t>
            </w:r>
          </w:p>
        </w:tc>
        <w:tc>
          <w:tcPr>
            <w:tcW w:type="dxa" w:w="1704"/>
            <w:vAlign w:val="center"/>
          </w:tcPr>
          <w:p>
            <w:pPr>
              <w:spacing w:after="0"/>
            </w:pPr>
            <w:r/>
            <w:r>
              <w:rPr>
                <w:b w:val="0"/>
              </w:rPr>
              <w:t>Yes</w:t>
            </w:r>
          </w:p>
        </w:tc>
        <w:tc>
          <w:tcPr>
            <w:tcW w:type="dxa" w:w="1704"/>
            <w:vAlign w:val="center"/>
          </w:tcPr>
          <w:p>
            <w:pPr>
              <w:spacing w:after="0"/>
            </w:pPr>
            <w:r/>
            <w:r>
              <w:rPr>
                <w:b w:val="0"/>
              </w:rPr>
              <w:t>Gateway, Manual</w:t>
            </w:r>
          </w:p>
        </w:tc>
        <w:tc>
          <w:tcPr>
            <w:tcW w:type="dxa" w:w="1704"/>
            <w:vAlign w:val="center"/>
          </w:tcPr>
          <w:p>
            <w:pPr>
              <w:spacing w:after="0"/>
            </w:pPr>
            <w:r/>
            <w:r>
              <w:rPr>
                <w:b w:val="0"/>
              </w:rPr>
              <w:t>Whether this plan is sold via gateway or manual billing</w:t>
            </w:r>
          </w:p>
        </w:tc>
      </w:tr>
      <w:tr>
        <w:tc>
          <w:tcPr>
            <w:tcW w:type="dxa" w:w="1704"/>
            <w:vAlign w:val="center"/>
          </w:tcPr>
          <w:p>
            <w:pPr>
              <w:spacing w:after="0"/>
            </w:pPr>
            <w:r/>
            <w:r>
              <w:rPr>
                <w:b w:val="0"/>
              </w:rPr>
              <w:t>Trial Allowed</w:t>
            </w:r>
          </w:p>
        </w:tc>
        <w:tc>
          <w:tcPr>
            <w:tcW w:type="dxa" w:w="1704"/>
            <w:vAlign w:val="center"/>
          </w:tcPr>
          <w:p>
            <w:pPr>
              <w:spacing w:after="0"/>
            </w:pPr>
            <w:r/>
            <w:r>
              <w:rPr>
                <w:b w:val="0"/>
              </w:rPr>
              <w:t>"Allow Trial Period"</w:t>
            </w:r>
          </w:p>
        </w:tc>
        <w:tc>
          <w:tcPr>
            <w:tcW w:type="dxa" w:w="1704"/>
            <w:vAlign w:val="center"/>
          </w:tcPr>
          <w:p>
            <w:pPr>
              <w:spacing w:after="0"/>
            </w:pPr>
            <w:r/>
            <w:r>
              <w:rPr>
                <w:b w:val="0"/>
              </w:rPr>
              <w:t>Toggle</w:t>
            </w:r>
          </w:p>
        </w:tc>
        <w:tc>
          <w:tcPr>
            <w:tcW w:type="dxa" w:w="1704"/>
            <w:vAlign w:val="center"/>
          </w:tcPr>
          <w:p>
            <w:pPr>
              <w:spacing w:after="0"/>
            </w:pPr>
            <w:r/>
            <w:r>
              <w:rPr>
                <w:b w:val="0"/>
              </w:rPr>
              <w:t>No</w:t>
            </w:r>
          </w:p>
        </w:tc>
        <w:tc>
          <w:tcPr>
            <w:tcW w:type="dxa" w:w="1704"/>
            <w:vAlign w:val="center"/>
          </w:tcPr>
          <w:p>
            <w:pPr>
              <w:spacing w:after="0"/>
            </w:pPr>
            <w:r/>
            <w:r>
              <w:rPr>
                <w:b w:val="0"/>
              </w:rPr>
            </w:r>
          </w:p>
        </w:tc>
        <w:tc>
          <w:tcPr>
            <w:tcW w:type="dxa" w:w="1704"/>
            <w:vAlign w:val="center"/>
          </w:tcPr>
          <w:p>
            <w:pPr>
              <w:spacing w:after="0"/>
            </w:pPr>
            <w:r/>
            <w:r>
              <w:rPr>
                <w:b w:val="0"/>
              </w:rPr>
              <w:t>Enables trial assignment for tenants on this plan</w:t>
            </w:r>
          </w:p>
        </w:tc>
      </w:tr>
      <w:tr>
        <w:tc>
          <w:tcPr>
            <w:tcW w:type="dxa" w:w="1704"/>
            <w:vAlign w:val="center"/>
          </w:tcPr>
          <w:p>
            <w:pPr>
              <w:spacing w:after="0"/>
            </w:pPr>
            <w:r/>
            <w:r>
              <w:rPr>
                <w:b w:val="0"/>
              </w:rPr>
              <w:t>Trial Duration</w:t>
            </w:r>
          </w:p>
        </w:tc>
        <w:tc>
          <w:tcPr>
            <w:tcW w:type="dxa" w:w="1704"/>
            <w:vAlign w:val="center"/>
          </w:tcPr>
          <w:p>
            <w:pPr>
              <w:spacing w:after="0"/>
            </w:pPr>
            <w:r/>
            <w:r>
              <w:rPr>
                <w:b w:val="0"/>
              </w:rPr>
              <w:t>"Default Trial Duration (days)"</w:t>
            </w:r>
          </w:p>
        </w:tc>
        <w:tc>
          <w:tcPr>
            <w:tcW w:type="dxa" w:w="1704"/>
            <w:vAlign w:val="center"/>
          </w:tcPr>
          <w:p>
            <w:pPr>
              <w:spacing w:after="0"/>
            </w:pPr>
            <w:r/>
            <w:r>
              <w:rPr>
                <w:b w:val="0"/>
              </w:rPr>
              <w:t>Number input</w:t>
            </w:r>
          </w:p>
        </w:tc>
        <w:tc>
          <w:tcPr>
            <w:tcW w:type="dxa" w:w="1704"/>
            <w:vAlign w:val="center"/>
          </w:tcPr>
          <w:p>
            <w:pPr>
              <w:spacing w:after="0"/>
            </w:pPr>
            <w:r/>
            <w:r>
              <w:rPr>
                <w:b w:val="0"/>
              </w:rPr>
              <w:t>Yes when Trial toggled</w:t>
            </w:r>
          </w:p>
        </w:tc>
        <w:tc>
          <w:tcPr>
            <w:tcW w:type="dxa" w:w="1704"/>
            <w:vAlign w:val="center"/>
          </w:tcPr>
          <w:p>
            <w:pPr>
              <w:spacing w:after="0"/>
            </w:pPr>
            <w:r/>
            <w:r>
              <w:rPr>
                <w:b w:val="0"/>
              </w:rPr>
              <w:t>1-365</w:t>
            </w:r>
          </w:p>
        </w:tc>
        <w:tc>
          <w:tcPr>
            <w:tcW w:type="dxa" w:w="1704"/>
            <w:vAlign w:val="center"/>
          </w:tcPr>
          <w:p>
            <w:pPr>
              <w:spacing w:after="0"/>
            </w:pPr>
            <w:r/>
            <w:r>
              <w:rPr>
                <w:b w:val="0"/>
              </w:rPr>
            </w:r>
          </w:p>
        </w:tc>
      </w:tr>
    </w:tbl>
    <w:p/>
    <w:p>
      <w:pPr>
        <w:pStyle w:val="Heading4"/>
      </w:pPr>
      <w:r>
        <w:t>Create Plan API Call</w:t>
      </w:r>
    </w:p>
    <w:p>
      <w:r>
        <w:t>**Endpoint:** `POST /admin/v1/subscription-plans`</w:t>
      </w:r>
    </w:p>
    <w:p>
      <w:r>
        <w:t>**Request body:**</w:t>
      </w:r>
    </w:p>
    <w:p>
      <w:pPr>
        <w:spacing w:after="0"/>
      </w:pPr>
      <w:r>
        <w:rPr>
          <w:rFonts w:ascii="Consolas" w:hAnsi="Consolas"/>
          <w:sz w:val="16"/>
        </w:rPr>
        <w:t>{</w:t>
      </w:r>
    </w:p>
    <w:p>
      <w:pPr>
        <w:spacing w:after="0"/>
      </w:pPr>
      <w:r>
        <w:rPr>
          <w:rFonts w:ascii="Consolas" w:hAnsi="Consolas"/>
          <w:sz w:val="16"/>
        </w:rPr>
        <w:t xml:space="preserve">  "name": "Enterprise 2025",</w:t>
      </w:r>
    </w:p>
    <w:p>
      <w:pPr>
        <w:spacing w:after="0"/>
      </w:pPr>
      <w:r>
        <w:rPr>
          <w:rFonts w:ascii="Consolas" w:hAnsi="Consolas"/>
          <w:sz w:val="16"/>
        </w:rPr>
        <w:t xml:space="preserve">  "tier": "enterprise",</w:t>
      </w:r>
    </w:p>
    <w:p>
      <w:pPr>
        <w:spacing w:after="0"/>
      </w:pPr>
      <w:r>
        <w:rPr>
          <w:rFonts w:ascii="Consolas" w:hAnsi="Consolas"/>
          <w:sz w:val="16"/>
        </w:rPr>
        <w:t xml:space="preserve">  "description": "Full-access enterprise plan with all HR, WI, and WorkSync modules.",</w:t>
      </w:r>
    </w:p>
    <w:p>
      <w:pPr>
        <w:spacing w:after="0"/>
      </w:pPr>
      <w:r>
        <w:rPr>
          <w:rFonts w:ascii="Consolas" w:hAnsi="Consolas"/>
          <w:sz w:val="16"/>
        </w:rPr>
        <w:t xml:space="preserve">  "is_active": true,</w:t>
      </w:r>
    </w:p>
    <w:p>
      <w:pPr>
        <w:spacing w:after="0"/>
      </w:pPr>
      <w:r>
        <w:rPr>
          <w:rFonts w:ascii="Consolas" w:hAnsi="Consolas"/>
          <w:sz w:val="16"/>
        </w:rPr>
        <w:t xml:space="preserve">  "target_company_size_ranges": ["201-500", "501-1000", "1001-5000"],</w:t>
      </w:r>
    </w:p>
    <w:p>
      <w:pPr>
        <w:spacing w:after="0"/>
      </w:pPr>
      <w:r>
        <w:rPr>
          <w:rFonts w:ascii="Consolas" w:hAnsi="Consolas"/>
          <w:sz w:val="16"/>
        </w:rPr>
        <w:t xml:space="preserve">  "included_module_keys": ["core_hr", "leave", "calendar", "monitoring", "workforce", "verification", "exceptions", "analytics", "work_management", "chat_ai"],</w:t>
      </w:r>
    </w:p>
    <w:p>
      <w:pPr>
        <w:spacing w:after="0"/>
      </w:pPr>
      <w:r>
        <w:rPr>
          <w:rFonts w:ascii="Consolas" w:hAnsi="Consolas"/>
          <w:sz w:val="16"/>
        </w:rPr>
        <w:t xml:space="preserve">  "ai_capabilities": true,</w:t>
      </w:r>
    </w:p>
    <w:p>
      <w:pPr>
        <w:spacing w:after="0"/>
      </w:pPr>
      <w:r>
        <w:rPr>
          <w:rFonts w:ascii="Consolas" w:hAnsi="Consolas"/>
          <w:sz w:val="16"/>
        </w:rPr>
        <w:t xml:space="preserve">  "default_ai_monthly_token_limit": 1000000,</w:t>
      </w:r>
    </w:p>
    <w:p>
      <w:pPr>
        <w:spacing w:after="0"/>
      </w:pPr>
      <w:r>
        <w:rPr>
          <w:rFonts w:ascii="Consolas" w:hAnsi="Consolas"/>
          <w:sz w:val="16"/>
        </w:rPr>
        <w:t xml:space="preserve">  "default_tenant_storage_limit_gb": 500,</w:t>
      </w:r>
    </w:p>
    <w:p>
      <w:pPr>
        <w:spacing w:after="0"/>
      </w:pPr>
      <w:r>
        <w:rPr>
          <w:rFonts w:ascii="Consolas" w:hAnsi="Consolas"/>
          <w:sz w:val="16"/>
        </w:rPr>
        <w:t xml:space="preserve">  "price_brackets": [</w:t>
      </w:r>
    </w:p>
    <w:p>
      <w:pPr>
        <w:spacing w:after="0"/>
      </w:pPr>
      <w:r>
        <w:rPr>
          <w:rFonts w:ascii="Consolas" w:hAnsi="Consolas"/>
          <w:sz w:val="16"/>
        </w:rPr>
        <w:t xml:space="preserve">    {</w:t>
      </w:r>
    </w:p>
    <w:p>
      <w:pPr>
        <w:spacing w:after="0"/>
      </w:pPr>
      <w:r>
        <w:rPr>
          <w:rFonts w:ascii="Consolas" w:hAnsi="Consolas"/>
          <w:sz w:val="16"/>
        </w:rPr>
        <w:t xml:space="preserve">      "company_size_range": "201-500",</w:t>
      </w:r>
    </w:p>
    <w:p>
      <w:pPr>
        <w:spacing w:after="0"/>
      </w:pPr>
      <w:r>
        <w:rPr>
          <w:rFonts w:ascii="Consolas" w:hAnsi="Consolas"/>
          <w:sz w:val="16"/>
        </w:rPr>
        <w:t xml:space="preserve">      "module_prices": {</w:t>
      </w:r>
    </w:p>
    <w:p>
      <w:pPr>
        <w:spacing w:after="0"/>
      </w:pPr>
      <w:r>
        <w:rPr>
          <w:rFonts w:ascii="Consolas" w:hAnsi="Consolas"/>
          <w:sz w:val="16"/>
        </w:rPr>
        <w:t xml:space="preserve">        "core_hr": 8.00,</w:t>
      </w:r>
    </w:p>
    <w:p>
      <w:pPr>
        <w:spacing w:after="0"/>
      </w:pPr>
      <w:r>
        <w:rPr>
          <w:rFonts w:ascii="Consolas" w:hAnsi="Consolas"/>
          <w:sz w:val="16"/>
        </w:rPr>
        <w:t xml:space="preserve">        "leave": 3.00,</w:t>
      </w:r>
    </w:p>
    <w:p>
      <w:pPr>
        <w:spacing w:after="0"/>
      </w:pPr>
      <w:r>
        <w:rPr>
          <w:rFonts w:ascii="Consolas" w:hAnsi="Consolas"/>
          <w:sz w:val="16"/>
        </w:rPr>
        <w:t xml:space="preserve">        "calendar": 1.00,</w:t>
      </w:r>
    </w:p>
    <w:p>
      <w:pPr>
        <w:spacing w:after="0"/>
      </w:pPr>
      <w:r>
        <w:rPr>
          <w:rFonts w:ascii="Consolas" w:hAnsi="Consolas"/>
          <w:sz w:val="16"/>
        </w:rPr>
        <w:t xml:space="preserve">        "monitoring": 6.00,</w:t>
      </w:r>
    </w:p>
    <w:p>
      <w:pPr>
        <w:spacing w:after="0"/>
      </w:pPr>
      <w:r>
        <w:rPr>
          <w:rFonts w:ascii="Consolas" w:hAnsi="Consolas"/>
          <w:sz w:val="16"/>
        </w:rPr>
        <w:t xml:space="preserve">        "workforce": 4.00,</w:t>
      </w:r>
    </w:p>
    <w:p>
      <w:pPr>
        <w:spacing w:after="0"/>
      </w:pPr>
      <w:r>
        <w:rPr>
          <w:rFonts w:ascii="Consolas" w:hAnsi="Consolas"/>
          <w:sz w:val="16"/>
        </w:rPr>
        <w:t xml:space="preserve">        "verification": 2.00,</w:t>
      </w:r>
    </w:p>
    <w:p>
      <w:pPr>
        <w:spacing w:after="0"/>
      </w:pPr>
      <w:r>
        <w:rPr>
          <w:rFonts w:ascii="Consolas" w:hAnsi="Consolas"/>
          <w:sz w:val="16"/>
        </w:rPr>
        <w:t xml:space="preserve">        "exceptions": 2.00,</w:t>
      </w:r>
    </w:p>
    <w:p>
      <w:pPr>
        <w:spacing w:after="0"/>
      </w:pPr>
      <w:r>
        <w:rPr>
          <w:rFonts w:ascii="Consolas" w:hAnsi="Consolas"/>
          <w:sz w:val="16"/>
        </w:rPr>
        <w:t xml:space="preserve">        "analytics": 3.00,</w:t>
      </w:r>
    </w:p>
    <w:p>
      <w:pPr>
        <w:spacing w:after="0"/>
      </w:pPr>
      <w:r>
        <w:rPr>
          <w:rFonts w:ascii="Consolas" w:hAnsi="Consolas"/>
          <w:sz w:val="16"/>
        </w:rPr>
        <w:t xml:space="preserve">        "work_management": 5.00,</w:t>
      </w:r>
    </w:p>
    <w:p>
      <w:pPr>
        <w:spacing w:after="0"/>
      </w:pPr>
      <w:r>
        <w:rPr>
          <w:rFonts w:ascii="Consolas" w:hAnsi="Consolas"/>
          <w:sz w:val="16"/>
        </w:rPr>
        <w:t xml:space="preserve">        "chat_ai": 4.00</w:t>
      </w:r>
    </w:p>
    <w:p>
      <w:pPr>
        <w:spacing w:after="0"/>
      </w:pPr>
      <w:r>
        <w:rPr>
          <w:rFonts w:ascii="Consolas" w:hAnsi="Consolas"/>
          <w:sz w:val="16"/>
        </w:rPr>
        <w:t xml:space="preserve">      },</w:t>
      </w:r>
    </w:p>
    <w:p>
      <w:pPr>
        <w:spacing w:after="0"/>
      </w:pPr>
      <w:r>
        <w:rPr>
          <w:rFonts w:ascii="Consolas" w:hAnsi="Consolas"/>
          <w:sz w:val="16"/>
        </w:rPr>
        <w:t xml:space="preserve">      "calculated_monthly_total": 8750.00,</w:t>
      </w:r>
    </w:p>
    <w:p>
      <w:pPr>
        <w:spacing w:after="0"/>
      </w:pPr>
      <w:r>
        <w:rPr>
          <w:rFonts w:ascii="Consolas" w:hAnsi="Consolas"/>
          <w:sz w:val="16"/>
        </w:rPr>
        <w:t xml:space="preserve">      "override_monthly_total": null,</w:t>
      </w:r>
    </w:p>
    <w:p>
      <w:pPr>
        <w:spacing w:after="0"/>
      </w:pPr>
      <w:r>
        <w:rPr>
          <w:rFonts w:ascii="Consolas" w:hAnsi="Consolas"/>
          <w:sz w:val="16"/>
        </w:rPr>
        <w:t xml:space="preserve">      "override_reason": null</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"supported_commercial_models": ["subscription", "full_license_maintenance"],</w:t>
      </w:r>
    </w:p>
    <w:p>
      <w:pPr>
        <w:spacing w:after="0"/>
      </w:pPr>
      <w:r>
        <w:rPr>
          <w:rFonts w:ascii="Consolas" w:hAnsi="Consolas"/>
          <w:sz w:val="16"/>
        </w:rPr>
        <w:t xml:space="preserve">  "supported_billing_cycles": ["monthly", "annual"],</w:t>
      </w:r>
    </w:p>
    <w:p>
      <w:pPr>
        <w:spacing w:after="0"/>
      </w:pPr>
      <w:r>
        <w:rPr>
          <w:rFonts w:ascii="Consolas" w:hAnsi="Consolas"/>
          <w:sz w:val="16"/>
        </w:rPr>
        <w:t xml:space="preserve">  "annual_discount_pct": 10,</w:t>
      </w:r>
    </w:p>
    <w:p>
      <w:pPr>
        <w:spacing w:after="0"/>
      </w:pPr>
      <w:r>
        <w:rPr>
          <w:rFonts w:ascii="Consolas" w:hAnsi="Consolas"/>
          <w:sz w:val="16"/>
        </w:rPr>
        <w:t xml:space="preserve">  "supported_collection_modes": ["gateway", "manual"],</w:t>
      </w:r>
    </w:p>
    <w:p>
      <w:pPr>
        <w:spacing w:after="0"/>
      </w:pPr>
      <w:r>
        <w:rPr>
          <w:rFonts w:ascii="Consolas" w:hAnsi="Consolas"/>
          <w:sz w:val="16"/>
        </w:rPr>
        <w:t xml:space="preserve">  "trial_allowed": true,</w:t>
      </w:r>
    </w:p>
    <w:p>
      <w:pPr>
        <w:spacing w:after="0"/>
      </w:pPr>
      <w:r>
        <w:rPr>
          <w:rFonts w:ascii="Consolas" w:hAnsi="Consolas"/>
          <w:sz w:val="16"/>
        </w:rPr>
        <w:t xml:space="preserve">  "default_trial_duration_days": 30</w:t>
      </w:r>
    </w:p>
    <w:p>
      <w:pPr>
        <w:spacing w:after="0"/>
      </w:pPr>
      <w:r>
        <w:rPr>
          <w:rFonts w:ascii="Consolas" w:hAnsi="Consolas"/>
          <w:sz w:val="16"/>
        </w:rPr>
        <w:t>}</w:t>
      </w:r>
    </w:p>
    <w:p>
      <w:r>
        <w:t>**Response (201 Created):**</w:t>
      </w:r>
    </w:p>
    <w:p>
      <w:pPr>
        <w:spacing w:after="0"/>
      </w:pPr>
      <w:r>
        <w:rPr>
          <w:rFonts w:ascii="Consolas" w:hAnsi="Consolas"/>
          <w:sz w:val="16"/>
        </w:rPr>
        <w:t>{</w:t>
      </w:r>
    </w:p>
    <w:p>
      <w:pPr>
        <w:spacing w:after="0"/>
      </w:pPr>
      <w:r>
        <w:rPr>
          <w:rFonts w:ascii="Consolas" w:hAnsi="Consolas"/>
          <w:sz w:val="16"/>
        </w:rPr>
        <w:t xml:space="preserve">  "plan_id": "plan-enterprise-2025-v1",</w:t>
      </w:r>
    </w:p>
    <w:p>
      <w:pPr>
        <w:spacing w:after="0"/>
      </w:pPr>
      <w:r>
        <w:rPr>
          <w:rFonts w:ascii="Consolas" w:hAnsi="Consolas"/>
          <w:sz w:val="16"/>
        </w:rPr>
        <w:t xml:space="preserve">  "name": "Enterprise 2025",</w:t>
      </w:r>
    </w:p>
    <w:p>
      <w:pPr>
        <w:spacing w:after="0"/>
      </w:pPr>
      <w:r>
        <w:rPr>
          <w:rFonts w:ascii="Consolas" w:hAnsi="Consolas"/>
          <w:sz w:val="16"/>
        </w:rPr>
        <w:t xml:space="preserve">  "created_at": "2025-05-20T10:00:00Z"</w:t>
      </w:r>
    </w:p>
    <w:p>
      <w:pPr>
        <w:spacing w:after="0"/>
      </w:pPr>
      <w:r>
        <w:rPr>
          <w:rFonts w:ascii="Consolas" w:hAnsi="Consolas"/>
          <w:sz w:val="16"/>
        </w:rPr>
        <w:t>}</w:t>
      </w:r>
    </w:p>
    <w:p>
      <w:r>
        <w:t>**Error responses:**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HTTP</w:t>
            </w:r>
          </w:p>
        </w:tc>
        <w:tc>
          <w:tcPr>
            <w:tcW w:type="dxa" w:w="3408"/>
            <w:vAlign w:val="center"/>
            <w:shd w:fill="1F4E5F"/>
          </w:tcPr>
          <w:p>
            <w:pPr>
              <w:spacing w:after="0"/>
            </w:pPr>
            <w:r/>
            <w:r>
              <w:rPr>
                <w:b/>
                <w:color w:val="FFFFFF"/>
              </w:rPr>
              <w:t>Code</w:t>
            </w:r>
          </w:p>
        </w:tc>
        <w:tc>
          <w:tcPr>
            <w:tcW w:type="dxa" w:w="3408"/>
            <w:vAlign w:val="center"/>
            <w:shd w:fill="1F4E5F"/>
          </w:tcPr>
          <w:p>
            <w:pPr>
              <w:spacing w:after="0"/>
            </w:pPr>
            <w:r/>
            <w:r>
              <w:rPr>
                <w:b/>
                <w:color w:val="FFFFFF"/>
              </w:rPr>
              <w:t>Condition</w:t>
            </w:r>
          </w:p>
        </w:tc>
      </w:tr>
      <w:tr>
        <w:tc>
          <w:tcPr>
            <w:tcW w:type="dxa" w:w="3408"/>
            <w:vAlign w:val="center"/>
          </w:tcPr>
          <w:p>
            <w:pPr>
              <w:spacing w:after="0"/>
            </w:pPr>
            <w:r/>
            <w:r>
              <w:rPr>
                <w:b w:val="0"/>
              </w:rPr>
              <w:t>409</w:t>
            </w:r>
          </w:p>
        </w:tc>
        <w:tc>
          <w:tcPr>
            <w:tcW w:type="dxa" w:w="3408"/>
            <w:vAlign w:val="center"/>
          </w:tcPr>
          <w:p>
            <w:pPr>
              <w:spacing w:after="0"/>
            </w:pPr>
            <w:r/>
            <w:r>
              <w:rPr>
                <w:b w:val="0"/>
              </w:rPr>
              <w:t>`plan_name_taken`</w:t>
            </w:r>
          </w:p>
        </w:tc>
        <w:tc>
          <w:tcPr>
            <w:tcW w:type="dxa" w:w="3408"/>
            <w:vAlign w:val="center"/>
          </w:tcPr>
          <w:p>
            <w:pPr>
              <w:spacing w:after="0"/>
            </w:pPr>
            <w:r/>
            <w:r>
              <w:rPr>
                <w:b w:val="0"/>
              </w:rPr>
              <w:t>Active plan with same name already exists</w:t>
            </w:r>
          </w:p>
        </w:tc>
      </w:tr>
      <w:tr>
        <w:tc>
          <w:tcPr>
            <w:tcW w:type="dxa" w:w="3408"/>
            <w:vAlign w:val="center"/>
          </w:tcPr>
          <w:p>
            <w:pPr>
              <w:spacing w:after="0"/>
            </w:pPr>
            <w:r/>
            <w:r>
              <w:rPr>
                <w:b w:val="0"/>
              </w:rPr>
              <w:t>422</w:t>
            </w:r>
          </w:p>
        </w:tc>
        <w:tc>
          <w:tcPr>
            <w:tcW w:type="dxa" w:w="3408"/>
            <w:vAlign w:val="center"/>
          </w:tcPr>
          <w:p>
            <w:pPr>
              <w:spacing w:after="0"/>
            </w:pPr>
            <w:r/>
            <w:r>
              <w:rPr>
                <w:b w:val="0"/>
              </w:rPr>
              <w:t>`no_modules_selected`</w:t>
            </w:r>
          </w:p>
        </w:tc>
        <w:tc>
          <w:tcPr>
            <w:tcW w:type="dxa" w:w="3408"/>
            <w:vAlign w:val="center"/>
          </w:tcPr>
          <w:p>
            <w:pPr>
              <w:spacing w:after="0"/>
            </w:pPr>
            <w:r/>
            <w:r>
              <w:rPr>
                <w:b w:val="0"/>
              </w:rPr>
              <w:t>At least one module must be included</w:t>
            </w:r>
          </w:p>
        </w:tc>
      </w:tr>
      <w:tr>
        <w:tc>
          <w:tcPr>
            <w:tcW w:type="dxa" w:w="3408"/>
            <w:vAlign w:val="center"/>
          </w:tcPr>
          <w:p>
            <w:pPr>
              <w:spacing w:after="0"/>
            </w:pPr>
            <w:r/>
            <w:r>
              <w:rPr>
                <w:b w:val="0"/>
              </w:rPr>
              <w:t>422</w:t>
            </w:r>
          </w:p>
        </w:tc>
        <w:tc>
          <w:tcPr>
            <w:tcW w:type="dxa" w:w="3408"/>
            <w:vAlign w:val="center"/>
          </w:tcPr>
          <w:p>
            <w:pPr>
              <w:spacing w:after="0"/>
            </w:pPr>
            <w:r/>
            <w:r>
              <w:rPr>
                <w:b w:val="0"/>
              </w:rPr>
              <w:t>`missing_price_brackets`</w:t>
            </w:r>
          </w:p>
        </w:tc>
        <w:tc>
          <w:tcPr>
            <w:tcW w:type="dxa" w:w="3408"/>
            <w:vAlign w:val="center"/>
          </w:tcPr>
          <w:p>
            <w:pPr>
              <w:spacing w:after="0"/>
            </w:pPr>
            <w:r/>
            <w:r>
              <w:rPr>
                <w:b w:val="0"/>
              </w:rPr>
              <w:t>Price bracket required for each selected company size range</w:t>
            </w:r>
          </w:p>
        </w:tc>
      </w:tr>
      <w:tr>
        <w:tc>
          <w:tcPr>
            <w:tcW w:type="dxa" w:w="3408"/>
            <w:vAlign w:val="center"/>
          </w:tcPr>
          <w:p>
            <w:pPr>
              <w:spacing w:after="0"/>
            </w:pPr>
            <w:r/>
            <w:r>
              <w:rPr>
                <w:b w:val="0"/>
              </w:rPr>
              <w:t>422</w:t>
            </w:r>
          </w:p>
        </w:tc>
        <w:tc>
          <w:tcPr>
            <w:tcW w:type="dxa" w:w="3408"/>
            <w:vAlign w:val="center"/>
          </w:tcPr>
          <w:p>
            <w:pPr>
              <w:spacing w:after="0"/>
            </w:pPr>
            <w:r/>
            <w:r>
              <w:rPr>
                <w:b w:val="0"/>
              </w:rPr>
              <w:t>`ai_limit_required`</w:t>
            </w:r>
          </w:p>
        </w:tc>
        <w:tc>
          <w:tcPr>
            <w:tcW w:type="dxa" w:w="3408"/>
            <w:vAlign w:val="center"/>
          </w:tcPr>
          <w:p>
            <w:pPr>
              <w:spacing w:after="0"/>
            </w:pPr>
            <w:r/>
            <w:r>
              <w:rPr>
                <w:b w:val="0"/>
              </w:rPr>
              <w:t>AI token limit required when AI capabilities enabled</w:t>
            </w:r>
          </w:p>
        </w:tc>
      </w:tr>
    </w:tbl>
    <w:p/>
    <w:p>
      <w:pPr>
        <w:pStyle w:val="Heading3"/>
      </w:pPr>
      <w:r>
        <w:t>Update Existing Plan - Field Behavior</w:t>
      </w:r>
    </w:p>
    <w:p>
      <w:r>
        <w:t>**Endpoint:** `PATCH /admin/v1/subscription-plans/{id}`</w:t>
      </w:r>
    </w:p>
    <w:p>
      <w:r>
        <w:t>**Critical rule:** Updating a plan does NOT retroactively change any tenant's commercial snapshot. Existing tenant subscriptions reference the plan ID but their pricing snapshot (`tenant_subscriptions.snapshot_module_keys`, `snapshot_calculated_price`) was taken at assignment time and is immutable.</w:t>
      </w:r>
    </w:p>
    <w:p>
      <w:r>
        <w:t>**What changes when a plan is updated:**</w:t>
      </w:r>
    </w:p>
    <w:p>
      <w:pPr>
        <w:pStyle w:val="ListBullet"/>
      </w:pPr>
      <w:r>
        <w:t>New tenants provisioned after the update get the new price brackets</w:t>
      </w:r>
    </w:p>
    <w:p>
      <w:pPr>
        <w:pStyle w:val="ListBullet"/>
      </w:pPr>
      <w:r>
        <w:t>The Tenant Console "Stale pricing" warning appears on existing tenants whose snapshot price differs from the current plan price - operators can choose to re-price manually</w:t>
      </w:r>
    </w:p>
    <w:p>
      <w:pPr>
        <w:pStyle w:val="ListBullet"/>
      </w:pPr>
      <w:r>
        <w:t>`subscription_plan_price_history` table records the change with `changed_by_id` and `changed_at`</w:t>
      </w:r>
    </w:p>
    <w:p>
      <w:r>
        <w:t>**Fields that cannot be changed after plan has active tenant assignments:**</w:t>
      </w:r>
    </w:p>
    <w:p>
      <w:pPr>
        <w:pStyle w:val="ListBullet"/>
      </w:pPr>
      <w:r>
        <w:t>`tier` - would break tier-based filtering logic</w:t>
      </w:r>
    </w:p>
    <w:p>
      <w:pPr>
        <w:pStyle w:val="ListBullet"/>
      </w:pPr>
      <w:r>
        <w:t>`name` - can be changed but all audit logs retain the name at time of assignment</w:t>
      </w:r>
    </w:p>
    <w:p>
      <w:r>
        <w:t>**Fields that can always be changed:**</w:t>
      </w:r>
    </w:p>
    <w:p>
      <w:pPr>
        <w:pStyle w:val="ListBullet"/>
      </w:pPr>
      <w:r>
        <w:t>Price brackets (creates price history entry)</w:t>
      </w:r>
    </w:p>
    <w:p>
      <w:pPr>
        <w:pStyle w:val="ListBullet"/>
      </w:pPr>
      <w:r>
        <w:t>Description</w:t>
      </w:r>
    </w:p>
    <w:p>
      <w:pPr>
        <w:pStyle w:val="ListBullet"/>
      </w:pPr>
      <w:r>
        <w:t>Included modules (only adding - removing modules from plan does not remove entitlements from existing tenants)</w:t>
      </w:r>
    </w:p>
    <w:p>
      <w:pPr>
        <w:pStyle w:val="ListBullet"/>
      </w:pPr>
      <w:r>
        <w:t>AI/storage defaults</w:t>
      </w:r>
    </w:p>
    <w:p>
      <w:pPr>
        <w:pStyle w:val="ListBullet"/>
      </w:pPr>
      <w:r>
        <w:t>Is active (deactivation prevents new assignments; existing assignments unaffected)</w:t>
      </w:r>
    </w:p>
    <w:p>
      <w:pPr>
        <w:pStyle w:val="Heading3"/>
      </w:pPr>
      <w:r>
        <w:t>Payment Gateway Configuration - Full Field Specification</w:t>
      </w:r>
    </w:p>
    <w:p>
      <w:r>
        <w:t>**Route:** `/platform/subscriptions/gateways`</w:t>
      </w:r>
    </w:p>
    <w:p>
      <w:r>
        <w:t>**Purpose:** Store encrypted payment gateway credentials for Paddle and PayHere. These credentials are used when the system automatically charges tenants or when the operator records gateway references for manually-managed payments.</w:t>
      </w:r>
    </w:p>
    <w:p>
      <w:r>
        <w:t>**Gateway routing rule:** Tenant country = `LKA` (Sri Lanka) -&gt; PayHere. All other countries -&gt; Paddle. This is enforced at provisioning Step 3 via `country_codes` filtering on each gateway config.</w:t>
      </w:r>
    </w:p>
    <w:p>
      <w:pPr>
        <w:pStyle w:val="Heading4"/>
      </w:pPr>
      <w:r>
        <w:t>Gateway List Screen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Column</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Provider</w:t>
            </w:r>
          </w:p>
        </w:tc>
        <w:tc>
          <w:tcPr>
            <w:tcW w:type="dxa" w:w="5112"/>
            <w:vAlign w:val="center"/>
          </w:tcPr>
          <w:p>
            <w:pPr>
              <w:spacing w:after="0"/>
            </w:pPr>
            <w:r/>
            <w:r>
              <w:rPr>
                <w:b w:val="0"/>
              </w:rPr>
              <w:t>"Paddle" or "PayHere" with logo</w:t>
            </w:r>
          </w:p>
        </w:tc>
      </w:tr>
      <w:tr>
        <w:tc>
          <w:tcPr>
            <w:tcW w:type="dxa" w:w="5112"/>
            <w:vAlign w:val="center"/>
          </w:tcPr>
          <w:p>
            <w:pPr>
              <w:spacing w:after="0"/>
            </w:pPr>
            <w:r/>
            <w:r>
              <w:rPr>
                <w:b w:val="0"/>
              </w:rPr>
              <w:t>Name</w:t>
            </w:r>
          </w:p>
        </w:tc>
        <w:tc>
          <w:tcPr>
            <w:tcW w:type="dxa" w:w="5112"/>
            <w:vAlign w:val="center"/>
          </w:tcPr>
          <w:p>
            <w:pPr>
              <w:spacing w:after="0"/>
            </w:pPr>
            <w:r/>
            <w:r>
              <w:rPr>
                <w:b w:val="0"/>
              </w:rPr>
              <w:t>Display name, e.g. "Paddle Global Production"</w:t>
            </w:r>
          </w:p>
        </w:tc>
      </w:tr>
      <w:tr>
        <w:tc>
          <w:tcPr>
            <w:tcW w:type="dxa" w:w="5112"/>
            <w:vAlign w:val="center"/>
          </w:tcPr>
          <w:p>
            <w:pPr>
              <w:spacing w:after="0"/>
            </w:pPr>
            <w:r/>
            <w:r>
              <w:rPr>
                <w:b w:val="0"/>
              </w:rPr>
              <w:t>Country Codes</w:t>
            </w:r>
          </w:p>
        </w:tc>
        <w:tc>
          <w:tcPr>
            <w:tcW w:type="dxa" w:w="5112"/>
            <w:vAlign w:val="center"/>
          </w:tcPr>
          <w:p>
            <w:pPr>
              <w:spacing w:after="0"/>
            </w:pPr>
            <w:r/>
            <w:r>
              <w:rPr>
                <w:b w:val="0"/>
              </w:rPr>
              <w:t>Country flags + codes where gateway is used</w:t>
            </w:r>
          </w:p>
        </w:tc>
      </w:tr>
      <w:tr>
        <w:tc>
          <w:tcPr>
            <w:tcW w:type="dxa" w:w="5112"/>
            <w:vAlign w:val="center"/>
          </w:tcPr>
          <w:p>
            <w:pPr>
              <w:spacing w:after="0"/>
            </w:pPr>
            <w:r/>
            <w:r>
              <w:rPr>
                <w:b w:val="0"/>
              </w:rPr>
              <w:t>Environment</w:t>
            </w:r>
          </w:p>
        </w:tc>
        <w:tc>
          <w:tcPr>
            <w:tcW w:type="dxa" w:w="5112"/>
            <w:vAlign w:val="center"/>
          </w:tcPr>
          <w:p>
            <w:pPr>
              <w:spacing w:after="0"/>
            </w:pPr>
            <w:r/>
            <w:r>
              <w:rPr>
                <w:b w:val="0"/>
              </w:rPr>
              <w:t>Badge: Production (green) / Sandbox (yellow)</w:t>
            </w:r>
          </w:p>
        </w:tc>
      </w:tr>
      <w:tr>
        <w:tc>
          <w:tcPr>
            <w:tcW w:type="dxa" w:w="5112"/>
            <w:vAlign w:val="center"/>
          </w:tcPr>
          <w:p>
            <w:pPr>
              <w:spacing w:after="0"/>
            </w:pPr>
            <w:r/>
            <w:r>
              <w:rPr>
                <w:b w:val="0"/>
              </w:rPr>
              <w:t>Is Active</w:t>
            </w:r>
          </w:p>
        </w:tc>
        <w:tc>
          <w:tcPr>
            <w:tcW w:type="dxa" w:w="5112"/>
            <w:vAlign w:val="center"/>
          </w:tcPr>
          <w:p>
            <w:pPr>
              <w:spacing w:after="0"/>
            </w:pPr>
            <w:r/>
            <w:r>
              <w:rPr>
                <w:b w:val="0"/>
              </w:rPr>
              <w:t>Toggle</w:t>
            </w:r>
          </w:p>
        </w:tc>
      </w:tr>
      <w:tr>
        <w:tc>
          <w:tcPr>
            <w:tcW w:type="dxa" w:w="5112"/>
            <w:vAlign w:val="center"/>
          </w:tcPr>
          <w:p>
            <w:pPr>
              <w:spacing w:after="0"/>
            </w:pPr>
            <w:r/>
            <w:r>
              <w:rPr>
                <w:b w:val="0"/>
              </w:rPr>
              <w:t>Created</w:t>
            </w:r>
          </w:p>
        </w:tc>
        <w:tc>
          <w:tcPr>
            <w:tcW w:type="dxa" w:w="5112"/>
            <w:vAlign w:val="center"/>
          </w:tcPr>
          <w:p>
            <w:pPr>
              <w:spacing w:after="0"/>
            </w:pPr>
            <w:r/>
            <w:r>
              <w:rPr>
                <w:b w:val="0"/>
              </w:rPr>
              <w:t>Date</w:t>
            </w:r>
          </w:p>
        </w:tc>
      </w:tr>
      <w:tr>
        <w:tc>
          <w:tcPr>
            <w:tcW w:type="dxa" w:w="5112"/>
            <w:vAlign w:val="center"/>
          </w:tcPr>
          <w:p>
            <w:pPr>
              <w:spacing w:after="0"/>
            </w:pPr>
            <w:r/>
            <w:r>
              <w:rPr>
                <w:b w:val="0"/>
              </w:rPr>
              <w:t>Actions</w:t>
            </w:r>
          </w:p>
        </w:tc>
        <w:tc>
          <w:tcPr>
            <w:tcW w:type="dxa" w:w="5112"/>
            <w:vAlign w:val="center"/>
          </w:tcPr>
          <w:p>
            <w:pPr>
              <w:spacing w:after="0"/>
            </w:pPr>
            <w:r/>
            <w:r>
              <w:rPr>
                <w:b w:val="0"/>
              </w:rPr>
              <w:t>Edit, Rotate Secrets, Deactivate</w:t>
            </w:r>
          </w:p>
        </w:tc>
      </w:tr>
    </w:tbl>
    <w:p/>
    <w:p>
      <w:r>
        <w:t>**Rule:** Secrets are never shown in list or detail views - only non-secret metadata is displayed. Rotating secrets requires the full new secret value; partial updates to encrypted fields are not permitted.</w:t>
      </w:r>
    </w:p>
    <w:p>
      <w:pPr>
        <w:pStyle w:val="Heading4"/>
      </w:pPr>
      <w:r>
        <w:t>Create Payment Gateway - Fields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F4E5F"/>
          </w:tcPr>
          <w:p>
            <w:pPr>
              <w:spacing w:after="0"/>
            </w:pPr>
            <w:r/>
            <w:r>
              <w:rPr>
                <w:b/>
                <w:color w:val="FFFFFF"/>
              </w:rPr>
              <w:t>Field</w:t>
            </w:r>
          </w:p>
        </w:tc>
        <w:tc>
          <w:tcPr>
            <w:tcW w:type="dxa" w:w="1704"/>
            <w:vAlign w:val="center"/>
            <w:shd w:fill="1F4E5F"/>
          </w:tcPr>
          <w:p>
            <w:pPr>
              <w:spacing w:after="0"/>
            </w:pPr>
            <w:r/>
            <w:r>
              <w:rPr>
                <w:b/>
                <w:color w:val="FFFFFF"/>
              </w:rPr>
              <w:t>Label</w:t>
            </w:r>
          </w:p>
        </w:tc>
        <w:tc>
          <w:tcPr>
            <w:tcW w:type="dxa" w:w="1704"/>
            <w:vAlign w:val="center"/>
            <w:shd w:fill="1F4E5F"/>
          </w:tcPr>
          <w:p>
            <w:pPr>
              <w:spacing w:after="0"/>
            </w:pPr>
            <w:r/>
            <w:r>
              <w:rPr>
                <w:b/>
                <w:color w:val="FFFFFF"/>
              </w:rPr>
              <w:t>Type</w:t>
            </w:r>
          </w:p>
        </w:tc>
        <w:tc>
          <w:tcPr>
            <w:tcW w:type="dxa" w:w="1704"/>
            <w:vAlign w:val="center"/>
            <w:shd w:fill="1F4E5F"/>
          </w:tcPr>
          <w:p>
            <w:pPr>
              <w:spacing w:after="0"/>
            </w:pPr>
            <w:r/>
            <w:r>
              <w:rPr>
                <w:b/>
                <w:color w:val="FFFFFF"/>
              </w:rPr>
              <w:t>Required</w:t>
            </w:r>
          </w:p>
        </w:tc>
        <w:tc>
          <w:tcPr>
            <w:tcW w:type="dxa" w:w="1704"/>
            <w:vAlign w:val="center"/>
            <w:shd w:fill="1F4E5F"/>
          </w:tcPr>
          <w:p>
            <w:pPr>
              <w:spacing w:after="0"/>
            </w:pPr>
            <w:r/>
            <w:r>
              <w:rPr>
                <w:b/>
                <w:color w:val="FFFFFF"/>
              </w:rPr>
              <w:t>Validation</w:t>
            </w:r>
          </w:p>
        </w:tc>
        <w:tc>
          <w:tcPr>
            <w:tcW w:type="dxa" w:w="1704"/>
            <w:vAlign w:val="center"/>
            <w:shd w:fill="1F4E5F"/>
          </w:tcPr>
          <w:p>
            <w:pPr>
              <w:spacing w:after="0"/>
            </w:pPr>
            <w:r/>
            <w:r>
              <w:rPr>
                <w:b/>
                <w:color w:val="FFFFFF"/>
              </w:rPr>
              <w:t>Notes</w:t>
            </w:r>
          </w:p>
        </w:tc>
      </w:tr>
      <w:tr>
        <w:tc>
          <w:tcPr>
            <w:tcW w:type="dxa" w:w="1704"/>
            <w:vAlign w:val="center"/>
          </w:tcPr>
          <w:p>
            <w:pPr>
              <w:spacing w:after="0"/>
            </w:pPr>
            <w:r/>
            <w:r>
              <w:rPr>
                <w:b w:val="0"/>
              </w:rPr>
              <w:t>Provider</w:t>
            </w:r>
          </w:p>
        </w:tc>
        <w:tc>
          <w:tcPr>
            <w:tcW w:type="dxa" w:w="1704"/>
            <w:vAlign w:val="center"/>
          </w:tcPr>
          <w:p>
            <w:pPr>
              <w:spacing w:after="0"/>
            </w:pPr>
            <w:r/>
            <w:r>
              <w:rPr>
                <w:b w:val="0"/>
              </w:rPr>
              <w:t>"Payment Provider"</w:t>
            </w:r>
          </w:p>
        </w:tc>
        <w:tc>
          <w:tcPr>
            <w:tcW w:type="dxa" w:w="1704"/>
            <w:vAlign w:val="center"/>
          </w:tcPr>
          <w:p>
            <w:pPr>
              <w:spacing w:after="0"/>
            </w:pPr>
            <w:r/>
            <w:r>
              <w:rPr>
                <w:b w:val="0"/>
              </w:rPr>
              <w:t>Radio: Paddle / PayHere</w:t>
            </w:r>
          </w:p>
        </w:tc>
        <w:tc>
          <w:tcPr>
            <w:tcW w:type="dxa" w:w="1704"/>
            <w:vAlign w:val="center"/>
          </w:tcPr>
          <w:p>
            <w:pPr>
              <w:spacing w:after="0"/>
            </w:pPr>
            <w:r/>
            <w:r>
              <w:rPr>
                <w:b w:val="0"/>
              </w:rPr>
              <w:t>Yes</w:t>
            </w:r>
          </w:p>
        </w:tc>
        <w:tc>
          <w:tcPr>
            <w:tcW w:type="dxa" w:w="1704"/>
            <w:vAlign w:val="center"/>
          </w:tcPr>
          <w:p>
            <w:pPr>
              <w:spacing w:after="0"/>
            </w:pPr>
            <w:r/>
            <w:r>
              <w:rPr>
                <w:b w:val="0"/>
              </w:rPr>
            </w:r>
          </w:p>
        </w:tc>
        <w:tc>
          <w:tcPr>
            <w:tcW w:type="dxa" w:w="1704"/>
            <w:vAlign w:val="center"/>
          </w:tcPr>
          <w:p>
            <w:pPr>
              <w:spacing w:after="0"/>
            </w:pPr>
            <w:r/>
            <w:r>
              <w:rPr>
                <w:b w:val="0"/>
              </w:rPr>
              <w:t>Determines which credential fields appear</w:t>
            </w:r>
          </w:p>
        </w:tc>
      </w:tr>
      <w:tr>
        <w:tc>
          <w:tcPr>
            <w:tcW w:type="dxa" w:w="1704"/>
            <w:vAlign w:val="center"/>
          </w:tcPr>
          <w:p>
            <w:pPr>
              <w:spacing w:after="0"/>
            </w:pPr>
            <w:r/>
            <w:r>
              <w:rPr>
                <w:b w:val="0"/>
              </w:rPr>
              <w:t>Display Name</w:t>
            </w:r>
          </w:p>
        </w:tc>
        <w:tc>
          <w:tcPr>
            <w:tcW w:type="dxa" w:w="1704"/>
            <w:vAlign w:val="center"/>
          </w:tcPr>
          <w:p>
            <w:pPr>
              <w:spacing w:after="0"/>
            </w:pPr>
            <w:r/>
            <w:r>
              <w:rPr>
                <w:b w:val="0"/>
              </w:rPr>
              <w:t>"Display Name"</w:t>
            </w:r>
          </w:p>
        </w:tc>
        <w:tc>
          <w:tcPr>
            <w:tcW w:type="dxa" w:w="1704"/>
            <w:vAlign w:val="center"/>
          </w:tcPr>
          <w:p>
            <w:pPr>
              <w:spacing w:after="0"/>
            </w:pPr>
            <w:r/>
            <w:r>
              <w:rPr>
                <w:b w:val="0"/>
              </w:rPr>
              <w:t>Text input</w:t>
            </w:r>
          </w:p>
        </w:tc>
        <w:tc>
          <w:tcPr>
            <w:tcW w:type="dxa" w:w="1704"/>
            <w:vAlign w:val="center"/>
          </w:tcPr>
          <w:p>
            <w:pPr>
              <w:spacing w:after="0"/>
            </w:pPr>
            <w:r/>
            <w:r>
              <w:rPr>
                <w:b w:val="0"/>
              </w:rPr>
              <w:t>Yes</w:t>
            </w:r>
          </w:p>
        </w:tc>
        <w:tc>
          <w:tcPr>
            <w:tcW w:type="dxa" w:w="1704"/>
            <w:vAlign w:val="center"/>
          </w:tcPr>
          <w:p>
            <w:pPr>
              <w:spacing w:after="0"/>
            </w:pPr>
            <w:r/>
            <w:r>
              <w:rPr>
                <w:b w:val="0"/>
              </w:rPr>
              <w:t>2-80 chars</w:t>
            </w:r>
          </w:p>
        </w:tc>
        <w:tc>
          <w:tcPr>
            <w:tcW w:type="dxa" w:w="1704"/>
            <w:vAlign w:val="center"/>
          </w:tcPr>
          <w:p>
            <w:pPr>
              <w:spacing w:after="0"/>
            </w:pPr>
            <w:r/>
            <w:r>
              <w:rPr>
                <w:b w:val="0"/>
              </w:rPr>
              <w:t>e.g., "Paddle Global Production"</w:t>
            </w:r>
          </w:p>
        </w:tc>
      </w:tr>
      <w:tr>
        <w:tc>
          <w:tcPr>
            <w:tcW w:type="dxa" w:w="1704"/>
            <w:vAlign w:val="center"/>
          </w:tcPr>
          <w:p>
            <w:pPr>
              <w:spacing w:after="0"/>
            </w:pPr>
            <w:r/>
            <w:r>
              <w:rPr>
                <w:b w:val="0"/>
              </w:rPr>
              <w:t>Country Codes</w:t>
            </w:r>
          </w:p>
        </w:tc>
        <w:tc>
          <w:tcPr>
            <w:tcW w:type="dxa" w:w="1704"/>
            <w:vAlign w:val="center"/>
          </w:tcPr>
          <w:p>
            <w:pPr>
              <w:spacing w:after="0"/>
            </w:pPr>
            <w:r/>
            <w:r>
              <w:rPr>
                <w:b w:val="0"/>
              </w:rPr>
              <w:t>"Applicable Countries"</w:t>
            </w:r>
          </w:p>
        </w:tc>
        <w:tc>
          <w:tcPr>
            <w:tcW w:type="dxa" w:w="1704"/>
            <w:vAlign w:val="center"/>
          </w:tcPr>
          <w:p>
            <w:pPr>
              <w:spacing w:after="0"/>
            </w:pPr>
            <w:r/>
            <w:r>
              <w:rPr>
                <w:b w:val="0"/>
              </w:rPr>
              <w:t>Multi-select tag input (ISO codes)</w:t>
            </w:r>
          </w:p>
        </w:tc>
        <w:tc>
          <w:tcPr>
            <w:tcW w:type="dxa" w:w="1704"/>
            <w:vAlign w:val="center"/>
          </w:tcPr>
          <w:p>
            <w:pPr>
              <w:spacing w:after="0"/>
            </w:pPr>
            <w:r/>
            <w:r>
              <w:rPr>
                <w:b w:val="0"/>
              </w:rPr>
              <w:t>Yes</w:t>
            </w:r>
          </w:p>
        </w:tc>
        <w:tc>
          <w:tcPr>
            <w:tcW w:type="dxa" w:w="1704"/>
            <w:vAlign w:val="center"/>
          </w:tcPr>
          <w:p>
            <w:pPr>
              <w:spacing w:after="0"/>
            </w:pPr>
            <w:r/>
            <w:r>
              <w:rPr>
                <w:b w:val="0"/>
              </w:rPr>
              <w:t>Valid ISO 3166-1 alpha-2 codes</w:t>
            </w:r>
          </w:p>
        </w:tc>
        <w:tc>
          <w:tcPr>
            <w:tcW w:type="dxa" w:w="1704"/>
            <w:vAlign w:val="center"/>
          </w:tcPr>
          <w:p>
            <w:pPr>
              <w:spacing w:after="0"/>
            </w:pPr>
            <w:r/>
            <w:r>
              <w:rPr>
                <w:b w:val="0"/>
              </w:rPr>
              <w:t>Countries where this gateway is offered to tenants</w:t>
            </w:r>
          </w:p>
        </w:tc>
      </w:tr>
      <w:tr>
        <w:tc>
          <w:tcPr>
            <w:tcW w:type="dxa" w:w="1704"/>
            <w:vAlign w:val="center"/>
          </w:tcPr>
          <w:p>
            <w:pPr>
              <w:spacing w:after="0"/>
            </w:pPr>
            <w:r/>
            <w:r>
              <w:rPr>
                <w:b w:val="0"/>
              </w:rPr>
              <w:t>Environment</w:t>
            </w:r>
          </w:p>
        </w:tc>
        <w:tc>
          <w:tcPr>
            <w:tcW w:type="dxa" w:w="1704"/>
            <w:vAlign w:val="center"/>
          </w:tcPr>
          <w:p>
            <w:pPr>
              <w:spacing w:after="0"/>
            </w:pPr>
            <w:r/>
            <w:r>
              <w:rPr>
                <w:b w:val="0"/>
              </w:rPr>
              <w:t>"Environment"</w:t>
            </w:r>
          </w:p>
        </w:tc>
        <w:tc>
          <w:tcPr>
            <w:tcW w:type="dxa" w:w="1704"/>
            <w:vAlign w:val="center"/>
          </w:tcPr>
          <w:p>
            <w:pPr>
              <w:spacing w:after="0"/>
            </w:pPr>
            <w:r/>
            <w:r>
              <w:rPr>
                <w:b w:val="0"/>
              </w:rPr>
              <w:t>Radio: Sandbox / Production</w:t>
            </w:r>
          </w:p>
        </w:tc>
        <w:tc>
          <w:tcPr>
            <w:tcW w:type="dxa" w:w="1704"/>
            <w:vAlign w:val="center"/>
          </w:tcPr>
          <w:p>
            <w:pPr>
              <w:spacing w:after="0"/>
            </w:pPr>
            <w:r/>
            <w:r>
              <w:rPr>
                <w:b w:val="0"/>
              </w:rPr>
              <w:t>Yes</w:t>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Is Active</w:t>
            </w:r>
          </w:p>
        </w:tc>
        <w:tc>
          <w:tcPr>
            <w:tcW w:type="dxa" w:w="1704"/>
            <w:vAlign w:val="center"/>
          </w:tcPr>
          <w:p>
            <w:pPr>
              <w:spacing w:after="0"/>
            </w:pPr>
            <w:r/>
            <w:r>
              <w:rPr>
                <w:b w:val="0"/>
              </w:rPr>
              <w:t>"Active"</w:t>
            </w:r>
          </w:p>
        </w:tc>
        <w:tc>
          <w:tcPr>
            <w:tcW w:type="dxa" w:w="1704"/>
            <w:vAlign w:val="center"/>
          </w:tcPr>
          <w:p>
            <w:pPr>
              <w:spacing w:after="0"/>
            </w:pPr>
            <w:r/>
            <w:r>
              <w:rPr>
                <w:b w:val="0"/>
              </w:rPr>
              <w:t>Toggle</w:t>
            </w:r>
          </w:p>
        </w:tc>
        <w:tc>
          <w:tcPr>
            <w:tcW w:type="dxa" w:w="1704"/>
            <w:vAlign w:val="center"/>
          </w:tcPr>
          <w:p>
            <w:pPr>
              <w:spacing w:after="0"/>
            </w:pPr>
            <w:r/>
            <w:r>
              <w:rPr>
                <w:b w:val="0"/>
              </w:rPr>
              <w:t>Yes</w:t>
            </w:r>
          </w:p>
        </w:tc>
        <w:tc>
          <w:tcPr>
            <w:tcW w:type="dxa" w:w="1704"/>
            <w:vAlign w:val="center"/>
          </w:tcPr>
          <w:p>
            <w:pPr>
              <w:spacing w:after="0"/>
            </w:pPr>
            <w:r/>
            <w:r>
              <w:rPr>
                <w:b w:val="0"/>
              </w:rPr>
              <w:t>Default: On</w:t>
            </w:r>
          </w:p>
        </w:tc>
        <w:tc>
          <w:tcPr>
            <w:tcW w:type="dxa" w:w="1704"/>
            <w:vAlign w:val="center"/>
          </w:tcPr>
          <w:p>
            <w:pPr>
              <w:spacing w:after="0"/>
            </w:pPr>
            <w:r/>
            <w:r>
              <w:rPr>
                <w:b w:val="0"/>
              </w:rPr>
            </w:r>
          </w:p>
        </w:tc>
      </w:tr>
    </w:tbl>
    <w:p/>
    <w:p>
      <w:r>
        <w:t>**Paddle-specific fields (shown when Provider = Paddle):**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Field</w:t>
            </w:r>
          </w:p>
        </w:tc>
        <w:tc>
          <w:tcPr>
            <w:tcW w:type="dxa" w:w="2045"/>
            <w:vAlign w:val="center"/>
            <w:shd w:fill="1F4E5F"/>
          </w:tcPr>
          <w:p>
            <w:pPr>
              <w:spacing w:after="0"/>
            </w:pPr>
            <w:r/>
            <w:r>
              <w:rPr>
                <w:b/>
                <w:color w:val="FFFFFF"/>
              </w:rPr>
              <w:t>Label</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Required</w:t>
            </w:r>
          </w:p>
        </w:tc>
        <w:tc>
          <w:tcPr>
            <w:tcW w:type="dxa" w:w="2045"/>
            <w:vAlign w:val="center"/>
            <w:shd w:fill="1F4E5F"/>
          </w:tcPr>
          <w:p>
            <w:pPr>
              <w:spacing w:after="0"/>
            </w:pPr>
            <w:r/>
            <w:r>
              <w:rPr>
                <w:b/>
                <w:color w:val="FFFFFF"/>
              </w:rPr>
              <w:t>Notes</w:t>
            </w:r>
          </w:p>
        </w:tc>
      </w:tr>
      <w:tr>
        <w:tc>
          <w:tcPr>
            <w:tcW w:type="dxa" w:w="2045"/>
            <w:vAlign w:val="center"/>
          </w:tcPr>
          <w:p>
            <w:pPr>
              <w:spacing w:after="0"/>
            </w:pPr>
            <w:r/>
            <w:r>
              <w:rPr>
                <w:b w:val="0"/>
              </w:rPr>
              <w:t>API Key</w:t>
            </w:r>
          </w:p>
        </w:tc>
        <w:tc>
          <w:tcPr>
            <w:tcW w:type="dxa" w:w="2045"/>
            <w:vAlign w:val="center"/>
          </w:tcPr>
          <w:p>
            <w:pPr>
              <w:spacing w:after="0"/>
            </w:pPr>
            <w:r/>
            <w:r>
              <w:rPr>
                <w:b w:val="0"/>
              </w:rPr>
              <w:t>"Paddle API Key"</w:t>
            </w:r>
          </w:p>
        </w:tc>
        <w:tc>
          <w:tcPr>
            <w:tcW w:type="dxa" w:w="2045"/>
            <w:vAlign w:val="center"/>
          </w:tcPr>
          <w:p>
            <w:pPr>
              <w:spacing w:after="0"/>
            </w:pPr>
            <w:r/>
            <w:r>
              <w:rPr>
                <w:b w:val="0"/>
              </w:rPr>
              <w:t>Password input</w:t>
            </w:r>
          </w:p>
        </w:tc>
        <w:tc>
          <w:tcPr>
            <w:tcW w:type="dxa" w:w="2045"/>
            <w:vAlign w:val="center"/>
          </w:tcPr>
          <w:p>
            <w:pPr>
              <w:spacing w:after="0"/>
            </w:pPr>
            <w:r/>
            <w:r>
              <w:rPr>
                <w:b w:val="0"/>
              </w:rPr>
              <w:t>Yes</w:t>
            </w:r>
          </w:p>
        </w:tc>
        <w:tc>
          <w:tcPr>
            <w:tcW w:type="dxa" w:w="2045"/>
            <w:vAlign w:val="center"/>
          </w:tcPr>
          <w:p>
            <w:pPr>
              <w:spacing w:after="0"/>
            </w:pPr>
            <w:r/>
            <w:r>
              <w:rPr>
                <w:b w:val="0"/>
              </w:rPr>
              <w:t>Never returned by API after save</w:t>
            </w:r>
          </w:p>
        </w:tc>
      </w:tr>
      <w:tr>
        <w:tc>
          <w:tcPr>
            <w:tcW w:type="dxa" w:w="2045"/>
            <w:vAlign w:val="center"/>
          </w:tcPr>
          <w:p>
            <w:pPr>
              <w:spacing w:after="0"/>
            </w:pPr>
            <w:r/>
            <w:r>
              <w:rPr>
                <w:b w:val="0"/>
              </w:rPr>
              <w:t>Seller ID</w:t>
            </w:r>
          </w:p>
        </w:tc>
        <w:tc>
          <w:tcPr>
            <w:tcW w:type="dxa" w:w="2045"/>
            <w:vAlign w:val="center"/>
          </w:tcPr>
          <w:p>
            <w:pPr>
              <w:spacing w:after="0"/>
            </w:pPr>
            <w:r/>
            <w:r>
              <w:rPr>
                <w:b w:val="0"/>
              </w:rPr>
              <w:t>"Paddle Seller ID"</w:t>
            </w:r>
          </w:p>
        </w:tc>
        <w:tc>
          <w:tcPr>
            <w:tcW w:type="dxa" w:w="2045"/>
            <w:vAlign w:val="center"/>
          </w:tcPr>
          <w:p>
            <w:pPr>
              <w:spacing w:after="0"/>
            </w:pPr>
            <w:r/>
            <w:r>
              <w:rPr>
                <w:b w:val="0"/>
              </w:rPr>
              <w:t>Text input</w:t>
            </w:r>
          </w:p>
        </w:tc>
        <w:tc>
          <w:tcPr>
            <w:tcW w:type="dxa" w:w="2045"/>
            <w:vAlign w:val="center"/>
          </w:tcPr>
          <w:p>
            <w:pPr>
              <w:spacing w:after="0"/>
            </w:pPr>
            <w:r/>
            <w:r>
              <w:rPr>
                <w:b w:val="0"/>
              </w:rPr>
              <w:t>Yes</w:t>
            </w:r>
          </w:p>
        </w:tc>
        <w:tc>
          <w:tcPr>
            <w:tcW w:type="dxa" w:w="2045"/>
            <w:vAlign w:val="center"/>
          </w:tcPr>
          <w:p>
            <w:pPr>
              <w:spacing w:after="0"/>
            </w:pPr>
            <w:r/>
            <w:r>
              <w:rPr>
                <w:b w:val="0"/>
              </w:rPr>
              <w:t>Numeric seller ID from Paddle dashboard</w:t>
            </w:r>
          </w:p>
        </w:tc>
      </w:tr>
      <w:tr>
        <w:tc>
          <w:tcPr>
            <w:tcW w:type="dxa" w:w="2045"/>
            <w:vAlign w:val="center"/>
          </w:tcPr>
          <w:p>
            <w:pPr>
              <w:spacing w:after="0"/>
            </w:pPr>
            <w:r/>
            <w:r>
              <w:rPr>
                <w:b w:val="0"/>
              </w:rPr>
              <w:t>Webhook Secret</w:t>
            </w:r>
          </w:p>
        </w:tc>
        <w:tc>
          <w:tcPr>
            <w:tcW w:type="dxa" w:w="2045"/>
            <w:vAlign w:val="center"/>
          </w:tcPr>
          <w:p>
            <w:pPr>
              <w:spacing w:after="0"/>
            </w:pPr>
            <w:r/>
            <w:r>
              <w:rPr>
                <w:b w:val="0"/>
              </w:rPr>
              <w:t>"Paddle Webhook Secret"</w:t>
            </w:r>
          </w:p>
        </w:tc>
        <w:tc>
          <w:tcPr>
            <w:tcW w:type="dxa" w:w="2045"/>
            <w:vAlign w:val="center"/>
          </w:tcPr>
          <w:p>
            <w:pPr>
              <w:spacing w:after="0"/>
            </w:pPr>
            <w:r/>
            <w:r>
              <w:rPr>
                <w:b w:val="0"/>
              </w:rPr>
              <w:t>Password input</w:t>
            </w:r>
          </w:p>
        </w:tc>
        <w:tc>
          <w:tcPr>
            <w:tcW w:type="dxa" w:w="2045"/>
            <w:vAlign w:val="center"/>
          </w:tcPr>
          <w:p>
            <w:pPr>
              <w:spacing w:after="0"/>
            </w:pPr>
            <w:r/>
            <w:r>
              <w:rPr>
                <w:b w:val="0"/>
              </w:rPr>
              <w:t>Yes</w:t>
            </w:r>
          </w:p>
        </w:tc>
        <w:tc>
          <w:tcPr>
            <w:tcW w:type="dxa" w:w="2045"/>
            <w:vAlign w:val="center"/>
          </w:tcPr>
          <w:p>
            <w:pPr>
              <w:spacing w:after="0"/>
            </w:pPr>
            <w:r/>
            <w:r>
              <w:rPr>
                <w:b w:val="0"/>
              </w:rPr>
              <w:t>Used to verify `Paddle-Signature` header (HMAC-SHA256)</w:t>
            </w:r>
          </w:p>
        </w:tc>
      </w:tr>
    </w:tbl>
    <w:p/>
    <w:p>
      <w:r>
        <w:t>**PayHere-specific fields (shown when Provider = PayHere):**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Field</w:t>
            </w:r>
          </w:p>
        </w:tc>
        <w:tc>
          <w:tcPr>
            <w:tcW w:type="dxa" w:w="2045"/>
            <w:vAlign w:val="center"/>
            <w:shd w:fill="1F4E5F"/>
          </w:tcPr>
          <w:p>
            <w:pPr>
              <w:spacing w:after="0"/>
            </w:pPr>
            <w:r/>
            <w:r>
              <w:rPr>
                <w:b/>
                <w:color w:val="FFFFFF"/>
              </w:rPr>
              <w:t>Label</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Required</w:t>
            </w:r>
          </w:p>
        </w:tc>
        <w:tc>
          <w:tcPr>
            <w:tcW w:type="dxa" w:w="2045"/>
            <w:vAlign w:val="center"/>
            <w:shd w:fill="1F4E5F"/>
          </w:tcPr>
          <w:p>
            <w:pPr>
              <w:spacing w:after="0"/>
            </w:pPr>
            <w:r/>
            <w:r>
              <w:rPr>
                <w:b/>
                <w:color w:val="FFFFFF"/>
              </w:rPr>
              <w:t>Notes</w:t>
            </w:r>
          </w:p>
        </w:tc>
      </w:tr>
      <w:tr>
        <w:tc>
          <w:tcPr>
            <w:tcW w:type="dxa" w:w="2045"/>
            <w:vAlign w:val="center"/>
          </w:tcPr>
          <w:p>
            <w:pPr>
              <w:spacing w:after="0"/>
            </w:pPr>
            <w:r/>
            <w:r>
              <w:rPr>
                <w:b w:val="0"/>
              </w:rPr>
              <w:t>Merchant ID</w:t>
            </w:r>
          </w:p>
        </w:tc>
        <w:tc>
          <w:tcPr>
            <w:tcW w:type="dxa" w:w="2045"/>
            <w:vAlign w:val="center"/>
          </w:tcPr>
          <w:p>
            <w:pPr>
              <w:spacing w:after="0"/>
            </w:pPr>
            <w:r/>
            <w:r>
              <w:rPr>
                <w:b w:val="0"/>
              </w:rPr>
              <w:t>"PayHere Merchant ID"</w:t>
            </w:r>
          </w:p>
        </w:tc>
        <w:tc>
          <w:tcPr>
            <w:tcW w:type="dxa" w:w="2045"/>
            <w:vAlign w:val="center"/>
          </w:tcPr>
          <w:p>
            <w:pPr>
              <w:spacing w:after="0"/>
            </w:pPr>
            <w:r/>
            <w:r>
              <w:rPr>
                <w:b w:val="0"/>
              </w:rPr>
              <w:t>Text input</w:t>
            </w:r>
          </w:p>
        </w:tc>
        <w:tc>
          <w:tcPr>
            <w:tcW w:type="dxa" w:w="2045"/>
            <w:vAlign w:val="center"/>
          </w:tcPr>
          <w:p>
            <w:pPr>
              <w:spacing w:after="0"/>
            </w:pPr>
            <w:r/>
            <w:r>
              <w:rPr>
                <w:b w:val="0"/>
              </w:rPr>
              <w:t>Yes</w:t>
            </w:r>
          </w:p>
        </w:tc>
        <w:tc>
          <w:tcPr>
            <w:tcW w:type="dxa" w:w="2045"/>
            <w:vAlign w:val="center"/>
          </w:tcPr>
          <w:p>
            <w:pPr>
              <w:spacing w:after="0"/>
            </w:pPr>
            <w:r/>
            <w:r>
              <w:rPr>
                <w:b w:val="0"/>
              </w:rPr>
            </w:r>
          </w:p>
        </w:tc>
      </w:tr>
      <w:tr>
        <w:tc>
          <w:tcPr>
            <w:tcW w:type="dxa" w:w="2045"/>
            <w:vAlign w:val="center"/>
          </w:tcPr>
          <w:p>
            <w:pPr>
              <w:spacing w:after="0"/>
            </w:pPr>
            <w:r/>
            <w:r>
              <w:rPr>
                <w:b w:val="0"/>
              </w:rPr>
              <w:t>Merchant Secret</w:t>
            </w:r>
          </w:p>
        </w:tc>
        <w:tc>
          <w:tcPr>
            <w:tcW w:type="dxa" w:w="2045"/>
            <w:vAlign w:val="center"/>
          </w:tcPr>
          <w:p>
            <w:pPr>
              <w:spacing w:after="0"/>
            </w:pPr>
            <w:r/>
            <w:r>
              <w:rPr>
                <w:b w:val="0"/>
              </w:rPr>
              <w:t>"PayHere Merchant Secret"</w:t>
            </w:r>
          </w:p>
        </w:tc>
        <w:tc>
          <w:tcPr>
            <w:tcW w:type="dxa" w:w="2045"/>
            <w:vAlign w:val="center"/>
          </w:tcPr>
          <w:p>
            <w:pPr>
              <w:spacing w:after="0"/>
            </w:pPr>
            <w:r/>
            <w:r>
              <w:rPr>
                <w:b w:val="0"/>
              </w:rPr>
              <w:t>Password input</w:t>
            </w:r>
          </w:p>
        </w:tc>
        <w:tc>
          <w:tcPr>
            <w:tcW w:type="dxa" w:w="2045"/>
            <w:vAlign w:val="center"/>
          </w:tcPr>
          <w:p>
            <w:pPr>
              <w:spacing w:after="0"/>
            </w:pPr>
            <w:r/>
            <w:r>
              <w:rPr>
                <w:b w:val="0"/>
              </w:rPr>
              <w:t>Yes</w:t>
            </w:r>
          </w:p>
        </w:tc>
        <w:tc>
          <w:tcPr>
            <w:tcW w:type="dxa" w:w="2045"/>
            <w:vAlign w:val="center"/>
          </w:tcPr>
          <w:p>
            <w:pPr>
              <w:spacing w:after="0"/>
            </w:pPr>
            <w:r/>
            <w:r>
              <w:rPr>
                <w:b w:val="0"/>
              </w:rPr>
              <w:t>Never returned after save</w:t>
            </w:r>
          </w:p>
        </w:tc>
      </w:tr>
      <w:tr>
        <w:tc>
          <w:tcPr>
            <w:tcW w:type="dxa" w:w="2045"/>
            <w:vAlign w:val="center"/>
          </w:tcPr>
          <w:p>
            <w:pPr>
              <w:spacing w:after="0"/>
            </w:pPr>
            <w:r/>
            <w:r>
              <w:rPr>
                <w:b w:val="0"/>
              </w:rPr>
              <w:t>Webhook Secret</w:t>
            </w:r>
          </w:p>
        </w:tc>
        <w:tc>
          <w:tcPr>
            <w:tcW w:type="dxa" w:w="2045"/>
            <w:vAlign w:val="center"/>
          </w:tcPr>
          <w:p>
            <w:pPr>
              <w:spacing w:after="0"/>
            </w:pPr>
            <w:r/>
            <w:r>
              <w:rPr>
                <w:b w:val="0"/>
              </w:rPr>
              <w:t>"PayHere Webhook Secret"</w:t>
            </w:r>
          </w:p>
        </w:tc>
        <w:tc>
          <w:tcPr>
            <w:tcW w:type="dxa" w:w="2045"/>
            <w:vAlign w:val="center"/>
          </w:tcPr>
          <w:p>
            <w:pPr>
              <w:spacing w:after="0"/>
            </w:pPr>
            <w:r/>
            <w:r>
              <w:rPr>
                <w:b w:val="0"/>
              </w:rPr>
              <w:t>Password input</w:t>
            </w:r>
          </w:p>
        </w:tc>
        <w:tc>
          <w:tcPr>
            <w:tcW w:type="dxa" w:w="2045"/>
            <w:vAlign w:val="center"/>
          </w:tcPr>
          <w:p>
            <w:pPr>
              <w:spacing w:after="0"/>
            </w:pPr>
            <w:r/>
            <w:r>
              <w:rPr>
                <w:b w:val="0"/>
              </w:rPr>
              <w:t>Yes</w:t>
            </w:r>
          </w:p>
        </w:tc>
        <w:tc>
          <w:tcPr>
            <w:tcW w:type="dxa" w:w="2045"/>
            <w:vAlign w:val="center"/>
          </w:tcPr>
          <w:p>
            <w:pPr>
              <w:spacing w:after="0"/>
            </w:pPr>
            <w:r/>
            <w:r>
              <w:rPr>
                <w:b w:val="0"/>
              </w:rPr>
              <w:t>Used to verify incoming webhook notify_url signatures</w:t>
            </w:r>
          </w:p>
        </w:tc>
      </w:tr>
    </w:tbl>
    <w:p/>
    <w:p>
      <w:pPr>
        <w:pStyle w:val="Heading4"/>
      </w:pPr>
      <w:r>
        <w:t>Create Gateway API Call</w:t>
      </w:r>
    </w:p>
    <w:p>
      <w:r>
        <w:t>**Endpoint:** `POST /admin/v1/payment-gateways`</w:t>
      </w:r>
    </w:p>
    <w:p>
      <w:r>
        <w:t>**Request body:**</w:t>
      </w:r>
    </w:p>
    <w:p>
      <w:pPr>
        <w:spacing w:after="0"/>
      </w:pPr>
      <w:r>
        <w:rPr>
          <w:rFonts w:ascii="Consolas" w:hAnsi="Consolas"/>
          <w:sz w:val="16"/>
        </w:rPr>
        <w:t>{</w:t>
      </w:r>
    </w:p>
    <w:p>
      <w:pPr>
        <w:spacing w:after="0"/>
      </w:pPr>
      <w:r>
        <w:rPr>
          <w:rFonts w:ascii="Consolas" w:hAnsi="Consolas"/>
          <w:sz w:val="16"/>
        </w:rPr>
        <w:t xml:space="preserve">  "provider": "paddle",</w:t>
      </w:r>
    </w:p>
    <w:p>
      <w:pPr>
        <w:spacing w:after="0"/>
      </w:pPr>
      <w:r>
        <w:rPr>
          <w:rFonts w:ascii="Consolas" w:hAnsi="Consolas"/>
          <w:sz w:val="16"/>
        </w:rPr>
        <w:t xml:space="preserve">  "name": "Paddle Global Production",</w:t>
      </w:r>
    </w:p>
    <w:p>
      <w:pPr>
        <w:spacing w:after="0"/>
      </w:pPr>
      <w:r>
        <w:rPr>
          <w:rFonts w:ascii="Consolas" w:hAnsi="Consolas"/>
          <w:sz w:val="16"/>
        </w:rPr>
        <w:t xml:space="preserve">  "country_codes": ["GB", "US", "AU", "IN"],</w:t>
      </w:r>
    </w:p>
    <w:p>
      <w:pPr>
        <w:spacing w:after="0"/>
      </w:pPr>
      <w:r>
        <w:rPr>
          <w:rFonts w:ascii="Consolas" w:hAnsi="Consolas"/>
          <w:sz w:val="16"/>
        </w:rPr>
        <w:t xml:space="preserve">  "environment": "production",</w:t>
      </w:r>
    </w:p>
    <w:p>
      <w:pPr>
        <w:spacing w:after="0"/>
      </w:pPr>
      <w:r>
        <w:rPr>
          <w:rFonts w:ascii="Consolas" w:hAnsi="Consolas"/>
          <w:sz w:val="16"/>
        </w:rPr>
        <w:t xml:space="preserve">  "is_active": true,</w:t>
      </w:r>
    </w:p>
    <w:p>
      <w:pPr>
        <w:spacing w:after="0"/>
      </w:pPr>
      <w:r>
        <w:rPr>
          <w:rFonts w:ascii="Consolas" w:hAnsi="Consolas"/>
          <w:sz w:val="16"/>
        </w:rPr>
        <w:t xml:space="preserve">  "credentials": {</w:t>
      </w:r>
    </w:p>
    <w:p>
      <w:pPr>
        <w:spacing w:after="0"/>
      </w:pPr>
      <w:r>
        <w:rPr>
          <w:rFonts w:ascii="Consolas" w:hAnsi="Consolas"/>
          <w:sz w:val="16"/>
        </w:rPr>
        <w:t xml:space="preserve">    "api_key": "pdl_live_...",</w:t>
      </w:r>
    </w:p>
    <w:p>
      <w:pPr>
        <w:spacing w:after="0"/>
      </w:pPr>
      <w:r>
        <w:rPr>
          <w:rFonts w:ascii="Consolas" w:hAnsi="Consolas"/>
          <w:sz w:val="16"/>
        </w:rPr>
        <w:t xml:space="preserve">    "seller_id": "12345",</w:t>
      </w:r>
    </w:p>
    <w:p>
      <w:pPr>
        <w:spacing w:after="0"/>
      </w:pPr>
      <w:r>
        <w:rPr>
          <w:rFonts w:ascii="Consolas" w:hAnsi="Consolas"/>
          <w:sz w:val="16"/>
        </w:rPr>
        <w:t xml:space="preserve">    "webhook_secret": "pdl_ntfset_..."</w:t>
      </w:r>
    </w:p>
    <w:p>
      <w:pPr>
        <w:spacing w:after="0"/>
      </w:pPr>
      <w:r>
        <w:rPr>
          <w:rFonts w:ascii="Consolas" w:hAnsi="Consolas"/>
          <w:sz w:val="16"/>
        </w:rPr>
        <w:t xml:space="preserve">  }</w:t>
      </w:r>
    </w:p>
    <w:p>
      <w:pPr>
        <w:spacing w:after="0"/>
      </w:pPr>
      <w:r>
        <w:rPr>
          <w:rFonts w:ascii="Consolas" w:hAnsi="Consolas"/>
          <w:sz w:val="16"/>
        </w:rPr>
        <w:t>}</w:t>
      </w:r>
    </w:p>
    <w:p>
      <w:r>
        <w:t>**The `credentials` object is AES-256 encrypted before storage.** The API never returns the `credentials` object - only safe metadata fields are returned.</w:t>
      </w:r>
    </w:p>
    <w:p>
      <w:r>
        <w:t>**Response (201 Created):**</w:t>
      </w:r>
    </w:p>
    <w:p>
      <w:pPr>
        <w:spacing w:after="0"/>
      </w:pPr>
      <w:r>
        <w:rPr>
          <w:rFonts w:ascii="Consolas" w:hAnsi="Consolas"/>
          <w:sz w:val="16"/>
        </w:rPr>
        <w:t>{</w:t>
      </w:r>
    </w:p>
    <w:p>
      <w:pPr>
        <w:spacing w:after="0"/>
      </w:pPr>
      <w:r>
        <w:rPr>
          <w:rFonts w:ascii="Consolas" w:hAnsi="Consolas"/>
          <w:sz w:val="16"/>
        </w:rPr>
        <w:t xml:space="preserve">  "gateway_id": "gw-paddle-global-prod",</w:t>
      </w:r>
    </w:p>
    <w:p>
      <w:pPr>
        <w:spacing w:after="0"/>
      </w:pPr>
      <w:r>
        <w:rPr>
          <w:rFonts w:ascii="Consolas" w:hAnsi="Consolas"/>
          <w:sz w:val="16"/>
        </w:rPr>
        <w:t xml:space="preserve">  "provider": "paddle",</w:t>
      </w:r>
    </w:p>
    <w:p>
      <w:pPr>
        <w:spacing w:after="0"/>
      </w:pPr>
      <w:r>
        <w:rPr>
          <w:rFonts w:ascii="Consolas" w:hAnsi="Consolas"/>
          <w:sz w:val="16"/>
        </w:rPr>
        <w:t xml:space="preserve">  "name": "Paddle Global Production",</w:t>
      </w:r>
    </w:p>
    <w:p>
      <w:pPr>
        <w:spacing w:after="0"/>
      </w:pPr>
      <w:r>
        <w:rPr>
          <w:rFonts w:ascii="Consolas" w:hAnsi="Consolas"/>
          <w:sz w:val="16"/>
        </w:rPr>
        <w:t xml:space="preserve">  "country_codes": ["GB", "US", "AU", "IN"],</w:t>
      </w:r>
    </w:p>
    <w:p>
      <w:pPr>
        <w:spacing w:after="0"/>
      </w:pPr>
      <w:r>
        <w:rPr>
          <w:rFonts w:ascii="Consolas" w:hAnsi="Consolas"/>
          <w:sz w:val="16"/>
        </w:rPr>
        <w:t xml:space="preserve">  "environment": "production",</w:t>
      </w:r>
    </w:p>
    <w:p>
      <w:pPr>
        <w:spacing w:after="0"/>
      </w:pPr>
      <w:r>
        <w:rPr>
          <w:rFonts w:ascii="Consolas" w:hAnsi="Consolas"/>
          <w:sz w:val="16"/>
        </w:rPr>
        <w:t xml:space="preserve">  "is_active": true,</w:t>
      </w:r>
    </w:p>
    <w:p>
      <w:pPr>
        <w:spacing w:after="0"/>
      </w:pPr>
      <w:r>
        <w:rPr>
          <w:rFonts w:ascii="Consolas" w:hAnsi="Consolas"/>
          <w:sz w:val="16"/>
        </w:rPr>
        <w:t xml:space="preserve">  "created_at": "2025-05-20T10:00:00Z"</w:t>
      </w:r>
    </w:p>
    <w:p>
      <w:pPr>
        <w:spacing w:after="0"/>
      </w:pPr>
      <w:r>
        <w:rPr>
          <w:rFonts w:ascii="Consolas" w:hAnsi="Consolas"/>
          <w:sz w:val="16"/>
        </w:rPr>
        <w:t>}</w:t>
      </w:r>
    </w:p>
    <w:p>
      <w:pPr>
        <w:pStyle w:val="Heading4"/>
      </w:pPr>
      <w:r>
        <w:t>Rotate Gateway Secrets</w:t>
      </w:r>
    </w:p>
    <w:p>
      <w:r>
        <w:t>**Endpoint:** `PATCH /admin/v1/payment-gateways/{id}/rotate-secrets`</w:t>
      </w:r>
    </w:p>
    <w:p>
      <w:r>
        <w:t>Rotation requires the full new credential object - not a partial update. All encrypted fields are replaced atomically.</w:t>
      </w:r>
    </w:p>
    <w:p>
      <w:r>
        <w:t>**Request body:**</w:t>
      </w:r>
    </w:p>
    <w:p>
      <w:pPr>
        <w:spacing w:after="0"/>
      </w:pPr>
      <w:r>
        <w:rPr>
          <w:rFonts w:ascii="Consolas" w:hAnsi="Consolas"/>
          <w:sz w:val="16"/>
        </w:rPr>
        <w:t>{</w:t>
      </w:r>
    </w:p>
    <w:p>
      <w:pPr>
        <w:spacing w:after="0"/>
      </w:pPr>
      <w:r>
        <w:rPr>
          <w:rFonts w:ascii="Consolas" w:hAnsi="Consolas"/>
          <w:sz w:val="16"/>
        </w:rPr>
        <w:t xml:space="preserve">  "credentials": {</w:t>
      </w:r>
    </w:p>
    <w:p>
      <w:pPr>
        <w:spacing w:after="0"/>
      </w:pPr>
      <w:r>
        <w:rPr>
          <w:rFonts w:ascii="Consolas" w:hAnsi="Consolas"/>
          <w:sz w:val="16"/>
        </w:rPr>
        <w:t xml:space="preserve">    "api_key": "pdl_live_NEW_...",</w:t>
      </w:r>
    </w:p>
    <w:p>
      <w:pPr>
        <w:spacing w:after="0"/>
      </w:pPr>
      <w:r>
        <w:rPr>
          <w:rFonts w:ascii="Consolas" w:hAnsi="Consolas"/>
          <w:sz w:val="16"/>
        </w:rPr>
        <w:t xml:space="preserve">    "seller_id": "12345",</w:t>
      </w:r>
    </w:p>
    <w:p>
      <w:pPr>
        <w:spacing w:after="0"/>
      </w:pPr>
      <w:r>
        <w:rPr>
          <w:rFonts w:ascii="Consolas" w:hAnsi="Consolas"/>
          <w:sz w:val="16"/>
        </w:rPr>
        <w:t xml:space="preserve">    "webhook_secret": "pdl_ntfset_NEW_..."</w:t>
      </w:r>
    </w:p>
    <w:p>
      <w:pPr>
        <w:spacing w:after="0"/>
      </w:pPr>
      <w:r>
        <w:rPr>
          <w:rFonts w:ascii="Consolas" w:hAnsi="Consolas"/>
          <w:sz w:val="16"/>
        </w:rPr>
        <w:t xml:space="preserve">  },</w:t>
      </w:r>
    </w:p>
    <w:p>
      <w:pPr>
        <w:spacing w:after="0"/>
      </w:pPr>
      <w:r>
        <w:rPr>
          <w:rFonts w:ascii="Consolas" w:hAnsi="Consolas"/>
          <w:sz w:val="16"/>
        </w:rPr>
        <w:t xml:space="preserve">  "rotation_reason": "Quarterly secret rotation per security policy."</w:t>
      </w:r>
    </w:p>
    <w:p>
      <w:pPr>
        <w:spacing w:after="0"/>
      </w:pPr>
      <w:r>
        <w:rPr>
          <w:rFonts w:ascii="Consolas" w:hAnsi="Consolas"/>
          <w:sz w:val="16"/>
        </w:rPr>
        <w:t>}</w:t>
      </w:r>
    </w:p>
    <w:p>
      <w:pPr>
        <w:pStyle w:val="Heading3"/>
      </w:pPr>
      <w:r>
        <w:t>Invoice Lifecycle - Full Specification</w:t>
      </w:r>
    </w:p>
    <w:p>
      <w:pPr>
        <w:pStyle w:val="Heading4"/>
      </w:pPr>
      <w:r>
        <w:t>Invoice States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Status</w:t>
            </w:r>
          </w:p>
        </w:tc>
        <w:tc>
          <w:tcPr>
            <w:tcW w:type="dxa" w:w="3408"/>
            <w:vAlign w:val="center"/>
            <w:shd w:fill="1F4E5F"/>
          </w:tcPr>
          <w:p>
            <w:pPr>
              <w:spacing w:after="0"/>
            </w:pPr>
            <w:r/>
            <w:r>
              <w:rPr>
                <w:b/>
                <w:color w:val="FFFFFF"/>
              </w:rPr>
              <w:t>Color</w:t>
            </w:r>
          </w:p>
        </w:tc>
        <w:tc>
          <w:tcPr>
            <w:tcW w:type="dxa" w:w="3408"/>
            <w:vAlign w:val="center"/>
            <w:shd w:fill="1F4E5F"/>
          </w:tcPr>
          <w:p>
            <w:pPr>
              <w:spacing w:after="0"/>
            </w:pPr>
            <w:r/>
            <w:r>
              <w:rPr>
                <w:b/>
                <w:color w:val="FFFFFF"/>
              </w:rPr>
              <w:t>Meaning</w:t>
            </w:r>
          </w:p>
        </w:tc>
      </w:tr>
      <w:tr>
        <w:tc>
          <w:tcPr>
            <w:tcW w:type="dxa" w:w="3408"/>
            <w:vAlign w:val="center"/>
          </w:tcPr>
          <w:p>
            <w:pPr>
              <w:spacing w:after="0"/>
            </w:pPr>
            <w:r/>
            <w:r>
              <w:rPr>
                <w:b w:val="0"/>
              </w:rPr>
              <w:t>Draft</w:t>
            </w:r>
          </w:p>
        </w:tc>
        <w:tc>
          <w:tcPr>
            <w:tcW w:type="dxa" w:w="3408"/>
            <w:vAlign w:val="center"/>
          </w:tcPr>
          <w:p>
            <w:pPr>
              <w:spacing w:after="0"/>
            </w:pPr>
            <w:r/>
            <w:r>
              <w:rPr>
                <w:b w:val="0"/>
              </w:rPr>
              <w:t>Gray</w:t>
            </w:r>
          </w:p>
        </w:tc>
        <w:tc>
          <w:tcPr>
            <w:tcW w:type="dxa" w:w="3408"/>
            <w:vAlign w:val="center"/>
          </w:tcPr>
          <w:p>
            <w:pPr>
              <w:spacing w:after="0"/>
            </w:pPr>
            <w:r/>
            <w:r>
              <w:rPr>
                <w:b w:val="0"/>
              </w:rPr>
              <w:t>Invoice generated but not yet finalized - editable</w:t>
            </w:r>
          </w:p>
        </w:tc>
      </w:tr>
      <w:tr>
        <w:tc>
          <w:tcPr>
            <w:tcW w:type="dxa" w:w="3408"/>
            <w:vAlign w:val="center"/>
          </w:tcPr>
          <w:p>
            <w:pPr>
              <w:spacing w:after="0"/>
            </w:pPr>
            <w:r/>
            <w:r>
              <w:rPr>
                <w:b w:val="0"/>
              </w:rPr>
              <w:t>Open</w:t>
            </w:r>
          </w:p>
        </w:tc>
        <w:tc>
          <w:tcPr>
            <w:tcW w:type="dxa" w:w="3408"/>
            <w:vAlign w:val="center"/>
          </w:tcPr>
          <w:p>
            <w:pPr>
              <w:spacing w:after="0"/>
            </w:pPr>
            <w:r/>
            <w:r>
              <w:rPr>
                <w:b w:val="0"/>
              </w:rPr>
              <w:t>Blue</w:t>
            </w:r>
          </w:p>
        </w:tc>
        <w:tc>
          <w:tcPr>
            <w:tcW w:type="dxa" w:w="3408"/>
            <w:vAlign w:val="center"/>
          </w:tcPr>
          <w:p>
            <w:pPr>
              <w:spacing w:after="0"/>
            </w:pPr>
            <w:r/>
            <w:r>
              <w:rPr>
                <w:b w:val="0"/>
              </w:rPr>
              <w:t>Invoice finalized, sent to tenant or recorded - awaiting payment</w:t>
            </w:r>
          </w:p>
        </w:tc>
      </w:tr>
      <w:tr>
        <w:tc>
          <w:tcPr>
            <w:tcW w:type="dxa" w:w="3408"/>
            <w:vAlign w:val="center"/>
          </w:tcPr>
          <w:p>
            <w:pPr>
              <w:spacing w:after="0"/>
            </w:pPr>
            <w:r/>
            <w:r>
              <w:rPr>
                <w:b w:val="0"/>
              </w:rPr>
              <w:t>Paid</w:t>
            </w:r>
          </w:p>
        </w:tc>
        <w:tc>
          <w:tcPr>
            <w:tcW w:type="dxa" w:w="3408"/>
            <w:vAlign w:val="center"/>
          </w:tcPr>
          <w:p>
            <w:pPr>
              <w:spacing w:after="0"/>
            </w:pPr>
            <w:r/>
            <w:r>
              <w:rPr>
                <w:b w:val="0"/>
              </w:rPr>
              <w:t>Green</w:t>
            </w:r>
          </w:p>
        </w:tc>
        <w:tc>
          <w:tcPr>
            <w:tcW w:type="dxa" w:w="3408"/>
            <w:vAlign w:val="center"/>
          </w:tcPr>
          <w:p>
            <w:pPr>
              <w:spacing w:after="0"/>
            </w:pPr>
            <w:r/>
            <w:r>
              <w:rPr>
                <w:b w:val="0"/>
              </w:rPr>
              <w:t>Payment received and confirmed</w:t>
            </w:r>
          </w:p>
        </w:tc>
      </w:tr>
      <w:tr>
        <w:tc>
          <w:tcPr>
            <w:tcW w:type="dxa" w:w="3408"/>
            <w:vAlign w:val="center"/>
          </w:tcPr>
          <w:p>
            <w:pPr>
              <w:spacing w:after="0"/>
            </w:pPr>
            <w:r/>
            <w:r>
              <w:rPr>
                <w:b w:val="0"/>
              </w:rPr>
              <w:t>Overdue</w:t>
            </w:r>
          </w:p>
        </w:tc>
        <w:tc>
          <w:tcPr>
            <w:tcW w:type="dxa" w:w="3408"/>
            <w:vAlign w:val="center"/>
          </w:tcPr>
          <w:p>
            <w:pPr>
              <w:spacing w:after="0"/>
            </w:pPr>
            <w:r/>
            <w:r>
              <w:rPr>
                <w:b w:val="0"/>
              </w:rPr>
              <w:t>Red</w:t>
            </w:r>
          </w:p>
        </w:tc>
        <w:tc>
          <w:tcPr>
            <w:tcW w:type="dxa" w:w="3408"/>
            <w:vAlign w:val="center"/>
          </w:tcPr>
          <w:p>
            <w:pPr>
              <w:spacing w:after="0"/>
            </w:pPr>
            <w:r/>
            <w:r>
              <w:rPr>
                <w:b w:val="0"/>
              </w:rPr>
              <w:t>Payment due date passed without payment</w:t>
            </w:r>
          </w:p>
        </w:tc>
      </w:tr>
      <w:tr>
        <w:tc>
          <w:tcPr>
            <w:tcW w:type="dxa" w:w="3408"/>
            <w:vAlign w:val="center"/>
          </w:tcPr>
          <w:p>
            <w:pPr>
              <w:spacing w:after="0"/>
            </w:pPr>
            <w:r/>
            <w:r>
              <w:rPr>
                <w:b w:val="0"/>
              </w:rPr>
              <w:t>Void</w:t>
            </w:r>
          </w:p>
        </w:tc>
        <w:tc>
          <w:tcPr>
            <w:tcW w:type="dxa" w:w="3408"/>
            <w:vAlign w:val="center"/>
          </w:tcPr>
          <w:p>
            <w:pPr>
              <w:spacing w:after="0"/>
            </w:pPr>
            <w:r/>
            <w:r>
              <w:rPr>
                <w:b w:val="0"/>
              </w:rPr>
              <w:t>Gray</w:t>
            </w:r>
          </w:p>
        </w:tc>
        <w:tc>
          <w:tcPr>
            <w:tcW w:type="dxa" w:w="3408"/>
            <w:vAlign w:val="center"/>
          </w:tcPr>
          <w:p>
            <w:pPr>
              <w:spacing w:after="0"/>
            </w:pPr>
            <w:r/>
            <w:r>
              <w:rPr>
                <w:b w:val="0"/>
              </w:rPr>
              <w:t>Invoice cancelled - no payment expected</w:t>
            </w:r>
          </w:p>
        </w:tc>
      </w:tr>
      <w:tr>
        <w:tc>
          <w:tcPr>
            <w:tcW w:type="dxa" w:w="3408"/>
            <w:vAlign w:val="center"/>
          </w:tcPr>
          <w:p>
            <w:pPr>
              <w:spacing w:after="0"/>
            </w:pPr>
            <w:r/>
            <w:r>
              <w:rPr>
                <w:b w:val="0"/>
              </w:rPr>
              <w:t>Uncollectible</w:t>
            </w:r>
          </w:p>
        </w:tc>
        <w:tc>
          <w:tcPr>
            <w:tcW w:type="dxa" w:w="3408"/>
            <w:vAlign w:val="center"/>
          </w:tcPr>
          <w:p>
            <w:pPr>
              <w:spacing w:after="0"/>
            </w:pPr>
            <w:r/>
            <w:r>
              <w:rPr>
                <w:b w:val="0"/>
              </w:rPr>
              <w:t>Dark red</w:t>
            </w:r>
          </w:p>
        </w:tc>
        <w:tc>
          <w:tcPr>
            <w:tcW w:type="dxa" w:w="3408"/>
            <w:vAlign w:val="center"/>
          </w:tcPr>
          <w:p>
            <w:pPr>
              <w:spacing w:after="0"/>
            </w:pPr>
            <w:r/>
            <w:r>
              <w:rPr>
                <w:b w:val="0"/>
              </w:rPr>
              <w:t>Debt written off - tenant commercial issue</w:t>
            </w:r>
          </w:p>
        </w:tc>
      </w:tr>
      <w:tr>
        <w:tc>
          <w:tcPr>
            <w:tcW w:type="dxa" w:w="3408"/>
            <w:vAlign w:val="center"/>
          </w:tcPr>
          <w:p>
            <w:pPr>
              <w:spacing w:after="0"/>
            </w:pPr>
            <w:r/>
            <w:r>
              <w:rPr>
                <w:b w:val="0"/>
              </w:rPr>
              <w:t>Partially Refunded</w:t>
            </w:r>
          </w:p>
        </w:tc>
        <w:tc>
          <w:tcPr>
            <w:tcW w:type="dxa" w:w="3408"/>
            <w:vAlign w:val="center"/>
          </w:tcPr>
          <w:p>
            <w:pPr>
              <w:spacing w:after="0"/>
            </w:pPr>
            <w:r/>
            <w:r>
              <w:rPr>
                <w:b w:val="0"/>
              </w:rPr>
              <w:t>Orange</w:t>
            </w:r>
          </w:p>
        </w:tc>
        <w:tc>
          <w:tcPr>
            <w:tcW w:type="dxa" w:w="3408"/>
            <w:vAlign w:val="center"/>
          </w:tcPr>
          <w:p>
            <w:pPr>
              <w:spacing w:after="0"/>
            </w:pPr>
            <w:r/>
            <w:r>
              <w:rPr>
                <w:b w:val="0"/>
              </w:rPr>
              <w:t>Paddle issued a partial refund - original amount not fully returned</w:t>
            </w:r>
          </w:p>
        </w:tc>
      </w:tr>
    </w:tbl>
    <w:p/>
    <w:p>
      <w:pPr>
        <w:pStyle w:val="Heading4"/>
      </w:pPr>
      <w:r>
        <w:t>Invoice Generation Trigger</w:t>
      </w:r>
    </w:p>
    <w:p>
      <w:r>
        <w:t>**For Paddle tenants (international):**</w:t>
      </w:r>
    </w:p>
    <w:p>
      <w:r>
        <w:t>Paddle is Merchant of Record - Paddle owns billing cycle and tax. ONEVO creates the Paddle subscription at provisioning; Paddle charges automatically on each renewal date.</w:t>
      </w:r>
    </w:p>
    <w:p>
      <w:pPr>
        <w:pStyle w:val="ListNumber"/>
      </w:pPr>
      <w:r>
        <w:t>At provisioning, `InvoiceGenerationJob` creates a Paddle customer + subscription via Paddle Billing API (`POST /customers`, `POST /subscriptions`)</w:t>
      </w:r>
    </w:p>
    <w:p>
      <w:pPr>
        <w:pStyle w:val="ListNumber"/>
      </w:pPr>
      <w:r>
        <w:t>Paddle stores `paddle_customer_id` and `paddle_subscription_id` on `tenant_subscriptions`</w:t>
      </w:r>
    </w:p>
    <w:p>
      <w:pPr>
        <w:pStyle w:val="ListNumber"/>
      </w:pPr>
      <w:r>
        <w:t>On each billing date, Paddle charges the customer automatically - ONEVO does not initiate the charge</w:t>
      </w:r>
    </w:p>
    <w:p>
      <w:pPr>
        <w:pStyle w:val="ListNumber"/>
      </w:pPr>
      <w:r>
        <w:t>Paddle sends `transaction.completed` webhook -&gt; ONEVO creates/updates `subscription_invoices` record, status -&gt; `paid`</w:t>
      </w:r>
    </w:p>
    <w:p>
      <w:pPr>
        <w:pStyle w:val="ListNumber"/>
      </w:pPr>
      <w:r>
        <w:t>Tax: Paddle calculates and remits VAT/GST automatically - `tax_amount` is synced from Paddle transaction data, ONEVO does not calculate it</w:t>
      </w:r>
    </w:p>
    <w:p>
      <w:pPr>
        <w:pStyle w:val="ListNumber"/>
      </w:pPr>
      <w:r>
        <w:t>Invoice PDF: hosted by Paddle; ONEVO stores the Paddle invoice URL for display in tenant portal</w:t>
      </w:r>
    </w:p>
    <w:p>
      <w:r>
        <w:t>**For PayHere tenants (Sri Lanka):**</w:t>
      </w:r>
    </w:p>
    <w:p>
      <w:r>
        <w:t>ONEVO owns billing cycle. Invoice generated and charge initiated locally.</w:t>
      </w:r>
    </w:p>
    <w:p>
      <w:pPr>
        <w:pStyle w:val="ListNumber"/>
      </w:pPr>
      <w:r>
        <w:t>On `billing_start_date`, `InvoiceGenerationJob` reads `tenant_subscriptions` where `next_billing_date = today` and `gateway = payhere`</w:t>
      </w:r>
    </w:p>
    <w:p>
      <w:pPr>
        <w:pStyle w:val="ListNumber"/>
      </w:pPr>
      <w:r>
        <w:t>Generates invoice with:</w:t>
      </w:r>
    </w:p>
    <w:p>
      <w:pPr>
        <w:pStyle w:val="ListBullet"/>
      </w:pPr>
      <w:r>
        <w:t>Line items per selected module (module name, unit price, quantity, line total)</w:t>
      </w:r>
    </w:p>
    <w:p>
      <w:pPr>
        <w:pStyle w:val="ListBullet"/>
      </w:pPr>
      <w:r>
        <w:t>Subtotal = sum of line items</w:t>
      </w:r>
    </w:p>
    <w:p>
      <w:pPr>
        <w:pStyle w:val="ListBullet"/>
      </w:pPr>
      <w:r>
        <w:t>If override price exists: override total replaces calculated total (override noted on invoice)</w:t>
      </w:r>
    </w:p>
    <w:p>
      <w:pPr>
        <w:pStyle w:val="ListBullet"/>
      </w:pPr>
      <w:r>
        <w:t>`tax_amount = 0` for Phase 1 (Sri Lanka - no VAT on SaaS subscription services)</w:t>
      </w:r>
    </w:p>
    <w:p>
      <w:pPr>
        <w:pStyle w:val="ListBullet"/>
      </w:pPr>
      <w:r>
        <w:t>Grand total</w:t>
      </w:r>
    </w:p>
    <w:p>
      <w:pPr>
        <w:pStyle w:val="ListNumber"/>
      </w:pPr>
      <w:r>
        <w:t>Invoice status -&gt; `open`</w:t>
      </w:r>
    </w:p>
    <w:p>
      <w:pPr>
        <w:pStyle w:val="ListNumber"/>
      </w:pPr>
      <w:r>
        <w:t>PayHere payment initiated via PayHere Recurring API; awaits webhook callback</w:t>
      </w:r>
    </w:p>
    <w:p>
      <w:r>
        <w:t>**For subscription tenants with manual collection:**</w:t>
      </w:r>
    </w:p>
    <w:p>
      <w:pPr>
        <w:pStyle w:val="ListNumber"/>
      </w:pPr>
      <w:r>
        <w:t>Invoice generated same way - status -&gt; `open`</w:t>
      </w:r>
    </w:p>
    <w:p>
      <w:pPr>
        <w:pStyle w:val="ListNumber"/>
      </w:pPr>
      <w:r>
        <w:t>No automatic charge</w:t>
      </w:r>
    </w:p>
    <w:p>
      <w:pPr>
        <w:pStyle w:val="ListNumber"/>
      </w:pPr>
      <w:r>
        <w:t>Invoice PDF generated and (optionally) emailed to tenant primary contact</w:t>
      </w:r>
    </w:p>
    <w:p>
      <w:pPr>
        <w:pStyle w:val="ListNumber"/>
      </w:pPr>
      <w:r>
        <w:t>Operator must manually mark payment received: `PATCH /admin/v1/invoices/{id}/mark-paid`</w:t>
      </w:r>
    </w:p>
    <w:p>
      <w:r>
        <w:t>**For full-license tenants:**</w:t>
      </w:r>
    </w:p>
    <w:p>
      <w:pPr>
        <w:pStyle w:val="ListNumber"/>
      </w:pPr>
      <w:r>
        <w:t>One-time license invoice generated at provisioning</w:t>
      </w:r>
    </w:p>
    <w:p>
      <w:pPr>
        <w:pStyle w:val="ListNumber"/>
      </w:pPr>
      <w:r>
        <w:t>Recurring maintenance invoices generated on `maintenance_renewal_date` annually</w:t>
      </w:r>
    </w:p>
    <w:p>
      <w:pPr>
        <w:pStyle w:val="Heading4"/>
      </w:pPr>
      <w:r>
        <w:t>Invoice Fields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Field</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`invoice_number`</w:t>
            </w:r>
          </w:p>
        </w:tc>
        <w:tc>
          <w:tcPr>
            <w:tcW w:type="dxa" w:w="5112"/>
            <w:vAlign w:val="center"/>
          </w:tcPr>
          <w:p>
            <w:pPr>
              <w:spacing w:after="0"/>
            </w:pPr>
            <w:r/>
            <w:r>
              <w:rPr>
                <w:b w:val="0"/>
              </w:rPr>
              <w:t>Auto-generated: `INV-{tenant_code}-{YYYYMM}-{seq}`</w:t>
            </w:r>
          </w:p>
        </w:tc>
      </w:tr>
      <w:tr>
        <w:tc>
          <w:tcPr>
            <w:tcW w:type="dxa" w:w="5112"/>
            <w:vAlign w:val="center"/>
          </w:tcPr>
          <w:p>
            <w:pPr>
              <w:spacing w:after="0"/>
            </w:pPr>
            <w:r/>
            <w:r>
              <w:rPr>
                <w:b w:val="0"/>
              </w:rPr>
              <w:t>`tenant_id`</w:t>
            </w:r>
          </w:p>
        </w:tc>
        <w:tc>
          <w:tcPr>
            <w:tcW w:type="dxa" w:w="5112"/>
            <w:vAlign w:val="center"/>
          </w:tcPr>
          <w:p>
            <w:pPr>
              <w:spacing w:after="0"/>
            </w:pPr>
            <w:r/>
            <w:r>
              <w:rPr>
                <w:b w:val="0"/>
              </w:rPr>
              <w:t>Tenant this invoice belongs to</w:t>
            </w:r>
          </w:p>
        </w:tc>
      </w:tr>
      <w:tr>
        <w:tc>
          <w:tcPr>
            <w:tcW w:type="dxa" w:w="5112"/>
            <w:vAlign w:val="center"/>
          </w:tcPr>
          <w:p>
            <w:pPr>
              <w:spacing w:after="0"/>
            </w:pPr>
            <w:r/>
            <w:r>
              <w:rPr>
                <w:b w:val="0"/>
              </w:rPr>
              <w:t>`plan_id`</w:t>
            </w:r>
          </w:p>
        </w:tc>
        <w:tc>
          <w:tcPr>
            <w:tcW w:type="dxa" w:w="5112"/>
            <w:vAlign w:val="center"/>
          </w:tcPr>
          <w:p>
            <w:pPr>
              <w:spacing w:after="0"/>
            </w:pPr>
            <w:r/>
            <w:r>
              <w:rPr>
                <w:b w:val="0"/>
              </w:rPr>
              <w:t>Plan at time of invoice generation</w:t>
            </w:r>
          </w:p>
        </w:tc>
      </w:tr>
      <w:tr>
        <w:tc>
          <w:tcPr>
            <w:tcW w:type="dxa" w:w="5112"/>
            <w:vAlign w:val="center"/>
          </w:tcPr>
          <w:p>
            <w:pPr>
              <w:spacing w:after="0"/>
            </w:pPr>
            <w:r/>
            <w:r>
              <w:rPr>
                <w:b w:val="0"/>
              </w:rPr>
              <w:t>`billing_period_start`</w:t>
            </w:r>
          </w:p>
        </w:tc>
        <w:tc>
          <w:tcPr>
            <w:tcW w:type="dxa" w:w="5112"/>
            <w:vAlign w:val="center"/>
          </w:tcPr>
          <w:p>
            <w:pPr>
              <w:spacing w:after="0"/>
            </w:pPr>
            <w:r/>
            <w:r>
              <w:rPr>
                <w:b w:val="0"/>
              </w:rPr>
              <w:t>Start of the billing cycle</w:t>
            </w:r>
          </w:p>
        </w:tc>
      </w:tr>
      <w:tr>
        <w:tc>
          <w:tcPr>
            <w:tcW w:type="dxa" w:w="5112"/>
            <w:vAlign w:val="center"/>
          </w:tcPr>
          <w:p>
            <w:pPr>
              <w:spacing w:after="0"/>
            </w:pPr>
            <w:r/>
            <w:r>
              <w:rPr>
                <w:b w:val="0"/>
              </w:rPr>
              <w:t>`billing_period_end`</w:t>
            </w:r>
          </w:p>
        </w:tc>
        <w:tc>
          <w:tcPr>
            <w:tcW w:type="dxa" w:w="5112"/>
            <w:vAlign w:val="center"/>
          </w:tcPr>
          <w:p>
            <w:pPr>
              <w:spacing w:after="0"/>
            </w:pPr>
            <w:r/>
            <w:r>
              <w:rPr>
                <w:b w:val="0"/>
              </w:rPr>
              <w:t>End of the billing cycle</w:t>
            </w:r>
          </w:p>
        </w:tc>
      </w:tr>
      <w:tr>
        <w:tc>
          <w:tcPr>
            <w:tcW w:type="dxa" w:w="5112"/>
            <w:vAlign w:val="center"/>
          </w:tcPr>
          <w:p>
            <w:pPr>
              <w:spacing w:after="0"/>
            </w:pPr>
            <w:r/>
            <w:r>
              <w:rPr>
                <w:b w:val="0"/>
              </w:rPr>
              <w:t>`line_items`</w:t>
            </w:r>
          </w:p>
        </w:tc>
        <w:tc>
          <w:tcPr>
            <w:tcW w:type="dxa" w:w="5112"/>
            <w:vAlign w:val="center"/>
          </w:tcPr>
          <w:p>
            <w:pPr>
              <w:spacing w:after="0"/>
            </w:pPr>
            <w:r/>
            <w:r>
              <w:rPr>
                <w:b w:val="0"/>
              </w:rPr>
              <w:t>JSON array of `{module_key, module_name, unit_price, quantity, pricing_unit, line_total}`</w:t>
            </w:r>
          </w:p>
        </w:tc>
      </w:tr>
      <w:tr>
        <w:tc>
          <w:tcPr>
            <w:tcW w:type="dxa" w:w="5112"/>
            <w:vAlign w:val="center"/>
          </w:tcPr>
          <w:p>
            <w:pPr>
              <w:spacing w:after="0"/>
            </w:pPr>
            <w:r/>
            <w:r>
              <w:rPr>
                <w:b w:val="0"/>
              </w:rPr>
              <w:t>`subtotal`</w:t>
            </w:r>
          </w:p>
        </w:tc>
        <w:tc>
          <w:tcPr>
            <w:tcW w:type="dxa" w:w="5112"/>
            <w:vAlign w:val="center"/>
          </w:tcPr>
          <w:p>
            <w:pPr>
              <w:spacing w:after="0"/>
            </w:pPr>
            <w:r/>
            <w:r>
              <w:rPr>
                <w:b w:val="0"/>
              </w:rPr>
              <w:t>Sum of line items</w:t>
            </w:r>
          </w:p>
        </w:tc>
      </w:tr>
      <w:tr>
        <w:tc>
          <w:tcPr>
            <w:tcW w:type="dxa" w:w="5112"/>
            <w:vAlign w:val="center"/>
          </w:tcPr>
          <w:p>
            <w:pPr>
              <w:spacing w:after="0"/>
            </w:pPr>
            <w:r/>
            <w:r>
              <w:rPr>
                <w:b w:val="0"/>
              </w:rPr>
              <w:t>`calculated_price`</w:t>
            </w:r>
          </w:p>
        </w:tc>
        <w:tc>
          <w:tcPr>
            <w:tcW w:type="dxa" w:w="5112"/>
            <w:vAlign w:val="center"/>
          </w:tcPr>
          <w:p>
            <w:pPr>
              <w:spacing w:after="0"/>
            </w:pPr>
            <w:r/>
            <w:r>
              <w:rPr>
                <w:b w:val="0"/>
              </w:rPr>
              <w:t>What the price brackets calculated</w:t>
            </w:r>
          </w:p>
        </w:tc>
      </w:tr>
      <w:tr>
        <w:tc>
          <w:tcPr>
            <w:tcW w:type="dxa" w:w="5112"/>
            <w:vAlign w:val="center"/>
          </w:tcPr>
          <w:p>
            <w:pPr>
              <w:spacing w:after="0"/>
            </w:pPr>
            <w:r/>
            <w:r>
              <w:rPr>
                <w:b w:val="0"/>
              </w:rPr>
              <w:t>`override_price`</w:t>
            </w:r>
          </w:p>
        </w:tc>
        <w:tc>
          <w:tcPr>
            <w:tcW w:type="dxa" w:w="5112"/>
            <w:vAlign w:val="center"/>
          </w:tcPr>
          <w:p>
            <w:pPr>
              <w:spacing w:after="0"/>
            </w:pPr>
            <w:r/>
            <w:r>
              <w:rPr>
                <w:b w:val="0"/>
              </w:rPr>
              <w:t>If operator set an override - shown separately for audit</w:t>
            </w:r>
          </w:p>
        </w:tc>
      </w:tr>
      <w:tr>
        <w:tc>
          <w:tcPr>
            <w:tcW w:type="dxa" w:w="5112"/>
            <w:vAlign w:val="center"/>
          </w:tcPr>
          <w:p>
            <w:pPr>
              <w:spacing w:after="0"/>
            </w:pPr>
            <w:r/>
            <w:r>
              <w:rPr>
                <w:b w:val="0"/>
              </w:rPr>
              <w:t>`effective_price`</w:t>
            </w:r>
          </w:p>
        </w:tc>
        <w:tc>
          <w:tcPr>
            <w:tcW w:type="dxa" w:w="5112"/>
            <w:vAlign w:val="center"/>
          </w:tcPr>
          <w:p>
            <w:pPr>
              <w:spacing w:after="0"/>
            </w:pPr>
            <w:r/>
            <w:r>
              <w:rPr>
                <w:b w:val="0"/>
              </w:rPr>
              <w:t>`override_price ?? calculated_price`</w:t>
            </w:r>
          </w:p>
        </w:tc>
      </w:tr>
      <w:tr>
        <w:tc>
          <w:tcPr>
            <w:tcW w:type="dxa" w:w="5112"/>
            <w:vAlign w:val="center"/>
          </w:tcPr>
          <w:p>
            <w:pPr>
              <w:spacing w:after="0"/>
            </w:pPr>
            <w:r/>
            <w:r>
              <w:rPr>
                <w:b w:val="0"/>
              </w:rPr>
              <w:t>`tax_amount`</w:t>
            </w:r>
          </w:p>
        </w:tc>
        <w:tc>
          <w:tcPr>
            <w:tcW w:type="dxa" w:w="5112"/>
            <w:vAlign w:val="center"/>
          </w:tcPr>
          <w:p>
            <w:pPr>
              <w:spacing w:after="0"/>
            </w:pPr>
            <w:r/>
            <w:r>
              <w:rPr>
                <w:b w:val="0"/>
              </w:rPr>
              <w:t>Tax if applicable</w:t>
            </w:r>
          </w:p>
        </w:tc>
      </w:tr>
      <w:tr>
        <w:tc>
          <w:tcPr>
            <w:tcW w:type="dxa" w:w="5112"/>
            <w:vAlign w:val="center"/>
          </w:tcPr>
          <w:p>
            <w:pPr>
              <w:spacing w:after="0"/>
            </w:pPr>
            <w:r/>
            <w:r>
              <w:rPr>
                <w:b w:val="0"/>
              </w:rPr>
              <w:t>`total`</w:t>
            </w:r>
          </w:p>
        </w:tc>
        <w:tc>
          <w:tcPr>
            <w:tcW w:type="dxa" w:w="5112"/>
            <w:vAlign w:val="center"/>
          </w:tcPr>
          <w:p>
            <w:pPr>
              <w:spacing w:after="0"/>
            </w:pPr>
            <w:r/>
            <w:r>
              <w:rPr>
                <w:b w:val="0"/>
              </w:rPr>
              <w:t>`effective_price + tax_amount`</w:t>
            </w:r>
          </w:p>
        </w:tc>
      </w:tr>
      <w:tr>
        <w:tc>
          <w:tcPr>
            <w:tcW w:type="dxa" w:w="5112"/>
            <w:vAlign w:val="center"/>
          </w:tcPr>
          <w:p>
            <w:pPr>
              <w:spacing w:after="0"/>
            </w:pPr>
            <w:r/>
            <w:r>
              <w:rPr>
                <w:b w:val="0"/>
              </w:rPr>
              <w:t>`currency`</w:t>
            </w:r>
          </w:p>
        </w:tc>
        <w:tc>
          <w:tcPr>
            <w:tcW w:type="dxa" w:w="5112"/>
            <w:vAlign w:val="center"/>
          </w:tcPr>
          <w:p>
            <w:pPr>
              <w:spacing w:after="0"/>
            </w:pPr>
            <w:r/>
            <w:r>
              <w:rPr>
                <w:b w:val="0"/>
              </w:rPr>
              <w:t>ISO currency code</w:t>
            </w:r>
          </w:p>
        </w:tc>
      </w:tr>
      <w:tr>
        <w:tc>
          <w:tcPr>
            <w:tcW w:type="dxa" w:w="5112"/>
            <w:vAlign w:val="center"/>
          </w:tcPr>
          <w:p>
            <w:pPr>
              <w:spacing w:after="0"/>
            </w:pPr>
            <w:r/>
            <w:r>
              <w:rPr>
                <w:b w:val="0"/>
              </w:rPr>
              <w:t>`status`</w:t>
            </w:r>
          </w:p>
        </w:tc>
        <w:tc>
          <w:tcPr>
            <w:tcW w:type="dxa" w:w="5112"/>
            <w:vAlign w:val="center"/>
          </w:tcPr>
          <w:p>
            <w:pPr>
              <w:spacing w:after="0"/>
            </w:pPr>
            <w:r/>
            <w:r>
              <w:rPr>
                <w:b w:val="0"/>
              </w:rPr>
              <w:t>Invoice state from catalog above</w:t>
            </w:r>
          </w:p>
        </w:tc>
      </w:tr>
      <w:tr>
        <w:tc>
          <w:tcPr>
            <w:tcW w:type="dxa" w:w="5112"/>
            <w:vAlign w:val="center"/>
          </w:tcPr>
          <w:p>
            <w:pPr>
              <w:spacing w:after="0"/>
            </w:pPr>
            <w:r/>
            <w:r>
              <w:rPr>
                <w:b w:val="0"/>
              </w:rPr>
              <w:t>`due_date`</w:t>
            </w:r>
          </w:p>
        </w:tc>
        <w:tc>
          <w:tcPr>
            <w:tcW w:type="dxa" w:w="5112"/>
            <w:vAlign w:val="center"/>
          </w:tcPr>
          <w:p>
            <w:pPr>
              <w:spacing w:after="0"/>
            </w:pPr>
            <w:r/>
            <w:r>
              <w:rPr>
                <w:b w:val="0"/>
              </w:rPr>
              <w:t>`invoice_generated_at + 30 days` for manual; immediate for gateway</w:t>
            </w:r>
          </w:p>
        </w:tc>
      </w:tr>
      <w:tr>
        <w:tc>
          <w:tcPr>
            <w:tcW w:type="dxa" w:w="5112"/>
            <w:vAlign w:val="center"/>
          </w:tcPr>
          <w:p>
            <w:pPr>
              <w:spacing w:after="0"/>
            </w:pPr>
            <w:r/>
            <w:r>
              <w:rPr>
                <w:b w:val="0"/>
              </w:rPr>
              <w:t>`paid_at`</w:t>
            </w:r>
          </w:p>
        </w:tc>
        <w:tc>
          <w:tcPr>
            <w:tcW w:type="dxa" w:w="5112"/>
            <w:vAlign w:val="center"/>
          </w:tcPr>
          <w:p>
            <w:pPr>
              <w:spacing w:after="0"/>
            </w:pPr>
            <w:r/>
            <w:r>
              <w:rPr>
                <w:b w:val="0"/>
              </w:rPr>
              <w:t>Timestamp when payment confirmed</w:t>
            </w:r>
          </w:p>
        </w:tc>
      </w:tr>
      <w:tr>
        <w:tc>
          <w:tcPr>
            <w:tcW w:type="dxa" w:w="5112"/>
            <w:vAlign w:val="center"/>
          </w:tcPr>
          <w:p>
            <w:pPr>
              <w:spacing w:after="0"/>
            </w:pPr>
            <w:r/>
            <w:r>
              <w:rPr>
                <w:b w:val="0"/>
              </w:rPr>
              <w:t>`payment_method`</w:t>
            </w:r>
          </w:p>
        </w:tc>
        <w:tc>
          <w:tcPr>
            <w:tcW w:type="dxa" w:w="5112"/>
            <w:vAlign w:val="center"/>
          </w:tcPr>
          <w:p>
            <w:pPr>
              <w:spacing w:after="0"/>
            </w:pPr>
            <w:r/>
            <w:r>
              <w:rPr>
                <w:b w:val="0"/>
              </w:rPr>
              <w:t>`paddle`, `payhere`, `manual`, `waived`</w:t>
            </w:r>
          </w:p>
        </w:tc>
      </w:tr>
      <w:tr>
        <w:tc>
          <w:tcPr>
            <w:tcW w:type="dxa" w:w="5112"/>
            <w:vAlign w:val="center"/>
          </w:tcPr>
          <w:p>
            <w:pPr>
              <w:spacing w:after="0"/>
            </w:pPr>
            <w:r/>
            <w:r>
              <w:rPr>
                <w:b w:val="0"/>
              </w:rPr>
              <w:t>`payment_reference`</w:t>
            </w:r>
          </w:p>
        </w:tc>
        <w:tc>
          <w:tcPr>
            <w:tcW w:type="dxa" w:w="5112"/>
            <w:vAlign w:val="center"/>
          </w:tcPr>
          <w:p>
            <w:pPr>
              <w:spacing w:after="0"/>
            </w:pPr>
            <w:r/>
            <w:r>
              <w:rPr>
                <w:b w:val="0"/>
              </w:rPr>
              <w:t>External reference for manual payments</w:t>
            </w:r>
          </w:p>
        </w:tc>
      </w:tr>
      <w:tr>
        <w:tc>
          <w:tcPr>
            <w:tcW w:type="dxa" w:w="5112"/>
            <w:vAlign w:val="center"/>
          </w:tcPr>
          <w:p>
            <w:pPr>
              <w:spacing w:after="0"/>
            </w:pPr>
            <w:r/>
            <w:r>
              <w:rPr>
                <w:b w:val="0"/>
              </w:rPr>
              <w:t>`paddle_transaction_id`</w:t>
            </w:r>
          </w:p>
        </w:tc>
        <w:tc>
          <w:tcPr>
            <w:tcW w:type="dxa" w:w="5112"/>
            <w:vAlign w:val="center"/>
          </w:tcPr>
          <w:p>
            <w:pPr>
              <w:spacing w:after="0"/>
            </w:pPr>
            <w:r/>
            <w:r>
              <w:rPr>
                <w:b w:val="0"/>
              </w:rPr>
              <w:t>Paddle transaction ID when gateway = paddle - idempotency key</w:t>
            </w:r>
          </w:p>
        </w:tc>
      </w:tr>
      <w:tr>
        <w:tc>
          <w:tcPr>
            <w:tcW w:type="dxa" w:w="5112"/>
            <w:vAlign w:val="center"/>
          </w:tcPr>
          <w:p>
            <w:pPr>
              <w:spacing w:after="0"/>
            </w:pPr>
            <w:r/>
            <w:r>
              <w:rPr>
                <w:b w:val="0"/>
              </w:rPr>
              <w:t>`paddle_invoice_url`</w:t>
            </w:r>
          </w:p>
        </w:tc>
        <w:tc>
          <w:tcPr>
            <w:tcW w:type="dxa" w:w="5112"/>
            <w:vAlign w:val="center"/>
          </w:tcPr>
          <w:p>
            <w:pPr>
              <w:spacing w:after="0"/>
            </w:pPr>
            <w:r/>
            <w:r>
              <w:rPr>
                <w:b w:val="0"/>
              </w:rPr>
              <w:t>Paddle-hosted invoice PDF URL when gateway = paddle</w:t>
            </w:r>
          </w:p>
        </w:tc>
      </w:tr>
      <w:tr>
        <w:tc>
          <w:tcPr>
            <w:tcW w:type="dxa" w:w="5112"/>
            <w:vAlign w:val="center"/>
          </w:tcPr>
          <w:p>
            <w:pPr>
              <w:spacing w:after="0"/>
            </w:pPr>
            <w:r/>
            <w:r>
              <w:rPr>
                <w:b w:val="0"/>
              </w:rPr>
              <w:t>`gateway_charge_id`</w:t>
            </w:r>
          </w:p>
        </w:tc>
        <w:tc>
          <w:tcPr>
            <w:tcW w:type="dxa" w:w="5112"/>
            <w:vAlign w:val="center"/>
          </w:tcPr>
          <w:p>
            <w:pPr>
              <w:spacing w:after="0"/>
            </w:pPr>
            <w:r/>
            <w:r>
              <w:rPr>
                <w:b w:val="0"/>
              </w:rPr>
              <w:t>PayHere charge ref when gateway = payhere</w:t>
            </w:r>
          </w:p>
        </w:tc>
      </w:tr>
    </w:tbl>
    <w:p/>
    <w:p>
      <w:pPr>
        <w:pStyle w:val="Heading3"/>
      </w:pPr>
      <w:r>
        <w:t>Paddle Webhook Handling - Full Specification</w:t>
      </w:r>
    </w:p>
    <w:p>
      <w:r>
        <w:t>Paddle sends webhook events to `POST /webhooks/paddle`. The backend must:</w:t>
      </w:r>
    </w:p>
    <w:p>
      <w:pPr>
        <w:pStyle w:val="ListNumber"/>
      </w:pPr>
      <w:r>
        <w:t>Parse `Paddle-Signature` header: format is `ts={timestamp};h1={signature}`</w:t>
      </w:r>
    </w:p>
    <w:p>
      <w:pPr>
        <w:pStyle w:val="ListNumber"/>
      </w:pPr>
      <w:r>
        <w:t>Verify HMAC-SHA256 signature: `HMAC(webhook_secret, ts + ":" + raw_body)`</w:t>
      </w:r>
    </w:p>
    <w:p>
      <w:pPr>
        <w:pStyle w:val="ListNumber"/>
      </w:pPr>
      <w:r>
        <w:t>Reject with `400` if signature invalid or timestamp &gt; 5 seconds old - do not process</w:t>
      </w:r>
    </w:p>
    <w:p>
      <w:pPr>
        <w:pStyle w:val="ListNumber"/>
      </w:pPr>
      <w:r>
        <w:t>Respond `200` immediately upon signature validation - process asynchronously</w:t>
      </w:r>
    </w:p>
    <w:p>
      <w:pPr>
        <w:pStyle w:val="ListNumber"/>
      </w:pPr>
      <w:r>
        <w:t>Use `paddle_transaction_id` as idempotency key - ignore duplicate events</w:t>
      </w:r>
    </w:p>
    <w:p>
      <w:pPr>
        <w:pStyle w:val="Heading4"/>
      </w:pPr>
      <w:r>
        <w:t>Handled Paddle 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Paddle Event</w:t>
            </w:r>
          </w:p>
        </w:tc>
        <w:tc>
          <w:tcPr>
            <w:tcW w:type="dxa" w:w="3408"/>
            <w:vAlign w:val="center"/>
            <w:shd w:fill="1F4E5F"/>
          </w:tcPr>
          <w:p>
            <w:pPr>
              <w:spacing w:after="0"/>
            </w:pPr>
            <w:r/>
            <w:r>
              <w:rPr>
                <w:b/>
                <w:color w:val="FFFFFF"/>
              </w:rPr>
              <w:t>ONEVO Action</w:t>
            </w:r>
          </w:p>
        </w:tc>
        <w:tc>
          <w:tcPr>
            <w:tcW w:type="dxa" w:w="3408"/>
            <w:vAlign w:val="center"/>
            <w:shd w:fill="1F4E5F"/>
          </w:tcPr>
          <w:p>
            <w:pPr>
              <w:spacing w:after="0"/>
            </w:pPr>
            <w:r/>
            <w:r>
              <w:rPr>
                <w:b/>
                <w:color w:val="FFFFFF"/>
              </w:rPr>
              <w:t>DB State Change</w:t>
            </w:r>
          </w:p>
        </w:tc>
      </w:tr>
      <w:tr>
        <w:tc>
          <w:tcPr>
            <w:tcW w:type="dxa" w:w="3408"/>
            <w:vAlign w:val="center"/>
          </w:tcPr>
          <w:p>
            <w:pPr>
              <w:spacing w:after="0"/>
            </w:pPr>
            <w:r/>
            <w:r>
              <w:rPr>
                <w:b w:val="0"/>
              </w:rPr>
              <w:t>`transaction.completed`</w:t>
            </w:r>
          </w:p>
        </w:tc>
        <w:tc>
          <w:tcPr>
            <w:tcW w:type="dxa" w:w="3408"/>
            <w:vAlign w:val="center"/>
          </w:tcPr>
          <w:p>
            <w:pPr>
              <w:spacing w:after="0"/>
            </w:pPr>
            <w:r/>
            <w:r>
              <w:rPr>
                <w:b w:val="0"/>
              </w:rPr>
              <w:t>Create/sync invoice as Paid</w:t>
            </w:r>
          </w:p>
        </w:tc>
        <w:tc>
          <w:tcPr>
            <w:tcW w:type="dxa" w:w="3408"/>
            <w:vAlign w:val="center"/>
          </w:tcPr>
          <w:p>
            <w:pPr>
              <w:spacing w:after="0"/>
            </w:pPr>
            <w:r/>
            <w:r>
              <w:rPr>
                <w:b w:val="0"/>
              </w:rPr>
              <w:t>`invoice.status = 'paid'`, `invoice.paid_at = now()`, `invoice.paddle_transaction_id` set, `invoice.paddle_invoice_url` set</w:t>
            </w:r>
          </w:p>
        </w:tc>
      </w:tr>
      <w:tr>
        <w:tc>
          <w:tcPr>
            <w:tcW w:type="dxa" w:w="3408"/>
            <w:vAlign w:val="center"/>
          </w:tcPr>
          <w:p>
            <w:pPr>
              <w:spacing w:after="0"/>
            </w:pPr>
            <w:r/>
            <w:r>
              <w:rPr>
                <w:b w:val="0"/>
              </w:rPr>
              <w:t>`transaction.payment_failed`</w:t>
            </w:r>
          </w:p>
        </w:tc>
        <w:tc>
          <w:tcPr>
            <w:tcW w:type="dxa" w:w="3408"/>
            <w:vAlign w:val="center"/>
          </w:tcPr>
          <w:p>
            <w:pPr>
              <w:spacing w:after="0"/>
            </w:pPr>
            <w:r/>
            <w:r>
              <w:rPr>
                <w:b w:val="0"/>
              </w:rPr>
              <w:t>Record failure, increment retry count</w:t>
            </w:r>
          </w:p>
        </w:tc>
        <w:tc>
          <w:tcPr>
            <w:tcW w:type="dxa" w:w="3408"/>
            <w:vAlign w:val="center"/>
          </w:tcPr>
          <w:p>
            <w:pPr>
              <w:spacing w:after="0"/>
            </w:pPr>
            <w:r/>
            <w:r>
              <w:rPr>
                <w:b w:val="0"/>
              </w:rPr>
              <w:t>`invoice.payment_attempt_count++`, Warning alert `billing.payment_failed` if attempt_count = 1</w:t>
            </w:r>
          </w:p>
        </w:tc>
      </w:tr>
      <w:tr>
        <w:tc>
          <w:tcPr>
            <w:tcW w:type="dxa" w:w="3408"/>
            <w:vAlign w:val="center"/>
          </w:tcPr>
          <w:p>
            <w:pPr>
              <w:spacing w:after="0"/>
            </w:pPr>
            <w:r/>
            <w:r>
              <w:rPr>
                <w:b w:val="0"/>
              </w:rPr>
              <w:t>`subscription.activated`</w:t>
            </w:r>
          </w:p>
        </w:tc>
        <w:tc>
          <w:tcPr>
            <w:tcW w:type="dxa" w:w="3408"/>
            <w:vAlign w:val="center"/>
          </w:tcPr>
          <w:p>
            <w:pPr>
              <w:spacing w:after="0"/>
            </w:pPr>
            <w:r/>
            <w:r>
              <w:rPr>
                <w:b w:val="0"/>
              </w:rPr>
              <w:t>Confirm subscription active</w:t>
            </w:r>
          </w:p>
        </w:tc>
        <w:tc>
          <w:tcPr>
            <w:tcW w:type="dxa" w:w="3408"/>
            <w:vAlign w:val="center"/>
          </w:tcPr>
          <w:p>
            <w:pPr>
              <w:spacing w:after="0"/>
            </w:pPr>
            <w:r/>
            <w:r>
              <w:rPr>
                <w:b w:val="0"/>
              </w:rPr>
              <w:t>`tenant_subscriptions.status = 'active'`</w:t>
            </w:r>
          </w:p>
        </w:tc>
      </w:tr>
      <w:tr>
        <w:tc>
          <w:tcPr>
            <w:tcW w:type="dxa" w:w="3408"/>
            <w:vAlign w:val="center"/>
          </w:tcPr>
          <w:p>
            <w:pPr>
              <w:spacing w:after="0"/>
            </w:pPr>
            <w:r/>
            <w:r>
              <w:rPr>
                <w:b w:val="0"/>
              </w:rPr>
              <w:t>`subscription.updated`</w:t>
            </w:r>
          </w:p>
        </w:tc>
        <w:tc>
          <w:tcPr>
            <w:tcW w:type="dxa" w:w="3408"/>
            <w:vAlign w:val="center"/>
          </w:tcPr>
          <w:p>
            <w:pPr>
              <w:spacing w:after="0"/>
            </w:pPr>
            <w:r/>
            <w:r>
              <w:rPr>
                <w:b w:val="0"/>
              </w:rPr>
              <w:t>Sync subscription state if Paddle-side change detected</w:t>
            </w:r>
          </w:p>
        </w:tc>
        <w:tc>
          <w:tcPr>
            <w:tcW w:type="dxa" w:w="3408"/>
            <w:vAlign w:val="center"/>
          </w:tcPr>
          <w:p>
            <w:pPr>
              <w:spacing w:after="0"/>
            </w:pPr>
            <w:r/>
            <w:r>
              <w:rPr>
                <w:b w:val="0"/>
              </w:rPr>
              <w:t>Log mismatch, raise Warning alert for operator review</w:t>
            </w:r>
          </w:p>
        </w:tc>
      </w:tr>
      <w:tr>
        <w:tc>
          <w:tcPr>
            <w:tcW w:type="dxa" w:w="3408"/>
            <w:vAlign w:val="center"/>
          </w:tcPr>
          <w:p>
            <w:pPr>
              <w:spacing w:after="0"/>
            </w:pPr>
            <w:r/>
            <w:r>
              <w:rPr>
                <w:b w:val="0"/>
              </w:rPr>
              <w:t>`subscription.canceled`</w:t>
            </w:r>
          </w:p>
        </w:tc>
        <w:tc>
          <w:tcPr>
            <w:tcW w:type="dxa" w:w="3408"/>
            <w:vAlign w:val="center"/>
          </w:tcPr>
          <w:p>
            <w:pPr>
              <w:spacing w:after="0"/>
            </w:pPr>
            <w:r/>
            <w:r>
              <w:rPr>
                <w:b w:val="0"/>
              </w:rPr>
              <w:t>Raise Critical alert</w:t>
            </w:r>
          </w:p>
        </w:tc>
        <w:tc>
          <w:tcPr>
            <w:tcW w:type="dxa" w:w="3408"/>
            <w:vAlign w:val="center"/>
          </w:tcPr>
          <w:p>
            <w:pPr>
              <w:spacing w:after="0"/>
            </w:pPr>
            <w:r/>
            <w:r>
              <w:rPr>
                <w:b w:val="0"/>
              </w:rPr>
              <w:t>`billing.subscription_expired` Critical alert created</w:t>
            </w:r>
          </w:p>
        </w:tc>
      </w:tr>
      <w:tr>
        <w:tc>
          <w:tcPr>
            <w:tcW w:type="dxa" w:w="3408"/>
            <w:vAlign w:val="center"/>
          </w:tcPr>
          <w:p>
            <w:pPr>
              <w:spacing w:after="0"/>
            </w:pPr>
            <w:r/>
            <w:r>
              <w:rPr>
                <w:b w:val="0"/>
              </w:rPr>
              <w:t>`subscription.past_due`</w:t>
            </w:r>
          </w:p>
        </w:tc>
        <w:tc>
          <w:tcPr>
            <w:tcW w:type="dxa" w:w="3408"/>
            <w:vAlign w:val="center"/>
          </w:tcPr>
          <w:p>
            <w:pPr>
              <w:spacing w:after="0"/>
            </w:pPr>
            <w:r/>
            <w:r>
              <w:rPr>
                <w:b w:val="0"/>
              </w:rPr>
              <w:t>After repeated failures -&gt; raise Critical alert</w:t>
            </w:r>
          </w:p>
        </w:tc>
        <w:tc>
          <w:tcPr>
            <w:tcW w:type="dxa" w:w="3408"/>
            <w:vAlign w:val="center"/>
          </w:tcPr>
          <w:p>
            <w:pPr>
              <w:spacing w:after="0"/>
            </w:pPr>
            <w:r/>
            <w:r>
              <w:rPr>
                <w:b w:val="0"/>
              </w:rPr>
              <w:t>`billing.payment_failed_final` Critical alert; `invoice.status = 'overdue'`</w:t>
            </w:r>
          </w:p>
        </w:tc>
      </w:tr>
      <w:tr>
        <w:tc>
          <w:tcPr>
            <w:tcW w:type="dxa" w:w="3408"/>
            <w:vAlign w:val="center"/>
          </w:tcPr>
          <w:p>
            <w:pPr>
              <w:spacing w:after="0"/>
            </w:pPr>
            <w:r/>
            <w:r>
              <w:rPr>
                <w:b w:val="0"/>
              </w:rPr>
              <w:t>`subscription.trialing`</w:t>
            </w:r>
          </w:p>
        </w:tc>
        <w:tc>
          <w:tcPr>
            <w:tcW w:type="dxa" w:w="3408"/>
            <w:vAlign w:val="center"/>
          </w:tcPr>
          <w:p>
            <w:pPr>
              <w:spacing w:after="0"/>
            </w:pPr>
            <w:r/>
            <w:r>
              <w:rPr>
                <w:b w:val="0"/>
              </w:rPr>
              <w:t>Confirm trial active</w:t>
            </w:r>
          </w:p>
        </w:tc>
        <w:tc>
          <w:tcPr>
            <w:tcW w:type="dxa" w:w="3408"/>
            <w:vAlign w:val="center"/>
          </w:tcPr>
          <w:p>
            <w:pPr>
              <w:spacing w:after="0"/>
            </w:pPr>
            <w:r/>
            <w:r>
              <w:rPr>
                <w:b w:val="0"/>
              </w:rPr>
              <w:t>`tenant_subscriptions.status = 'trialing'`</w:t>
            </w:r>
          </w:p>
        </w:tc>
      </w:tr>
      <w:tr>
        <w:tc>
          <w:tcPr>
            <w:tcW w:type="dxa" w:w="3408"/>
            <w:vAlign w:val="center"/>
          </w:tcPr>
          <w:p>
            <w:pPr>
              <w:spacing w:after="0"/>
            </w:pPr>
            <w:r/>
            <w:r>
              <w:rPr>
                <w:b w:val="0"/>
              </w:rPr>
              <w:t>`transaction.refunded`</w:t>
            </w:r>
          </w:p>
        </w:tc>
        <w:tc>
          <w:tcPr>
            <w:tcW w:type="dxa" w:w="3408"/>
            <w:vAlign w:val="center"/>
          </w:tcPr>
          <w:p>
            <w:pPr>
              <w:spacing w:after="0"/>
            </w:pPr>
            <w:r/>
            <w:r>
              <w:rPr>
                <w:b w:val="0"/>
              </w:rPr>
              <w:t>Record refund</w:t>
            </w:r>
          </w:p>
        </w:tc>
        <w:tc>
          <w:tcPr>
            <w:tcW w:type="dxa" w:w="3408"/>
            <w:vAlign w:val="center"/>
          </w:tcPr>
          <w:p>
            <w:pPr>
              <w:spacing w:after="0"/>
            </w:pPr>
            <w:r/>
            <w:r>
              <w:rPr>
                <w:b w:val="0"/>
              </w:rPr>
              <w:t>`invoice.refund_amount`, `invoice.refunded_at` updated</w:t>
            </w:r>
          </w:p>
        </w:tc>
      </w:tr>
      <w:tr>
        <w:tc>
          <w:tcPr>
            <w:tcW w:type="dxa" w:w="3408"/>
            <w:vAlign w:val="center"/>
          </w:tcPr>
          <w:p>
            <w:pPr>
              <w:spacing w:after="0"/>
            </w:pPr>
            <w:r/>
            <w:r>
              <w:rPr>
                <w:b w:val="0"/>
              </w:rPr>
              <w:t>`dispute.created`</w:t>
            </w:r>
          </w:p>
        </w:tc>
        <w:tc>
          <w:tcPr>
            <w:tcW w:type="dxa" w:w="3408"/>
            <w:vAlign w:val="center"/>
          </w:tcPr>
          <w:p>
            <w:pPr>
              <w:spacing w:after="0"/>
            </w:pPr>
            <w:r/>
            <w:r>
              <w:rPr>
                <w:b w:val="0"/>
              </w:rPr>
              <w:t>Raise Warning alert for dispute review</w:t>
            </w:r>
          </w:p>
        </w:tc>
        <w:tc>
          <w:tcPr>
            <w:tcW w:type="dxa" w:w="3408"/>
            <w:vAlign w:val="center"/>
          </w:tcPr>
          <w:p>
            <w:pPr>
              <w:spacing w:after="0"/>
            </w:pPr>
            <w:r/>
            <w:r>
              <w:rPr>
                <w:b w:val="0"/>
              </w:rPr>
              <w:t>Warning alert: "Payment disputed by customer bank"</w:t>
            </w:r>
          </w:p>
        </w:tc>
      </w:tr>
    </w:tbl>
    <w:p/>
    <w:p>
      <w:pPr>
        <w:pStyle w:val="Heading4"/>
      </w:pPr>
      <w:r>
        <w:t>Paddle Webhook Retry / Idempotency</w:t>
      </w:r>
    </w:p>
    <w:p>
      <w:pPr>
        <w:pStyle w:val="ListBullet"/>
      </w:pPr>
      <w:r>
        <w:t>ONEVO returns `200` immediately on signature validation - Paddle does not retry if we return `200`</w:t>
      </w:r>
    </w:p>
    <w:p>
      <w:pPr>
        <w:pStyle w:val="ListBullet"/>
      </w:pPr>
      <w:r>
        <w:t>If processing fails internally, the event is written to `webhook_event_queue` with `status = 'pending_processing'`</w:t>
      </w:r>
    </w:p>
    <w:p>
      <w:pPr>
        <w:pStyle w:val="ListBullet"/>
      </w:pPr>
      <w:r>
        <w:t>Background job `WebhookRetryJob` retries failed events up to 5 times with exponential backoff: 1min, 5min, 15min, 1h, 4h</w:t>
      </w:r>
    </w:p>
    <w:p>
      <w:pPr>
        <w:pStyle w:val="ListBullet"/>
      </w:pPr>
      <w:r>
        <w:t>After 5 failures, event is marked `status = 'dead_letter'` and a Critical alert is raised: `billing.webhook_processing_failed`</w:t>
      </w:r>
    </w:p>
    <w:p>
      <w:pPr>
        <w:pStyle w:val="ListBullet"/>
      </w:pPr>
      <w:r>
        <w:t>Each event has `paddle_event_id` as unique constraint in `webhook_event_queue` - duplicate events are ignored with `200` response</w:t>
      </w:r>
    </w:p>
    <w:p>
      <w:pPr>
        <w:pStyle w:val="Heading4"/>
      </w:pPr>
      <w:r>
        <w:t>PayHere Webhook Handling</w:t>
      </w:r>
    </w:p>
    <w:p>
      <w:r>
        <w:t>PayHere sends POST to `POST /webhooks/payhere/notify`.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Field</w:t>
            </w:r>
          </w:p>
        </w:tc>
        <w:tc>
          <w:tcPr>
            <w:tcW w:type="dxa" w:w="5112"/>
            <w:vAlign w:val="center"/>
            <w:shd w:fill="1F4E5F"/>
          </w:tcPr>
          <w:p>
            <w:pPr>
              <w:spacing w:after="0"/>
            </w:pPr>
            <w:r/>
            <w:r>
              <w:rPr>
                <w:b/>
                <w:color w:val="FFFFFF"/>
              </w:rPr>
              <w:t>Verification Method</w:t>
            </w:r>
          </w:p>
        </w:tc>
      </w:tr>
      <w:tr>
        <w:tc>
          <w:tcPr>
            <w:tcW w:type="dxa" w:w="5112"/>
            <w:vAlign w:val="center"/>
          </w:tcPr>
          <w:p>
            <w:pPr>
              <w:spacing w:after="0"/>
            </w:pPr>
            <w:r/>
            <w:r>
              <w:rPr>
                <w:b w:val="0"/>
              </w:rPr>
              <w:t>Signature</w:t>
            </w:r>
          </w:p>
        </w:tc>
        <w:tc>
          <w:tcPr>
            <w:tcW w:type="dxa" w:w="5112"/>
            <w:vAlign w:val="center"/>
          </w:tcPr>
          <w:p>
            <w:pPr>
              <w:spacing w:after="0"/>
            </w:pPr>
            <w:r/>
            <w:r>
              <w:rPr>
                <w:b w:val="0"/>
              </w:rPr>
              <w:t>MD5 hash of `merchant_id + order_id + amount + currency + status_code + uppercase(MD5(merchant_secret))`</w:t>
            </w:r>
          </w:p>
        </w:tc>
      </w:tr>
      <w:tr>
        <w:tc>
          <w:tcPr>
            <w:tcW w:type="dxa" w:w="5112"/>
            <w:vAlign w:val="center"/>
          </w:tcPr>
          <w:p>
            <w:pPr>
              <w:spacing w:after="0"/>
            </w:pPr>
            <w:r/>
            <w:r>
              <w:rPr>
                <w:b w:val="0"/>
              </w:rPr>
              <w:t>Validation</w:t>
            </w:r>
          </w:p>
        </w:tc>
        <w:tc>
          <w:tcPr>
            <w:tcW w:type="dxa" w:w="5112"/>
            <w:vAlign w:val="center"/>
          </w:tcPr>
          <w:p>
            <w:pPr>
              <w:spacing w:after="0"/>
            </w:pPr>
            <w:r/>
            <w:r>
              <w:rPr>
                <w:b w:val="0"/>
              </w:rPr>
              <w:t>Recalculate hash server-side; reject if mismatch</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PayHere Status Code</w:t>
            </w:r>
          </w:p>
        </w:tc>
        <w:tc>
          <w:tcPr>
            <w:tcW w:type="dxa" w:w="5112"/>
            <w:vAlign w:val="center"/>
            <w:shd w:fill="1F4E5F"/>
          </w:tcPr>
          <w:p>
            <w:pPr>
              <w:spacing w:after="0"/>
            </w:pPr>
            <w:r/>
            <w:r>
              <w:rPr>
                <w:b/>
                <w:color w:val="FFFFFF"/>
              </w:rPr>
              <w:t>ONEVO Action</w:t>
            </w:r>
          </w:p>
        </w:tc>
      </w:tr>
      <w:tr>
        <w:tc>
          <w:tcPr>
            <w:tcW w:type="dxa" w:w="5112"/>
            <w:vAlign w:val="center"/>
          </w:tcPr>
          <w:p>
            <w:pPr>
              <w:spacing w:after="0"/>
            </w:pPr>
            <w:r/>
            <w:r>
              <w:rPr>
                <w:b w:val="0"/>
              </w:rPr>
              <w:t>`2` (Success)</w:t>
            </w:r>
          </w:p>
        </w:tc>
        <w:tc>
          <w:tcPr>
            <w:tcW w:type="dxa" w:w="5112"/>
            <w:vAlign w:val="center"/>
          </w:tcPr>
          <w:p>
            <w:pPr>
              <w:spacing w:after="0"/>
            </w:pPr>
            <w:r/>
            <w:r>
              <w:rPr>
                <w:b w:val="0"/>
              </w:rPr>
              <w:t>Mark invoice Paid</w:t>
            </w:r>
          </w:p>
        </w:tc>
      </w:tr>
      <w:tr>
        <w:tc>
          <w:tcPr>
            <w:tcW w:type="dxa" w:w="5112"/>
            <w:vAlign w:val="center"/>
          </w:tcPr>
          <w:p>
            <w:pPr>
              <w:spacing w:after="0"/>
            </w:pPr>
            <w:r/>
            <w:r>
              <w:rPr>
                <w:b w:val="0"/>
              </w:rPr>
              <w:t>`0` (Pending)</w:t>
            </w:r>
          </w:p>
        </w:tc>
        <w:tc>
          <w:tcPr>
            <w:tcW w:type="dxa" w:w="5112"/>
            <w:vAlign w:val="center"/>
          </w:tcPr>
          <w:p>
            <w:pPr>
              <w:spacing w:after="0"/>
            </w:pPr>
            <w:r/>
            <w:r>
              <w:rPr>
                <w:b w:val="0"/>
              </w:rPr>
              <w:t>No change - await final status</w:t>
            </w:r>
          </w:p>
        </w:tc>
      </w:tr>
      <w:tr>
        <w:tc>
          <w:tcPr>
            <w:tcW w:type="dxa" w:w="5112"/>
            <w:vAlign w:val="center"/>
          </w:tcPr>
          <w:p>
            <w:pPr>
              <w:spacing w:after="0"/>
            </w:pPr>
            <w:r/>
            <w:r>
              <w:rPr>
                <w:b w:val="0"/>
              </w:rPr>
              <w:t>`-1` (Cancelled)</w:t>
            </w:r>
          </w:p>
        </w:tc>
        <w:tc>
          <w:tcPr>
            <w:tcW w:type="dxa" w:w="5112"/>
            <w:vAlign w:val="center"/>
          </w:tcPr>
          <w:p>
            <w:pPr>
              <w:spacing w:after="0"/>
            </w:pPr>
            <w:r/>
            <w:r>
              <w:rPr>
                <w:b w:val="0"/>
              </w:rPr>
              <w:t>Warning alert</w:t>
            </w:r>
          </w:p>
        </w:tc>
      </w:tr>
      <w:tr>
        <w:tc>
          <w:tcPr>
            <w:tcW w:type="dxa" w:w="5112"/>
            <w:vAlign w:val="center"/>
          </w:tcPr>
          <w:p>
            <w:pPr>
              <w:spacing w:after="0"/>
            </w:pPr>
            <w:r/>
            <w:r>
              <w:rPr>
                <w:b w:val="0"/>
              </w:rPr>
              <w:t>`-2` (Failed)</w:t>
            </w:r>
          </w:p>
        </w:tc>
        <w:tc>
          <w:tcPr>
            <w:tcW w:type="dxa" w:w="5112"/>
            <w:vAlign w:val="center"/>
          </w:tcPr>
          <w:p>
            <w:pPr>
              <w:spacing w:after="0"/>
            </w:pPr>
            <w:r/>
            <w:r>
              <w:rPr>
                <w:b w:val="0"/>
              </w:rPr>
              <w:t>Increment retry; Critical after 3 failures</w:t>
            </w:r>
          </w:p>
        </w:tc>
      </w:tr>
      <w:tr>
        <w:tc>
          <w:tcPr>
            <w:tcW w:type="dxa" w:w="5112"/>
            <w:vAlign w:val="center"/>
          </w:tcPr>
          <w:p>
            <w:pPr>
              <w:spacing w:after="0"/>
            </w:pPr>
            <w:r/>
            <w:r>
              <w:rPr>
                <w:b w:val="0"/>
              </w:rPr>
              <w:t>`-3` (Charged Back)</w:t>
            </w:r>
          </w:p>
        </w:tc>
        <w:tc>
          <w:tcPr>
            <w:tcW w:type="dxa" w:w="5112"/>
            <w:vAlign w:val="center"/>
          </w:tcPr>
          <w:p>
            <w:pPr>
              <w:spacing w:after="0"/>
            </w:pPr>
            <w:r/>
            <w:r>
              <w:rPr>
                <w:b w:val="0"/>
              </w:rPr>
              <w:t>Warning alert for chargeback review</w:t>
            </w:r>
          </w:p>
        </w:tc>
      </w:tr>
    </w:tbl>
    <w:p/>
    <w:p>
      <w:pPr>
        <w:pStyle w:val="Heading3"/>
      </w:pPr>
      <w:r>
        <w:t>Dunning Sequence - Full Specification</w:t>
      </w:r>
    </w:p>
    <w:p>
      <w:r>
        <w:t>Dunning is the automated payment recovery flow for tenants with failed gateway payments.</w:t>
      </w:r>
    </w:p>
    <w:p>
      <w:pPr>
        <w:pStyle w:val="Heading4"/>
      </w:pPr>
      <w:r>
        <w:t>Dunning Schedule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Attempt</w:t>
            </w:r>
          </w:p>
        </w:tc>
        <w:tc>
          <w:tcPr>
            <w:tcW w:type="dxa" w:w="2556"/>
            <w:vAlign w:val="center"/>
            <w:shd w:fill="1F4E5F"/>
          </w:tcPr>
          <w:p>
            <w:pPr>
              <w:spacing w:after="0"/>
            </w:pPr>
            <w:r/>
            <w:r>
              <w:rPr>
                <w:b/>
                <w:color w:val="FFFFFF"/>
              </w:rPr>
              <w:t>When</w:t>
            </w:r>
          </w:p>
        </w:tc>
        <w:tc>
          <w:tcPr>
            <w:tcW w:type="dxa" w:w="2556"/>
            <w:vAlign w:val="center"/>
            <w:shd w:fill="1F4E5F"/>
          </w:tcPr>
          <w:p>
            <w:pPr>
              <w:spacing w:after="0"/>
            </w:pPr>
            <w:r/>
            <w:r>
              <w:rPr>
                <w:b/>
                <w:color w:val="FFFFFF"/>
              </w:rPr>
              <w:t>Action</w:t>
            </w:r>
          </w:p>
        </w:tc>
        <w:tc>
          <w:tcPr>
            <w:tcW w:type="dxa" w:w="2556"/>
            <w:vAlign w:val="center"/>
            <w:shd w:fill="1F4E5F"/>
          </w:tcPr>
          <w:p>
            <w:pPr>
              <w:spacing w:after="0"/>
            </w:pPr>
            <w:r/>
            <w:r>
              <w:rPr>
                <w:b/>
                <w:color w:val="FFFFFF"/>
              </w:rPr>
              <w:t>Alert</w:t>
            </w:r>
          </w:p>
        </w:tc>
      </w:tr>
      <w:tr>
        <w:tc>
          <w:tcPr>
            <w:tcW w:type="dxa" w:w="2556"/>
            <w:vAlign w:val="center"/>
          </w:tcPr>
          <w:p>
            <w:pPr>
              <w:spacing w:after="0"/>
            </w:pPr>
            <w:r/>
            <w:r>
              <w:rPr>
                <w:b w:val="0"/>
              </w:rPr>
              <w:t>Attempt 1</w:t>
            </w:r>
          </w:p>
        </w:tc>
        <w:tc>
          <w:tcPr>
            <w:tcW w:type="dxa" w:w="2556"/>
            <w:vAlign w:val="center"/>
          </w:tcPr>
          <w:p>
            <w:pPr>
              <w:spacing w:after="0"/>
            </w:pPr>
            <w:r/>
            <w:r>
              <w:rPr>
                <w:b w:val="0"/>
              </w:rPr>
              <w:t>Billing date</w:t>
            </w:r>
          </w:p>
        </w:tc>
        <w:tc>
          <w:tcPr>
            <w:tcW w:type="dxa" w:w="2556"/>
            <w:vAlign w:val="center"/>
          </w:tcPr>
          <w:p>
            <w:pPr>
              <w:spacing w:after="0"/>
            </w:pPr>
            <w:r/>
            <w:r>
              <w:rPr>
                <w:b w:val="0"/>
              </w:rPr>
              <w:t>Gateway charge initiated (Paddle auto-charges; PayHere initiated by ONEVO)</w:t>
            </w:r>
          </w:p>
        </w:tc>
        <w:tc>
          <w:tcPr>
            <w:tcW w:type="dxa" w:w="2556"/>
            <w:vAlign w:val="center"/>
          </w:tcPr>
          <w:p>
            <w:pPr>
              <w:spacing w:after="0"/>
            </w:pPr>
            <w:r/>
            <w:r>
              <w:rPr>
                <w:b w:val="0"/>
              </w:rPr>
              <w:t>- (normal)</w:t>
            </w:r>
          </w:p>
        </w:tc>
      </w:tr>
      <w:tr>
        <w:tc>
          <w:tcPr>
            <w:tcW w:type="dxa" w:w="2556"/>
            <w:vAlign w:val="center"/>
          </w:tcPr>
          <w:p>
            <w:pPr>
              <w:spacing w:after="0"/>
            </w:pPr>
            <w:r/>
            <w:r>
              <w:rPr>
                <w:b w:val="0"/>
              </w:rPr>
              <w:t>Retry 1</w:t>
            </w:r>
          </w:p>
        </w:tc>
        <w:tc>
          <w:tcPr>
            <w:tcW w:type="dxa" w:w="2556"/>
            <w:vAlign w:val="center"/>
          </w:tcPr>
          <w:p>
            <w:pPr>
              <w:spacing w:after="0"/>
            </w:pPr>
            <w:r/>
            <w:r>
              <w:rPr>
                <w:b w:val="0"/>
              </w:rPr>
              <w:t>+3 days after failure</w:t>
            </w:r>
          </w:p>
        </w:tc>
        <w:tc>
          <w:tcPr>
            <w:tcW w:type="dxa" w:w="2556"/>
            <w:vAlign w:val="center"/>
          </w:tcPr>
          <w:p>
            <w:pPr>
              <w:spacing w:after="0"/>
            </w:pPr>
            <w:r/>
            <w:r>
              <w:rPr>
                <w:b w:val="0"/>
              </w:rPr>
              <w:t>Gateway retry</w:t>
            </w:r>
          </w:p>
        </w:tc>
        <w:tc>
          <w:tcPr>
            <w:tcW w:type="dxa" w:w="2556"/>
            <w:vAlign w:val="center"/>
          </w:tcPr>
          <w:p>
            <w:pPr>
              <w:spacing w:after="0"/>
            </w:pPr>
            <w:r/>
            <w:r>
              <w:rPr>
                <w:b w:val="0"/>
              </w:rPr>
              <w:t>Warning: `billing.payment_failed`</w:t>
            </w:r>
          </w:p>
        </w:tc>
      </w:tr>
      <w:tr>
        <w:tc>
          <w:tcPr>
            <w:tcW w:type="dxa" w:w="2556"/>
            <w:vAlign w:val="center"/>
          </w:tcPr>
          <w:p>
            <w:pPr>
              <w:spacing w:after="0"/>
            </w:pPr>
            <w:r/>
            <w:r>
              <w:rPr>
                <w:b w:val="0"/>
              </w:rPr>
              <w:t>Retry 2</w:t>
            </w:r>
          </w:p>
        </w:tc>
        <w:tc>
          <w:tcPr>
            <w:tcW w:type="dxa" w:w="2556"/>
            <w:vAlign w:val="center"/>
          </w:tcPr>
          <w:p>
            <w:pPr>
              <w:spacing w:after="0"/>
            </w:pPr>
            <w:r/>
            <w:r>
              <w:rPr>
                <w:b w:val="0"/>
              </w:rPr>
              <w:t>+7 days after Retry 1</w:t>
            </w:r>
          </w:p>
        </w:tc>
        <w:tc>
          <w:tcPr>
            <w:tcW w:type="dxa" w:w="2556"/>
            <w:vAlign w:val="center"/>
          </w:tcPr>
          <w:p>
            <w:pPr>
              <w:spacing w:after="0"/>
            </w:pPr>
            <w:r/>
            <w:r>
              <w:rPr>
                <w:b w:val="0"/>
              </w:rPr>
              <w:t>Gateway retry</w:t>
            </w:r>
          </w:p>
        </w:tc>
        <w:tc>
          <w:tcPr>
            <w:tcW w:type="dxa" w:w="2556"/>
            <w:vAlign w:val="center"/>
          </w:tcPr>
          <w:p>
            <w:pPr>
              <w:spacing w:after="0"/>
            </w:pPr>
            <w:r/>
            <w:r>
              <w:rPr>
                <w:b w:val="0"/>
              </w:rPr>
              <w:t>Warning: `billing.payment_failed` (existing alert updated)</w:t>
            </w:r>
          </w:p>
        </w:tc>
      </w:tr>
      <w:tr>
        <w:tc>
          <w:tcPr>
            <w:tcW w:type="dxa" w:w="2556"/>
            <w:vAlign w:val="center"/>
          </w:tcPr>
          <w:p>
            <w:pPr>
              <w:spacing w:after="0"/>
            </w:pPr>
            <w:r/>
            <w:r>
              <w:rPr>
                <w:b w:val="0"/>
              </w:rPr>
              <w:t>Retry 3</w:t>
            </w:r>
          </w:p>
        </w:tc>
        <w:tc>
          <w:tcPr>
            <w:tcW w:type="dxa" w:w="2556"/>
            <w:vAlign w:val="center"/>
          </w:tcPr>
          <w:p>
            <w:pPr>
              <w:spacing w:after="0"/>
            </w:pPr>
            <w:r/>
            <w:r>
              <w:rPr>
                <w:b w:val="0"/>
              </w:rPr>
              <w:t>+7 days after Retry 2</w:t>
            </w:r>
          </w:p>
        </w:tc>
        <w:tc>
          <w:tcPr>
            <w:tcW w:type="dxa" w:w="2556"/>
            <w:vAlign w:val="center"/>
          </w:tcPr>
          <w:p>
            <w:pPr>
              <w:spacing w:after="0"/>
            </w:pPr>
            <w:r/>
            <w:r>
              <w:rPr>
                <w:b w:val="0"/>
              </w:rPr>
              <w:t>Gateway retry - final</w:t>
            </w:r>
          </w:p>
        </w:tc>
        <w:tc>
          <w:tcPr>
            <w:tcW w:type="dxa" w:w="2556"/>
            <w:vAlign w:val="center"/>
          </w:tcPr>
          <w:p>
            <w:pPr>
              <w:spacing w:after="0"/>
            </w:pPr>
            <w:r/>
            <w:r>
              <w:rPr>
                <w:b w:val="0"/>
              </w:rPr>
              <w:t>Critical: `billing.payment_failed_final` if fails</w:t>
            </w:r>
          </w:p>
        </w:tc>
      </w:tr>
      <w:tr>
        <w:tc>
          <w:tcPr>
            <w:tcW w:type="dxa" w:w="2556"/>
            <w:vAlign w:val="center"/>
          </w:tcPr>
          <w:p>
            <w:pPr>
              <w:spacing w:after="0"/>
            </w:pPr>
            <w:r/>
            <w:r>
              <w:rPr>
                <w:b w:val="0"/>
              </w:rPr>
              <w:t>Grace window</w:t>
            </w:r>
          </w:p>
        </w:tc>
        <w:tc>
          <w:tcPr>
            <w:tcW w:type="dxa" w:w="2556"/>
            <w:vAlign w:val="center"/>
          </w:tcPr>
          <w:p>
            <w:pPr>
              <w:spacing w:after="0"/>
            </w:pPr>
            <w:r/>
            <w:r>
              <w:rPr>
                <w:b w:val="0"/>
              </w:rPr>
              <w:t>After Retry 3</w:t>
            </w:r>
          </w:p>
        </w:tc>
        <w:tc>
          <w:tcPr>
            <w:tcW w:type="dxa" w:w="2556"/>
            <w:vAlign w:val="center"/>
          </w:tcPr>
          <w:p>
            <w:pPr>
              <w:spacing w:after="0"/>
            </w:pPr>
            <w:r/>
            <w:r>
              <w:rPr>
                <w:b w:val="0"/>
              </w:rPr>
              <w:t>Tenant access continues for 7 days</w:t>
            </w:r>
          </w:p>
        </w:tc>
        <w:tc>
          <w:tcPr>
            <w:tcW w:type="dxa" w:w="2556"/>
            <w:vAlign w:val="center"/>
          </w:tcPr>
          <w:p>
            <w:pPr>
              <w:spacing w:after="0"/>
            </w:pPr>
            <w:r/>
            <w:r>
              <w:rPr>
                <w:b w:val="0"/>
              </w:rPr>
              <w:t>Critical alert remains open</w:t>
            </w:r>
          </w:p>
        </w:tc>
      </w:tr>
      <w:tr>
        <w:tc>
          <w:tcPr>
            <w:tcW w:type="dxa" w:w="2556"/>
            <w:vAlign w:val="center"/>
          </w:tcPr>
          <w:p>
            <w:pPr>
              <w:spacing w:after="0"/>
            </w:pPr>
            <w:r/>
            <w:r>
              <w:rPr>
                <w:b w:val="0"/>
              </w:rPr>
              <w:t>Suspension</w:t>
            </w:r>
          </w:p>
        </w:tc>
        <w:tc>
          <w:tcPr>
            <w:tcW w:type="dxa" w:w="2556"/>
            <w:vAlign w:val="center"/>
          </w:tcPr>
          <w:p>
            <w:pPr>
              <w:spacing w:after="0"/>
            </w:pPr>
            <w:r/>
            <w:r>
              <w:rPr>
                <w:b w:val="0"/>
              </w:rPr>
              <w:t>+7 days after Retry 3</w:t>
            </w:r>
          </w:p>
        </w:tc>
        <w:tc>
          <w:tcPr>
            <w:tcW w:type="dxa" w:w="2556"/>
            <w:vAlign w:val="center"/>
          </w:tcPr>
          <w:p>
            <w:pPr>
              <w:spacing w:after="0"/>
            </w:pPr>
            <w:r/>
            <w:r>
              <w:rPr>
                <w:b w:val="0"/>
              </w:rPr>
              <w:t>`PATCH /admin/v1/tenants/{id}/status {status: suspended}` auto-applied by `DunningJob`</w:t>
            </w:r>
          </w:p>
        </w:tc>
        <w:tc>
          <w:tcPr>
            <w:tcW w:type="dxa" w:w="2556"/>
            <w:vAlign w:val="center"/>
          </w:tcPr>
          <w:p>
            <w:pPr>
              <w:spacing w:after="0"/>
            </w:pPr>
            <w:r/>
            <w:r>
              <w:rPr>
                <w:b w:val="0"/>
              </w:rPr>
              <w:t>Audit log: `action = 'tenant.auto_suspended_dunning'`</w:t>
            </w:r>
          </w:p>
        </w:tc>
      </w:tr>
    </w:tbl>
    <w:p/>
    <w:p>
      <w:r>
        <w:t>**Rule:** Auto-suspension is logged as a system action, not a platform admin action. The platform admin who owns the tenant relationship is notified via the Critical alert and can override the suspension before it triggers by:</w:t>
      </w:r>
    </w:p>
    <w:p>
      <w:pPr>
        <w:pStyle w:val="ListBullet"/>
      </w:pPr>
      <w:r>
        <w:t>Manually marking the invoice paid with evidence</w:t>
      </w:r>
    </w:p>
    <w:p>
      <w:pPr>
        <w:pStyle w:val="ListBullet"/>
      </w:pPr>
      <w:r>
        <w:t>Entering a payment exception/grace period</w:t>
      </w:r>
    </w:p>
    <w:p>
      <w:pPr>
        <w:pStyle w:val="ListBullet"/>
      </w:pPr>
      <w:r>
        <w:t>Upgrading to manual collection with billing evidence</w:t>
      </w:r>
    </w:p>
    <w:p>
      <w:r>
        <w:t>**Dunning override:** Platform admin can halt dunning for a tenant at any point by setting a payment exception. `PATCH /admin/v1/tenants/{id}/subscription` with `payment_exception_start` and `payment_exception_end` set stops the dunning job from running for that tenant during the exception window.</w:t>
      </w:r>
    </w:p>
    <w:p>
      <w:pPr>
        <w:pStyle w:val="Heading3"/>
      </w:pPr>
      <w:r>
        <w:t>Invoice Invoices Screen - Full Specification</w:t>
      </w:r>
    </w:p>
    <w:p>
      <w:r>
        <w:t>**Route:** `/platform/subscriptions/invoices`</w:t>
      </w:r>
    </w:p>
    <w:p>
      <w:r>
        <w:t>**API:** `GET /admin/v1/subscription-invoices?{filters}&amp;page={n}&amp;per_page={n}`</w:t>
      </w:r>
    </w:p>
    <w:p>
      <w:pPr>
        <w:pStyle w:val="Heading4"/>
      </w:pPr>
      <w:r>
        <w:t>Filter Bar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Filter</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Options</w:t>
            </w:r>
          </w:p>
        </w:tc>
      </w:tr>
      <w:tr>
        <w:tc>
          <w:tcPr>
            <w:tcW w:type="dxa" w:w="3408"/>
            <w:vAlign w:val="center"/>
          </w:tcPr>
          <w:p>
            <w:pPr>
              <w:spacing w:after="0"/>
            </w:pPr>
            <w:r/>
            <w:r>
              <w:rPr>
                <w:b w:val="0"/>
              </w:rPr>
              <w:t>Search</w:t>
            </w:r>
          </w:p>
        </w:tc>
        <w:tc>
          <w:tcPr>
            <w:tcW w:type="dxa" w:w="3408"/>
            <w:vAlign w:val="center"/>
          </w:tcPr>
          <w:p>
            <w:pPr>
              <w:spacing w:after="0"/>
            </w:pPr>
            <w:r/>
            <w:r>
              <w:rPr>
                <w:b w:val="0"/>
              </w:rPr>
              <w:t>Text</w:t>
            </w:r>
          </w:p>
        </w:tc>
        <w:tc>
          <w:tcPr>
            <w:tcW w:type="dxa" w:w="3408"/>
            <w:vAlign w:val="center"/>
          </w:tcPr>
          <w:p>
            <w:pPr>
              <w:spacing w:after="0"/>
            </w:pPr>
            <w:r/>
            <w:r>
              <w:rPr>
                <w:b w:val="0"/>
              </w:rPr>
              <w:t>Invoice number, tenant name</w:t>
            </w:r>
          </w:p>
        </w:tc>
      </w:tr>
      <w:tr>
        <w:tc>
          <w:tcPr>
            <w:tcW w:type="dxa" w:w="3408"/>
            <w:vAlign w:val="center"/>
          </w:tcPr>
          <w:p>
            <w:pPr>
              <w:spacing w:after="0"/>
            </w:pPr>
            <w:r/>
            <w:r>
              <w:rPr>
                <w:b w:val="0"/>
              </w:rPr>
              <w:t>Status</w:t>
            </w:r>
          </w:p>
        </w:tc>
        <w:tc>
          <w:tcPr>
            <w:tcW w:type="dxa" w:w="3408"/>
            <w:vAlign w:val="center"/>
          </w:tcPr>
          <w:p>
            <w:pPr>
              <w:spacing w:after="0"/>
            </w:pPr>
            <w:r/>
            <w:r>
              <w:rPr>
                <w:b w:val="0"/>
              </w:rPr>
              <w:t>Dropdown</w:t>
            </w:r>
          </w:p>
        </w:tc>
        <w:tc>
          <w:tcPr>
            <w:tcW w:type="dxa" w:w="3408"/>
            <w:vAlign w:val="center"/>
          </w:tcPr>
          <w:p>
            <w:pPr>
              <w:spacing w:after="0"/>
            </w:pPr>
            <w:r/>
            <w:r>
              <w:rPr>
                <w:b w:val="0"/>
              </w:rPr>
              <w:t>All / Draft / Open / Paid / Overdue / Void / Uncollectible</w:t>
            </w:r>
          </w:p>
        </w:tc>
      </w:tr>
      <w:tr>
        <w:tc>
          <w:tcPr>
            <w:tcW w:type="dxa" w:w="3408"/>
            <w:vAlign w:val="center"/>
          </w:tcPr>
          <w:p>
            <w:pPr>
              <w:spacing w:after="0"/>
            </w:pPr>
            <w:r/>
            <w:r>
              <w:rPr>
                <w:b w:val="0"/>
              </w:rPr>
              <w:t>Tenant</w:t>
            </w:r>
          </w:p>
        </w:tc>
        <w:tc>
          <w:tcPr>
            <w:tcW w:type="dxa" w:w="3408"/>
            <w:vAlign w:val="center"/>
          </w:tcPr>
          <w:p>
            <w:pPr>
              <w:spacing w:after="0"/>
            </w:pPr>
            <w:r/>
            <w:r>
              <w:rPr>
                <w:b w:val="0"/>
              </w:rPr>
              <w:t>Autocomplete search</w:t>
            </w:r>
          </w:p>
        </w:tc>
        <w:tc>
          <w:tcPr>
            <w:tcW w:type="dxa" w:w="3408"/>
            <w:vAlign w:val="center"/>
          </w:tcPr>
          <w:p>
            <w:pPr>
              <w:spacing w:after="0"/>
            </w:pPr>
            <w:r/>
            <w:r>
              <w:rPr>
                <w:b w:val="0"/>
              </w:rPr>
              <w:t>Tenant name</w:t>
            </w:r>
          </w:p>
        </w:tc>
      </w:tr>
      <w:tr>
        <w:tc>
          <w:tcPr>
            <w:tcW w:type="dxa" w:w="3408"/>
            <w:vAlign w:val="center"/>
          </w:tcPr>
          <w:p>
            <w:pPr>
              <w:spacing w:after="0"/>
            </w:pPr>
            <w:r/>
            <w:r>
              <w:rPr>
                <w:b w:val="0"/>
              </w:rPr>
              <w:t>Date range</w:t>
            </w:r>
          </w:p>
        </w:tc>
        <w:tc>
          <w:tcPr>
            <w:tcW w:type="dxa" w:w="3408"/>
            <w:vAlign w:val="center"/>
          </w:tcPr>
          <w:p>
            <w:pPr>
              <w:spacing w:after="0"/>
            </w:pPr>
            <w:r/>
            <w:r>
              <w:rPr>
                <w:b w:val="0"/>
              </w:rPr>
              <w:t>Date picker</w:t>
            </w:r>
          </w:p>
        </w:tc>
        <w:tc>
          <w:tcPr>
            <w:tcW w:type="dxa" w:w="3408"/>
            <w:vAlign w:val="center"/>
          </w:tcPr>
          <w:p>
            <w:pPr>
              <w:spacing w:after="0"/>
            </w:pPr>
            <w:r/>
            <w:r>
              <w:rPr>
                <w:b w:val="0"/>
              </w:rPr>
              <w:t>Invoice generation date from/to</w:t>
            </w:r>
          </w:p>
        </w:tc>
      </w:tr>
      <w:tr>
        <w:tc>
          <w:tcPr>
            <w:tcW w:type="dxa" w:w="3408"/>
            <w:vAlign w:val="center"/>
          </w:tcPr>
          <w:p>
            <w:pPr>
              <w:spacing w:after="0"/>
            </w:pPr>
            <w:r/>
            <w:r>
              <w:rPr>
                <w:b w:val="0"/>
              </w:rPr>
              <w:t>Amount range</w:t>
            </w:r>
          </w:p>
        </w:tc>
        <w:tc>
          <w:tcPr>
            <w:tcW w:type="dxa" w:w="3408"/>
            <w:vAlign w:val="center"/>
          </w:tcPr>
          <w:p>
            <w:pPr>
              <w:spacing w:after="0"/>
            </w:pPr>
            <w:r/>
            <w:r>
              <w:rPr>
                <w:b w:val="0"/>
              </w:rPr>
              <w:t>Number inputs</w:t>
            </w:r>
          </w:p>
        </w:tc>
        <w:tc>
          <w:tcPr>
            <w:tcW w:type="dxa" w:w="3408"/>
            <w:vAlign w:val="center"/>
          </w:tcPr>
          <w:p>
            <w:pPr>
              <w:spacing w:after="0"/>
            </w:pPr>
            <w:r/>
            <w:r>
              <w:rPr>
                <w:b w:val="0"/>
              </w:rPr>
              <w:t>Min / Max</w:t>
            </w:r>
          </w:p>
        </w:tc>
      </w:tr>
      <w:tr>
        <w:tc>
          <w:tcPr>
            <w:tcW w:type="dxa" w:w="3408"/>
            <w:vAlign w:val="center"/>
          </w:tcPr>
          <w:p>
            <w:pPr>
              <w:spacing w:after="0"/>
            </w:pPr>
            <w:r/>
            <w:r>
              <w:rPr>
                <w:b w:val="0"/>
              </w:rPr>
              <w:t>Payment method</w:t>
            </w:r>
          </w:p>
        </w:tc>
        <w:tc>
          <w:tcPr>
            <w:tcW w:type="dxa" w:w="3408"/>
            <w:vAlign w:val="center"/>
          </w:tcPr>
          <w:p>
            <w:pPr>
              <w:spacing w:after="0"/>
            </w:pPr>
            <w:r/>
            <w:r>
              <w:rPr>
                <w:b w:val="0"/>
              </w:rPr>
              <w:t>Dropdown</w:t>
            </w:r>
          </w:p>
        </w:tc>
        <w:tc>
          <w:tcPr>
            <w:tcW w:type="dxa" w:w="3408"/>
            <w:vAlign w:val="center"/>
          </w:tcPr>
          <w:p>
            <w:pPr>
              <w:spacing w:after="0"/>
            </w:pPr>
            <w:r/>
            <w:r>
              <w:rPr>
                <w:b w:val="0"/>
              </w:rPr>
              <w:t>All / Paddle / PayHere / Manual / Waived</w:t>
            </w:r>
          </w:p>
        </w:tc>
      </w:tr>
    </w:tbl>
    <w:p/>
    <w:p>
      <w:pPr>
        <w:pStyle w:val="Heading4"/>
      </w:pPr>
      <w:r>
        <w:t>Invoices Table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Column</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Invoice Number</w:t>
            </w:r>
          </w:p>
        </w:tc>
        <w:tc>
          <w:tcPr>
            <w:tcW w:type="dxa" w:w="5112"/>
            <w:vAlign w:val="center"/>
          </w:tcPr>
          <w:p>
            <w:pPr>
              <w:spacing w:after="0"/>
            </w:pPr>
            <w:r/>
            <w:r>
              <w:rPr>
                <w:b w:val="0"/>
              </w:rPr>
              <w:t>Linked - opens invoice detail side panel</w:t>
            </w:r>
          </w:p>
        </w:tc>
      </w:tr>
      <w:tr>
        <w:tc>
          <w:tcPr>
            <w:tcW w:type="dxa" w:w="5112"/>
            <w:vAlign w:val="center"/>
          </w:tcPr>
          <w:p>
            <w:pPr>
              <w:spacing w:after="0"/>
            </w:pPr>
            <w:r/>
            <w:r>
              <w:rPr>
                <w:b w:val="0"/>
              </w:rPr>
              <w:t>Tenant</w:t>
            </w:r>
          </w:p>
        </w:tc>
        <w:tc>
          <w:tcPr>
            <w:tcW w:type="dxa" w:w="5112"/>
            <w:vAlign w:val="center"/>
          </w:tcPr>
          <w:p>
            <w:pPr>
              <w:spacing w:after="0"/>
            </w:pPr>
            <w:r/>
            <w:r>
              <w:rPr>
                <w:b w:val="0"/>
              </w:rPr>
              <w:t>Company name, linked to tenant detail</w:t>
            </w:r>
          </w:p>
        </w:tc>
      </w:tr>
      <w:tr>
        <w:tc>
          <w:tcPr>
            <w:tcW w:type="dxa" w:w="5112"/>
            <w:vAlign w:val="center"/>
          </w:tcPr>
          <w:p>
            <w:pPr>
              <w:spacing w:after="0"/>
            </w:pPr>
            <w:r/>
            <w:r>
              <w:rPr>
                <w:b w:val="0"/>
              </w:rPr>
              <w:t>Period</w:t>
            </w:r>
          </w:p>
        </w:tc>
        <w:tc>
          <w:tcPr>
            <w:tcW w:type="dxa" w:w="5112"/>
            <w:vAlign w:val="center"/>
          </w:tcPr>
          <w:p>
            <w:pPr>
              <w:spacing w:after="0"/>
            </w:pPr>
            <w:r/>
            <w:r>
              <w:rPr>
                <w:b w:val="0"/>
              </w:rPr>
              <w:t>"May 2025"</w:t>
            </w:r>
          </w:p>
        </w:tc>
      </w:tr>
      <w:tr>
        <w:tc>
          <w:tcPr>
            <w:tcW w:type="dxa" w:w="5112"/>
            <w:vAlign w:val="center"/>
          </w:tcPr>
          <w:p>
            <w:pPr>
              <w:spacing w:after="0"/>
            </w:pPr>
            <w:r/>
            <w:r>
              <w:rPr>
                <w:b w:val="0"/>
              </w:rPr>
              <w:t>Amount</w:t>
            </w:r>
          </w:p>
        </w:tc>
        <w:tc>
          <w:tcPr>
            <w:tcW w:type="dxa" w:w="5112"/>
            <w:vAlign w:val="center"/>
          </w:tcPr>
          <w:p>
            <w:pPr>
              <w:spacing w:after="0"/>
            </w:pPr>
            <w:r/>
            <w:r>
              <w:rPr>
                <w:b w:val="0"/>
              </w:rPr>
              <w:t>Formatted with currency</w:t>
            </w:r>
          </w:p>
        </w:tc>
      </w:tr>
      <w:tr>
        <w:tc>
          <w:tcPr>
            <w:tcW w:type="dxa" w:w="5112"/>
            <w:vAlign w:val="center"/>
          </w:tcPr>
          <w:p>
            <w:pPr>
              <w:spacing w:after="0"/>
            </w:pPr>
            <w:r/>
            <w:r>
              <w:rPr>
                <w:b w:val="0"/>
              </w:rPr>
              <w:t>Status</w:t>
            </w:r>
          </w:p>
        </w:tc>
        <w:tc>
          <w:tcPr>
            <w:tcW w:type="dxa" w:w="5112"/>
            <w:vAlign w:val="center"/>
          </w:tcPr>
          <w:p>
            <w:pPr>
              <w:spacing w:after="0"/>
            </w:pPr>
            <w:r/>
            <w:r>
              <w:rPr>
                <w:b w:val="0"/>
              </w:rPr>
              <w:t>Colored badge</w:t>
            </w:r>
          </w:p>
        </w:tc>
      </w:tr>
      <w:tr>
        <w:tc>
          <w:tcPr>
            <w:tcW w:type="dxa" w:w="5112"/>
            <w:vAlign w:val="center"/>
          </w:tcPr>
          <w:p>
            <w:pPr>
              <w:spacing w:after="0"/>
            </w:pPr>
            <w:r/>
            <w:r>
              <w:rPr>
                <w:b w:val="0"/>
              </w:rPr>
              <w:t>Issued</w:t>
            </w:r>
          </w:p>
        </w:tc>
        <w:tc>
          <w:tcPr>
            <w:tcW w:type="dxa" w:w="5112"/>
            <w:vAlign w:val="center"/>
          </w:tcPr>
          <w:p>
            <w:pPr>
              <w:spacing w:after="0"/>
            </w:pPr>
            <w:r/>
            <w:r>
              <w:rPr>
                <w:b w:val="0"/>
              </w:rPr>
              <w:t>Date</w:t>
            </w:r>
          </w:p>
        </w:tc>
      </w:tr>
      <w:tr>
        <w:tc>
          <w:tcPr>
            <w:tcW w:type="dxa" w:w="5112"/>
            <w:vAlign w:val="center"/>
          </w:tcPr>
          <w:p>
            <w:pPr>
              <w:spacing w:after="0"/>
            </w:pPr>
            <w:r/>
            <w:r>
              <w:rPr>
                <w:b w:val="0"/>
              </w:rPr>
              <w:t>Due</w:t>
            </w:r>
          </w:p>
        </w:tc>
        <w:tc>
          <w:tcPr>
            <w:tcW w:type="dxa" w:w="5112"/>
            <w:vAlign w:val="center"/>
          </w:tcPr>
          <w:p>
            <w:pPr>
              <w:spacing w:after="0"/>
            </w:pPr>
            <w:r/>
            <w:r>
              <w:rPr>
                <w:b w:val="0"/>
              </w:rPr>
              <w:t>Date - red text if overdue</w:t>
            </w:r>
          </w:p>
        </w:tc>
      </w:tr>
      <w:tr>
        <w:tc>
          <w:tcPr>
            <w:tcW w:type="dxa" w:w="5112"/>
            <w:vAlign w:val="center"/>
          </w:tcPr>
          <w:p>
            <w:pPr>
              <w:spacing w:after="0"/>
            </w:pPr>
            <w:r/>
            <w:r>
              <w:rPr>
                <w:b w:val="0"/>
              </w:rPr>
              <w:t>Paid</w:t>
            </w:r>
          </w:p>
        </w:tc>
        <w:tc>
          <w:tcPr>
            <w:tcW w:type="dxa" w:w="5112"/>
            <w:vAlign w:val="center"/>
          </w:tcPr>
          <w:p>
            <w:pPr>
              <w:spacing w:after="0"/>
            </w:pPr>
            <w:r/>
            <w:r>
              <w:rPr>
                <w:b w:val="0"/>
              </w:rPr>
              <w:t>Date or "-"</w:t>
            </w:r>
          </w:p>
        </w:tc>
      </w:tr>
      <w:tr>
        <w:tc>
          <w:tcPr>
            <w:tcW w:type="dxa" w:w="5112"/>
            <w:vAlign w:val="center"/>
          </w:tcPr>
          <w:p>
            <w:pPr>
              <w:spacing w:after="0"/>
            </w:pPr>
            <w:r/>
            <w:r>
              <w:rPr>
                <w:b w:val="0"/>
              </w:rPr>
              <w:t>Method</w:t>
            </w:r>
          </w:p>
        </w:tc>
        <w:tc>
          <w:tcPr>
            <w:tcW w:type="dxa" w:w="5112"/>
            <w:vAlign w:val="center"/>
          </w:tcPr>
          <w:p>
            <w:pPr>
              <w:spacing w:after="0"/>
            </w:pPr>
            <w:r/>
            <w:r>
              <w:rPr>
                <w:b w:val="0"/>
              </w:rPr>
              <w:t>Paddle / PayHere / Manual</w:t>
            </w:r>
          </w:p>
        </w:tc>
      </w:tr>
      <w:tr>
        <w:tc>
          <w:tcPr>
            <w:tcW w:type="dxa" w:w="5112"/>
            <w:vAlign w:val="center"/>
          </w:tcPr>
          <w:p>
            <w:pPr>
              <w:spacing w:after="0"/>
            </w:pPr>
            <w:r/>
            <w:r>
              <w:rPr>
                <w:b w:val="0"/>
              </w:rPr>
              <w:t>Actions</w:t>
            </w:r>
          </w:p>
        </w:tc>
        <w:tc>
          <w:tcPr>
            <w:tcW w:type="dxa" w:w="5112"/>
            <w:vAlign w:val="center"/>
          </w:tcPr>
          <w:p>
            <w:pPr>
              <w:spacing w:after="0"/>
            </w:pPr>
            <w:r/>
            <w:r>
              <w:rPr>
                <w:b w:val="0"/>
              </w:rPr>
              <w:t>Download PDF, Mark Paid (if manual/open), Void, View Paddle dashboard link</w:t>
            </w:r>
          </w:p>
        </w:tc>
      </w:tr>
    </w:tbl>
    <w:p/>
    <w:p>
      <w:pPr>
        <w:pStyle w:val="Heading4"/>
      </w:pPr>
      <w:r>
        <w:t>Mark Invoice Paid (Manual Collection)</w:t>
      </w:r>
    </w:p>
    <w:p>
      <w:r>
        <w:t>**Endpoint:** `PATCH /admin/v1/invoices/{id}/mark-paid`</w:t>
      </w:r>
    </w:p>
    <w:p>
      <w:r>
        <w:t>**Request body:**</w:t>
      </w:r>
    </w:p>
    <w:p>
      <w:pPr>
        <w:spacing w:after="0"/>
      </w:pPr>
      <w:r>
        <w:rPr>
          <w:rFonts w:ascii="Consolas" w:hAnsi="Consolas"/>
          <w:sz w:val="16"/>
        </w:rPr>
        <w:t>{</w:t>
      </w:r>
    </w:p>
    <w:p>
      <w:pPr>
        <w:spacing w:after="0"/>
      </w:pPr>
      <w:r>
        <w:rPr>
          <w:rFonts w:ascii="Consolas" w:hAnsi="Consolas"/>
          <w:sz w:val="16"/>
        </w:rPr>
        <w:t xml:space="preserve">  "payment_method": "manual",</w:t>
      </w:r>
    </w:p>
    <w:p>
      <w:pPr>
        <w:spacing w:after="0"/>
      </w:pPr>
      <w:r>
        <w:rPr>
          <w:rFonts w:ascii="Consolas" w:hAnsi="Consolas"/>
          <w:sz w:val="16"/>
        </w:rPr>
        <w:t xml:space="preserve">  "payment_reference": "BANK-TRF-20250520-0042",</w:t>
      </w:r>
    </w:p>
    <w:p>
      <w:pPr>
        <w:spacing w:after="0"/>
      </w:pPr>
      <w:r>
        <w:rPr>
          <w:rFonts w:ascii="Consolas" w:hAnsi="Consolas"/>
          <w:sz w:val="16"/>
        </w:rPr>
        <w:t xml:space="preserve">  "payment_date": "2025-05-19",</w:t>
      </w:r>
    </w:p>
    <w:p>
      <w:pPr>
        <w:spacing w:after="0"/>
      </w:pPr>
      <w:r>
        <w:rPr>
          <w:rFonts w:ascii="Consolas" w:hAnsi="Consolas"/>
          <w:sz w:val="16"/>
        </w:rPr>
        <w:t xml:space="preserve">  "evidence_file_id": "file-uuid-...",</w:t>
      </w:r>
    </w:p>
    <w:p>
      <w:pPr>
        <w:spacing w:after="0"/>
      </w:pPr>
      <w:r>
        <w:rPr>
          <w:rFonts w:ascii="Consolas" w:hAnsi="Consolas"/>
          <w:sz w:val="16"/>
        </w:rPr>
        <w:t xml:space="preserve">  "notes": "Wire transfer confirmed by finance team."</w:t>
      </w:r>
    </w:p>
    <w:p>
      <w:pPr>
        <w:spacing w:after="0"/>
      </w:pPr>
      <w:r>
        <w:rPr>
          <w:rFonts w:ascii="Consolas" w:hAnsi="Consolas"/>
          <w:sz w:val="16"/>
        </w:rPr>
        <w:t>}</w:t>
      </w:r>
    </w:p>
    <w:p>
      <w:r>
        <w:t>**Response (200 OK):**</w:t>
      </w:r>
    </w:p>
    <w:p>
      <w:pPr>
        <w:spacing w:after="0"/>
      </w:pPr>
      <w:r>
        <w:rPr>
          <w:rFonts w:ascii="Consolas" w:hAnsi="Consolas"/>
          <w:sz w:val="16"/>
        </w:rPr>
        <w:t>{</w:t>
      </w:r>
    </w:p>
    <w:p>
      <w:pPr>
        <w:spacing w:after="0"/>
      </w:pPr>
      <w:r>
        <w:rPr>
          <w:rFonts w:ascii="Consolas" w:hAnsi="Consolas"/>
          <w:sz w:val="16"/>
        </w:rPr>
        <w:t xml:space="preserve">  "invoice_id": "...",</w:t>
      </w:r>
    </w:p>
    <w:p>
      <w:pPr>
        <w:spacing w:after="0"/>
      </w:pPr>
      <w:r>
        <w:rPr>
          <w:rFonts w:ascii="Consolas" w:hAnsi="Consolas"/>
          <w:sz w:val="16"/>
        </w:rPr>
        <w:t xml:space="preserve">  "status": "paid",</w:t>
      </w:r>
    </w:p>
    <w:p>
      <w:pPr>
        <w:spacing w:after="0"/>
      </w:pPr>
      <w:r>
        <w:rPr>
          <w:rFonts w:ascii="Consolas" w:hAnsi="Consolas"/>
          <w:sz w:val="16"/>
        </w:rPr>
        <w:t xml:space="preserve">  "paid_at": "2025-05-19T00:00:00Z"</w:t>
      </w:r>
    </w:p>
    <w:p>
      <w:pPr>
        <w:spacing w:after="0"/>
      </w:pPr>
      <w:r>
        <w:rPr>
          <w:rFonts w:ascii="Consolas" w:hAnsi="Consolas"/>
          <w:sz w:val="16"/>
        </w:rPr>
        <w:t>}</w:t>
      </w:r>
    </w:p>
    <w:p>
      <w:r>
        <w:t>**State written:**</w:t>
      </w:r>
    </w:p>
    <w:p>
      <w:pPr>
        <w:pStyle w:val="ListBullet"/>
      </w:pPr>
      <w:r>
        <w:t>`invoice.status = 'paid'`</w:t>
      </w:r>
    </w:p>
    <w:p>
      <w:pPr>
        <w:pStyle w:val="ListBullet"/>
      </w:pPr>
      <w:r>
        <w:t>`invoice.paid_at` set</w:t>
      </w:r>
    </w:p>
    <w:p>
      <w:pPr>
        <w:pStyle w:val="ListBullet"/>
      </w:pPr>
      <w:r>
        <w:t>`invoice.payment_reference` set</w:t>
      </w:r>
    </w:p>
    <w:p>
      <w:pPr>
        <w:pStyle w:val="ListBullet"/>
      </w:pPr>
      <w:r>
        <w:t>If tenant had `billing.payment_failed` or `billing.payment_failed_final` alert: alert auto-resolved with `resolved_reason = 'payment_confirmed_manually'`</w:t>
      </w:r>
    </w:p>
    <w:p>
      <w:pPr>
        <w:pStyle w:val="ListBullet"/>
      </w:pPr>
      <w:r>
        <w:t>If tenant was in dunning: dunning halted for this invoice cycle</w:t>
      </w:r>
    </w:p>
    <w:p>
      <w:pPr>
        <w:pStyle w:val="ListBullet"/>
      </w:pPr>
      <w:r>
        <w:t>Audit log: `action = 'invoice.manually_marked_paid'`</w:t>
      </w:r>
    </w:p>
    <w:p>
      <w:pPr>
        <w:pStyle w:val="Heading3"/>
      </w:pPr>
      <w:r>
        <w:t>Pricing History Screen</w:t>
      </w:r>
    </w:p>
    <w:p>
      <w:r>
        <w:t>**Route:** `/platform/subscriptions/pricing-history`</w:t>
      </w:r>
    </w:p>
    <w:p>
      <w:r>
        <w:t>Shows all historical price bracket changes across all plans, with before/after comparison.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Column</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Plan</w:t>
            </w:r>
          </w:p>
        </w:tc>
        <w:tc>
          <w:tcPr>
            <w:tcW w:type="dxa" w:w="5112"/>
            <w:vAlign w:val="center"/>
          </w:tcPr>
          <w:p>
            <w:pPr>
              <w:spacing w:after="0"/>
            </w:pPr>
            <w:r/>
            <w:r>
              <w:rPr>
                <w:b w:val="0"/>
              </w:rPr>
              <w:t>Plan name</w:t>
            </w:r>
          </w:p>
        </w:tc>
      </w:tr>
      <w:tr>
        <w:tc>
          <w:tcPr>
            <w:tcW w:type="dxa" w:w="5112"/>
            <w:vAlign w:val="center"/>
          </w:tcPr>
          <w:p>
            <w:pPr>
              <w:spacing w:after="0"/>
            </w:pPr>
            <w:r/>
            <w:r>
              <w:rPr>
                <w:b w:val="0"/>
              </w:rPr>
              <w:t>Module</w:t>
            </w:r>
          </w:p>
        </w:tc>
        <w:tc>
          <w:tcPr>
            <w:tcW w:type="dxa" w:w="5112"/>
            <w:vAlign w:val="center"/>
          </w:tcPr>
          <w:p>
            <w:pPr>
              <w:spacing w:after="0"/>
            </w:pPr>
            <w:r/>
            <w:r>
              <w:rPr>
                <w:b w:val="0"/>
              </w:rPr>
              <w:t>Module that had price change</w:t>
            </w:r>
          </w:p>
        </w:tc>
      </w:tr>
      <w:tr>
        <w:tc>
          <w:tcPr>
            <w:tcW w:type="dxa" w:w="5112"/>
            <w:vAlign w:val="center"/>
          </w:tcPr>
          <w:p>
            <w:pPr>
              <w:spacing w:after="0"/>
            </w:pPr>
            <w:r/>
            <w:r>
              <w:rPr>
                <w:b w:val="0"/>
              </w:rPr>
              <w:t>Company Size</w:t>
            </w:r>
          </w:p>
        </w:tc>
        <w:tc>
          <w:tcPr>
            <w:tcW w:type="dxa" w:w="5112"/>
            <w:vAlign w:val="center"/>
          </w:tcPr>
          <w:p>
            <w:pPr>
              <w:spacing w:after="0"/>
            </w:pPr>
            <w:r/>
            <w:r>
              <w:rPr>
                <w:b w:val="0"/>
              </w:rPr>
              <w:t>Which bracket changed</w:t>
            </w:r>
          </w:p>
        </w:tc>
      </w:tr>
      <w:tr>
        <w:tc>
          <w:tcPr>
            <w:tcW w:type="dxa" w:w="5112"/>
            <w:vAlign w:val="center"/>
          </w:tcPr>
          <w:p>
            <w:pPr>
              <w:spacing w:after="0"/>
            </w:pPr>
            <w:r/>
            <w:r>
              <w:rPr>
                <w:b w:val="0"/>
              </w:rPr>
              <w:t>Previous Price</w:t>
            </w:r>
          </w:p>
        </w:tc>
        <w:tc>
          <w:tcPr>
            <w:tcW w:type="dxa" w:w="5112"/>
            <w:vAlign w:val="center"/>
          </w:tcPr>
          <w:p>
            <w:pPr>
              <w:spacing w:after="0"/>
            </w:pPr>
            <w:r/>
            <w:r>
              <w:rPr>
                <w:b w:val="0"/>
              </w:rPr>
              <w:t>Unit price before change</w:t>
            </w:r>
          </w:p>
        </w:tc>
      </w:tr>
      <w:tr>
        <w:tc>
          <w:tcPr>
            <w:tcW w:type="dxa" w:w="5112"/>
            <w:vAlign w:val="center"/>
          </w:tcPr>
          <w:p>
            <w:pPr>
              <w:spacing w:after="0"/>
            </w:pPr>
            <w:r/>
            <w:r>
              <w:rPr>
                <w:b w:val="0"/>
              </w:rPr>
              <w:t>New Price</w:t>
            </w:r>
          </w:p>
        </w:tc>
        <w:tc>
          <w:tcPr>
            <w:tcW w:type="dxa" w:w="5112"/>
            <w:vAlign w:val="center"/>
          </w:tcPr>
          <w:p>
            <w:pPr>
              <w:spacing w:after="0"/>
            </w:pPr>
            <w:r/>
            <w:r>
              <w:rPr>
                <w:b w:val="0"/>
              </w:rPr>
              <w:t>Unit price after change</w:t>
            </w:r>
          </w:p>
        </w:tc>
      </w:tr>
      <w:tr>
        <w:tc>
          <w:tcPr>
            <w:tcW w:type="dxa" w:w="5112"/>
            <w:vAlign w:val="center"/>
          </w:tcPr>
          <w:p>
            <w:pPr>
              <w:spacing w:after="0"/>
            </w:pPr>
            <w:r/>
            <w:r>
              <w:rPr>
                <w:b w:val="0"/>
              </w:rPr>
              <w:t>Changed By</w:t>
            </w:r>
          </w:p>
        </w:tc>
        <w:tc>
          <w:tcPr>
            <w:tcW w:type="dxa" w:w="5112"/>
            <w:vAlign w:val="center"/>
          </w:tcPr>
          <w:p>
            <w:pPr>
              <w:spacing w:after="0"/>
            </w:pPr>
            <w:r/>
            <w:r>
              <w:rPr>
                <w:b w:val="0"/>
              </w:rPr>
              <w:t>Platform admin who made the change</w:t>
            </w:r>
          </w:p>
        </w:tc>
      </w:tr>
      <w:tr>
        <w:tc>
          <w:tcPr>
            <w:tcW w:type="dxa" w:w="5112"/>
            <w:vAlign w:val="center"/>
          </w:tcPr>
          <w:p>
            <w:pPr>
              <w:spacing w:after="0"/>
            </w:pPr>
            <w:r/>
            <w:r>
              <w:rPr>
                <w:b w:val="0"/>
              </w:rPr>
              <w:t>Changed At</w:t>
            </w:r>
          </w:p>
        </w:tc>
        <w:tc>
          <w:tcPr>
            <w:tcW w:type="dxa" w:w="5112"/>
            <w:vAlign w:val="center"/>
          </w:tcPr>
          <w:p>
            <w:pPr>
              <w:spacing w:after="0"/>
            </w:pPr>
            <w:r/>
            <w:r>
              <w:rPr>
                <w:b w:val="0"/>
              </w:rPr>
              <w:t>Timestamp</w:t>
            </w:r>
          </w:p>
        </w:tc>
      </w:tr>
      <w:tr>
        <w:tc>
          <w:tcPr>
            <w:tcW w:type="dxa" w:w="5112"/>
            <w:vAlign w:val="center"/>
          </w:tcPr>
          <w:p>
            <w:pPr>
              <w:spacing w:after="0"/>
            </w:pPr>
            <w:r/>
            <w:r>
              <w:rPr>
                <w:b w:val="0"/>
              </w:rPr>
              <w:t>Reason</w:t>
            </w:r>
          </w:p>
        </w:tc>
        <w:tc>
          <w:tcPr>
            <w:tcW w:type="dxa" w:w="5112"/>
            <w:vAlign w:val="center"/>
          </w:tcPr>
          <w:p>
            <w:pPr>
              <w:spacing w:after="0"/>
            </w:pPr>
            <w:r/>
            <w:r>
              <w:rPr>
                <w:b w:val="0"/>
              </w:rPr>
              <w:t>Audit reason entered at time of change</w:t>
            </w:r>
          </w:p>
        </w:tc>
      </w:tr>
    </w:tbl>
    <w:p/>
    <w:p>
      <w:pPr>
        <w:pStyle w:val="Heading3"/>
      </w:pPr>
      <w:r>
        <w:t>APIs - Full Catalog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Purpose</w:t>
            </w:r>
          </w:p>
        </w:tc>
        <w:tc>
          <w:tcPr>
            <w:tcW w:type="dxa" w:w="2556"/>
            <w:vAlign w:val="center"/>
            <w:shd w:fill="1F4E5F"/>
          </w:tcPr>
          <w:p>
            <w:pPr>
              <w:spacing w:after="0"/>
            </w:pPr>
            <w:r/>
            <w:r>
              <w:rPr>
                <w:b/>
                <w:color w:val="FFFFFF"/>
              </w:rPr>
              <w:t>Permission</w:t>
            </w:r>
          </w:p>
        </w:tc>
      </w:tr>
      <w:tr>
        <w:tc>
          <w:tcPr>
            <w:tcW w:type="dxa" w:w="2556"/>
            <w:vAlign w:val="center"/>
          </w:tcPr>
          <w:p>
            <w:pPr>
              <w:spacing w:after="0"/>
            </w:pPr>
            <w:r/>
            <w:r>
              <w:rPr>
                <w:b w:val="0"/>
              </w:rPr>
              <w:t>GET</w:t>
            </w:r>
          </w:p>
        </w:tc>
        <w:tc>
          <w:tcPr>
            <w:tcW w:type="dxa" w:w="2556"/>
            <w:vAlign w:val="center"/>
          </w:tcPr>
          <w:p>
            <w:pPr>
              <w:spacing w:after="0"/>
            </w:pPr>
            <w:r/>
            <w:r>
              <w:rPr>
                <w:b w:val="0"/>
              </w:rPr>
              <w:t>`/admin/v1/subscription-plans`</w:t>
            </w:r>
          </w:p>
        </w:tc>
        <w:tc>
          <w:tcPr>
            <w:tcW w:type="dxa" w:w="2556"/>
            <w:vAlign w:val="center"/>
          </w:tcPr>
          <w:p>
            <w:pPr>
              <w:spacing w:after="0"/>
            </w:pPr>
            <w:r/>
            <w:r>
              <w:rPr>
                <w:b w:val="0"/>
              </w:rPr>
              <w:t>List plans</w:t>
            </w:r>
          </w:p>
        </w:tc>
        <w:tc>
          <w:tcPr>
            <w:tcW w:type="dxa" w:w="2556"/>
            <w:vAlign w:val="center"/>
          </w:tcPr>
          <w:p>
            <w:pPr>
              <w:spacing w:after="0"/>
            </w:pPr>
            <w:r/>
            <w:r>
              <w:rPr>
                <w:b w:val="0"/>
              </w:rPr>
              <w:t>`platform.subscriptions.read`</w:t>
            </w:r>
          </w:p>
        </w:tc>
      </w:tr>
      <w:tr>
        <w:tc>
          <w:tcPr>
            <w:tcW w:type="dxa" w:w="2556"/>
            <w:vAlign w:val="center"/>
          </w:tcPr>
          <w:p>
            <w:pPr>
              <w:spacing w:after="0"/>
            </w:pPr>
            <w:r/>
            <w:r>
              <w:rPr>
                <w:b w:val="0"/>
              </w:rPr>
              <w:t>POST</w:t>
            </w:r>
          </w:p>
        </w:tc>
        <w:tc>
          <w:tcPr>
            <w:tcW w:type="dxa" w:w="2556"/>
            <w:vAlign w:val="center"/>
          </w:tcPr>
          <w:p>
            <w:pPr>
              <w:spacing w:after="0"/>
            </w:pPr>
            <w:r/>
            <w:r>
              <w:rPr>
                <w:b w:val="0"/>
              </w:rPr>
              <w:t>`/admin/v1/subscription-plans`</w:t>
            </w:r>
          </w:p>
        </w:tc>
        <w:tc>
          <w:tcPr>
            <w:tcW w:type="dxa" w:w="2556"/>
            <w:vAlign w:val="center"/>
          </w:tcPr>
          <w:p>
            <w:pPr>
              <w:spacing w:after="0"/>
            </w:pPr>
            <w:r/>
            <w:r>
              <w:rPr>
                <w:b w:val="0"/>
              </w:rPr>
              <w:t>Create plan</w:t>
            </w:r>
          </w:p>
        </w:tc>
        <w:tc>
          <w:tcPr>
            <w:tcW w:type="dxa" w:w="2556"/>
            <w:vAlign w:val="center"/>
          </w:tcPr>
          <w:p>
            <w:pPr>
              <w:spacing w:after="0"/>
            </w:pPr>
            <w:r/>
            <w:r>
              <w:rPr>
                <w:b w:val="0"/>
              </w:rPr>
              <w:t>`platform.subscriptions.manage`</w:t>
            </w:r>
          </w:p>
        </w:tc>
      </w:tr>
      <w:tr>
        <w:tc>
          <w:tcPr>
            <w:tcW w:type="dxa" w:w="2556"/>
            <w:vAlign w:val="center"/>
          </w:tcPr>
          <w:p>
            <w:pPr>
              <w:spacing w:after="0"/>
            </w:pPr>
            <w:r/>
            <w:r>
              <w:rPr>
                <w:b w:val="0"/>
              </w:rPr>
              <w:t>GET</w:t>
            </w:r>
          </w:p>
        </w:tc>
        <w:tc>
          <w:tcPr>
            <w:tcW w:type="dxa" w:w="2556"/>
            <w:vAlign w:val="center"/>
          </w:tcPr>
          <w:p>
            <w:pPr>
              <w:spacing w:after="0"/>
            </w:pPr>
            <w:r/>
            <w:r>
              <w:rPr>
                <w:b w:val="0"/>
              </w:rPr>
              <w:t>`/admin/v1/subscription-plans/{id}`</w:t>
            </w:r>
          </w:p>
        </w:tc>
        <w:tc>
          <w:tcPr>
            <w:tcW w:type="dxa" w:w="2556"/>
            <w:vAlign w:val="center"/>
          </w:tcPr>
          <w:p>
            <w:pPr>
              <w:spacing w:after="0"/>
            </w:pPr>
            <w:r/>
            <w:r>
              <w:rPr>
                <w:b w:val="0"/>
              </w:rPr>
              <w:t>Plan detail with brackets</w:t>
            </w:r>
          </w:p>
        </w:tc>
        <w:tc>
          <w:tcPr>
            <w:tcW w:type="dxa" w:w="2556"/>
            <w:vAlign w:val="center"/>
          </w:tcPr>
          <w:p>
            <w:pPr>
              <w:spacing w:after="0"/>
            </w:pPr>
            <w:r/>
            <w:r>
              <w:rPr>
                <w:b w:val="0"/>
              </w:rPr>
              <w:t>`platform.subscriptions.read`</w:t>
            </w:r>
          </w:p>
        </w:tc>
      </w:tr>
      <w:tr>
        <w:tc>
          <w:tcPr>
            <w:tcW w:type="dxa" w:w="2556"/>
            <w:vAlign w:val="center"/>
          </w:tcPr>
          <w:p>
            <w:pPr>
              <w:spacing w:after="0"/>
            </w:pPr>
            <w:r/>
            <w:r>
              <w:rPr>
                <w:b w:val="0"/>
              </w:rPr>
              <w:t>PATCH</w:t>
            </w:r>
          </w:p>
        </w:tc>
        <w:tc>
          <w:tcPr>
            <w:tcW w:type="dxa" w:w="2556"/>
            <w:vAlign w:val="center"/>
          </w:tcPr>
          <w:p>
            <w:pPr>
              <w:spacing w:after="0"/>
            </w:pPr>
            <w:r/>
            <w:r>
              <w:rPr>
                <w:b w:val="0"/>
              </w:rPr>
              <w:t>`/admin/v1/subscription-plans/{id}`</w:t>
            </w:r>
          </w:p>
        </w:tc>
        <w:tc>
          <w:tcPr>
            <w:tcW w:type="dxa" w:w="2556"/>
            <w:vAlign w:val="center"/>
          </w:tcPr>
          <w:p>
            <w:pPr>
              <w:spacing w:after="0"/>
            </w:pPr>
            <w:r/>
            <w:r>
              <w:rPr>
                <w:b w:val="0"/>
              </w:rPr>
              <w:t>Update plan metadata/modules/pricing</w:t>
            </w:r>
          </w:p>
        </w:tc>
        <w:tc>
          <w:tcPr>
            <w:tcW w:type="dxa" w:w="2556"/>
            <w:vAlign w:val="center"/>
          </w:tcPr>
          <w:p>
            <w:pPr>
              <w:spacing w:after="0"/>
            </w:pPr>
            <w:r/>
            <w:r>
              <w:rPr>
                <w:b w:val="0"/>
              </w:rPr>
              <w:t>`platform.subscriptions.manage`</w:t>
            </w:r>
          </w:p>
        </w:tc>
      </w:tr>
      <w:tr>
        <w:tc>
          <w:tcPr>
            <w:tcW w:type="dxa" w:w="2556"/>
            <w:vAlign w:val="center"/>
          </w:tcPr>
          <w:p>
            <w:pPr>
              <w:spacing w:after="0"/>
            </w:pPr>
            <w:r/>
            <w:r>
              <w:rPr>
                <w:b w:val="0"/>
              </w:rPr>
              <w:t>POST</w:t>
            </w:r>
          </w:p>
        </w:tc>
        <w:tc>
          <w:tcPr>
            <w:tcW w:type="dxa" w:w="2556"/>
            <w:vAlign w:val="center"/>
          </w:tcPr>
          <w:p>
            <w:pPr>
              <w:spacing w:after="0"/>
            </w:pPr>
            <w:r/>
            <w:r>
              <w:rPr>
                <w:b w:val="0"/>
              </w:rPr>
              <w:t>`/admin/v1/subscription-plans/{id}/clone`</w:t>
            </w:r>
          </w:p>
        </w:tc>
        <w:tc>
          <w:tcPr>
            <w:tcW w:type="dxa" w:w="2556"/>
            <w:vAlign w:val="center"/>
          </w:tcPr>
          <w:p>
            <w:pPr>
              <w:spacing w:after="0"/>
            </w:pPr>
            <w:r/>
            <w:r>
              <w:rPr>
                <w:b w:val="0"/>
              </w:rPr>
              <w:t>Clone plan with new name</w:t>
            </w:r>
          </w:p>
        </w:tc>
        <w:tc>
          <w:tcPr>
            <w:tcW w:type="dxa" w:w="2556"/>
            <w:vAlign w:val="center"/>
          </w:tcPr>
          <w:p>
            <w:pPr>
              <w:spacing w:after="0"/>
            </w:pPr>
            <w:r/>
            <w:r>
              <w:rPr>
                <w:b w:val="0"/>
              </w:rPr>
              <w:t>`platform.subscriptions.manage`</w:t>
            </w:r>
          </w:p>
        </w:tc>
      </w:tr>
      <w:tr>
        <w:tc>
          <w:tcPr>
            <w:tcW w:type="dxa" w:w="2556"/>
            <w:vAlign w:val="center"/>
          </w:tcPr>
          <w:p>
            <w:pPr>
              <w:spacing w:after="0"/>
            </w:pPr>
            <w:r/>
            <w:r>
              <w:rPr>
                <w:b w:val="0"/>
              </w:rPr>
              <w:t>DELETE</w:t>
            </w:r>
          </w:p>
        </w:tc>
        <w:tc>
          <w:tcPr>
            <w:tcW w:type="dxa" w:w="2556"/>
            <w:vAlign w:val="center"/>
          </w:tcPr>
          <w:p>
            <w:pPr>
              <w:spacing w:after="0"/>
            </w:pPr>
            <w:r/>
            <w:r>
              <w:rPr>
                <w:b w:val="0"/>
              </w:rPr>
              <w:t>`/admin/v1/subscription-plans/{id}`</w:t>
            </w:r>
          </w:p>
        </w:tc>
        <w:tc>
          <w:tcPr>
            <w:tcW w:type="dxa" w:w="2556"/>
            <w:vAlign w:val="center"/>
          </w:tcPr>
          <w:p>
            <w:pPr>
              <w:spacing w:after="0"/>
            </w:pPr>
            <w:r/>
            <w:r>
              <w:rPr>
                <w:b w:val="0"/>
              </w:rPr>
              <w:t>Deactivate plan (cannot delete if tenants assigned)</w:t>
            </w:r>
          </w:p>
        </w:tc>
        <w:tc>
          <w:tcPr>
            <w:tcW w:type="dxa" w:w="2556"/>
            <w:vAlign w:val="center"/>
          </w:tcPr>
          <w:p>
            <w:pPr>
              <w:spacing w:after="0"/>
            </w:pPr>
            <w:r/>
            <w:r>
              <w:rPr>
                <w:b w:val="0"/>
              </w:rPr>
              <w:t>`platform.subscriptions.manage`</w:t>
            </w:r>
          </w:p>
        </w:tc>
      </w:tr>
      <w:tr>
        <w:tc>
          <w:tcPr>
            <w:tcW w:type="dxa" w:w="2556"/>
            <w:vAlign w:val="center"/>
          </w:tcPr>
          <w:p>
            <w:pPr>
              <w:spacing w:after="0"/>
            </w:pPr>
            <w:r/>
            <w:r>
              <w:rPr>
                <w:b w:val="0"/>
              </w:rPr>
              <w:t>GET</w:t>
            </w:r>
          </w:p>
        </w:tc>
        <w:tc>
          <w:tcPr>
            <w:tcW w:type="dxa" w:w="2556"/>
            <w:vAlign w:val="center"/>
          </w:tcPr>
          <w:p>
            <w:pPr>
              <w:spacing w:after="0"/>
            </w:pPr>
            <w:r/>
            <w:r>
              <w:rPr>
                <w:b w:val="0"/>
              </w:rPr>
              <w:t>`/admin/v1/payment-gateways`</w:t>
            </w:r>
          </w:p>
        </w:tc>
        <w:tc>
          <w:tcPr>
            <w:tcW w:type="dxa" w:w="2556"/>
            <w:vAlign w:val="center"/>
          </w:tcPr>
          <w:p>
            <w:pPr>
              <w:spacing w:after="0"/>
            </w:pPr>
            <w:r/>
            <w:r>
              <w:rPr>
                <w:b w:val="0"/>
              </w:rPr>
              <w:t>List gateways (no secrets)</w:t>
            </w:r>
          </w:p>
        </w:tc>
        <w:tc>
          <w:tcPr>
            <w:tcW w:type="dxa" w:w="2556"/>
            <w:vAlign w:val="center"/>
          </w:tcPr>
          <w:p>
            <w:pPr>
              <w:spacing w:after="0"/>
            </w:pPr>
            <w:r/>
            <w:r>
              <w:rPr>
                <w:b w:val="0"/>
              </w:rPr>
              <w:t>`platform.payment_gateways.read`</w:t>
            </w:r>
          </w:p>
        </w:tc>
      </w:tr>
      <w:tr>
        <w:tc>
          <w:tcPr>
            <w:tcW w:type="dxa" w:w="2556"/>
            <w:vAlign w:val="center"/>
          </w:tcPr>
          <w:p>
            <w:pPr>
              <w:spacing w:after="0"/>
            </w:pPr>
            <w:r/>
            <w:r>
              <w:rPr>
                <w:b w:val="0"/>
              </w:rPr>
              <w:t>POST</w:t>
            </w:r>
          </w:p>
        </w:tc>
        <w:tc>
          <w:tcPr>
            <w:tcW w:type="dxa" w:w="2556"/>
            <w:vAlign w:val="center"/>
          </w:tcPr>
          <w:p>
            <w:pPr>
              <w:spacing w:after="0"/>
            </w:pPr>
            <w:r/>
            <w:r>
              <w:rPr>
                <w:b w:val="0"/>
              </w:rPr>
              <w:t>`/admin/v1/payment-gateways`</w:t>
            </w:r>
          </w:p>
        </w:tc>
        <w:tc>
          <w:tcPr>
            <w:tcW w:type="dxa" w:w="2556"/>
            <w:vAlign w:val="center"/>
          </w:tcPr>
          <w:p>
            <w:pPr>
              <w:spacing w:after="0"/>
            </w:pPr>
            <w:r/>
            <w:r>
              <w:rPr>
                <w:b w:val="0"/>
              </w:rPr>
              <w:t>Create gateway config</w:t>
            </w:r>
          </w:p>
        </w:tc>
        <w:tc>
          <w:tcPr>
            <w:tcW w:type="dxa" w:w="2556"/>
            <w:vAlign w:val="center"/>
          </w:tcPr>
          <w:p>
            <w:pPr>
              <w:spacing w:after="0"/>
            </w:pPr>
            <w:r/>
            <w:r>
              <w:rPr>
                <w:b w:val="0"/>
              </w:rPr>
              <w:t>`platform.payment_gateways.manage`</w:t>
            </w:r>
          </w:p>
        </w:tc>
      </w:tr>
      <w:tr>
        <w:tc>
          <w:tcPr>
            <w:tcW w:type="dxa" w:w="2556"/>
            <w:vAlign w:val="center"/>
          </w:tcPr>
          <w:p>
            <w:pPr>
              <w:spacing w:after="0"/>
            </w:pPr>
            <w:r/>
            <w:r>
              <w:rPr>
                <w:b w:val="0"/>
              </w:rPr>
              <w:t>GET</w:t>
            </w:r>
          </w:p>
        </w:tc>
        <w:tc>
          <w:tcPr>
            <w:tcW w:type="dxa" w:w="2556"/>
            <w:vAlign w:val="center"/>
          </w:tcPr>
          <w:p>
            <w:pPr>
              <w:spacing w:after="0"/>
            </w:pPr>
            <w:r/>
            <w:r>
              <w:rPr>
                <w:b w:val="0"/>
              </w:rPr>
              <w:t>`/admin/v1/payment-gateways/{id}`</w:t>
            </w:r>
          </w:p>
        </w:tc>
        <w:tc>
          <w:tcPr>
            <w:tcW w:type="dxa" w:w="2556"/>
            <w:vAlign w:val="center"/>
          </w:tcPr>
          <w:p>
            <w:pPr>
              <w:spacing w:after="0"/>
            </w:pPr>
            <w:r/>
            <w:r>
              <w:rPr>
                <w:b w:val="0"/>
              </w:rPr>
              <w:t>Gateway detail (no secrets)</w:t>
            </w:r>
          </w:p>
        </w:tc>
        <w:tc>
          <w:tcPr>
            <w:tcW w:type="dxa" w:w="2556"/>
            <w:vAlign w:val="center"/>
          </w:tcPr>
          <w:p>
            <w:pPr>
              <w:spacing w:after="0"/>
            </w:pPr>
            <w:r/>
            <w:r>
              <w:rPr>
                <w:b w:val="0"/>
              </w:rPr>
              <w:t>`platform.payment_gateways.read`</w:t>
            </w:r>
          </w:p>
        </w:tc>
      </w:tr>
      <w:tr>
        <w:tc>
          <w:tcPr>
            <w:tcW w:type="dxa" w:w="2556"/>
            <w:vAlign w:val="center"/>
          </w:tcPr>
          <w:p>
            <w:pPr>
              <w:spacing w:after="0"/>
            </w:pPr>
            <w:r/>
            <w:r>
              <w:rPr>
                <w:b w:val="0"/>
              </w:rPr>
              <w:t>PATCH</w:t>
            </w:r>
          </w:p>
        </w:tc>
        <w:tc>
          <w:tcPr>
            <w:tcW w:type="dxa" w:w="2556"/>
            <w:vAlign w:val="center"/>
          </w:tcPr>
          <w:p>
            <w:pPr>
              <w:spacing w:after="0"/>
            </w:pPr>
            <w:r/>
            <w:r>
              <w:rPr>
                <w:b w:val="0"/>
              </w:rPr>
              <w:t>`/admin/v1/payment-gateways/{id}`</w:t>
            </w:r>
          </w:p>
        </w:tc>
        <w:tc>
          <w:tcPr>
            <w:tcW w:type="dxa" w:w="2556"/>
            <w:vAlign w:val="center"/>
          </w:tcPr>
          <w:p>
            <w:pPr>
              <w:spacing w:after="0"/>
            </w:pPr>
            <w:r/>
            <w:r>
              <w:rPr>
                <w:b w:val="0"/>
              </w:rPr>
              <w:t>Update gateway metadata</w:t>
            </w:r>
          </w:p>
        </w:tc>
        <w:tc>
          <w:tcPr>
            <w:tcW w:type="dxa" w:w="2556"/>
            <w:vAlign w:val="center"/>
          </w:tcPr>
          <w:p>
            <w:pPr>
              <w:spacing w:after="0"/>
            </w:pPr>
            <w:r/>
            <w:r>
              <w:rPr>
                <w:b w:val="0"/>
              </w:rPr>
              <w:t>`platform.payment_gateways.manage`</w:t>
            </w:r>
          </w:p>
        </w:tc>
      </w:tr>
      <w:tr>
        <w:tc>
          <w:tcPr>
            <w:tcW w:type="dxa" w:w="2556"/>
            <w:vAlign w:val="center"/>
          </w:tcPr>
          <w:p>
            <w:pPr>
              <w:spacing w:after="0"/>
            </w:pPr>
            <w:r/>
            <w:r>
              <w:rPr>
                <w:b w:val="0"/>
              </w:rPr>
              <w:t>PATCH</w:t>
            </w:r>
          </w:p>
        </w:tc>
        <w:tc>
          <w:tcPr>
            <w:tcW w:type="dxa" w:w="2556"/>
            <w:vAlign w:val="center"/>
          </w:tcPr>
          <w:p>
            <w:pPr>
              <w:spacing w:after="0"/>
            </w:pPr>
            <w:r/>
            <w:r>
              <w:rPr>
                <w:b w:val="0"/>
              </w:rPr>
              <w:t>`/admin/v1/payment-gateways/{id}/rotate-secrets`</w:t>
            </w:r>
          </w:p>
        </w:tc>
        <w:tc>
          <w:tcPr>
            <w:tcW w:type="dxa" w:w="2556"/>
            <w:vAlign w:val="center"/>
          </w:tcPr>
          <w:p>
            <w:pPr>
              <w:spacing w:after="0"/>
            </w:pPr>
            <w:r/>
            <w:r>
              <w:rPr>
                <w:b w:val="0"/>
              </w:rPr>
              <w:t>Rotate credentials</w:t>
            </w:r>
          </w:p>
        </w:tc>
        <w:tc>
          <w:tcPr>
            <w:tcW w:type="dxa" w:w="2556"/>
            <w:vAlign w:val="center"/>
          </w:tcPr>
          <w:p>
            <w:pPr>
              <w:spacing w:after="0"/>
            </w:pPr>
            <w:r/>
            <w:r>
              <w:rPr>
                <w:b w:val="0"/>
              </w:rPr>
              <w:t>`platform.payment_gateways.manage`</w:t>
            </w:r>
          </w:p>
        </w:tc>
      </w:tr>
      <w:tr>
        <w:tc>
          <w:tcPr>
            <w:tcW w:type="dxa" w:w="2556"/>
            <w:vAlign w:val="center"/>
          </w:tcPr>
          <w:p>
            <w:pPr>
              <w:spacing w:after="0"/>
            </w:pPr>
            <w:r/>
            <w:r>
              <w:rPr>
                <w:b w:val="0"/>
              </w:rPr>
              <w:t>DELETE</w:t>
            </w:r>
          </w:p>
        </w:tc>
        <w:tc>
          <w:tcPr>
            <w:tcW w:type="dxa" w:w="2556"/>
            <w:vAlign w:val="center"/>
          </w:tcPr>
          <w:p>
            <w:pPr>
              <w:spacing w:after="0"/>
            </w:pPr>
            <w:r/>
            <w:r>
              <w:rPr>
                <w:b w:val="0"/>
              </w:rPr>
              <w:t>`/admin/v1/payment-gateways/{id}`</w:t>
            </w:r>
          </w:p>
        </w:tc>
        <w:tc>
          <w:tcPr>
            <w:tcW w:type="dxa" w:w="2556"/>
            <w:vAlign w:val="center"/>
          </w:tcPr>
          <w:p>
            <w:pPr>
              <w:spacing w:after="0"/>
            </w:pPr>
            <w:r/>
            <w:r>
              <w:rPr>
                <w:b w:val="0"/>
              </w:rPr>
              <w:t>Deactivate gateway</w:t>
            </w:r>
          </w:p>
        </w:tc>
        <w:tc>
          <w:tcPr>
            <w:tcW w:type="dxa" w:w="2556"/>
            <w:vAlign w:val="center"/>
          </w:tcPr>
          <w:p>
            <w:pPr>
              <w:spacing w:after="0"/>
            </w:pPr>
            <w:r/>
            <w:r>
              <w:rPr>
                <w:b w:val="0"/>
              </w:rPr>
              <w:t>`platform.payment_gateways.manage`</w:t>
            </w:r>
          </w:p>
        </w:tc>
      </w:tr>
      <w:tr>
        <w:tc>
          <w:tcPr>
            <w:tcW w:type="dxa" w:w="2556"/>
            <w:vAlign w:val="center"/>
          </w:tcPr>
          <w:p>
            <w:pPr>
              <w:spacing w:after="0"/>
            </w:pPr>
            <w:r/>
            <w:r>
              <w:rPr>
                <w:b w:val="0"/>
              </w:rPr>
              <w:t>GET</w:t>
            </w:r>
          </w:p>
        </w:tc>
        <w:tc>
          <w:tcPr>
            <w:tcW w:type="dxa" w:w="2556"/>
            <w:vAlign w:val="center"/>
          </w:tcPr>
          <w:p>
            <w:pPr>
              <w:spacing w:after="0"/>
            </w:pPr>
            <w:r/>
            <w:r>
              <w:rPr>
                <w:b w:val="0"/>
              </w:rPr>
              <w:t>`/admin/v1/subscription-invoices`</w:t>
            </w:r>
          </w:p>
        </w:tc>
        <w:tc>
          <w:tcPr>
            <w:tcW w:type="dxa" w:w="2556"/>
            <w:vAlign w:val="center"/>
          </w:tcPr>
          <w:p>
            <w:pPr>
              <w:spacing w:after="0"/>
            </w:pPr>
            <w:r/>
            <w:r>
              <w:rPr>
                <w:b w:val="0"/>
              </w:rPr>
              <w:t>List invoices</w:t>
            </w:r>
          </w:p>
        </w:tc>
        <w:tc>
          <w:tcPr>
            <w:tcW w:type="dxa" w:w="2556"/>
            <w:vAlign w:val="center"/>
          </w:tcPr>
          <w:p>
            <w:pPr>
              <w:spacing w:after="0"/>
            </w:pPr>
            <w:r/>
            <w:r>
              <w:rPr>
                <w:b w:val="0"/>
              </w:rPr>
              <w:t>`platform.subscriptions.read`</w:t>
            </w:r>
          </w:p>
        </w:tc>
      </w:tr>
      <w:tr>
        <w:tc>
          <w:tcPr>
            <w:tcW w:type="dxa" w:w="2556"/>
            <w:vAlign w:val="center"/>
          </w:tcPr>
          <w:p>
            <w:pPr>
              <w:spacing w:after="0"/>
            </w:pPr>
            <w:r/>
            <w:r>
              <w:rPr>
                <w:b w:val="0"/>
              </w:rPr>
              <w:t>GET</w:t>
            </w:r>
          </w:p>
        </w:tc>
        <w:tc>
          <w:tcPr>
            <w:tcW w:type="dxa" w:w="2556"/>
            <w:vAlign w:val="center"/>
          </w:tcPr>
          <w:p>
            <w:pPr>
              <w:spacing w:after="0"/>
            </w:pPr>
            <w:r/>
            <w:r>
              <w:rPr>
                <w:b w:val="0"/>
              </w:rPr>
              <w:t>`/admin/v1/subscription-invoices/{id}`</w:t>
            </w:r>
          </w:p>
        </w:tc>
        <w:tc>
          <w:tcPr>
            <w:tcW w:type="dxa" w:w="2556"/>
            <w:vAlign w:val="center"/>
          </w:tcPr>
          <w:p>
            <w:pPr>
              <w:spacing w:after="0"/>
            </w:pPr>
            <w:r/>
            <w:r>
              <w:rPr>
                <w:b w:val="0"/>
              </w:rPr>
              <w:t>Invoice detail</w:t>
            </w:r>
          </w:p>
        </w:tc>
        <w:tc>
          <w:tcPr>
            <w:tcW w:type="dxa" w:w="2556"/>
            <w:vAlign w:val="center"/>
          </w:tcPr>
          <w:p>
            <w:pPr>
              <w:spacing w:after="0"/>
            </w:pPr>
            <w:r/>
            <w:r>
              <w:rPr>
                <w:b w:val="0"/>
              </w:rPr>
              <w:t>`platform.subscriptions.read`</w:t>
            </w:r>
          </w:p>
        </w:tc>
      </w:tr>
      <w:tr>
        <w:tc>
          <w:tcPr>
            <w:tcW w:type="dxa" w:w="2556"/>
            <w:vAlign w:val="center"/>
          </w:tcPr>
          <w:p>
            <w:pPr>
              <w:spacing w:after="0"/>
            </w:pPr>
            <w:r/>
            <w:r>
              <w:rPr>
                <w:b w:val="0"/>
              </w:rPr>
              <w:t>PATCH</w:t>
            </w:r>
          </w:p>
        </w:tc>
        <w:tc>
          <w:tcPr>
            <w:tcW w:type="dxa" w:w="2556"/>
            <w:vAlign w:val="center"/>
          </w:tcPr>
          <w:p>
            <w:pPr>
              <w:spacing w:after="0"/>
            </w:pPr>
            <w:r/>
            <w:r>
              <w:rPr>
                <w:b w:val="0"/>
              </w:rPr>
              <w:t>`/admin/v1/subscription-invoices/{id}/mark-paid`</w:t>
            </w:r>
          </w:p>
        </w:tc>
        <w:tc>
          <w:tcPr>
            <w:tcW w:type="dxa" w:w="2556"/>
            <w:vAlign w:val="center"/>
          </w:tcPr>
          <w:p>
            <w:pPr>
              <w:spacing w:after="0"/>
            </w:pPr>
            <w:r/>
            <w:r>
              <w:rPr>
                <w:b w:val="0"/>
              </w:rPr>
              <w:t>Mark manual invoice paid</w:t>
            </w:r>
          </w:p>
        </w:tc>
        <w:tc>
          <w:tcPr>
            <w:tcW w:type="dxa" w:w="2556"/>
            <w:vAlign w:val="center"/>
          </w:tcPr>
          <w:p>
            <w:pPr>
              <w:spacing w:after="0"/>
            </w:pPr>
            <w:r/>
            <w:r>
              <w:rPr>
                <w:b w:val="0"/>
              </w:rPr>
              <w:t>`platform.subscriptions.manage`</w:t>
            </w:r>
          </w:p>
        </w:tc>
      </w:tr>
      <w:tr>
        <w:tc>
          <w:tcPr>
            <w:tcW w:type="dxa" w:w="2556"/>
            <w:vAlign w:val="center"/>
          </w:tcPr>
          <w:p>
            <w:pPr>
              <w:spacing w:after="0"/>
            </w:pPr>
            <w:r/>
            <w:r>
              <w:rPr>
                <w:b w:val="0"/>
              </w:rPr>
              <w:t>PATCH</w:t>
            </w:r>
          </w:p>
        </w:tc>
        <w:tc>
          <w:tcPr>
            <w:tcW w:type="dxa" w:w="2556"/>
            <w:vAlign w:val="center"/>
          </w:tcPr>
          <w:p>
            <w:pPr>
              <w:spacing w:after="0"/>
            </w:pPr>
            <w:r/>
            <w:r>
              <w:rPr>
                <w:b w:val="0"/>
              </w:rPr>
              <w:t>`/admin/v1/subscription-invoices/{id}/void`</w:t>
            </w:r>
          </w:p>
        </w:tc>
        <w:tc>
          <w:tcPr>
            <w:tcW w:type="dxa" w:w="2556"/>
            <w:vAlign w:val="center"/>
          </w:tcPr>
          <w:p>
            <w:pPr>
              <w:spacing w:after="0"/>
            </w:pPr>
            <w:r/>
            <w:r>
              <w:rPr>
                <w:b w:val="0"/>
              </w:rPr>
              <w:t>Void invoice</w:t>
            </w:r>
          </w:p>
        </w:tc>
        <w:tc>
          <w:tcPr>
            <w:tcW w:type="dxa" w:w="2556"/>
            <w:vAlign w:val="center"/>
          </w:tcPr>
          <w:p>
            <w:pPr>
              <w:spacing w:after="0"/>
            </w:pPr>
            <w:r/>
            <w:r>
              <w:rPr>
                <w:b w:val="0"/>
              </w:rPr>
              <w:t>`platform.subscriptions.manage`</w:t>
            </w:r>
          </w:p>
        </w:tc>
      </w:tr>
      <w:tr>
        <w:tc>
          <w:tcPr>
            <w:tcW w:type="dxa" w:w="2556"/>
            <w:vAlign w:val="center"/>
          </w:tcPr>
          <w:p>
            <w:pPr>
              <w:spacing w:after="0"/>
            </w:pPr>
            <w:r/>
            <w:r>
              <w:rPr>
                <w:b w:val="0"/>
              </w:rPr>
              <w:t>GET</w:t>
            </w:r>
          </w:p>
        </w:tc>
        <w:tc>
          <w:tcPr>
            <w:tcW w:type="dxa" w:w="2556"/>
            <w:vAlign w:val="center"/>
          </w:tcPr>
          <w:p>
            <w:pPr>
              <w:spacing w:after="0"/>
            </w:pPr>
            <w:r/>
            <w:r>
              <w:rPr>
                <w:b w:val="0"/>
              </w:rPr>
              <w:t>`/admin/v1/subscription-invoices/{id}/pdf`</w:t>
            </w:r>
          </w:p>
        </w:tc>
        <w:tc>
          <w:tcPr>
            <w:tcW w:type="dxa" w:w="2556"/>
            <w:vAlign w:val="center"/>
          </w:tcPr>
          <w:p>
            <w:pPr>
              <w:spacing w:after="0"/>
            </w:pPr>
            <w:r/>
            <w:r>
              <w:rPr>
                <w:b w:val="0"/>
              </w:rPr>
              <w:t>Download invoice PDF</w:t>
            </w:r>
          </w:p>
        </w:tc>
        <w:tc>
          <w:tcPr>
            <w:tcW w:type="dxa" w:w="2556"/>
            <w:vAlign w:val="center"/>
          </w:tcPr>
          <w:p>
            <w:pPr>
              <w:spacing w:after="0"/>
            </w:pPr>
            <w:r/>
            <w:r>
              <w:rPr>
                <w:b w:val="0"/>
              </w:rPr>
              <w:t>`platform.subscriptions.read`</w:t>
            </w:r>
          </w:p>
        </w:tc>
      </w:tr>
      <w:tr>
        <w:tc>
          <w:tcPr>
            <w:tcW w:type="dxa" w:w="2556"/>
            <w:vAlign w:val="center"/>
          </w:tcPr>
          <w:p>
            <w:pPr>
              <w:spacing w:after="0"/>
            </w:pPr>
            <w:r/>
            <w:r>
              <w:rPr>
                <w:b w:val="0"/>
              </w:rPr>
              <w:t>GET</w:t>
            </w:r>
          </w:p>
        </w:tc>
        <w:tc>
          <w:tcPr>
            <w:tcW w:type="dxa" w:w="2556"/>
            <w:vAlign w:val="center"/>
          </w:tcPr>
          <w:p>
            <w:pPr>
              <w:spacing w:after="0"/>
            </w:pPr>
            <w:r/>
            <w:r>
              <w:rPr>
                <w:b w:val="0"/>
              </w:rPr>
              <w:t>`/admin/v1/tenants/{id}/subscription`</w:t>
            </w:r>
          </w:p>
        </w:tc>
        <w:tc>
          <w:tcPr>
            <w:tcW w:type="dxa" w:w="2556"/>
            <w:vAlign w:val="center"/>
          </w:tcPr>
          <w:p>
            <w:pPr>
              <w:spacing w:after="0"/>
            </w:pPr>
            <w:r/>
            <w:r>
              <w:rPr>
                <w:b w:val="0"/>
              </w:rPr>
              <w:t>Tenant commercial detail</w:t>
            </w:r>
          </w:p>
        </w:tc>
        <w:tc>
          <w:tcPr>
            <w:tcW w:type="dxa" w:w="2556"/>
            <w:vAlign w:val="center"/>
          </w:tcPr>
          <w:p>
            <w:pPr>
              <w:spacing w:after="0"/>
            </w:pPr>
            <w:r/>
            <w:r>
              <w:rPr>
                <w:b w:val="0"/>
              </w:rPr>
              <w:t>`platform.subscriptions.read`</w:t>
            </w:r>
          </w:p>
        </w:tc>
      </w:tr>
      <w:tr>
        <w:tc>
          <w:tcPr>
            <w:tcW w:type="dxa" w:w="2556"/>
            <w:vAlign w:val="center"/>
          </w:tcPr>
          <w:p>
            <w:pPr>
              <w:spacing w:after="0"/>
            </w:pPr>
            <w:r/>
            <w:r>
              <w:rPr>
                <w:b w:val="0"/>
              </w:rPr>
              <w:t>PATCH</w:t>
            </w:r>
          </w:p>
        </w:tc>
        <w:tc>
          <w:tcPr>
            <w:tcW w:type="dxa" w:w="2556"/>
            <w:vAlign w:val="center"/>
          </w:tcPr>
          <w:p>
            <w:pPr>
              <w:spacing w:after="0"/>
            </w:pPr>
            <w:r/>
            <w:r>
              <w:rPr>
                <w:b w:val="0"/>
              </w:rPr>
              <w:t>`/admin/v1/tenants/{id}/subscription`</w:t>
            </w:r>
          </w:p>
        </w:tc>
        <w:tc>
          <w:tcPr>
            <w:tcW w:type="dxa" w:w="2556"/>
            <w:vAlign w:val="center"/>
          </w:tcPr>
          <w:p>
            <w:pPr>
              <w:spacing w:after="0"/>
            </w:pPr>
            <w:r/>
            <w:r>
              <w:rPr>
                <w:b w:val="0"/>
              </w:rPr>
              <w:t>Assign/override tenant subscription</w:t>
            </w:r>
          </w:p>
        </w:tc>
        <w:tc>
          <w:tcPr>
            <w:tcW w:type="dxa" w:w="2556"/>
            <w:vAlign w:val="center"/>
          </w:tcPr>
          <w:p>
            <w:pPr>
              <w:spacing w:after="0"/>
            </w:pPr>
            <w:r/>
            <w:r>
              <w:rPr>
                <w:b w:val="0"/>
              </w:rPr>
              <w:t>`platform.subscriptions.manage`</w:t>
            </w:r>
          </w:p>
        </w:tc>
      </w:tr>
      <w:tr>
        <w:tc>
          <w:tcPr>
            <w:tcW w:type="dxa" w:w="2556"/>
            <w:vAlign w:val="center"/>
          </w:tcPr>
          <w:p>
            <w:pPr>
              <w:spacing w:after="0"/>
            </w:pPr>
            <w:r/>
            <w:r>
              <w:rPr>
                <w:b w:val="0"/>
              </w:rPr>
              <w:t>GET</w:t>
            </w:r>
          </w:p>
        </w:tc>
        <w:tc>
          <w:tcPr>
            <w:tcW w:type="dxa" w:w="2556"/>
            <w:vAlign w:val="center"/>
          </w:tcPr>
          <w:p>
            <w:pPr>
              <w:spacing w:after="0"/>
            </w:pPr>
            <w:r/>
            <w:r>
              <w:rPr>
                <w:b w:val="0"/>
              </w:rPr>
              <w:t>`/admin/v1/subscription-plans/pricing-history`</w:t>
            </w:r>
          </w:p>
        </w:tc>
        <w:tc>
          <w:tcPr>
            <w:tcW w:type="dxa" w:w="2556"/>
            <w:vAlign w:val="center"/>
          </w:tcPr>
          <w:p>
            <w:pPr>
              <w:spacing w:after="0"/>
            </w:pPr>
            <w:r/>
            <w:r>
              <w:rPr>
                <w:b w:val="0"/>
              </w:rPr>
              <w:t>All plan pricing history</w:t>
            </w:r>
          </w:p>
        </w:tc>
        <w:tc>
          <w:tcPr>
            <w:tcW w:type="dxa" w:w="2556"/>
            <w:vAlign w:val="center"/>
          </w:tcPr>
          <w:p>
            <w:pPr>
              <w:spacing w:after="0"/>
            </w:pPr>
            <w:r/>
            <w:r>
              <w:rPr>
                <w:b w:val="0"/>
              </w:rPr>
              <w:t>`platform.subscriptions.read`</w:t>
            </w:r>
          </w:p>
        </w:tc>
      </w:tr>
      <w:tr>
        <w:tc>
          <w:tcPr>
            <w:tcW w:type="dxa" w:w="2556"/>
            <w:vAlign w:val="center"/>
          </w:tcPr>
          <w:p>
            <w:pPr>
              <w:spacing w:after="0"/>
            </w:pPr>
            <w:r/>
            <w:r>
              <w:rPr>
                <w:b w:val="0"/>
              </w:rPr>
              <w:t>POST</w:t>
            </w:r>
          </w:p>
        </w:tc>
        <w:tc>
          <w:tcPr>
            <w:tcW w:type="dxa" w:w="2556"/>
            <w:vAlign w:val="center"/>
          </w:tcPr>
          <w:p>
            <w:pPr>
              <w:spacing w:after="0"/>
            </w:pPr>
            <w:r/>
            <w:r>
              <w:rPr>
                <w:b w:val="0"/>
              </w:rPr>
              <w:t>`/webhooks/paddle`</w:t>
            </w:r>
          </w:p>
        </w:tc>
        <w:tc>
          <w:tcPr>
            <w:tcW w:type="dxa" w:w="2556"/>
            <w:vAlign w:val="center"/>
          </w:tcPr>
          <w:p>
            <w:pPr>
              <w:spacing w:after="0"/>
            </w:pPr>
            <w:r/>
            <w:r>
              <w:rPr>
                <w:b w:val="0"/>
              </w:rPr>
              <w:t>Paddle webhook inbound</w:t>
            </w:r>
          </w:p>
        </w:tc>
        <w:tc>
          <w:tcPr>
            <w:tcW w:type="dxa" w:w="2556"/>
            <w:vAlign w:val="center"/>
          </w:tcPr>
          <w:p>
            <w:pPr>
              <w:spacing w:after="0"/>
            </w:pPr>
            <w:r/>
            <w:r>
              <w:rPr>
                <w:b w:val="0"/>
              </w:rPr>
              <w:t>None (signature-verified)</w:t>
            </w:r>
          </w:p>
        </w:tc>
      </w:tr>
      <w:tr>
        <w:tc>
          <w:tcPr>
            <w:tcW w:type="dxa" w:w="2556"/>
            <w:vAlign w:val="center"/>
          </w:tcPr>
          <w:p>
            <w:pPr>
              <w:spacing w:after="0"/>
            </w:pPr>
            <w:r/>
            <w:r>
              <w:rPr>
                <w:b w:val="0"/>
              </w:rPr>
              <w:t>POST</w:t>
            </w:r>
          </w:p>
        </w:tc>
        <w:tc>
          <w:tcPr>
            <w:tcW w:type="dxa" w:w="2556"/>
            <w:vAlign w:val="center"/>
          </w:tcPr>
          <w:p>
            <w:pPr>
              <w:spacing w:after="0"/>
            </w:pPr>
            <w:r/>
            <w:r>
              <w:rPr>
                <w:b w:val="0"/>
              </w:rPr>
              <w:t>`/webhooks/payhere/notify`</w:t>
            </w:r>
          </w:p>
        </w:tc>
        <w:tc>
          <w:tcPr>
            <w:tcW w:type="dxa" w:w="2556"/>
            <w:vAlign w:val="center"/>
          </w:tcPr>
          <w:p>
            <w:pPr>
              <w:spacing w:after="0"/>
            </w:pPr>
            <w:r/>
            <w:r>
              <w:rPr>
                <w:b w:val="0"/>
              </w:rPr>
              <w:t>PayHere webhook inbound</w:t>
            </w:r>
          </w:p>
        </w:tc>
        <w:tc>
          <w:tcPr>
            <w:tcW w:type="dxa" w:w="2556"/>
            <w:vAlign w:val="center"/>
          </w:tcPr>
          <w:p>
            <w:pPr>
              <w:spacing w:after="0"/>
            </w:pPr>
            <w:r/>
            <w:r>
              <w:rPr>
                <w:b w:val="0"/>
              </w:rPr>
              <w:t>None (signature-verified)</w:t>
            </w:r>
          </w:p>
        </w:tc>
      </w:tr>
    </w:tbl>
    <w:p/>
    <w:p>
      <w:pPr>
        <w:pStyle w:val="Heading3"/>
      </w:pPr>
      <w:r>
        <w:t>Invoice PDF Generation - Full Specification</w:t>
      </w:r>
    </w:p>
    <w:p>
      <w:pPr>
        <w:pStyle w:val="Heading4"/>
      </w:pPr>
      <w:r>
        <w:t>Scope</w:t>
      </w:r>
    </w:p>
    <w:p>
      <w:r>
        <w:t>PayHere tenants: ONEVO generates the invoice PDF server-side using QuestPDF. Paddle tenants: Paddle hosts the PDF; ONEVO stores `paddle_invoice_url` and redirects to it.</w:t>
      </w:r>
    </w:p>
    <w:p>
      <w:pPr>
        <w:pStyle w:val="Heading4"/>
      </w:pPr>
      <w:r>
        <w:t>QuestPDF Generation (PayHere tenants)</w:t>
      </w:r>
    </w:p>
    <w:p>
      <w:r>
        <w:t>**Library:** QuestPDF (open-source, MIT-licensed, .NET 9 compatible)</w:t>
      </w:r>
    </w:p>
    <w:p>
      <w:r>
        <w:t>**Trigger:** On-demand - PDF is generated at request time, not stored. Generated bytes are streamed directly in the response.</w:t>
      </w:r>
    </w:p>
    <w:p>
      <w:r>
        <w:t>**Endpoint:** `GET /admin/v1/subscription-invoices/{id}/pdf`</w:t>
      </w:r>
    </w:p>
    <w:p>
      <w:r>
        <w:t>**Tenant endpoint:** `GET /api/v1/billing/invoices/{id}/pdf`</w:t>
      </w:r>
    </w:p>
    <w:p>
      <w:r>
        <w:t>**PDF content:**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Section</w:t>
            </w:r>
          </w:p>
        </w:tc>
        <w:tc>
          <w:tcPr>
            <w:tcW w:type="dxa" w:w="5112"/>
            <w:vAlign w:val="center"/>
            <w:shd w:fill="1F4E5F"/>
          </w:tcPr>
          <w:p>
            <w:pPr>
              <w:spacing w:after="0"/>
            </w:pPr>
            <w:r/>
            <w:r>
              <w:rPr>
                <w:b/>
                <w:color w:val="FFFFFF"/>
              </w:rPr>
              <w:t>Content</w:t>
            </w:r>
          </w:p>
        </w:tc>
      </w:tr>
      <w:tr>
        <w:tc>
          <w:tcPr>
            <w:tcW w:type="dxa" w:w="5112"/>
            <w:vAlign w:val="center"/>
          </w:tcPr>
          <w:p>
            <w:pPr>
              <w:spacing w:after="0"/>
            </w:pPr>
            <w:r/>
            <w:r>
              <w:rPr>
                <w:b w:val="0"/>
              </w:rPr>
              <w:t>Header</w:t>
            </w:r>
          </w:p>
        </w:tc>
        <w:tc>
          <w:tcPr>
            <w:tcW w:type="dxa" w:w="5112"/>
            <w:vAlign w:val="center"/>
          </w:tcPr>
          <w:p>
            <w:pPr>
              <w:spacing w:after="0"/>
            </w:pPr>
            <w:r/>
            <w:r>
              <w:rPr>
                <w:b w:val="0"/>
              </w:rPr>
              <w:t>ONEVO logo, "TAX INVOICE" heading, invoice number, issue date, due date</w:t>
            </w:r>
          </w:p>
        </w:tc>
      </w:tr>
      <w:tr>
        <w:tc>
          <w:tcPr>
            <w:tcW w:type="dxa" w:w="5112"/>
            <w:vAlign w:val="center"/>
          </w:tcPr>
          <w:p>
            <w:pPr>
              <w:spacing w:after="0"/>
            </w:pPr>
            <w:r/>
            <w:r>
              <w:rPr>
                <w:b w:val="0"/>
              </w:rPr>
              <w:t>Billed To</w:t>
            </w:r>
          </w:p>
        </w:tc>
        <w:tc>
          <w:tcPr>
            <w:tcW w:type="dxa" w:w="5112"/>
            <w:vAlign w:val="center"/>
          </w:tcPr>
          <w:p>
            <w:pPr>
              <w:spacing w:after="0"/>
            </w:pPr>
            <w:r/>
            <w:r>
              <w:rPr>
                <w:b w:val="0"/>
              </w:rPr>
              <w:t>Tenant legal name, primary contact email, country, company size range</w:t>
            </w:r>
          </w:p>
        </w:tc>
      </w:tr>
      <w:tr>
        <w:tc>
          <w:tcPr>
            <w:tcW w:type="dxa" w:w="5112"/>
            <w:vAlign w:val="center"/>
          </w:tcPr>
          <w:p>
            <w:pPr>
              <w:spacing w:after="0"/>
            </w:pPr>
            <w:r/>
            <w:r>
              <w:rPr>
                <w:b w:val="0"/>
              </w:rPr>
              <w:t>Billed By</w:t>
            </w:r>
          </w:p>
        </w:tc>
        <w:tc>
          <w:tcPr>
            <w:tcW w:type="dxa" w:w="5112"/>
            <w:vAlign w:val="center"/>
          </w:tcPr>
          <w:p>
            <w:pPr>
              <w:spacing w:after="0"/>
            </w:pPr>
            <w:r/>
            <w:r>
              <w:rPr>
                <w:b w:val="0"/>
              </w:rPr>
              <w:t>ONEVO company name, registration number, address, contact email</w:t>
            </w:r>
          </w:p>
        </w:tc>
      </w:tr>
      <w:tr>
        <w:tc>
          <w:tcPr>
            <w:tcW w:type="dxa" w:w="5112"/>
            <w:vAlign w:val="center"/>
          </w:tcPr>
          <w:p>
            <w:pPr>
              <w:spacing w:after="0"/>
            </w:pPr>
            <w:r/>
            <w:r>
              <w:rPr>
                <w:b w:val="0"/>
              </w:rPr>
              <w:t>Line Items Table</w:t>
            </w:r>
          </w:p>
        </w:tc>
        <w:tc>
          <w:tcPr>
            <w:tcW w:type="dxa" w:w="5112"/>
            <w:vAlign w:val="center"/>
          </w:tcPr>
          <w:p>
            <w:pPr>
              <w:spacing w:after="0"/>
            </w:pPr>
            <w:r/>
            <w:r>
              <w:rPr>
                <w:b w:val="0"/>
              </w:rPr>
              <w:t>Module name, pricing unit (per user / flat rate), quantity (billable users with monitoring enabled for Package 1; active WorkSync users for Package 2), unit price, line total</w:t>
            </w:r>
          </w:p>
        </w:tc>
      </w:tr>
      <w:tr>
        <w:tc>
          <w:tcPr>
            <w:tcW w:type="dxa" w:w="5112"/>
            <w:vAlign w:val="center"/>
          </w:tcPr>
          <w:p>
            <w:pPr>
              <w:spacing w:after="0"/>
            </w:pPr>
            <w:r/>
            <w:r>
              <w:rPr>
                <w:b w:val="0"/>
              </w:rPr>
              <w:t>Subtotal row</w:t>
            </w:r>
          </w:p>
        </w:tc>
        <w:tc>
          <w:tcPr>
            <w:tcW w:type="dxa" w:w="5112"/>
            <w:vAlign w:val="center"/>
          </w:tcPr>
          <w:p>
            <w:pPr>
              <w:spacing w:after="0"/>
            </w:pPr>
            <w:r/>
            <w:r>
              <w:rPr>
                <w:b w:val="0"/>
              </w:rPr>
              <w:t>Sum of line totals</w:t>
            </w:r>
          </w:p>
        </w:tc>
      </w:tr>
      <w:tr>
        <w:tc>
          <w:tcPr>
            <w:tcW w:type="dxa" w:w="5112"/>
            <w:vAlign w:val="center"/>
          </w:tcPr>
          <w:p>
            <w:pPr>
              <w:spacing w:after="0"/>
            </w:pPr>
            <w:r/>
            <w:r>
              <w:rPr>
                <w:b w:val="0"/>
              </w:rPr>
              <w:t>Tax row</w:t>
            </w:r>
          </w:p>
        </w:tc>
        <w:tc>
          <w:tcPr>
            <w:tcW w:type="dxa" w:w="5112"/>
            <w:vAlign w:val="center"/>
          </w:tcPr>
          <w:p>
            <w:pPr>
              <w:spacing w:after="0"/>
            </w:pPr>
            <w:r/>
            <w:r>
              <w:rPr>
                <w:b w:val="0"/>
              </w:rPr>
              <w:t>`tax_amount` (0.00 for Sri Lanka Phase 1)</w:t>
            </w:r>
          </w:p>
        </w:tc>
      </w:tr>
      <w:tr>
        <w:tc>
          <w:tcPr>
            <w:tcW w:type="dxa" w:w="5112"/>
            <w:vAlign w:val="center"/>
          </w:tcPr>
          <w:p>
            <w:pPr>
              <w:spacing w:after="0"/>
            </w:pPr>
            <w:r/>
            <w:r>
              <w:rPr>
                <w:b w:val="0"/>
              </w:rPr>
              <w:t>Total row</w:t>
            </w:r>
          </w:p>
        </w:tc>
        <w:tc>
          <w:tcPr>
            <w:tcW w:type="dxa" w:w="5112"/>
            <w:vAlign w:val="center"/>
          </w:tcPr>
          <w:p>
            <w:pPr>
              <w:spacing w:after="0"/>
            </w:pPr>
            <w:r/>
            <w:r>
              <w:rPr>
                <w:b w:val="0"/>
              </w:rPr>
              <w:t>Grand total in tenant's billing currency</w:t>
            </w:r>
          </w:p>
        </w:tc>
      </w:tr>
      <w:tr>
        <w:tc>
          <w:tcPr>
            <w:tcW w:type="dxa" w:w="5112"/>
            <w:vAlign w:val="center"/>
          </w:tcPr>
          <w:p>
            <w:pPr>
              <w:spacing w:after="0"/>
            </w:pPr>
            <w:r/>
            <w:r>
              <w:rPr>
                <w:b w:val="0"/>
              </w:rPr>
              <w:t>Payment section</w:t>
            </w:r>
          </w:p>
        </w:tc>
        <w:tc>
          <w:tcPr>
            <w:tcW w:type="dxa" w:w="5112"/>
            <w:vAlign w:val="center"/>
          </w:tcPr>
          <w:p>
            <w:pPr>
              <w:spacing w:after="0"/>
            </w:pPr>
            <w:r/>
            <w:r>
              <w:rPr>
                <w:b w:val="0"/>
              </w:rPr>
              <w:t>Payment method, payment reference, paid date (if paid)</w:t>
            </w:r>
          </w:p>
        </w:tc>
      </w:tr>
      <w:tr>
        <w:tc>
          <w:tcPr>
            <w:tcW w:type="dxa" w:w="5112"/>
            <w:vAlign w:val="center"/>
          </w:tcPr>
          <w:p>
            <w:pPr>
              <w:spacing w:after="0"/>
            </w:pPr>
            <w:r/>
            <w:r>
              <w:rPr>
                <w:b w:val="0"/>
              </w:rPr>
              <w:t>Footer</w:t>
            </w:r>
          </w:p>
        </w:tc>
        <w:tc>
          <w:tcPr>
            <w:tcW w:type="dxa" w:w="5112"/>
            <w:vAlign w:val="center"/>
          </w:tcPr>
          <w:p>
            <w:pPr>
              <w:spacing w:after="0"/>
            </w:pPr>
            <w:r/>
            <w:r>
              <w:rPr>
                <w:b w:val="0"/>
              </w:rPr>
              <w:t>Invoice number, "Generated by ONEVO Platform", page number</w:t>
            </w:r>
          </w:p>
        </w:tc>
      </w:tr>
    </w:tbl>
    <w:p/>
    <w:p>
      <w:r>
        <w:t>**Response headers:**</w:t>
      </w:r>
    </w:p>
    <w:p>
      <w:pPr>
        <w:spacing w:after="0"/>
      </w:pPr>
      <w:r>
        <w:rPr>
          <w:rFonts w:ascii="Consolas" w:hAnsi="Consolas"/>
          <w:sz w:val="16"/>
        </w:rPr>
        <w:t>Content-Type: application/pdf</w:t>
      </w:r>
    </w:p>
    <w:p>
      <w:pPr>
        <w:spacing w:after="0"/>
      </w:pPr>
      <w:r>
        <w:rPr>
          <w:rFonts w:ascii="Consolas" w:hAnsi="Consolas"/>
          <w:sz w:val="16"/>
        </w:rPr>
        <w:t>Content-Disposition: attachment; filename="INV-{invoice_number}.pdf"</w:t>
      </w:r>
    </w:p>
    <w:p>
      <w:r>
        <w:t>**Authorization:** Platform admin requires `platform.subscriptions.read`. Tenant user requires authenticated session and ownership of the invoice's tenant.</w:t>
      </w:r>
    </w:p>
    <w:p>
      <w:r>
        <w:t>**Paddle tenant handling:** If `invoice.payment_method = 'paddle'` and `paddle_invoice_url` is set, respond with `302 Redirect` to `paddle_invoice_url`. Do not generate a local PDF.</w:t>
      </w:r>
    </w:p>
    <w:p>
      <w:pPr>
        <w:pStyle w:val="Heading3"/>
      </w:pPr>
      <w:r>
        <w:t>Chargeback / Dispute Resolution - Full Specification</w:t>
      </w:r>
    </w:p>
    <w:p>
      <w:pPr>
        <w:pStyle w:val="Heading4"/>
      </w:pPr>
      <w:r>
        <w:t>Trigger</w:t>
      </w:r>
    </w:p>
    <w:p>
      <w:r>
        <w:t>Paddle sends `dispute.created` webhook -&gt; ONEVO creates Warning alert: `billing.dispute_raised`.</w:t>
      </w:r>
    </w:p>
    <w:p>
      <w:pPr>
        <w:pStyle w:val="Heading4"/>
      </w:pPr>
      <w:r>
        <w:t>Resolution Flow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Step</w:t>
            </w:r>
          </w:p>
        </w:tc>
        <w:tc>
          <w:tcPr>
            <w:tcW w:type="dxa" w:w="5112"/>
            <w:vAlign w:val="center"/>
            <w:shd w:fill="1F4E5F"/>
          </w:tcPr>
          <w:p>
            <w:pPr>
              <w:spacing w:after="0"/>
            </w:pPr>
            <w:r/>
            <w:r>
              <w:rPr>
                <w:b/>
                <w:color w:val="FFFFFF"/>
              </w:rPr>
              <w:t>Action</w:t>
            </w:r>
          </w:p>
        </w:tc>
      </w:tr>
      <w:tr>
        <w:tc>
          <w:tcPr>
            <w:tcW w:type="dxa" w:w="5112"/>
            <w:vAlign w:val="center"/>
          </w:tcPr>
          <w:p>
            <w:pPr>
              <w:spacing w:after="0"/>
            </w:pPr>
            <w:r/>
            <w:r>
              <w:rPr>
                <w:b w:val="0"/>
              </w:rPr>
              <w:t>1</w:t>
            </w:r>
          </w:p>
        </w:tc>
        <w:tc>
          <w:tcPr>
            <w:tcW w:type="dxa" w:w="5112"/>
            <w:vAlign w:val="center"/>
          </w:tcPr>
          <w:p>
            <w:pPr>
              <w:spacing w:after="0"/>
            </w:pPr>
            <w:r/>
            <w:r>
              <w:rPr>
                <w:b w:val="0"/>
              </w:rPr>
              <w:t>Alert raised: `billing.dispute_raised` - links to invoice, dispute amount, dispute reason from Paddle</w:t>
            </w:r>
          </w:p>
        </w:tc>
      </w:tr>
      <w:tr>
        <w:tc>
          <w:tcPr>
            <w:tcW w:type="dxa" w:w="5112"/>
            <w:vAlign w:val="center"/>
          </w:tcPr>
          <w:p>
            <w:pPr>
              <w:spacing w:after="0"/>
            </w:pPr>
            <w:r/>
            <w:r>
              <w:rPr>
                <w:b w:val="0"/>
              </w:rPr>
              <w:t>2</w:t>
            </w:r>
          </w:p>
        </w:tc>
        <w:tc>
          <w:tcPr>
            <w:tcW w:type="dxa" w:w="5112"/>
            <w:vAlign w:val="center"/>
          </w:tcPr>
          <w:p>
            <w:pPr>
              <w:spacing w:after="0"/>
            </w:pPr>
            <w:r/>
            <w:r>
              <w:rPr>
                <w:b w:val="0"/>
              </w:rPr>
              <w:t>Platform admin reviews dispute in Paddle dashboard (linked from alert)</w:t>
            </w:r>
          </w:p>
        </w:tc>
      </w:tr>
      <w:tr>
        <w:tc>
          <w:tcPr>
            <w:tcW w:type="dxa" w:w="5112"/>
            <w:vAlign w:val="center"/>
          </w:tcPr>
          <w:p>
            <w:pPr>
              <w:spacing w:after="0"/>
            </w:pPr>
            <w:r/>
            <w:r>
              <w:rPr>
                <w:b w:val="0"/>
              </w:rPr>
              <w:t>3</w:t>
            </w:r>
          </w:p>
        </w:tc>
        <w:tc>
          <w:tcPr>
            <w:tcW w:type="dxa" w:w="5112"/>
            <w:vAlign w:val="center"/>
          </w:tcPr>
          <w:p>
            <w:pPr>
              <w:spacing w:after="0"/>
            </w:pPr>
            <w:r/>
            <w:r>
              <w:rPr>
                <w:b w:val="0"/>
              </w:rPr>
              <w:t>Admin chooses action in ONEVO: Accept Dispute or Contest Dispute</w:t>
            </w:r>
          </w:p>
        </w:tc>
      </w:tr>
      <w:tr>
        <w:tc>
          <w:tcPr>
            <w:tcW w:type="dxa" w:w="5112"/>
            <w:vAlign w:val="center"/>
          </w:tcPr>
          <w:p>
            <w:pPr>
              <w:spacing w:after="0"/>
            </w:pPr>
            <w:r/>
            <w:r>
              <w:rPr>
                <w:b w:val="0"/>
              </w:rPr>
              <w:t>4a - Accept</w:t>
            </w:r>
          </w:p>
        </w:tc>
        <w:tc>
          <w:tcPr>
            <w:tcW w:type="dxa" w:w="5112"/>
            <w:vAlign w:val="center"/>
          </w:tcPr>
          <w:p>
            <w:pPr>
              <w:spacing w:after="0"/>
            </w:pPr>
            <w:r/>
            <w:r>
              <w:rPr>
                <w:b w:val="0"/>
              </w:rPr>
              <w:t>`PATCH /admin/v1/subscription-invoices/{id}/mark-uncollectible` - invoice status -&gt; `uncollectible`; audit logged; alert resolved</w:t>
            </w:r>
          </w:p>
        </w:tc>
      </w:tr>
      <w:tr>
        <w:tc>
          <w:tcPr>
            <w:tcW w:type="dxa" w:w="5112"/>
            <w:vAlign w:val="center"/>
          </w:tcPr>
          <w:p>
            <w:pPr>
              <w:spacing w:after="0"/>
            </w:pPr>
            <w:r/>
            <w:r>
              <w:rPr>
                <w:b w:val="0"/>
              </w:rPr>
              <w:t>4b - Contest</w:t>
            </w:r>
          </w:p>
        </w:tc>
        <w:tc>
          <w:tcPr>
            <w:tcW w:type="dxa" w:w="5112"/>
            <w:vAlign w:val="center"/>
          </w:tcPr>
          <w:p>
            <w:pPr>
              <w:spacing w:after="0"/>
            </w:pPr>
            <w:r/>
            <w:r>
              <w:rPr>
                <w:b w:val="0"/>
              </w:rPr>
              <w:t>Admin records contest reference; alert status -&gt; `acknowledged`; no invoice state change</w:t>
            </w:r>
          </w:p>
        </w:tc>
      </w:tr>
      <w:tr>
        <w:tc>
          <w:tcPr>
            <w:tcW w:type="dxa" w:w="5112"/>
            <w:vAlign w:val="center"/>
          </w:tcPr>
          <w:p>
            <w:pPr>
              <w:spacing w:after="0"/>
            </w:pPr>
            <w:r/>
            <w:r>
              <w:rPr>
                <w:b w:val="0"/>
              </w:rPr>
              <w:t>5</w:t>
            </w:r>
          </w:p>
        </w:tc>
        <w:tc>
          <w:tcPr>
            <w:tcW w:type="dxa" w:w="5112"/>
            <w:vAlign w:val="center"/>
          </w:tcPr>
          <w:p>
            <w:pPr>
              <w:spacing w:after="0"/>
            </w:pPr>
            <w:r/>
            <w:r>
              <w:rPr>
                <w:b w:val="0"/>
              </w:rPr>
              <w:t>Paddle sends `dispute.closed` webhook -&gt; ONEVO resolves the alert; if lost, invoice -&gt; `uncollectible` automatically</w:t>
            </w:r>
          </w:p>
        </w:tc>
      </w:tr>
    </w:tbl>
    <w:p/>
    <w:p>
      <w:r>
        <w:t>**Rule:** Dispute outcome must be recorded in ONEVO regardless of Paddle dashboard action - invoice state must match the financial reality.</w:t>
      </w:r>
    </w:p>
    <w:p>
      <w:pPr>
        <w:pStyle w:val="Heading4"/>
      </w:pPr>
      <w:r>
        <w:t>Handled Paddle Dispute Events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Paddle Event</w:t>
            </w:r>
          </w:p>
        </w:tc>
        <w:tc>
          <w:tcPr>
            <w:tcW w:type="dxa" w:w="5112"/>
            <w:vAlign w:val="center"/>
            <w:shd w:fill="1F4E5F"/>
          </w:tcPr>
          <w:p>
            <w:pPr>
              <w:spacing w:after="0"/>
            </w:pPr>
            <w:r/>
            <w:r>
              <w:rPr>
                <w:b/>
                <w:color w:val="FFFFFF"/>
              </w:rPr>
              <w:t>ONEVO Action</w:t>
            </w:r>
          </w:p>
        </w:tc>
      </w:tr>
      <w:tr>
        <w:tc>
          <w:tcPr>
            <w:tcW w:type="dxa" w:w="5112"/>
            <w:vAlign w:val="center"/>
          </w:tcPr>
          <w:p>
            <w:pPr>
              <w:spacing w:after="0"/>
            </w:pPr>
            <w:r/>
            <w:r>
              <w:rPr>
                <w:b w:val="0"/>
              </w:rPr>
              <w:t>`dispute.created`</w:t>
            </w:r>
          </w:p>
        </w:tc>
        <w:tc>
          <w:tcPr>
            <w:tcW w:type="dxa" w:w="5112"/>
            <w:vAlign w:val="center"/>
          </w:tcPr>
          <w:p>
            <w:pPr>
              <w:spacing w:after="0"/>
            </w:pPr>
            <w:r/>
            <w:r>
              <w:rPr>
                <w:b w:val="0"/>
              </w:rPr>
              <w:t>Warning alert `billing.dispute_raised`; invoice flagged</w:t>
            </w:r>
          </w:p>
        </w:tc>
      </w:tr>
      <w:tr>
        <w:tc>
          <w:tcPr>
            <w:tcW w:type="dxa" w:w="5112"/>
            <w:vAlign w:val="center"/>
          </w:tcPr>
          <w:p>
            <w:pPr>
              <w:spacing w:after="0"/>
            </w:pPr>
            <w:r/>
            <w:r>
              <w:rPr>
                <w:b w:val="0"/>
              </w:rPr>
              <w:t>`dispute.closed` (won)</w:t>
            </w:r>
          </w:p>
        </w:tc>
        <w:tc>
          <w:tcPr>
            <w:tcW w:type="dxa" w:w="5112"/>
            <w:vAlign w:val="center"/>
          </w:tcPr>
          <w:p>
            <w:pPr>
              <w:spacing w:after="0"/>
            </w:pPr>
            <w:r/>
            <w:r>
              <w:rPr>
                <w:b w:val="0"/>
              </w:rPr>
              <w:t>Alert resolved; no invoice state change</w:t>
            </w:r>
          </w:p>
        </w:tc>
      </w:tr>
      <w:tr>
        <w:tc>
          <w:tcPr>
            <w:tcW w:type="dxa" w:w="5112"/>
            <w:vAlign w:val="center"/>
          </w:tcPr>
          <w:p>
            <w:pPr>
              <w:spacing w:after="0"/>
            </w:pPr>
            <w:r/>
            <w:r>
              <w:rPr>
                <w:b w:val="0"/>
              </w:rPr>
              <w:t>`dispute.closed` (lost)</w:t>
            </w:r>
          </w:p>
        </w:tc>
        <w:tc>
          <w:tcPr>
            <w:tcW w:type="dxa" w:w="5112"/>
            <w:vAlign w:val="center"/>
          </w:tcPr>
          <w:p>
            <w:pPr>
              <w:spacing w:after="0"/>
            </w:pPr>
            <w:r/>
            <w:r>
              <w:rPr>
                <w:b w:val="0"/>
              </w:rPr>
              <w:t>Alert resolved; `invoice.status -&gt; 'uncollectible'`; audit log entry</w:t>
            </w:r>
          </w:p>
        </w:tc>
      </w:tr>
    </w:tbl>
    <w:p/>
    <w:p>
      <w:pPr>
        <w:pStyle w:val="Heading3"/>
      </w:pPr>
      <w:r>
        <w:t>Billing Audit Log - Full Specification</w:t>
      </w:r>
    </w:p>
    <w:p>
      <w:r>
        <w:t>Every mutation to billing state must be logged. Platform admins must be able to reconstruct the full billing history for any tenant.</w:t>
      </w:r>
    </w:p>
    <w:p>
      <w:pPr>
        <w:pStyle w:val="Heading4"/>
      </w:pPr>
      <w:r>
        <w:t>What Is Logged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Action</w:t>
            </w:r>
          </w:p>
        </w:tc>
        <w:tc>
          <w:tcPr>
            <w:tcW w:type="dxa" w:w="3408"/>
            <w:vAlign w:val="center"/>
            <w:shd w:fill="1F4E5F"/>
          </w:tcPr>
          <w:p>
            <w:pPr>
              <w:spacing w:after="0"/>
            </w:pPr>
            <w:r/>
            <w:r>
              <w:rPr>
                <w:b/>
                <w:color w:val="FFFFFF"/>
              </w:rPr>
              <w:t>Trigger</w:t>
            </w:r>
          </w:p>
        </w:tc>
        <w:tc>
          <w:tcPr>
            <w:tcW w:type="dxa" w:w="3408"/>
            <w:vAlign w:val="center"/>
            <w:shd w:fill="1F4E5F"/>
          </w:tcPr>
          <w:p>
            <w:pPr>
              <w:spacing w:after="0"/>
            </w:pPr>
            <w:r/>
            <w:r>
              <w:rPr>
                <w:b/>
                <w:color w:val="FFFFFF"/>
              </w:rPr>
              <w:t>Fields Logged</w:t>
            </w:r>
          </w:p>
        </w:tc>
      </w:tr>
      <w:tr>
        <w:tc>
          <w:tcPr>
            <w:tcW w:type="dxa" w:w="3408"/>
            <w:vAlign w:val="center"/>
          </w:tcPr>
          <w:p>
            <w:pPr>
              <w:spacing w:after="0"/>
            </w:pPr>
            <w:r/>
            <w:r>
              <w:rPr>
                <w:b w:val="0"/>
              </w:rPr>
              <w:t>Invoice marked paid</w:t>
            </w:r>
          </w:p>
        </w:tc>
        <w:tc>
          <w:tcPr>
            <w:tcW w:type="dxa" w:w="3408"/>
            <w:vAlign w:val="center"/>
          </w:tcPr>
          <w:p>
            <w:pPr>
              <w:spacing w:after="0"/>
            </w:pPr>
            <w:r/>
            <w:r>
              <w:rPr>
                <w:b w:val="0"/>
              </w:rPr>
              <w:t>`PATCH /admin/v1/subscription-invoices/{id}/mark-paid`</w:t>
            </w:r>
          </w:p>
        </w:tc>
        <w:tc>
          <w:tcPr>
            <w:tcW w:type="dxa" w:w="3408"/>
            <w:vAlign w:val="center"/>
          </w:tcPr>
          <w:p>
            <w:pPr>
              <w:spacing w:after="0"/>
            </w:pPr>
            <w:r/>
            <w:r>
              <w:rPr>
                <w:b w:val="0"/>
              </w:rPr>
              <w:t>`actor_id`, `invoice_id`, `old_status`, `new_status = 'paid'`, `payment_reference`, `paid_at`, `reason`</w:t>
            </w:r>
          </w:p>
        </w:tc>
      </w:tr>
      <w:tr>
        <w:tc>
          <w:tcPr>
            <w:tcW w:type="dxa" w:w="3408"/>
            <w:vAlign w:val="center"/>
          </w:tcPr>
          <w:p>
            <w:pPr>
              <w:spacing w:after="0"/>
            </w:pPr>
            <w:r/>
            <w:r>
              <w:rPr>
                <w:b w:val="0"/>
              </w:rPr>
              <w:t>Invoice voided</w:t>
            </w:r>
          </w:p>
        </w:tc>
        <w:tc>
          <w:tcPr>
            <w:tcW w:type="dxa" w:w="3408"/>
            <w:vAlign w:val="center"/>
          </w:tcPr>
          <w:p>
            <w:pPr>
              <w:spacing w:after="0"/>
            </w:pPr>
            <w:r/>
            <w:r>
              <w:rPr>
                <w:b w:val="0"/>
              </w:rPr>
              <w:t>`PATCH /admin/v1/subscription-invoices/{id}/void`</w:t>
            </w:r>
          </w:p>
        </w:tc>
        <w:tc>
          <w:tcPr>
            <w:tcW w:type="dxa" w:w="3408"/>
            <w:vAlign w:val="center"/>
          </w:tcPr>
          <w:p>
            <w:pPr>
              <w:spacing w:after="0"/>
            </w:pPr>
            <w:r/>
            <w:r>
              <w:rPr>
                <w:b w:val="0"/>
              </w:rPr>
              <w:t>`actor_id`, `invoice_id`, `old_status`, `new_status = 'void'`, `reason`</w:t>
            </w:r>
          </w:p>
        </w:tc>
      </w:tr>
      <w:tr>
        <w:tc>
          <w:tcPr>
            <w:tcW w:type="dxa" w:w="3408"/>
            <w:vAlign w:val="center"/>
          </w:tcPr>
          <w:p>
            <w:pPr>
              <w:spacing w:after="0"/>
            </w:pPr>
            <w:r/>
            <w:r>
              <w:rPr>
                <w:b w:val="0"/>
              </w:rPr>
              <w:t>Invoice marked uncollectible</w:t>
            </w:r>
          </w:p>
        </w:tc>
        <w:tc>
          <w:tcPr>
            <w:tcW w:type="dxa" w:w="3408"/>
            <w:vAlign w:val="center"/>
          </w:tcPr>
          <w:p>
            <w:pPr>
              <w:spacing w:after="0"/>
            </w:pPr>
            <w:r/>
            <w:r>
              <w:rPr>
                <w:b w:val="0"/>
              </w:rPr>
              <w:t>`PATCH /admin/v1/subscription-invoices/{id}/mark-uncollectible`</w:t>
            </w:r>
          </w:p>
        </w:tc>
        <w:tc>
          <w:tcPr>
            <w:tcW w:type="dxa" w:w="3408"/>
            <w:vAlign w:val="center"/>
          </w:tcPr>
          <w:p>
            <w:pPr>
              <w:spacing w:after="0"/>
            </w:pPr>
            <w:r/>
            <w:r>
              <w:rPr>
                <w:b w:val="0"/>
              </w:rPr>
              <w:t>`actor_id`, `invoice_id`, `old_status`, `new_status = 'uncollectible'`, `reason`</w:t>
            </w:r>
          </w:p>
        </w:tc>
      </w:tr>
      <w:tr>
        <w:tc>
          <w:tcPr>
            <w:tcW w:type="dxa" w:w="3408"/>
            <w:vAlign w:val="center"/>
          </w:tcPr>
          <w:p>
            <w:pPr>
              <w:spacing w:after="0"/>
            </w:pPr>
            <w:r/>
            <w:r>
              <w:rPr>
                <w:b w:val="0"/>
              </w:rPr>
              <w:t>Subscription assigned/overridden</w:t>
            </w:r>
          </w:p>
        </w:tc>
        <w:tc>
          <w:tcPr>
            <w:tcW w:type="dxa" w:w="3408"/>
            <w:vAlign w:val="center"/>
          </w:tcPr>
          <w:p>
            <w:pPr>
              <w:spacing w:after="0"/>
            </w:pPr>
            <w:r/>
            <w:r>
              <w:rPr>
                <w:b w:val="0"/>
              </w:rPr>
              <w:t>`PATCH /admin/v1/tenants/{id}/subscription`</w:t>
            </w:r>
          </w:p>
        </w:tc>
        <w:tc>
          <w:tcPr>
            <w:tcW w:type="dxa" w:w="3408"/>
            <w:vAlign w:val="center"/>
          </w:tcPr>
          <w:p>
            <w:pPr>
              <w:spacing w:after="0"/>
            </w:pPr>
            <w:r/>
            <w:r>
              <w:rPr>
                <w:b w:val="0"/>
              </w:rPr>
              <w:t>`actor_id`, `tenant_id`, `old_plan_id`, `new_plan_id`, `old_commercial_model`, `new_commercial_model`, `reason`</w:t>
            </w:r>
          </w:p>
        </w:tc>
      </w:tr>
      <w:tr>
        <w:tc>
          <w:tcPr>
            <w:tcW w:type="dxa" w:w="3408"/>
            <w:vAlign w:val="center"/>
          </w:tcPr>
          <w:p>
            <w:pPr>
              <w:spacing w:after="0"/>
            </w:pPr>
            <w:r/>
            <w:r>
              <w:rPr>
                <w:b w:val="0"/>
              </w:rPr>
              <w:t>Override price set</w:t>
            </w:r>
          </w:p>
        </w:tc>
        <w:tc>
          <w:tcPr>
            <w:tcW w:type="dxa" w:w="3408"/>
            <w:vAlign w:val="center"/>
          </w:tcPr>
          <w:p>
            <w:pPr>
              <w:spacing w:after="0"/>
            </w:pPr>
            <w:r/>
            <w:r>
              <w:rPr>
                <w:b w:val="0"/>
              </w:rPr>
              <w:t>Plan override during provisioning or update</w:t>
            </w:r>
          </w:p>
        </w:tc>
        <w:tc>
          <w:tcPr>
            <w:tcW w:type="dxa" w:w="3408"/>
            <w:vAlign w:val="center"/>
          </w:tcPr>
          <w:p>
            <w:pPr>
              <w:spacing w:after="0"/>
            </w:pPr>
            <w:r/>
            <w:r>
              <w:rPr>
                <w:b w:val="0"/>
              </w:rPr>
              <w:t>`actor_id`, `tenant_id`, `plan_id`, `old_override_price`, `new_override_price`, `reason`</w:t>
            </w:r>
          </w:p>
        </w:tc>
      </w:tr>
      <w:tr>
        <w:tc>
          <w:tcPr>
            <w:tcW w:type="dxa" w:w="3408"/>
            <w:vAlign w:val="center"/>
          </w:tcPr>
          <w:p>
            <w:pPr>
              <w:spacing w:after="0"/>
            </w:pPr>
            <w:r/>
            <w:r>
              <w:rPr>
                <w:b w:val="0"/>
              </w:rPr>
              <w:t>Tenant auto-suspended (dunning)</w:t>
            </w:r>
          </w:p>
        </w:tc>
        <w:tc>
          <w:tcPr>
            <w:tcW w:type="dxa" w:w="3408"/>
            <w:vAlign w:val="center"/>
          </w:tcPr>
          <w:p>
            <w:pPr>
              <w:spacing w:after="0"/>
            </w:pPr>
            <w:r/>
            <w:r>
              <w:rPr>
                <w:b w:val="0"/>
              </w:rPr>
              <w:t>`DunningJob`</w:t>
            </w:r>
          </w:p>
        </w:tc>
        <w:tc>
          <w:tcPr>
            <w:tcW w:type="dxa" w:w="3408"/>
            <w:vAlign w:val="center"/>
          </w:tcPr>
          <w:p>
            <w:pPr>
              <w:spacing w:after="0"/>
            </w:pPr>
            <w:r/>
            <w:r>
              <w:rPr>
                <w:b w:val="0"/>
              </w:rPr>
              <w:t>`actor_id = 'system'`, `tenant_id`, `invoice_id`, `action = 'tenant.auto_suspended_dunning'`</w:t>
            </w:r>
          </w:p>
        </w:tc>
      </w:tr>
      <w:tr>
        <w:tc>
          <w:tcPr>
            <w:tcW w:type="dxa" w:w="3408"/>
            <w:vAlign w:val="center"/>
          </w:tcPr>
          <w:p>
            <w:pPr>
              <w:spacing w:after="0"/>
            </w:pPr>
            <w:r/>
            <w:r>
              <w:rPr>
                <w:b w:val="0"/>
              </w:rPr>
              <w:t>Payment exception set</w:t>
            </w:r>
          </w:p>
        </w:tc>
        <w:tc>
          <w:tcPr>
            <w:tcW w:type="dxa" w:w="3408"/>
            <w:vAlign w:val="center"/>
          </w:tcPr>
          <w:p>
            <w:pPr>
              <w:spacing w:after="0"/>
            </w:pPr>
            <w:r/>
            <w:r>
              <w:rPr>
                <w:b w:val="0"/>
              </w:rPr>
              <w:t>Admin halts dunning</w:t>
            </w:r>
          </w:p>
        </w:tc>
        <w:tc>
          <w:tcPr>
            <w:tcW w:type="dxa" w:w="3408"/>
            <w:vAlign w:val="center"/>
          </w:tcPr>
          <w:p>
            <w:pPr>
              <w:spacing w:after="0"/>
            </w:pPr>
            <w:r/>
            <w:r>
              <w:rPr>
                <w:b w:val="0"/>
              </w:rPr>
              <w:t>`actor_id`, `tenant_id`, `exception_type`, `approved_until`, `reason`</w:t>
            </w:r>
          </w:p>
        </w:tc>
      </w:tr>
      <w:tr>
        <w:tc>
          <w:tcPr>
            <w:tcW w:type="dxa" w:w="3408"/>
            <w:vAlign w:val="center"/>
          </w:tcPr>
          <w:p>
            <w:pPr>
              <w:spacing w:after="0"/>
            </w:pPr>
            <w:r/>
            <w:r>
              <w:rPr>
                <w:b w:val="0"/>
              </w:rPr>
              <w:t>Gateway secrets rotated</w:t>
            </w:r>
          </w:p>
        </w:tc>
        <w:tc>
          <w:tcPr>
            <w:tcW w:type="dxa" w:w="3408"/>
            <w:vAlign w:val="center"/>
          </w:tcPr>
          <w:p>
            <w:pPr>
              <w:spacing w:after="0"/>
            </w:pPr>
            <w:r/>
            <w:r>
              <w:rPr>
                <w:b w:val="0"/>
              </w:rPr>
              <w:t>`PATCH /admin/v1/payment-gateways/{id}/rotate-secrets`</w:t>
            </w:r>
          </w:p>
        </w:tc>
        <w:tc>
          <w:tcPr>
            <w:tcW w:type="dxa" w:w="3408"/>
            <w:vAlign w:val="center"/>
          </w:tcPr>
          <w:p>
            <w:pPr>
              <w:spacing w:after="0"/>
            </w:pPr>
            <w:r/>
            <w:r>
              <w:rPr>
                <w:b w:val="0"/>
              </w:rPr>
              <w:t>`actor_id`, `gateway_id`, `action = 'gateway.secrets_rotated'`, `rotation_reason`</w:t>
            </w:r>
          </w:p>
        </w:tc>
      </w:tr>
    </w:tbl>
    <w:p/>
    <w:p>
      <w:pPr>
        <w:pStyle w:val="Heading4"/>
      </w:pPr>
      <w:r>
        <w:t>Storage</w:t>
      </w:r>
    </w:p>
    <w:p>
      <w:r>
        <w:t>All entries go to `billing_audit_logs` table (see database schema). Entries are **immutable** - no UPDATE or DELETE. Retention: indefinite.</w:t>
      </w:r>
    </w:p>
    <w:p>
      <w:pPr>
        <w:pStyle w:val="Heading4"/>
      </w:pPr>
      <w:r>
        <w:t>Rule</w:t>
      </w:r>
    </w:p>
    <w:p>
      <w:r>
        <w:t>`reason` is a required free-text field on every admin-triggered billing mutation. System-triggered entries (dunning, webhook) use `actor_id = 'system'` and a fixed reason string.</w:t>
      </w:r>
    </w:p>
    <w:p>
      <w:pPr>
        <w:pStyle w:val="Heading3"/>
      </w:pPr>
      <w:r>
        <w:t>MRR / ARR / Churn Reporting - Full Specification</w:t>
      </w:r>
    </w:p>
    <w:p>
      <w:pPr>
        <w:pStyle w:val="Heading4"/>
      </w:pPr>
      <w:r>
        <w:t>Report Definitions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Metric</w:t>
            </w:r>
          </w:p>
        </w:tc>
        <w:tc>
          <w:tcPr>
            <w:tcW w:type="dxa" w:w="5112"/>
            <w:vAlign w:val="center"/>
            <w:shd w:fill="1F4E5F"/>
          </w:tcPr>
          <w:p>
            <w:pPr>
              <w:spacing w:after="0"/>
            </w:pPr>
            <w:r/>
            <w:r>
              <w:rPr>
                <w:b/>
                <w:color w:val="FFFFFF"/>
              </w:rPr>
              <w:t>Formula</w:t>
            </w:r>
          </w:p>
        </w:tc>
      </w:tr>
      <w:tr>
        <w:tc>
          <w:tcPr>
            <w:tcW w:type="dxa" w:w="5112"/>
            <w:vAlign w:val="center"/>
          </w:tcPr>
          <w:p>
            <w:pPr>
              <w:spacing w:after="0"/>
            </w:pPr>
            <w:r/>
            <w:r>
              <w:rPr>
                <w:b w:val="0"/>
              </w:rPr>
              <w:t>MRR (Monthly Recurring Revenue)</w:t>
            </w:r>
          </w:p>
        </w:tc>
        <w:tc>
          <w:tcPr>
            <w:tcW w:type="dxa" w:w="5112"/>
            <w:vAlign w:val="center"/>
          </w:tcPr>
          <w:p>
            <w:pPr>
              <w:spacing w:after="0"/>
            </w:pPr>
            <w:r/>
            <w:r>
              <w:rPr>
                <w:b w:val="0"/>
              </w:rPr>
              <w:t>Sum of `effective_price` for all `tenant_subscriptions` with `status IN ('active', 'trialing')` and `billing_cycle = 'monthly'` + (annual / 12)</w:t>
            </w:r>
          </w:p>
        </w:tc>
      </w:tr>
      <w:tr>
        <w:tc>
          <w:tcPr>
            <w:tcW w:type="dxa" w:w="5112"/>
            <w:vAlign w:val="center"/>
          </w:tcPr>
          <w:p>
            <w:pPr>
              <w:spacing w:after="0"/>
            </w:pPr>
            <w:r/>
            <w:r>
              <w:rPr>
                <w:b w:val="0"/>
              </w:rPr>
              <w:t>ARR (Annual Recurring Revenue)</w:t>
            </w:r>
          </w:p>
        </w:tc>
        <w:tc>
          <w:tcPr>
            <w:tcW w:type="dxa" w:w="5112"/>
            <w:vAlign w:val="center"/>
          </w:tcPr>
          <w:p>
            <w:pPr>
              <w:spacing w:after="0"/>
            </w:pPr>
            <w:r/>
            <w:r>
              <w:rPr>
                <w:b w:val="0"/>
              </w:rPr>
              <w:t>MRR × 12</w:t>
            </w:r>
          </w:p>
        </w:tc>
      </w:tr>
      <w:tr>
        <w:tc>
          <w:tcPr>
            <w:tcW w:type="dxa" w:w="5112"/>
            <w:vAlign w:val="center"/>
          </w:tcPr>
          <w:p>
            <w:pPr>
              <w:spacing w:after="0"/>
            </w:pPr>
            <w:r/>
            <w:r>
              <w:rPr>
                <w:b w:val="0"/>
              </w:rPr>
              <w:t>Churn rate (monthly)</w:t>
            </w:r>
          </w:p>
        </w:tc>
        <w:tc>
          <w:tcPr>
            <w:tcW w:type="dxa" w:w="5112"/>
            <w:vAlign w:val="center"/>
          </w:tcPr>
          <w:p>
            <w:pPr>
              <w:spacing w:after="0"/>
            </w:pPr>
            <w:r/>
            <w:r>
              <w:rPr>
                <w:b w:val="0"/>
              </w:rPr>
              <w:t>Subscriptions cancelled this month / active subscriptions start of month</w:t>
            </w:r>
          </w:p>
        </w:tc>
      </w:tr>
      <w:tr>
        <w:tc>
          <w:tcPr>
            <w:tcW w:type="dxa" w:w="5112"/>
            <w:vAlign w:val="center"/>
          </w:tcPr>
          <w:p>
            <w:pPr>
              <w:spacing w:after="0"/>
            </w:pPr>
            <w:r/>
            <w:r>
              <w:rPr>
                <w:b w:val="0"/>
              </w:rPr>
              <w:t>Net revenue retention</w:t>
            </w:r>
          </w:p>
        </w:tc>
        <w:tc>
          <w:tcPr>
            <w:tcW w:type="dxa" w:w="5112"/>
            <w:vAlign w:val="center"/>
          </w:tcPr>
          <w:p>
            <w:pPr>
              <w:spacing w:after="0"/>
            </w:pPr>
            <w:r/>
            <w:r>
              <w:rPr>
                <w:b w:val="0"/>
              </w:rPr>
              <w:t>(MRR end of period − MRR start + expansion − contraction − churn) / MRR start</w:t>
            </w:r>
          </w:p>
        </w:tc>
      </w:tr>
      <w:tr>
        <w:tc>
          <w:tcPr>
            <w:tcW w:type="dxa" w:w="5112"/>
            <w:vAlign w:val="center"/>
          </w:tcPr>
          <w:p>
            <w:pPr>
              <w:spacing w:after="0"/>
            </w:pPr>
            <w:r/>
            <w:r>
              <w:rPr>
                <w:b w:val="0"/>
              </w:rPr>
              <w:t>Failed payments</w:t>
            </w:r>
          </w:p>
        </w:tc>
        <w:tc>
          <w:tcPr>
            <w:tcW w:type="dxa" w:w="5112"/>
            <w:vAlign w:val="center"/>
          </w:tcPr>
          <w:p>
            <w:pPr>
              <w:spacing w:after="0"/>
            </w:pPr>
            <w:r/>
            <w:r>
              <w:rPr>
                <w:b w:val="0"/>
              </w:rPr>
              <w:t>Count of `subscription_invoices` with `status = 'overdue'` in period</w:t>
            </w:r>
          </w:p>
        </w:tc>
      </w:tr>
      <w:tr>
        <w:tc>
          <w:tcPr>
            <w:tcW w:type="dxa" w:w="5112"/>
            <w:vAlign w:val="center"/>
          </w:tcPr>
          <w:p>
            <w:pPr>
              <w:spacing w:after="0"/>
            </w:pPr>
            <w:r/>
            <w:r>
              <w:rPr>
                <w:b w:val="0"/>
              </w:rPr>
              <w:t>Outstanding invoices</w:t>
            </w:r>
          </w:p>
        </w:tc>
        <w:tc>
          <w:tcPr>
            <w:tcW w:type="dxa" w:w="5112"/>
            <w:vAlign w:val="center"/>
          </w:tcPr>
          <w:p>
            <w:pPr>
              <w:spacing w:after="0"/>
            </w:pPr>
            <w:r/>
            <w:r>
              <w:rPr>
                <w:b w:val="0"/>
              </w:rPr>
              <w:t>Sum of `total` for invoices with `status IN ('open', 'overdue')`</w:t>
            </w:r>
          </w:p>
        </w:tc>
      </w:tr>
    </w:tbl>
    <w:p/>
    <w:p>
      <w:pPr>
        <w:pStyle w:val="Heading4"/>
      </w:pPr>
      <w:r>
        <w:t>Report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Description</w:t>
            </w:r>
          </w:p>
        </w:tc>
        <w:tc>
          <w:tcPr>
            <w:tcW w:type="dxa" w:w="2556"/>
            <w:vAlign w:val="center"/>
            <w:shd w:fill="1F4E5F"/>
          </w:tcPr>
          <w:p>
            <w:pPr>
              <w:spacing w:after="0"/>
            </w:pPr>
            <w:r/>
            <w:r>
              <w:rPr>
                <w:b/>
                <w:color w:val="FFFFFF"/>
              </w:rPr>
              <w:t>Permission</w:t>
            </w:r>
          </w:p>
        </w:tc>
      </w:tr>
      <w:tr>
        <w:tc>
          <w:tcPr>
            <w:tcW w:type="dxa" w:w="2556"/>
            <w:vAlign w:val="center"/>
          </w:tcPr>
          <w:p>
            <w:pPr>
              <w:spacing w:after="0"/>
            </w:pPr>
            <w:r/>
            <w:r>
              <w:rPr>
                <w:b w:val="0"/>
              </w:rPr>
              <w:t>GET</w:t>
            </w:r>
          </w:p>
        </w:tc>
        <w:tc>
          <w:tcPr>
            <w:tcW w:type="dxa" w:w="2556"/>
            <w:vAlign w:val="center"/>
          </w:tcPr>
          <w:p>
            <w:pPr>
              <w:spacing w:after="0"/>
            </w:pPr>
            <w:r/>
            <w:r>
              <w:rPr>
                <w:b w:val="0"/>
              </w:rPr>
              <w:t>`/admin/v1/reports/billing/mrr`</w:t>
            </w:r>
          </w:p>
        </w:tc>
        <w:tc>
          <w:tcPr>
            <w:tcW w:type="dxa" w:w="2556"/>
            <w:vAlign w:val="center"/>
          </w:tcPr>
          <w:p>
            <w:pPr>
              <w:spacing w:after="0"/>
            </w:pPr>
            <w:r/>
            <w:r>
              <w:rPr>
                <w:b w:val="0"/>
              </w:rPr>
              <w:t>MRR for a given month (`?year=2025&amp;month=6`)</w:t>
            </w:r>
          </w:p>
        </w:tc>
        <w:tc>
          <w:tcPr>
            <w:tcW w:type="dxa" w:w="2556"/>
            <w:vAlign w:val="center"/>
          </w:tcPr>
          <w:p>
            <w:pPr>
              <w:spacing w:after="0"/>
            </w:pPr>
            <w:r/>
            <w:r>
              <w:rPr>
                <w:b w:val="0"/>
              </w:rPr>
              <w:t>`platform.reports.read`</w:t>
            </w:r>
          </w:p>
        </w:tc>
      </w:tr>
      <w:tr>
        <w:tc>
          <w:tcPr>
            <w:tcW w:type="dxa" w:w="2556"/>
            <w:vAlign w:val="center"/>
          </w:tcPr>
          <w:p>
            <w:pPr>
              <w:spacing w:after="0"/>
            </w:pPr>
            <w:r/>
            <w:r>
              <w:rPr>
                <w:b w:val="0"/>
              </w:rPr>
              <w:t>GET</w:t>
            </w:r>
          </w:p>
        </w:tc>
        <w:tc>
          <w:tcPr>
            <w:tcW w:type="dxa" w:w="2556"/>
            <w:vAlign w:val="center"/>
          </w:tcPr>
          <w:p>
            <w:pPr>
              <w:spacing w:after="0"/>
            </w:pPr>
            <w:r/>
            <w:r>
              <w:rPr>
                <w:b w:val="0"/>
              </w:rPr>
              <w:t>`/admin/v1/reports/billing/arr`</w:t>
            </w:r>
          </w:p>
        </w:tc>
        <w:tc>
          <w:tcPr>
            <w:tcW w:type="dxa" w:w="2556"/>
            <w:vAlign w:val="center"/>
          </w:tcPr>
          <w:p>
            <w:pPr>
              <w:spacing w:after="0"/>
            </w:pPr>
            <w:r/>
            <w:r>
              <w:rPr>
                <w:b w:val="0"/>
              </w:rPr>
              <w:t>ARR at a given date (`?as_of=2025-06-01`)</w:t>
            </w:r>
          </w:p>
        </w:tc>
        <w:tc>
          <w:tcPr>
            <w:tcW w:type="dxa" w:w="2556"/>
            <w:vAlign w:val="center"/>
          </w:tcPr>
          <w:p>
            <w:pPr>
              <w:spacing w:after="0"/>
            </w:pPr>
            <w:r/>
            <w:r>
              <w:rPr>
                <w:b w:val="0"/>
              </w:rPr>
              <w:t>`platform.reports.read`</w:t>
            </w:r>
          </w:p>
        </w:tc>
      </w:tr>
      <w:tr>
        <w:tc>
          <w:tcPr>
            <w:tcW w:type="dxa" w:w="2556"/>
            <w:vAlign w:val="center"/>
          </w:tcPr>
          <w:p>
            <w:pPr>
              <w:spacing w:after="0"/>
            </w:pPr>
            <w:r/>
            <w:r>
              <w:rPr>
                <w:b w:val="0"/>
              </w:rPr>
              <w:t>GET</w:t>
            </w:r>
          </w:p>
        </w:tc>
        <w:tc>
          <w:tcPr>
            <w:tcW w:type="dxa" w:w="2556"/>
            <w:vAlign w:val="center"/>
          </w:tcPr>
          <w:p>
            <w:pPr>
              <w:spacing w:after="0"/>
            </w:pPr>
            <w:r/>
            <w:r>
              <w:rPr>
                <w:b w:val="0"/>
              </w:rPr>
              <w:t>`/admin/v1/reports/billing/churn`</w:t>
            </w:r>
          </w:p>
        </w:tc>
        <w:tc>
          <w:tcPr>
            <w:tcW w:type="dxa" w:w="2556"/>
            <w:vAlign w:val="center"/>
          </w:tcPr>
          <w:p>
            <w:pPr>
              <w:spacing w:after="0"/>
            </w:pPr>
            <w:r/>
            <w:r>
              <w:rPr>
                <w:b w:val="0"/>
              </w:rPr>
              <w:t>Churn rate for a period (`?from=2025-01-01&amp;to=2025-06-30`)</w:t>
            </w:r>
          </w:p>
        </w:tc>
        <w:tc>
          <w:tcPr>
            <w:tcW w:type="dxa" w:w="2556"/>
            <w:vAlign w:val="center"/>
          </w:tcPr>
          <w:p>
            <w:pPr>
              <w:spacing w:after="0"/>
            </w:pPr>
            <w:r/>
            <w:r>
              <w:rPr>
                <w:b w:val="0"/>
              </w:rPr>
              <w:t>`platform.reports.read`</w:t>
            </w:r>
          </w:p>
        </w:tc>
      </w:tr>
      <w:tr>
        <w:tc>
          <w:tcPr>
            <w:tcW w:type="dxa" w:w="2556"/>
            <w:vAlign w:val="center"/>
          </w:tcPr>
          <w:p>
            <w:pPr>
              <w:spacing w:after="0"/>
            </w:pPr>
            <w:r/>
            <w:r>
              <w:rPr>
                <w:b w:val="0"/>
              </w:rPr>
              <w:t>GET</w:t>
            </w:r>
          </w:p>
        </w:tc>
        <w:tc>
          <w:tcPr>
            <w:tcW w:type="dxa" w:w="2556"/>
            <w:vAlign w:val="center"/>
          </w:tcPr>
          <w:p>
            <w:pPr>
              <w:spacing w:after="0"/>
            </w:pPr>
            <w:r/>
            <w:r>
              <w:rPr>
                <w:b w:val="0"/>
              </w:rPr>
              <w:t>`/admin/v1/reports/billing/revenue-by-plan`</w:t>
            </w:r>
          </w:p>
        </w:tc>
        <w:tc>
          <w:tcPr>
            <w:tcW w:type="dxa" w:w="2556"/>
            <w:vAlign w:val="center"/>
          </w:tcPr>
          <w:p>
            <w:pPr>
              <w:spacing w:after="0"/>
            </w:pPr>
            <w:r/>
            <w:r>
              <w:rPr>
                <w:b w:val="0"/>
              </w:rPr>
              <w:t>Revenue breakdown per plan for a period</w:t>
            </w:r>
          </w:p>
        </w:tc>
        <w:tc>
          <w:tcPr>
            <w:tcW w:type="dxa" w:w="2556"/>
            <w:vAlign w:val="center"/>
          </w:tcPr>
          <w:p>
            <w:pPr>
              <w:spacing w:after="0"/>
            </w:pPr>
            <w:r/>
            <w:r>
              <w:rPr>
                <w:b w:val="0"/>
              </w:rPr>
              <w:t>`platform.reports.read`</w:t>
            </w:r>
          </w:p>
        </w:tc>
      </w:tr>
      <w:tr>
        <w:tc>
          <w:tcPr>
            <w:tcW w:type="dxa" w:w="2556"/>
            <w:vAlign w:val="center"/>
          </w:tcPr>
          <w:p>
            <w:pPr>
              <w:spacing w:after="0"/>
            </w:pPr>
            <w:r/>
            <w:r>
              <w:rPr>
                <w:b w:val="0"/>
              </w:rPr>
              <w:t>GET</w:t>
            </w:r>
          </w:p>
        </w:tc>
        <w:tc>
          <w:tcPr>
            <w:tcW w:type="dxa" w:w="2556"/>
            <w:vAlign w:val="center"/>
          </w:tcPr>
          <w:p>
            <w:pPr>
              <w:spacing w:after="0"/>
            </w:pPr>
            <w:r/>
            <w:r>
              <w:rPr>
                <w:b w:val="0"/>
              </w:rPr>
              <w:t>`/admin/v1/reports/billing/revenue-by-tenant`</w:t>
            </w:r>
          </w:p>
        </w:tc>
        <w:tc>
          <w:tcPr>
            <w:tcW w:type="dxa" w:w="2556"/>
            <w:vAlign w:val="center"/>
          </w:tcPr>
          <w:p>
            <w:pPr>
              <w:spacing w:after="0"/>
            </w:pPr>
            <w:r/>
            <w:r>
              <w:rPr>
                <w:b w:val="0"/>
              </w:rPr>
              <w:t>Revenue breakdown per tenant for a period</w:t>
            </w:r>
          </w:p>
        </w:tc>
        <w:tc>
          <w:tcPr>
            <w:tcW w:type="dxa" w:w="2556"/>
            <w:vAlign w:val="center"/>
          </w:tcPr>
          <w:p>
            <w:pPr>
              <w:spacing w:after="0"/>
            </w:pPr>
            <w:r/>
            <w:r>
              <w:rPr>
                <w:b w:val="0"/>
              </w:rPr>
              <w:t>`platform.reports.read`</w:t>
            </w:r>
          </w:p>
        </w:tc>
      </w:tr>
      <w:tr>
        <w:tc>
          <w:tcPr>
            <w:tcW w:type="dxa" w:w="2556"/>
            <w:vAlign w:val="center"/>
          </w:tcPr>
          <w:p>
            <w:pPr>
              <w:spacing w:after="0"/>
            </w:pPr>
            <w:r/>
            <w:r>
              <w:rPr>
                <w:b w:val="0"/>
              </w:rPr>
              <w:t>GET</w:t>
            </w:r>
          </w:p>
        </w:tc>
        <w:tc>
          <w:tcPr>
            <w:tcW w:type="dxa" w:w="2556"/>
            <w:vAlign w:val="center"/>
          </w:tcPr>
          <w:p>
            <w:pPr>
              <w:spacing w:after="0"/>
            </w:pPr>
            <w:r/>
            <w:r>
              <w:rPr>
                <w:b w:val="0"/>
              </w:rPr>
              <w:t>`/admin/v1/reports/billing/failed-payments`</w:t>
            </w:r>
          </w:p>
        </w:tc>
        <w:tc>
          <w:tcPr>
            <w:tcW w:type="dxa" w:w="2556"/>
            <w:vAlign w:val="center"/>
          </w:tcPr>
          <w:p>
            <w:pPr>
              <w:spacing w:after="0"/>
            </w:pPr>
            <w:r/>
            <w:r>
              <w:rPr>
                <w:b w:val="0"/>
              </w:rPr>
              <w:t>Failed payment count + amount in period</w:t>
            </w:r>
          </w:p>
        </w:tc>
        <w:tc>
          <w:tcPr>
            <w:tcW w:type="dxa" w:w="2556"/>
            <w:vAlign w:val="center"/>
          </w:tcPr>
          <w:p>
            <w:pPr>
              <w:spacing w:after="0"/>
            </w:pPr>
            <w:r/>
            <w:r>
              <w:rPr>
                <w:b w:val="0"/>
              </w:rPr>
              <w:t>`platform.reports.read`</w:t>
            </w:r>
          </w:p>
        </w:tc>
      </w:tr>
      <w:tr>
        <w:tc>
          <w:tcPr>
            <w:tcW w:type="dxa" w:w="2556"/>
            <w:vAlign w:val="center"/>
          </w:tcPr>
          <w:p>
            <w:pPr>
              <w:spacing w:after="0"/>
            </w:pPr>
            <w:r/>
            <w:r>
              <w:rPr>
                <w:b w:val="0"/>
              </w:rPr>
              <w:t>GET</w:t>
            </w:r>
          </w:p>
        </w:tc>
        <w:tc>
          <w:tcPr>
            <w:tcW w:type="dxa" w:w="2556"/>
            <w:vAlign w:val="center"/>
          </w:tcPr>
          <w:p>
            <w:pPr>
              <w:spacing w:after="0"/>
            </w:pPr>
            <w:r/>
            <w:r>
              <w:rPr>
                <w:b w:val="0"/>
              </w:rPr>
              <w:t>`/admin/v1/reports/billing/outstanding`</w:t>
            </w:r>
          </w:p>
        </w:tc>
        <w:tc>
          <w:tcPr>
            <w:tcW w:type="dxa" w:w="2556"/>
            <w:vAlign w:val="center"/>
          </w:tcPr>
          <w:p>
            <w:pPr>
              <w:spacing w:after="0"/>
            </w:pPr>
            <w:r/>
            <w:r>
              <w:rPr>
                <w:b w:val="0"/>
              </w:rPr>
              <w:t>All open + overdue invoices with amounts</w:t>
            </w:r>
          </w:p>
        </w:tc>
        <w:tc>
          <w:tcPr>
            <w:tcW w:type="dxa" w:w="2556"/>
            <w:vAlign w:val="center"/>
          </w:tcPr>
          <w:p>
            <w:pPr>
              <w:spacing w:after="0"/>
            </w:pPr>
            <w:r/>
            <w:r>
              <w:rPr>
                <w:b w:val="0"/>
              </w:rPr>
              <w:t>`platform.reports.read`</w:t>
            </w:r>
          </w:p>
        </w:tc>
      </w:tr>
    </w:tbl>
    <w:p/>
    <w:p>
      <w:pPr>
        <w:pStyle w:val="Heading4"/>
      </w:pPr>
      <w:r>
        <w:t>Data Source</w:t>
      </w:r>
    </w:p>
    <w:p>
      <w:r>
        <w:t>All reports query `subscription_invoices`, `tenant_subscriptions`, and `subscription_plans` directly. No pre-aggregated reporting table in Phase 1 - queries are run on-demand. Add database-level indexes if query performance degrades with scale.</w:t>
      </w:r>
    </w:p>
    <w:p>
      <w:pPr>
        <w:pStyle w:val="Heading3"/>
      </w:pPr>
      <w:r>
        <w:t>Billable User Definition and Billing Rules</w:t>
      </w:r>
    </w:p>
    <w:p>
      <w:pPr>
        <w:pStyle w:val="Heading4"/>
      </w:pPr>
      <w:r>
        <w:t>Package 1 Billable Seat</w:t>
      </w:r>
    </w:p>
    <w:p>
      <w:r>
        <w:t>An employee is counted as a **billable Package 1 seat** at the monthly snapshot when ALL of the following are true:</w:t>
      </w:r>
    </w:p>
    <w:p>
      <w:pPr>
        <w:pStyle w:val="ListNumber"/>
      </w:pPr>
      <w:r>
        <w:t>`employees.status = 'active'`</w:t>
      </w:r>
    </w:p>
    <w:p>
      <w:pPr>
        <w:pStyle w:val="ListNumber"/>
      </w:pPr>
      <w:r>
        <w:t>`users.status ≠ 'deactivated'`</w:t>
      </w:r>
    </w:p>
    <w:p>
      <w:pPr>
        <w:pStyle w:val="ListNumber"/>
      </w:pPr>
      <w:r>
        <w:t>Monitoring is **not** fully disabled for this employee - at least one monitoring feature toggle is enabled (from tenant default or employee-specific override in `monitoring_feature_toggles`)</w:t>
      </w:r>
    </w:p>
    <w:p>
      <w:r>
        <w:t>**Excluded from billing:**</w:t>
      </w:r>
    </w:p>
    <w:p>
      <w:pPr>
        <w:pStyle w:val="ListBullet"/>
      </w:pPr>
      <w:r>
        <w:t>Employees with monitoring fully disabled (operator or employee-level override)</w:t>
      </w:r>
    </w:p>
    <w:p>
      <w:pPr>
        <w:pStyle w:val="ListBullet"/>
      </w:pPr>
      <w:r>
        <w:t>Offboarded / deactivated employees</w:t>
      </w:r>
    </w:p>
    <w:p>
      <w:pPr>
        <w:pStyle w:val="ListBullet"/>
      </w:pPr>
      <w:r>
        <w:t>Users with `status = 'invited'` who have not yet accepted</w:t>
      </w:r>
    </w:p>
    <w:p>
      <w:pPr>
        <w:pStyle w:val="Heading4"/>
      </w:pPr>
      <w:r>
        <w:t>Package 2 Billable Seat</w:t>
      </w:r>
    </w:p>
    <w:p>
      <w:r>
        <w:t>An employee/user counts as a **billable WorkSync seat** when they are an active member of at least one WorkSync workspace at snapshot time.</w:t>
      </w:r>
    </w:p>
    <w:p>
      <w:r>
        <w:rPr>
          <w:i/>
        </w:rPr>
        <w:t>**Open decision:** Whether Package 2 requires at least one login action in the billing period (vs. just workspace membership) is not yet finalised. Confirm with product and finance before Phase 1 billing goes live.</w:t>
      </w:r>
    </w:p>
    <w:p>
      <w:pPr>
        <w:pStyle w:val="Heading4"/>
      </w:pPr>
      <w:r>
        <w:t>Billing Snapshot Job</w:t>
      </w:r>
    </w:p>
    <w:p>
      <w:pPr>
        <w:pStyle w:val="ListBullet"/>
      </w:pPr>
      <w:r>
        <w:t>Runs at end of each calendar month</w:t>
      </w:r>
    </w:p>
    <w:p>
      <w:pPr>
        <w:pStyle w:val="ListBullet"/>
      </w:pPr>
      <w:r>
        <w:t>Reads `employees` filtered by `status = 'active'`</w:t>
      </w:r>
    </w:p>
    <w:p>
      <w:pPr>
        <w:pStyle w:val="ListBullet"/>
      </w:pPr>
      <w:r>
        <w:t>Joins `monitoring_feature_toggles` to exclude fully-disabled employees</w:t>
      </w:r>
    </w:p>
    <w:p>
      <w:pPr>
        <w:pStyle w:val="ListBullet"/>
      </w:pPr>
      <w:r>
        <w:t>Stores result in `billing_snapshots` with `tenant_id`, `billing_period_start`, `billing_period_end`, `billable_user_count_p1`, `billable_user_count_p2`</w:t>
      </w:r>
    </w:p>
    <w:p>
      <w:pPr>
        <w:pStyle w:val="ListBullet"/>
      </w:pPr>
      <w:r>
        <w:t>Idempotent: same `tenant_id + billing_period_start` is an upsert, not an insert</w:t>
      </w:r>
    </w:p>
    <w:p>
      <w:pPr>
        <w:pStyle w:val="Heading3"/>
      </w:pPr>
      <w:r>
        <w:t>Plan Change Rules</w:t>
      </w:r>
    </w:p>
    <w:p>
      <w:pPr>
        <w:pStyle w:val="Heading4"/>
      </w:pPr>
      <w:r>
        <w:t>Upgrade / Adding Modules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Scenario</w:t>
            </w:r>
          </w:p>
        </w:tc>
        <w:tc>
          <w:tcPr>
            <w:tcW w:type="dxa" w:w="5112"/>
            <w:vAlign w:val="center"/>
            <w:shd w:fill="1F4E5F"/>
          </w:tcPr>
          <w:p>
            <w:pPr>
              <w:spacing w:after="0"/>
            </w:pPr>
            <w:r/>
            <w:r>
              <w:rPr>
                <w:b/>
                <w:color w:val="FFFFFF"/>
              </w:rPr>
              <w:t>Rule</w:t>
            </w:r>
          </w:p>
        </w:tc>
      </w:tr>
      <w:tr>
        <w:tc>
          <w:tcPr>
            <w:tcW w:type="dxa" w:w="5112"/>
            <w:vAlign w:val="center"/>
          </w:tcPr>
          <w:p>
            <w:pPr>
              <w:spacing w:after="0"/>
            </w:pPr>
            <w:r/>
            <w:r>
              <w:rPr>
                <w:b w:val="0"/>
              </w:rPr>
              <w:t>Operator adds a module via `PUT /admin/v1/tenants/{id}/modules`</w:t>
            </w:r>
          </w:p>
        </w:tc>
        <w:tc>
          <w:tcPr>
            <w:tcW w:type="dxa" w:w="5112"/>
            <w:vAlign w:val="center"/>
          </w:tcPr>
          <w:p>
            <w:pPr>
              <w:spacing w:after="0"/>
            </w:pPr>
            <w:r/>
            <w:r>
              <w:rPr>
                <w:b w:val="0"/>
              </w:rPr>
              <w:t>Entitlement active immediately; billable from next snapshot</w:t>
            </w:r>
          </w:p>
        </w:tc>
      </w:tr>
      <w:tr>
        <w:tc>
          <w:tcPr>
            <w:tcW w:type="dxa" w:w="5112"/>
            <w:vAlign w:val="center"/>
          </w:tcPr>
          <w:p>
            <w:pPr>
              <w:spacing w:after="0"/>
            </w:pPr>
            <w:r/>
            <w:r>
              <w:rPr>
                <w:b w:val="0"/>
              </w:rPr>
              <w:t>Gateway subscription</w:t>
            </w:r>
          </w:p>
        </w:tc>
        <w:tc>
          <w:tcPr>
            <w:tcW w:type="dxa" w:w="5112"/>
            <w:vAlign w:val="center"/>
          </w:tcPr>
          <w:p>
            <w:pPr>
              <w:spacing w:after="0"/>
            </w:pPr>
            <w:r/>
            <w:r>
              <w:rPr>
                <w:b w:val="0"/>
              </w:rPr>
              <w:t>Paddle/PayHere subscription updated via gateway API; next invoice reflects new rate</w:t>
            </w:r>
          </w:p>
        </w:tc>
      </w:tr>
      <w:tr>
        <w:tc>
          <w:tcPr>
            <w:tcW w:type="dxa" w:w="5112"/>
            <w:vAlign w:val="center"/>
          </w:tcPr>
          <w:p>
            <w:pPr>
              <w:spacing w:after="0"/>
            </w:pPr>
            <w:r/>
            <w:r>
              <w:rPr>
                <w:b w:val="0"/>
              </w:rPr>
              <w:t>Manual collection</w:t>
            </w:r>
          </w:p>
        </w:tc>
        <w:tc>
          <w:tcPr>
            <w:tcW w:type="dxa" w:w="5112"/>
            <w:vAlign w:val="center"/>
          </w:tcPr>
          <w:p>
            <w:pPr>
              <w:spacing w:after="0"/>
            </w:pPr>
            <w:r/>
            <w:r>
              <w:rPr>
                <w:b w:val="0"/>
              </w:rPr>
              <w:t>Operator records new commercial terms; next manual invoice reflects updated amount</w:t>
            </w:r>
          </w:p>
        </w:tc>
      </w:tr>
      <w:tr>
        <w:tc>
          <w:tcPr>
            <w:tcW w:type="dxa" w:w="5112"/>
            <w:vAlign w:val="center"/>
          </w:tcPr>
          <w:p>
            <w:pPr>
              <w:spacing w:after="0"/>
            </w:pPr>
            <w:r/>
            <w:r>
              <w:rPr>
                <w:b w:val="0"/>
              </w:rPr>
              <w:t>Proration</w:t>
            </w:r>
          </w:p>
        </w:tc>
        <w:tc>
          <w:tcPr>
            <w:tcW w:type="dxa" w:w="5112"/>
            <w:vAlign w:val="center"/>
          </w:tcPr>
          <w:p>
            <w:pPr>
              <w:spacing w:after="0"/>
            </w:pPr>
            <w:r/>
            <w:r>
              <w:rPr>
                <w:b w:val="0"/>
              </w:rPr>
              <w:t>Prorated charge for remaining days in cycle; included as a line item on next invoice</w:t>
            </w:r>
          </w:p>
        </w:tc>
      </w:tr>
    </w:tbl>
    <w:p/>
    <w:p>
      <w:pPr>
        <w:pStyle w:val="Heading4"/>
      </w:pPr>
      <w:r>
        <w:t>Downgrade / Removing Modules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Scenario</w:t>
            </w:r>
          </w:p>
        </w:tc>
        <w:tc>
          <w:tcPr>
            <w:tcW w:type="dxa" w:w="5112"/>
            <w:vAlign w:val="center"/>
            <w:shd w:fill="1F4E5F"/>
          </w:tcPr>
          <w:p>
            <w:pPr>
              <w:spacing w:after="0"/>
            </w:pPr>
            <w:r/>
            <w:r>
              <w:rPr>
                <w:b/>
                <w:color w:val="FFFFFF"/>
              </w:rPr>
              <w:t>Rule</w:t>
            </w:r>
          </w:p>
        </w:tc>
      </w:tr>
      <w:tr>
        <w:tc>
          <w:tcPr>
            <w:tcW w:type="dxa" w:w="5112"/>
            <w:vAlign w:val="center"/>
          </w:tcPr>
          <w:p>
            <w:pPr>
              <w:spacing w:after="0"/>
            </w:pPr>
            <w:r/>
            <w:r>
              <w:rPr>
                <w:b w:val="0"/>
              </w:rPr>
              <w:t>Operator disables a module</w:t>
            </w:r>
          </w:p>
        </w:tc>
        <w:tc>
          <w:tcPr>
            <w:tcW w:type="dxa" w:w="5112"/>
            <w:vAlign w:val="center"/>
          </w:tcPr>
          <w:p>
            <w:pPr>
              <w:spacing w:after="0"/>
            </w:pPr>
            <w:r/>
            <w:r>
              <w:rPr>
                <w:b w:val="0"/>
              </w:rPr>
              <w:t>Entitlement set to `disabled` at end of current billing period</w:t>
            </w:r>
          </w:p>
        </w:tc>
      </w:tr>
      <w:tr>
        <w:tc>
          <w:tcPr>
            <w:tcW w:type="dxa" w:w="5112"/>
            <w:vAlign w:val="center"/>
          </w:tcPr>
          <w:p>
            <w:pPr>
              <w:spacing w:after="0"/>
            </w:pPr>
            <w:r/>
            <w:r>
              <w:rPr>
                <w:b w:val="0"/>
              </w:rPr>
              <w:t>Data preservation</w:t>
            </w:r>
          </w:p>
        </w:tc>
        <w:tc>
          <w:tcPr>
            <w:tcW w:type="dxa" w:w="5112"/>
            <w:vAlign w:val="center"/>
          </w:tcPr>
          <w:p>
            <w:pPr>
              <w:spacing w:after="0"/>
            </w:pPr>
            <w:r/>
            <w:r>
              <w:rPr>
                <w:b w:val="0"/>
              </w:rPr>
              <w:t>All module data and configuration preserved until period end</w:t>
            </w:r>
          </w:p>
        </w:tc>
      </w:tr>
      <w:tr>
        <w:tc>
          <w:tcPr>
            <w:tcW w:type="dxa" w:w="5112"/>
            <w:vAlign w:val="center"/>
          </w:tcPr>
          <w:p>
            <w:pPr>
              <w:spacing w:after="0"/>
            </w:pPr>
            <w:r/>
            <w:r>
              <w:rPr>
                <w:b w:val="0"/>
              </w:rPr>
              <w:t>No proration credit</w:t>
            </w:r>
          </w:p>
        </w:tc>
        <w:tc>
          <w:tcPr>
            <w:tcW w:type="dxa" w:w="5112"/>
            <w:vAlign w:val="center"/>
          </w:tcPr>
          <w:p>
            <w:pPr>
              <w:spacing w:after="0"/>
            </w:pPr>
            <w:r/>
            <w:r>
              <w:rPr>
                <w:b w:val="0"/>
              </w:rPr>
              <w:t>No credit for removed modules mid-cycle</w:t>
            </w:r>
          </w:p>
        </w:tc>
      </w:tr>
      <w:tr>
        <w:tc>
          <w:tcPr>
            <w:tcW w:type="dxa" w:w="5112"/>
            <w:vAlign w:val="center"/>
          </w:tcPr>
          <w:p>
            <w:pPr>
              <w:spacing w:after="0"/>
            </w:pPr>
            <w:r/>
            <w:r>
              <w:rPr>
                <w:b w:val="0"/>
              </w:rPr>
              <w:t>Downgrade restrictions</w:t>
            </w:r>
          </w:p>
        </w:tc>
        <w:tc>
          <w:tcPr>
            <w:tcW w:type="dxa" w:w="5112"/>
            <w:vAlign w:val="center"/>
          </w:tcPr>
          <w:p>
            <w:pPr>
              <w:spacing w:after="0"/>
            </w:pPr>
            <w:r/>
            <w:r>
              <w:rPr>
                <w:b w:val="0"/>
              </w:rPr>
              <w:t>Cannot remove modules required by other active modules (e.g. cannot remove `core_hr` while `leave` is active)</w:t>
            </w:r>
          </w:p>
        </w:tc>
      </w:tr>
      <w:tr>
        <w:tc>
          <w:tcPr>
            <w:tcW w:type="dxa" w:w="5112"/>
            <w:vAlign w:val="center"/>
          </w:tcPr>
          <w:p>
            <w:pPr>
              <w:spacing w:after="0"/>
            </w:pPr>
            <w:r/>
            <w:r>
              <w:rPr>
                <w:b w:val="0"/>
              </w:rPr>
              <w:t>Self-service</w:t>
            </w:r>
          </w:p>
        </w:tc>
        <w:tc>
          <w:tcPr>
            <w:tcW w:type="dxa" w:w="5112"/>
            <w:vAlign w:val="center"/>
          </w:tcPr>
          <w:p>
            <w:pPr>
              <w:spacing w:after="0"/>
            </w:pPr>
            <w:r/>
            <w:r>
              <w:rPr>
                <w:b w:val="0"/>
              </w:rPr>
              <w:t>Pack removal is NOT self-service - tenant contacts ONEVO</w:t>
            </w:r>
          </w:p>
        </w:tc>
      </w:tr>
    </w:tbl>
    <w:p/>
    <w:p>
      <w:pPr>
        <w:pStyle w:val="Heading4"/>
      </w:pPr>
      <w:r>
        <w:t>Cancellation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Scenario</w:t>
            </w:r>
          </w:p>
        </w:tc>
        <w:tc>
          <w:tcPr>
            <w:tcW w:type="dxa" w:w="5112"/>
            <w:vAlign w:val="center"/>
            <w:shd w:fill="1F4E5F"/>
          </w:tcPr>
          <w:p>
            <w:pPr>
              <w:spacing w:after="0"/>
            </w:pPr>
            <w:r/>
            <w:r>
              <w:rPr>
                <w:b/>
                <w:color w:val="FFFFFF"/>
              </w:rPr>
              <w:t>Rule</w:t>
            </w:r>
          </w:p>
        </w:tc>
      </w:tr>
      <w:tr>
        <w:tc>
          <w:tcPr>
            <w:tcW w:type="dxa" w:w="5112"/>
            <w:vAlign w:val="center"/>
          </w:tcPr>
          <w:p>
            <w:pPr>
              <w:spacing w:after="0"/>
            </w:pPr>
            <w:r/>
            <w:r>
              <w:rPr>
                <w:b w:val="0"/>
              </w:rPr>
              <w:t>Request</w:t>
            </w:r>
          </w:p>
        </w:tc>
        <w:tc>
          <w:tcPr>
            <w:tcW w:type="dxa" w:w="5112"/>
            <w:vAlign w:val="center"/>
          </w:tcPr>
          <w:p>
            <w:pPr>
              <w:spacing w:after="0"/>
            </w:pPr>
            <w:r/>
            <w:r>
              <w:rPr>
                <w:b w:val="0"/>
              </w:rPr>
              <w:t>`cancel_at_period_end = true`; full access until `billing_period_end`</w:t>
            </w:r>
          </w:p>
        </w:tc>
      </w:tr>
      <w:tr>
        <w:tc>
          <w:tcPr>
            <w:tcW w:type="dxa" w:w="5112"/>
            <w:vAlign w:val="center"/>
          </w:tcPr>
          <w:p>
            <w:pPr>
              <w:spacing w:after="0"/>
            </w:pPr>
            <w:r/>
            <w:r>
              <w:rPr>
                <w:b w:val="0"/>
              </w:rPr>
              <w:t>Paddle</w:t>
            </w:r>
          </w:p>
        </w:tc>
        <w:tc>
          <w:tcPr>
            <w:tcW w:type="dxa" w:w="5112"/>
            <w:vAlign w:val="center"/>
          </w:tcPr>
          <w:p>
            <w:pPr>
              <w:spacing w:after="0"/>
            </w:pPr>
            <w:r/>
            <w:r>
              <w:rPr>
                <w:b w:val="0"/>
              </w:rPr>
              <w:t>Cancels subscription at period end via Paddle API</w:t>
            </w:r>
          </w:p>
        </w:tc>
      </w:tr>
      <w:tr>
        <w:tc>
          <w:tcPr>
            <w:tcW w:type="dxa" w:w="5112"/>
            <w:vAlign w:val="center"/>
          </w:tcPr>
          <w:p>
            <w:pPr>
              <w:spacing w:after="0"/>
            </w:pPr>
            <w:r/>
            <w:r>
              <w:rPr>
                <w:b w:val="0"/>
              </w:rPr>
              <w:t>PayHere</w:t>
            </w:r>
          </w:p>
        </w:tc>
        <w:tc>
          <w:tcPr>
            <w:tcW w:type="dxa" w:w="5112"/>
            <w:vAlign w:val="center"/>
          </w:tcPr>
          <w:p>
            <w:pPr>
              <w:spacing w:after="0"/>
            </w:pPr>
            <w:r/>
            <w:r>
              <w:rPr>
                <w:b w:val="0"/>
              </w:rPr>
              <w:t>DunningJob will not generate next invoice</w:t>
            </w:r>
          </w:p>
        </w:tc>
      </w:tr>
      <w:tr>
        <w:tc>
          <w:tcPr>
            <w:tcW w:type="dxa" w:w="5112"/>
            <w:vAlign w:val="center"/>
          </w:tcPr>
          <w:p>
            <w:pPr>
              <w:spacing w:after="0"/>
            </w:pPr>
            <w:r/>
            <w:r>
              <w:rPr>
                <w:b w:val="0"/>
              </w:rPr>
              <w:t>Data retention</w:t>
            </w:r>
          </w:p>
        </w:tc>
        <w:tc>
          <w:tcPr>
            <w:tcW w:type="dxa" w:w="5112"/>
            <w:vAlign w:val="center"/>
          </w:tcPr>
          <w:p>
            <w:pPr>
              <w:spacing w:after="0"/>
            </w:pPr>
            <w:r/>
            <w:r>
              <w:rPr>
                <w:b w:val="0"/>
              </w:rPr>
              <w:t>All tenant data retained for **90 days** after `billing_period_end`</w:t>
            </w:r>
          </w:p>
        </w:tc>
      </w:tr>
      <w:tr>
        <w:tc>
          <w:tcPr>
            <w:tcW w:type="dxa" w:w="5112"/>
            <w:vAlign w:val="center"/>
          </w:tcPr>
          <w:p>
            <w:pPr>
              <w:spacing w:after="0"/>
            </w:pPr>
            <w:r/>
            <w:r>
              <w:rPr>
                <w:b w:val="0"/>
              </w:rPr>
              <w:t>After 90 days</w:t>
            </w:r>
          </w:p>
        </w:tc>
        <w:tc>
          <w:tcPr>
            <w:tcW w:type="dxa" w:w="5112"/>
            <w:vAlign w:val="center"/>
          </w:tcPr>
          <w:p>
            <w:pPr>
              <w:spacing w:after="0"/>
            </w:pPr>
            <w:r/>
            <w:r>
              <w:rPr>
                <w:b w:val="0"/>
              </w:rPr>
              <w:t>Permanent deletion job; data unrecoverable</w:t>
            </w:r>
          </w:p>
        </w:tc>
      </w:tr>
      <w:tr>
        <w:tc>
          <w:tcPr>
            <w:tcW w:type="dxa" w:w="5112"/>
            <w:vAlign w:val="center"/>
          </w:tcPr>
          <w:p>
            <w:pPr>
              <w:spacing w:after="0"/>
            </w:pPr>
            <w:r/>
            <w:r>
              <w:rPr>
                <w:b w:val="0"/>
              </w:rPr>
              <w:t>Status transition</w:t>
            </w:r>
          </w:p>
        </w:tc>
        <w:tc>
          <w:tcPr>
            <w:tcW w:type="dxa" w:w="5112"/>
            <w:vAlign w:val="center"/>
          </w:tcPr>
          <w:p>
            <w:pPr>
              <w:spacing w:after="0"/>
            </w:pPr>
            <w:r/>
            <w:r>
              <w:rPr>
                <w:b w:val="0"/>
              </w:rPr>
              <w:t>`tenants.status -&gt; 'cancelled'`; all entitlements -&gt; `disabled`</w:t>
            </w:r>
          </w:p>
        </w:tc>
      </w:tr>
      <w:tr>
        <w:tc>
          <w:tcPr>
            <w:tcW w:type="dxa" w:w="5112"/>
            <w:vAlign w:val="center"/>
          </w:tcPr>
          <w:p>
            <w:pPr>
              <w:spacing w:after="0"/>
            </w:pPr>
            <w:r/>
            <w:r>
              <w:rPr>
                <w:b w:val="0"/>
              </w:rPr>
              <w:t>Reversal</w:t>
            </w:r>
          </w:p>
        </w:tc>
        <w:tc>
          <w:tcPr>
            <w:tcW w:type="dxa" w:w="5112"/>
            <w:vAlign w:val="center"/>
          </w:tcPr>
          <w:p>
            <w:pPr>
              <w:spacing w:after="0"/>
            </w:pPr>
            <w:r/>
            <w:r>
              <w:rPr>
                <w:b w:val="0"/>
              </w:rPr>
              <w:t>Platform admin only - not self-service</w:t>
            </w:r>
          </w:p>
        </w:tc>
      </w:tr>
    </w:tbl>
    <w:p/>
    <w:p>
      <w:pPr>
        <w:pStyle w:val="Heading4"/>
      </w:pPr>
      <w:r>
        <w:t>Restarting a Cancelled Subscription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Scenario</w:t>
            </w:r>
          </w:p>
        </w:tc>
        <w:tc>
          <w:tcPr>
            <w:tcW w:type="dxa" w:w="5112"/>
            <w:vAlign w:val="center"/>
            <w:shd w:fill="1F4E5F"/>
          </w:tcPr>
          <w:p>
            <w:pPr>
              <w:spacing w:after="0"/>
            </w:pPr>
            <w:r/>
            <w:r>
              <w:rPr>
                <w:b/>
                <w:color w:val="FFFFFF"/>
              </w:rPr>
              <w:t>Rule</w:t>
            </w:r>
          </w:p>
        </w:tc>
      </w:tr>
      <w:tr>
        <w:tc>
          <w:tcPr>
            <w:tcW w:type="dxa" w:w="5112"/>
            <w:vAlign w:val="center"/>
          </w:tcPr>
          <w:p>
            <w:pPr>
              <w:spacing w:after="0"/>
            </w:pPr>
            <w:r/>
            <w:r>
              <w:rPr>
                <w:b w:val="0"/>
              </w:rPr>
              <w:t>Within 90-day window</w:t>
            </w:r>
          </w:p>
        </w:tc>
        <w:tc>
          <w:tcPr>
            <w:tcW w:type="dxa" w:w="5112"/>
            <w:vAlign w:val="center"/>
          </w:tcPr>
          <w:p>
            <w:pPr>
              <w:spacing w:after="0"/>
            </w:pPr>
            <w:r/>
            <w:r>
              <w:rPr>
                <w:b w:val="0"/>
              </w:rPr>
              <w:t>Operator re-activates via Tenant Console; existing data intact; new billing start date set</w:t>
            </w:r>
          </w:p>
        </w:tc>
      </w:tr>
      <w:tr>
        <w:tc>
          <w:tcPr>
            <w:tcW w:type="dxa" w:w="5112"/>
            <w:vAlign w:val="center"/>
          </w:tcPr>
          <w:p>
            <w:pPr>
              <w:spacing w:after="0"/>
            </w:pPr>
            <w:r/>
            <w:r>
              <w:rPr>
                <w:b w:val="0"/>
              </w:rPr>
              <w:t>After 90-day window</w:t>
            </w:r>
          </w:p>
        </w:tc>
        <w:tc>
          <w:tcPr>
            <w:tcW w:type="dxa" w:w="5112"/>
            <w:vAlign w:val="center"/>
          </w:tcPr>
          <w:p>
            <w:pPr>
              <w:spacing w:after="0"/>
            </w:pPr>
            <w:r/>
            <w:r>
              <w:rPr>
                <w:b w:val="0"/>
              </w:rPr>
              <w:t>Data deleted; must be re-provisioned as a new account</w:t>
            </w:r>
          </w:p>
        </w:tc>
      </w:tr>
    </w:tbl>
    <w:p/>
    <w:p>
      <w:pPr>
        <w:pStyle w:val="Heading4"/>
      </w:pPr>
      <w:r>
        <w:t>Payment Failure</w:t>
      </w:r>
    </w:p>
    <w:p>
      <w:r>
        <w:t>See Dunning Sequence for full retry schedule.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Scenario</w:t>
            </w:r>
          </w:p>
        </w:tc>
        <w:tc>
          <w:tcPr>
            <w:tcW w:type="dxa" w:w="5112"/>
            <w:vAlign w:val="center"/>
            <w:shd w:fill="1F4E5F"/>
          </w:tcPr>
          <w:p>
            <w:pPr>
              <w:spacing w:after="0"/>
            </w:pPr>
            <w:r/>
            <w:r>
              <w:rPr>
                <w:b/>
                <w:color w:val="FFFFFF"/>
              </w:rPr>
              <w:t>Rule</w:t>
            </w:r>
          </w:p>
        </w:tc>
      </w:tr>
      <w:tr>
        <w:tc>
          <w:tcPr>
            <w:tcW w:type="dxa" w:w="5112"/>
            <w:vAlign w:val="center"/>
          </w:tcPr>
          <w:p>
            <w:pPr>
              <w:spacing w:after="0"/>
            </w:pPr>
            <w:r/>
            <w:r>
              <w:rPr>
                <w:b w:val="0"/>
              </w:rPr>
              <w:t>3 retries exhausted</w:t>
            </w:r>
          </w:p>
        </w:tc>
        <w:tc>
          <w:tcPr>
            <w:tcW w:type="dxa" w:w="5112"/>
            <w:vAlign w:val="center"/>
          </w:tcPr>
          <w:p>
            <w:pPr>
              <w:spacing w:after="0"/>
            </w:pPr>
            <w:r/>
            <w:r>
              <w:rPr>
                <w:b w:val="0"/>
              </w:rPr>
              <w:t>7-day grace period before auto-suspension</w:t>
            </w:r>
          </w:p>
        </w:tc>
      </w:tr>
      <w:tr>
        <w:tc>
          <w:tcPr>
            <w:tcW w:type="dxa" w:w="5112"/>
            <w:vAlign w:val="center"/>
          </w:tcPr>
          <w:p>
            <w:pPr>
              <w:spacing w:after="0"/>
            </w:pPr>
            <w:r/>
            <w:r>
              <w:rPr>
                <w:b w:val="0"/>
              </w:rPr>
              <w:t>Payment exception window</w:t>
            </w:r>
          </w:p>
        </w:tc>
        <w:tc>
          <w:tcPr>
            <w:tcW w:type="dxa" w:w="5112"/>
            <w:vAlign w:val="center"/>
          </w:tcPr>
          <w:p>
            <w:pPr>
              <w:spacing w:after="0"/>
            </w:pPr>
            <w:r/>
            <w:r>
              <w:rPr>
                <w:b w:val="0"/>
              </w:rPr>
              <w:t>Operator can grant approved exception to halt dunning</w:t>
            </w:r>
          </w:p>
        </w:tc>
      </w:tr>
      <w:tr>
        <w:tc>
          <w:tcPr>
            <w:tcW w:type="dxa" w:w="5112"/>
            <w:vAlign w:val="center"/>
          </w:tcPr>
          <w:p>
            <w:pPr>
              <w:spacing w:after="0"/>
            </w:pPr>
            <w:r/>
            <w:r>
              <w:rPr>
                <w:b w:val="0"/>
              </w:rPr>
              <w:t>Auto-suspension</w:t>
            </w:r>
          </w:p>
        </w:tc>
        <w:tc>
          <w:tcPr>
            <w:tcW w:type="dxa" w:w="5112"/>
            <w:vAlign w:val="center"/>
          </w:tcPr>
          <w:p>
            <w:pPr>
              <w:spacing w:after="0"/>
            </w:pPr>
            <w:r/>
            <w:r>
              <w:rPr>
                <w:b w:val="0"/>
              </w:rPr>
              <w:t>`tenants.status = 'suspended'`; users blocked from login</w:t>
            </w:r>
          </w:p>
        </w:tc>
      </w:tr>
      <w:tr>
        <w:tc>
          <w:tcPr>
            <w:tcW w:type="dxa" w:w="5112"/>
            <w:vAlign w:val="center"/>
          </w:tcPr>
          <w:p>
            <w:pPr>
              <w:spacing w:after="0"/>
            </w:pPr>
            <w:r/>
            <w:r>
              <w:rPr>
                <w:b w:val="0"/>
              </w:rPr>
              <w:t>Recovery</w:t>
            </w:r>
          </w:p>
        </w:tc>
        <w:tc>
          <w:tcPr>
            <w:tcW w:type="dxa" w:w="5112"/>
            <w:vAlign w:val="center"/>
          </w:tcPr>
          <w:p>
            <w:pPr>
              <w:spacing w:after="0"/>
            </w:pPr>
            <w:r/>
            <w:r>
              <w:rPr>
                <w:b w:val="0"/>
              </w:rPr>
              <w:t>Operator unsuspends after payment confirmed</w:t>
            </w:r>
          </w:p>
        </w:tc>
      </w:tr>
    </w:tbl>
    <w:p/>
    <w:p>
      <w:pPr>
        <w:pStyle w:val="Heading4"/>
      </w:pPr>
      <w:r>
        <w:t>Usage Limit Breach</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Scenario</w:t>
            </w:r>
          </w:p>
        </w:tc>
        <w:tc>
          <w:tcPr>
            <w:tcW w:type="dxa" w:w="5112"/>
            <w:vAlign w:val="center"/>
            <w:shd w:fill="1F4E5F"/>
          </w:tcPr>
          <w:p>
            <w:pPr>
              <w:spacing w:after="0"/>
            </w:pPr>
            <w:r/>
            <w:r>
              <w:rPr>
                <w:b/>
                <w:color w:val="FFFFFF"/>
              </w:rPr>
              <w:t>Rule</w:t>
            </w:r>
          </w:p>
        </w:tc>
      </w:tr>
      <w:tr>
        <w:tc>
          <w:tcPr>
            <w:tcW w:type="dxa" w:w="5112"/>
            <w:vAlign w:val="center"/>
          </w:tcPr>
          <w:p>
            <w:pPr>
              <w:spacing w:after="0"/>
            </w:pPr>
            <w:r/>
            <w:r>
              <w:rPr>
                <w:b w:val="0"/>
              </w:rPr>
              <w:t>AI tokens at 80%</w:t>
            </w:r>
          </w:p>
        </w:tc>
        <w:tc>
          <w:tcPr>
            <w:tcW w:type="dxa" w:w="5112"/>
            <w:vAlign w:val="center"/>
          </w:tcPr>
          <w:p>
            <w:pPr>
              <w:spacing w:after="0"/>
            </w:pPr>
            <w:r/>
            <w:r>
              <w:rPr>
                <w:b w:val="0"/>
              </w:rPr>
              <w:t>Warning alert raised; no service disruption</w:t>
            </w:r>
          </w:p>
        </w:tc>
      </w:tr>
      <w:tr>
        <w:tc>
          <w:tcPr>
            <w:tcW w:type="dxa" w:w="5112"/>
            <w:vAlign w:val="center"/>
          </w:tcPr>
          <w:p>
            <w:pPr>
              <w:spacing w:after="0"/>
            </w:pPr>
            <w:r/>
            <w:r>
              <w:rPr>
                <w:b w:val="0"/>
              </w:rPr>
              <w:t>AI tokens at 100%</w:t>
            </w:r>
          </w:p>
        </w:tc>
        <w:tc>
          <w:tcPr>
            <w:tcW w:type="dxa" w:w="5112"/>
            <w:vAlign w:val="center"/>
          </w:tcPr>
          <w:p>
            <w:pPr>
              <w:spacing w:after="0"/>
            </w:pPr>
            <w:r/>
            <w:r>
              <w:rPr>
                <w:b w:val="0"/>
              </w:rPr>
              <w:t>AI features soft-limited or blocked per plan terms; platform admin alerted</w:t>
            </w:r>
          </w:p>
        </w:tc>
      </w:tr>
      <w:tr>
        <w:tc>
          <w:tcPr>
            <w:tcW w:type="dxa" w:w="5112"/>
            <w:vAlign w:val="center"/>
          </w:tcPr>
          <w:p>
            <w:pPr>
              <w:spacing w:after="0"/>
            </w:pPr>
            <w:r/>
            <w:r>
              <w:rPr>
                <w:b w:val="0"/>
              </w:rPr>
              <w:t>Storage at 80%</w:t>
            </w:r>
          </w:p>
        </w:tc>
        <w:tc>
          <w:tcPr>
            <w:tcW w:type="dxa" w:w="5112"/>
            <w:vAlign w:val="center"/>
          </w:tcPr>
          <w:p>
            <w:pPr>
              <w:spacing w:after="0"/>
            </w:pPr>
            <w:r/>
            <w:r>
              <w:rPr>
                <w:b w:val="0"/>
              </w:rPr>
              <w:t>Warning alert raised; no service disruption</w:t>
            </w:r>
          </w:p>
        </w:tc>
      </w:tr>
      <w:tr>
        <w:tc>
          <w:tcPr>
            <w:tcW w:type="dxa" w:w="5112"/>
            <w:vAlign w:val="center"/>
          </w:tcPr>
          <w:p>
            <w:pPr>
              <w:spacing w:after="0"/>
            </w:pPr>
            <w:r/>
            <w:r>
              <w:rPr>
                <w:b w:val="0"/>
              </w:rPr>
              <w:t>Storage at 100%</w:t>
            </w:r>
          </w:p>
        </w:tc>
        <w:tc>
          <w:tcPr>
            <w:tcW w:type="dxa" w:w="5112"/>
            <w:vAlign w:val="center"/>
          </w:tcPr>
          <w:p>
            <w:pPr>
              <w:spacing w:after="0"/>
            </w:pPr>
            <w:r/>
            <w:r>
              <w:rPr>
                <w:b w:val="0"/>
              </w:rPr>
              <w:t>File uploads return `413 storage_limit_exceeded`; existing data preserved</w:t>
            </w:r>
          </w:p>
        </w:tc>
      </w:tr>
    </w:tbl>
    <w:p/>
    <w:p>
      <w:pPr>
        <w:pStyle w:val="Heading3"/>
      </w:pPr>
      <w:r>
        <w:t>Error Taxonomy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HTTP</w:t>
            </w:r>
          </w:p>
        </w:tc>
        <w:tc>
          <w:tcPr>
            <w:tcW w:type="dxa" w:w="3408"/>
            <w:vAlign w:val="center"/>
            <w:shd w:fill="1F4E5F"/>
          </w:tcPr>
          <w:p>
            <w:pPr>
              <w:spacing w:after="0"/>
            </w:pPr>
            <w:r/>
            <w:r>
              <w:rPr>
                <w:b/>
                <w:color w:val="FFFFFF"/>
              </w:rPr>
              <w:t>Code</w:t>
            </w:r>
          </w:p>
        </w:tc>
        <w:tc>
          <w:tcPr>
            <w:tcW w:type="dxa" w:w="3408"/>
            <w:vAlign w:val="center"/>
            <w:shd w:fill="1F4E5F"/>
          </w:tcPr>
          <w:p>
            <w:pPr>
              <w:spacing w:after="0"/>
            </w:pPr>
            <w:r/>
            <w:r>
              <w:rPr>
                <w:b/>
                <w:color w:val="FFFFFF"/>
              </w:rPr>
              <w:t>Condition</w:t>
            </w:r>
          </w:p>
        </w:tc>
      </w:tr>
      <w:tr>
        <w:tc>
          <w:tcPr>
            <w:tcW w:type="dxa" w:w="3408"/>
            <w:vAlign w:val="center"/>
          </w:tcPr>
          <w:p>
            <w:pPr>
              <w:spacing w:after="0"/>
            </w:pPr>
            <w:r/>
            <w:r>
              <w:rPr>
                <w:b w:val="0"/>
              </w:rPr>
              <w:t>400</w:t>
            </w:r>
          </w:p>
        </w:tc>
        <w:tc>
          <w:tcPr>
            <w:tcW w:type="dxa" w:w="3408"/>
            <w:vAlign w:val="center"/>
          </w:tcPr>
          <w:p>
            <w:pPr>
              <w:spacing w:after="0"/>
            </w:pPr>
            <w:r/>
            <w:r>
              <w:rPr>
                <w:b w:val="0"/>
              </w:rPr>
              <w:t>`webhook_signature_invalid`</w:t>
            </w:r>
          </w:p>
        </w:tc>
        <w:tc>
          <w:tcPr>
            <w:tcW w:type="dxa" w:w="3408"/>
            <w:vAlign w:val="center"/>
          </w:tcPr>
          <w:p>
            <w:pPr>
              <w:spacing w:after="0"/>
            </w:pPr>
            <w:r/>
            <w:r>
              <w:rPr>
                <w:b w:val="0"/>
              </w:rPr>
              <w:t>Paddle/PayHere webhook signature mismatch</w:t>
            </w:r>
          </w:p>
        </w:tc>
      </w:tr>
      <w:tr>
        <w:tc>
          <w:tcPr>
            <w:tcW w:type="dxa" w:w="3408"/>
            <w:vAlign w:val="center"/>
          </w:tcPr>
          <w:p>
            <w:pPr>
              <w:spacing w:after="0"/>
            </w:pPr>
            <w:r/>
            <w:r>
              <w:rPr>
                <w:b w:val="0"/>
              </w:rPr>
              <w:t>404</w:t>
            </w:r>
          </w:p>
        </w:tc>
        <w:tc>
          <w:tcPr>
            <w:tcW w:type="dxa" w:w="3408"/>
            <w:vAlign w:val="center"/>
          </w:tcPr>
          <w:p>
            <w:pPr>
              <w:spacing w:after="0"/>
            </w:pPr>
            <w:r/>
            <w:r>
              <w:rPr>
                <w:b w:val="0"/>
              </w:rPr>
              <w:t>`plan_not_found`</w:t>
            </w:r>
          </w:p>
        </w:tc>
        <w:tc>
          <w:tcPr>
            <w:tcW w:type="dxa" w:w="3408"/>
            <w:vAlign w:val="center"/>
          </w:tcPr>
          <w:p>
            <w:pPr>
              <w:spacing w:after="0"/>
            </w:pPr>
            <w:r/>
            <w:r>
              <w:rPr>
                <w:b w:val="0"/>
              </w:rPr>
              <w:t>Plan ID does not exist</w:t>
            </w:r>
          </w:p>
        </w:tc>
      </w:tr>
      <w:tr>
        <w:tc>
          <w:tcPr>
            <w:tcW w:type="dxa" w:w="3408"/>
            <w:vAlign w:val="center"/>
          </w:tcPr>
          <w:p>
            <w:pPr>
              <w:spacing w:after="0"/>
            </w:pPr>
            <w:r/>
            <w:r>
              <w:rPr>
                <w:b w:val="0"/>
              </w:rPr>
              <w:t>404</w:t>
            </w:r>
          </w:p>
        </w:tc>
        <w:tc>
          <w:tcPr>
            <w:tcW w:type="dxa" w:w="3408"/>
            <w:vAlign w:val="center"/>
          </w:tcPr>
          <w:p>
            <w:pPr>
              <w:spacing w:after="0"/>
            </w:pPr>
            <w:r/>
            <w:r>
              <w:rPr>
                <w:b w:val="0"/>
              </w:rPr>
              <w:t>`gateway_not_found`</w:t>
            </w:r>
          </w:p>
        </w:tc>
        <w:tc>
          <w:tcPr>
            <w:tcW w:type="dxa" w:w="3408"/>
            <w:vAlign w:val="center"/>
          </w:tcPr>
          <w:p>
            <w:pPr>
              <w:spacing w:after="0"/>
            </w:pPr>
            <w:r/>
            <w:r>
              <w:rPr>
                <w:b w:val="0"/>
              </w:rPr>
              <w:t>Gateway ID does not exist</w:t>
            </w:r>
          </w:p>
        </w:tc>
      </w:tr>
      <w:tr>
        <w:tc>
          <w:tcPr>
            <w:tcW w:type="dxa" w:w="3408"/>
            <w:vAlign w:val="center"/>
          </w:tcPr>
          <w:p>
            <w:pPr>
              <w:spacing w:after="0"/>
            </w:pPr>
            <w:r/>
            <w:r>
              <w:rPr>
                <w:b w:val="0"/>
              </w:rPr>
              <w:t>404</w:t>
            </w:r>
          </w:p>
        </w:tc>
        <w:tc>
          <w:tcPr>
            <w:tcW w:type="dxa" w:w="3408"/>
            <w:vAlign w:val="center"/>
          </w:tcPr>
          <w:p>
            <w:pPr>
              <w:spacing w:after="0"/>
            </w:pPr>
            <w:r/>
            <w:r>
              <w:rPr>
                <w:b w:val="0"/>
              </w:rPr>
              <w:t>`invoice_not_found`</w:t>
            </w:r>
          </w:p>
        </w:tc>
        <w:tc>
          <w:tcPr>
            <w:tcW w:type="dxa" w:w="3408"/>
            <w:vAlign w:val="center"/>
          </w:tcPr>
          <w:p>
            <w:pPr>
              <w:spacing w:after="0"/>
            </w:pPr>
            <w:r/>
            <w:r>
              <w:rPr>
                <w:b w:val="0"/>
              </w:rPr>
              <w:t>Invoice ID does not exist</w:t>
            </w:r>
          </w:p>
        </w:tc>
      </w:tr>
      <w:tr>
        <w:tc>
          <w:tcPr>
            <w:tcW w:type="dxa" w:w="3408"/>
            <w:vAlign w:val="center"/>
          </w:tcPr>
          <w:p>
            <w:pPr>
              <w:spacing w:after="0"/>
            </w:pPr>
            <w:r/>
            <w:r>
              <w:rPr>
                <w:b w:val="0"/>
              </w:rPr>
              <w:t>409</w:t>
            </w:r>
          </w:p>
        </w:tc>
        <w:tc>
          <w:tcPr>
            <w:tcW w:type="dxa" w:w="3408"/>
            <w:vAlign w:val="center"/>
          </w:tcPr>
          <w:p>
            <w:pPr>
              <w:spacing w:after="0"/>
            </w:pPr>
            <w:r/>
            <w:r>
              <w:rPr>
                <w:b w:val="0"/>
              </w:rPr>
              <w:t>`plan_name_taken`</w:t>
            </w:r>
          </w:p>
        </w:tc>
        <w:tc>
          <w:tcPr>
            <w:tcW w:type="dxa" w:w="3408"/>
            <w:vAlign w:val="center"/>
          </w:tcPr>
          <w:p>
            <w:pPr>
              <w:spacing w:after="0"/>
            </w:pPr>
            <w:r/>
            <w:r>
              <w:rPr>
                <w:b w:val="0"/>
              </w:rPr>
              <w:t>Active plan with same name exists</w:t>
            </w:r>
          </w:p>
        </w:tc>
      </w:tr>
      <w:tr>
        <w:tc>
          <w:tcPr>
            <w:tcW w:type="dxa" w:w="3408"/>
            <w:vAlign w:val="center"/>
          </w:tcPr>
          <w:p>
            <w:pPr>
              <w:spacing w:after="0"/>
            </w:pPr>
            <w:r/>
            <w:r>
              <w:rPr>
                <w:b w:val="0"/>
              </w:rPr>
              <w:t>409</w:t>
            </w:r>
          </w:p>
        </w:tc>
        <w:tc>
          <w:tcPr>
            <w:tcW w:type="dxa" w:w="3408"/>
            <w:vAlign w:val="center"/>
          </w:tcPr>
          <w:p>
            <w:pPr>
              <w:spacing w:after="0"/>
            </w:pPr>
            <w:r/>
            <w:r>
              <w:rPr>
                <w:b w:val="0"/>
              </w:rPr>
              <w:t>`gateway_in_use`</w:t>
            </w:r>
          </w:p>
        </w:tc>
        <w:tc>
          <w:tcPr>
            <w:tcW w:type="dxa" w:w="3408"/>
            <w:vAlign w:val="center"/>
          </w:tcPr>
          <w:p>
            <w:pPr>
              <w:spacing w:after="0"/>
            </w:pPr>
            <w:r/>
            <w:r>
              <w:rPr>
                <w:b w:val="0"/>
              </w:rPr>
              <w:t>Cannot deactivate gateway with active tenant assignments</w:t>
            </w:r>
          </w:p>
        </w:tc>
      </w:tr>
      <w:tr>
        <w:tc>
          <w:tcPr>
            <w:tcW w:type="dxa" w:w="3408"/>
            <w:vAlign w:val="center"/>
          </w:tcPr>
          <w:p>
            <w:pPr>
              <w:spacing w:after="0"/>
            </w:pPr>
            <w:r/>
            <w:r>
              <w:rPr>
                <w:b w:val="0"/>
              </w:rPr>
              <w:t>409</w:t>
            </w:r>
          </w:p>
        </w:tc>
        <w:tc>
          <w:tcPr>
            <w:tcW w:type="dxa" w:w="3408"/>
            <w:vAlign w:val="center"/>
          </w:tcPr>
          <w:p>
            <w:pPr>
              <w:spacing w:after="0"/>
            </w:pPr>
            <w:r/>
            <w:r>
              <w:rPr>
                <w:b w:val="0"/>
              </w:rPr>
              <w:t>`plan_in_use`</w:t>
            </w:r>
          </w:p>
        </w:tc>
        <w:tc>
          <w:tcPr>
            <w:tcW w:type="dxa" w:w="3408"/>
            <w:vAlign w:val="center"/>
          </w:tcPr>
          <w:p>
            <w:pPr>
              <w:spacing w:after="0"/>
            </w:pPr>
            <w:r/>
            <w:r>
              <w:rPr>
                <w:b w:val="0"/>
              </w:rPr>
              <w:t>Cannot delete plan with active tenant assignments</w:t>
            </w:r>
          </w:p>
        </w:tc>
      </w:tr>
      <w:tr>
        <w:tc>
          <w:tcPr>
            <w:tcW w:type="dxa" w:w="3408"/>
            <w:vAlign w:val="center"/>
          </w:tcPr>
          <w:p>
            <w:pPr>
              <w:spacing w:after="0"/>
            </w:pPr>
            <w:r/>
            <w:r>
              <w:rPr>
                <w:b w:val="0"/>
              </w:rPr>
              <w:t>422</w:t>
            </w:r>
          </w:p>
        </w:tc>
        <w:tc>
          <w:tcPr>
            <w:tcW w:type="dxa" w:w="3408"/>
            <w:vAlign w:val="center"/>
          </w:tcPr>
          <w:p>
            <w:pPr>
              <w:spacing w:after="0"/>
            </w:pPr>
            <w:r/>
            <w:r>
              <w:rPr>
                <w:b w:val="0"/>
              </w:rPr>
              <w:t>`no_modules_selected`</w:t>
            </w:r>
          </w:p>
        </w:tc>
        <w:tc>
          <w:tcPr>
            <w:tcW w:type="dxa" w:w="3408"/>
            <w:vAlign w:val="center"/>
          </w:tcPr>
          <w:p>
            <w:pPr>
              <w:spacing w:after="0"/>
            </w:pPr>
            <w:r/>
            <w:r>
              <w:rPr>
                <w:b w:val="0"/>
              </w:rPr>
              <w:t>Plan must include at least one module</w:t>
            </w:r>
          </w:p>
        </w:tc>
      </w:tr>
      <w:tr>
        <w:tc>
          <w:tcPr>
            <w:tcW w:type="dxa" w:w="3408"/>
            <w:vAlign w:val="center"/>
          </w:tcPr>
          <w:p>
            <w:pPr>
              <w:spacing w:after="0"/>
            </w:pPr>
            <w:r/>
            <w:r>
              <w:rPr>
                <w:b w:val="0"/>
              </w:rPr>
              <w:t>422</w:t>
            </w:r>
          </w:p>
        </w:tc>
        <w:tc>
          <w:tcPr>
            <w:tcW w:type="dxa" w:w="3408"/>
            <w:vAlign w:val="center"/>
          </w:tcPr>
          <w:p>
            <w:pPr>
              <w:spacing w:after="0"/>
            </w:pPr>
            <w:r/>
            <w:r>
              <w:rPr>
                <w:b w:val="0"/>
              </w:rPr>
              <w:t>`phase2_modules_rejected`</w:t>
            </w:r>
          </w:p>
        </w:tc>
        <w:tc>
          <w:tcPr>
            <w:tcW w:type="dxa" w:w="3408"/>
            <w:vAlign w:val="center"/>
          </w:tcPr>
          <w:p>
            <w:pPr>
              <w:spacing w:after="0"/>
            </w:pPr>
            <w:r/>
            <w:r>
              <w:rPr>
                <w:b w:val="0"/>
              </w:rPr>
              <w:t>Phase 2 module keys (`payroll`, `performance`, etc.) not allowed in Phase 1 plans</w:t>
            </w:r>
          </w:p>
        </w:tc>
      </w:tr>
      <w:tr>
        <w:tc>
          <w:tcPr>
            <w:tcW w:type="dxa" w:w="3408"/>
            <w:vAlign w:val="center"/>
          </w:tcPr>
          <w:p>
            <w:pPr>
              <w:spacing w:after="0"/>
            </w:pPr>
            <w:r/>
            <w:r>
              <w:rPr>
                <w:b w:val="0"/>
              </w:rPr>
              <w:t>422</w:t>
            </w:r>
          </w:p>
        </w:tc>
        <w:tc>
          <w:tcPr>
            <w:tcW w:type="dxa" w:w="3408"/>
            <w:vAlign w:val="center"/>
          </w:tcPr>
          <w:p>
            <w:pPr>
              <w:spacing w:after="0"/>
            </w:pPr>
            <w:r/>
            <w:r>
              <w:rPr>
                <w:b w:val="0"/>
              </w:rPr>
              <w:t>`missing_price_brackets`</w:t>
            </w:r>
          </w:p>
        </w:tc>
        <w:tc>
          <w:tcPr>
            <w:tcW w:type="dxa" w:w="3408"/>
            <w:vAlign w:val="center"/>
          </w:tcPr>
          <w:p>
            <w:pPr>
              <w:spacing w:after="0"/>
            </w:pPr>
            <w:r/>
            <w:r>
              <w:rPr>
                <w:b w:val="0"/>
              </w:rPr>
              <w:t>Bracket required per selected size range</w:t>
            </w:r>
          </w:p>
        </w:tc>
      </w:tr>
      <w:tr>
        <w:tc>
          <w:tcPr>
            <w:tcW w:type="dxa" w:w="3408"/>
            <w:vAlign w:val="center"/>
          </w:tcPr>
          <w:p>
            <w:pPr>
              <w:spacing w:after="0"/>
            </w:pPr>
            <w:r/>
            <w:r>
              <w:rPr>
                <w:b w:val="0"/>
              </w:rPr>
              <w:t>422</w:t>
            </w:r>
          </w:p>
        </w:tc>
        <w:tc>
          <w:tcPr>
            <w:tcW w:type="dxa" w:w="3408"/>
            <w:vAlign w:val="center"/>
          </w:tcPr>
          <w:p>
            <w:pPr>
              <w:spacing w:after="0"/>
            </w:pPr>
            <w:r/>
            <w:r>
              <w:rPr>
                <w:b w:val="0"/>
              </w:rPr>
              <w:t>`invoice_already_paid`</w:t>
            </w:r>
          </w:p>
        </w:tc>
        <w:tc>
          <w:tcPr>
            <w:tcW w:type="dxa" w:w="3408"/>
            <w:vAlign w:val="center"/>
          </w:tcPr>
          <w:p>
            <w:pPr>
              <w:spacing w:after="0"/>
            </w:pPr>
            <w:r/>
            <w:r>
              <w:rPr>
                <w:b w:val="0"/>
              </w:rPr>
              <w:t>Cannot void a paid invoice</w:t>
            </w:r>
          </w:p>
        </w:tc>
      </w:tr>
      <w:tr>
        <w:tc>
          <w:tcPr>
            <w:tcW w:type="dxa" w:w="3408"/>
            <w:vAlign w:val="center"/>
          </w:tcPr>
          <w:p>
            <w:pPr>
              <w:spacing w:after="0"/>
            </w:pPr>
            <w:r/>
            <w:r>
              <w:rPr>
                <w:b w:val="0"/>
              </w:rPr>
              <w:t>422</w:t>
            </w:r>
          </w:p>
        </w:tc>
        <w:tc>
          <w:tcPr>
            <w:tcW w:type="dxa" w:w="3408"/>
            <w:vAlign w:val="center"/>
          </w:tcPr>
          <w:p>
            <w:pPr>
              <w:spacing w:after="0"/>
            </w:pPr>
            <w:r/>
            <w:r>
              <w:rPr>
                <w:b w:val="0"/>
              </w:rPr>
              <w:t>`invoice_not_open`</w:t>
            </w:r>
          </w:p>
        </w:tc>
        <w:tc>
          <w:tcPr>
            <w:tcW w:type="dxa" w:w="3408"/>
            <w:vAlign w:val="center"/>
          </w:tcPr>
          <w:p>
            <w:pPr>
              <w:spacing w:after="0"/>
            </w:pPr>
            <w:r/>
            <w:r>
              <w:rPr>
                <w:b w:val="0"/>
              </w:rPr>
              <w:t>Can only mark open/overdue invoices as paid</w:t>
            </w:r>
          </w:p>
        </w:tc>
      </w:tr>
      <w:tr>
        <w:tc>
          <w:tcPr>
            <w:tcW w:type="dxa" w:w="3408"/>
            <w:vAlign w:val="center"/>
          </w:tcPr>
          <w:p>
            <w:pPr>
              <w:spacing w:after="0"/>
            </w:pPr>
            <w:r/>
            <w:r>
              <w:rPr>
                <w:b w:val="0"/>
              </w:rPr>
              <w:t>422</w:t>
            </w:r>
          </w:p>
        </w:tc>
        <w:tc>
          <w:tcPr>
            <w:tcW w:type="dxa" w:w="3408"/>
            <w:vAlign w:val="center"/>
          </w:tcPr>
          <w:p>
            <w:pPr>
              <w:spacing w:after="0"/>
            </w:pPr>
            <w:r/>
            <w:r>
              <w:rPr>
                <w:b w:val="0"/>
              </w:rPr>
              <w:t>`missing_payment_evidence`</w:t>
            </w:r>
          </w:p>
        </w:tc>
        <w:tc>
          <w:tcPr>
            <w:tcW w:type="dxa" w:w="3408"/>
            <w:vAlign w:val="center"/>
          </w:tcPr>
          <w:p>
            <w:pPr>
              <w:spacing w:after="0"/>
            </w:pPr>
            <w:r/>
            <w:r>
              <w:rPr>
                <w:b w:val="0"/>
              </w:rPr>
              <w:t>Manual payment requires reference or file</w:t>
            </w:r>
          </w:p>
        </w:tc>
      </w:tr>
      <w:tr>
        <w:tc>
          <w:tcPr>
            <w:tcW w:type="dxa" w:w="3408"/>
            <w:vAlign w:val="center"/>
          </w:tcPr>
          <w:p>
            <w:pPr>
              <w:spacing w:after="0"/>
            </w:pPr>
            <w:r/>
            <w:r>
              <w:rPr>
                <w:b w:val="0"/>
              </w:rPr>
              <w:t>500</w:t>
            </w:r>
          </w:p>
        </w:tc>
        <w:tc>
          <w:tcPr>
            <w:tcW w:type="dxa" w:w="3408"/>
            <w:vAlign w:val="center"/>
          </w:tcPr>
          <w:p>
            <w:pPr>
              <w:spacing w:after="0"/>
            </w:pPr>
            <w:r/>
            <w:r>
              <w:rPr>
                <w:b w:val="0"/>
              </w:rPr>
              <w:t>`paddle_api_error`</w:t>
            </w:r>
          </w:p>
        </w:tc>
        <w:tc>
          <w:tcPr>
            <w:tcW w:type="dxa" w:w="3408"/>
            <w:vAlign w:val="center"/>
          </w:tcPr>
          <w:p>
            <w:pPr>
              <w:spacing w:after="0"/>
            </w:pPr>
            <w:r/>
            <w:r>
              <w:rPr>
                <w:b w:val="0"/>
              </w:rPr>
              <w:t>Paddle API unreachable or returned error</w:t>
            </w:r>
          </w:p>
        </w:tc>
      </w:tr>
      <w:tr>
        <w:tc>
          <w:tcPr>
            <w:tcW w:type="dxa" w:w="3408"/>
            <w:vAlign w:val="center"/>
          </w:tcPr>
          <w:p>
            <w:pPr>
              <w:spacing w:after="0"/>
            </w:pPr>
            <w:r/>
            <w:r>
              <w:rPr>
                <w:b w:val="0"/>
              </w:rPr>
              <w:t>500</w:t>
            </w:r>
          </w:p>
        </w:tc>
        <w:tc>
          <w:tcPr>
            <w:tcW w:type="dxa" w:w="3408"/>
            <w:vAlign w:val="center"/>
          </w:tcPr>
          <w:p>
            <w:pPr>
              <w:spacing w:after="0"/>
            </w:pPr>
            <w:r/>
            <w:r>
              <w:rPr>
                <w:b w:val="0"/>
              </w:rPr>
              <w:t>`payhere_api_error`</w:t>
            </w:r>
          </w:p>
        </w:tc>
        <w:tc>
          <w:tcPr>
            <w:tcW w:type="dxa" w:w="3408"/>
            <w:vAlign w:val="center"/>
          </w:tcPr>
          <w:p>
            <w:pPr>
              <w:spacing w:after="0"/>
            </w:pPr>
            <w:r/>
            <w:r>
              <w:rPr>
                <w:b w:val="0"/>
              </w:rPr>
              <w:t>PayHere API unreachable or returned error</w:t>
            </w:r>
          </w:p>
        </w:tc>
      </w:tr>
    </w:tbl>
    <w:p/>
    <w:p>
      <w:pPr>
        <w:pStyle w:val="Heading2"/>
      </w:pPr>
      <w:r>
        <w:t>developer-platform/modules/system-config/end-to-end-logic.md</w:t>
      </w:r>
    </w:p>
    <w:p>
      <w:pPr>
        <w:pStyle w:val="Heading2"/>
      </w:pPr>
      <w:r>
        <w:t>System Config - End-to-End Logic</w:t>
      </w:r>
    </w:p>
    <w:p>
      <w:pPr>
        <w:pStyle w:val="Heading3"/>
      </w:pPr>
      <w:r>
        <w:t>Purpose</w:t>
      </w:r>
    </w:p>
    <w:p>
      <w:r>
        <w:t>System Config manages four categories of encrypted external credential storage plus platform-wide defaults:</w:t>
      </w:r>
    </w:p>
    <w:p>
      <w:pPr>
        <w:pStyle w:val="ListNumber"/>
      </w:pPr>
      <w:r>
        <w:t>**AI Provider Configs** - LLM API keys with live model fetch from provider</w:t>
      </w:r>
    </w:p>
    <w:p>
      <w:pPr>
        <w:pStyle w:val="ListNumber"/>
      </w:pPr>
      <w:r>
        <w:t>**Payment Gateway Configs** - Stripe/PayHere credentials with live account verification</w:t>
      </w:r>
    </w:p>
    <w:p>
      <w:pPr>
        <w:pStyle w:val="ListNumber"/>
      </w:pPr>
      <w:r>
        <w:t>**Platform OAuth App Registrations** - ONEVO's developer app credentials for customer-facing integrations (GitHub, Microsoft, Google, Slack)</w:t>
      </w:r>
    </w:p>
    <w:p>
      <w:pPr>
        <w:pStyle w:val="ListNumber"/>
      </w:pPr>
      <w:r>
        <w:t>**Platform Service Keys** - ONEVO's own service keys that the platform uses internally (Resend email, etc.)</w:t>
      </w:r>
    </w:p>
    <w:p>
      <w:r>
        <w:t>Plus: Global Defaults and Per-Tenant Overrides for all system settings.</w:t>
      </w:r>
    </w:p>
    <w:p>
      <w:r>
        <w:t>**Route:** `/platform/settings`</w:t>
      </w:r>
    </w:p>
    <w:p>
      <w:r>
        <w:t>**Permission:** `platform.system_config.read`</w:t>
      </w:r>
    </w:p>
    <w:p>
      <w:pPr>
        <w:pStyle w:val="Heading3"/>
      </w:pPr>
      <w:r>
        <w:t>Screen Tabs</w:t>
      </w:r>
    </w:p>
    <w:p>
      <w:pPr>
        <w:pStyle w:val="ListBullet"/>
      </w:pPr>
      <w:r>
        <w:t>Global Defaults</w:t>
      </w:r>
    </w:p>
    <w:p>
      <w:pPr>
        <w:pStyle w:val="ListBullet"/>
      </w:pPr>
      <w:r>
        <w:t>Per-Tenant Overrides</w:t>
      </w:r>
    </w:p>
    <w:p>
      <w:pPr>
        <w:pStyle w:val="ListBullet"/>
      </w:pPr>
      <w:r>
        <w:t>AI Provider Configuration</w:t>
      </w:r>
    </w:p>
    <w:p>
      <w:pPr>
        <w:pStyle w:val="ListBullet"/>
      </w:pPr>
      <w:r>
        <w:t>Payment Gateways ← links to Subscription Manager for global catalog; adds per-tenant overrides here</w:t>
      </w:r>
    </w:p>
    <w:p>
      <w:pPr>
        <w:pStyle w:val="ListBullet"/>
      </w:pPr>
      <w:r>
        <w:t>Platform OAuth Apps ← ONEVO's OAuth app registrations for customer integrations</w:t>
      </w:r>
    </w:p>
    <w:p>
      <w:pPr>
        <w:pStyle w:val="ListBullet"/>
      </w:pPr>
      <w:r>
        <w:t>Platform Service Keys ← Resend and other internal platform services</w:t>
      </w:r>
    </w:p>
    <w:p>
      <w:pPr>
        <w:pStyle w:val="ListBullet"/>
      </w:pPr>
      <w:r>
        <w:t>Email / SMTP</w:t>
      </w:r>
    </w:p>
    <w:p>
      <w:pPr>
        <w:pStyle w:val="ListBullet"/>
      </w:pPr>
      <w:r>
        <w:t>Storage Configuration</w:t>
      </w:r>
    </w:p>
    <w:p>
      <w:pPr>
        <w:pStyle w:val="ListBullet"/>
      </w:pPr>
      <w:r>
        <w:t>Agent Policy Defaults</w:t>
      </w:r>
    </w:p>
    <w:p>
      <w:pPr>
        <w:pStyle w:val="Heading3"/>
      </w:pPr>
      <w:r>
        <w:t>AI Provider Configuration</w:t>
      </w:r>
    </w:p>
    <w:p>
      <w:pPr>
        <w:pStyle w:val="Heading4"/>
      </w:pPr>
      <w:r>
        <w:t>Design</w:t>
      </w:r>
    </w:p>
    <w:p>
      <w:r>
        <w:t>The operator enters an API key, then the system **fetches the available models directly from that provider** and presents them as a dropdown. The operator selects from real models - nothing is hardcoded in ONEVO.</w:t>
      </w:r>
    </w:p>
    <w:p>
      <w:r>
        <w:t>**Why model fetch instead of free text:**</w:t>
      </w:r>
    </w:p>
    <w:p>
      <w:pPr>
        <w:pStyle w:val="ListBullet"/>
      </w:pPr>
      <w:r>
        <w:t>Prevents typos in model names that cause silent failures</w:t>
      </w:r>
    </w:p>
    <w:p>
      <w:pPr>
        <w:pStyle w:val="ListBullet"/>
      </w:pPr>
      <w:r>
        <w:t>Reflects what the operator's API key actually has access to (some keys are restricted to certain models)</w:t>
      </w:r>
    </w:p>
    <w:p>
      <w:pPr>
        <w:pStyle w:val="ListBullet"/>
      </w:pPr>
      <w:r>
        <w:t>Automatically shows new models when the provider adds them - no ONEVO release needed</w:t>
      </w:r>
    </w:p>
    <w:p>
      <w:r>
        <w:t>**Why per-purpose, not per-provider:**</w:t>
      </w:r>
    </w:p>
    <w:p>
      <w:pPr>
        <w:pStyle w:val="ListBullet"/>
      </w:pPr>
      <w:r>
        <w:t>Different ONEVO features may use different providers or models</w:t>
      </w:r>
    </w:p>
    <w:p>
      <w:pPr>
        <w:pStyle w:val="ListBullet"/>
      </w:pPr>
      <w:r>
        <w:t>Agentic Chat may use OpenAI while AI Insights uses Anthropic - or both use OpenAI with different models</w:t>
      </w:r>
    </w:p>
    <w:p>
      <w:pPr>
        <w:pStyle w:val="ListBullet"/>
      </w:pPr>
      <w:r>
        <w:t>A tenant can override one purpose without affecting others</w:t>
      </w:r>
    </w:p>
    <w:p>
      <w:pPr>
        <w:pStyle w:val="Heading4"/>
      </w:pPr>
      <w:r>
        <w:t>AI Purpose Registry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Purpose Key</w:t>
            </w:r>
          </w:p>
        </w:tc>
        <w:tc>
          <w:tcPr>
            <w:tcW w:type="dxa" w:w="3408"/>
            <w:vAlign w:val="center"/>
            <w:shd w:fill="1F4E5F"/>
          </w:tcPr>
          <w:p>
            <w:pPr>
              <w:spacing w:after="0"/>
            </w:pPr>
            <w:r/>
            <w:r>
              <w:rPr>
                <w:b/>
                <w:color w:val="FFFFFF"/>
              </w:rPr>
              <w:t>Label</w:t>
            </w:r>
          </w:p>
        </w:tc>
        <w:tc>
          <w:tcPr>
            <w:tcW w:type="dxa" w:w="3408"/>
            <w:vAlign w:val="center"/>
            <w:shd w:fill="1F4E5F"/>
          </w:tcPr>
          <w:p>
            <w:pPr>
              <w:spacing w:after="0"/>
            </w:pPr>
            <w:r/>
            <w:r>
              <w:rPr>
                <w:b/>
                <w:color w:val="FFFFFF"/>
              </w:rPr>
              <w:t>Used By</w:t>
            </w:r>
          </w:p>
        </w:tc>
      </w:tr>
      <w:tr>
        <w:tc>
          <w:tcPr>
            <w:tcW w:type="dxa" w:w="3408"/>
            <w:vAlign w:val="center"/>
          </w:tcPr>
          <w:p>
            <w:pPr>
              <w:spacing w:after="0"/>
            </w:pPr>
            <w:r/>
            <w:r>
              <w:rPr>
                <w:b w:val="0"/>
              </w:rPr>
              <w:t>`agentic_chat`</w:t>
            </w:r>
          </w:p>
        </w:tc>
        <w:tc>
          <w:tcPr>
            <w:tcW w:type="dxa" w:w="3408"/>
            <w:vAlign w:val="center"/>
          </w:tcPr>
          <w:p>
            <w:pPr>
              <w:spacing w:after="0"/>
            </w:pPr>
            <w:r/>
            <w:r>
              <w:rPr>
                <w:b w:val="0"/>
              </w:rPr>
              <w:t>"Agentic Chat"</w:t>
            </w:r>
          </w:p>
        </w:tc>
        <w:tc>
          <w:tcPr>
            <w:tcW w:type="dxa" w:w="3408"/>
            <w:vAlign w:val="center"/>
          </w:tcPr>
          <w:p>
            <w:pPr>
              <w:spacing w:after="0"/>
            </w:pPr>
            <w:r/>
            <w:r>
              <w:rPr>
                <w:b w:val="0"/>
              </w:rPr>
              <w:t>Chat module - tenant user AI conversations</w:t>
            </w:r>
          </w:p>
        </w:tc>
      </w:tr>
      <w:tr>
        <w:tc>
          <w:tcPr>
            <w:tcW w:type="dxa" w:w="3408"/>
            <w:vAlign w:val="center"/>
          </w:tcPr>
          <w:p>
            <w:pPr>
              <w:spacing w:after="0"/>
            </w:pPr>
            <w:r/>
            <w:r>
              <w:rPr>
                <w:b w:val="0"/>
              </w:rPr>
              <w:t>`ai_insights`</w:t>
            </w:r>
          </w:p>
        </w:tc>
        <w:tc>
          <w:tcPr>
            <w:tcW w:type="dxa" w:w="3408"/>
            <w:vAlign w:val="center"/>
          </w:tcPr>
          <w:p>
            <w:pPr>
              <w:spacing w:after="0"/>
            </w:pPr>
            <w:r/>
            <w:r>
              <w:rPr>
                <w:b w:val="0"/>
              </w:rPr>
              <w:t>"AI Insights Engine"</w:t>
            </w:r>
          </w:p>
        </w:tc>
        <w:tc>
          <w:tcPr>
            <w:tcW w:type="dxa" w:w="3408"/>
            <w:vAlign w:val="center"/>
          </w:tcPr>
          <w:p>
            <w:pPr>
              <w:spacing w:after="0"/>
            </w:pPr>
            <w:r/>
            <w:r>
              <w:rPr>
                <w:b w:val="0"/>
              </w:rPr>
              <w:t>Exception explanations, analytics summaries</w:t>
            </w:r>
          </w:p>
        </w:tc>
      </w:tr>
      <w:tr>
        <w:tc>
          <w:tcPr>
            <w:tcW w:type="dxa" w:w="3408"/>
            <w:vAlign w:val="center"/>
          </w:tcPr>
          <w:p>
            <w:pPr>
              <w:spacing w:after="0"/>
            </w:pPr>
            <w:r/>
            <w:r>
              <w:rPr>
                <w:b w:val="0"/>
              </w:rPr>
              <w:t>`report_generation`</w:t>
            </w:r>
          </w:p>
        </w:tc>
        <w:tc>
          <w:tcPr>
            <w:tcW w:type="dxa" w:w="3408"/>
            <w:vAlign w:val="center"/>
          </w:tcPr>
          <w:p>
            <w:pPr>
              <w:spacing w:after="0"/>
            </w:pPr>
            <w:r/>
            <w:r>
              <w:rPr>
                <w:b w:val="0"/>
              </w:rPr>
              <w:t>"AI Report Generation"</w:t>
            </w:r>
          </w:p>
        </w:tc>
        <w:tc>
          <w:tcPr>
            <w:tcW w:type="dxa" w:w="3408"/>
            <w:vAlign w:val="center"/>
          </w:tcPr>
          <w:p>
            <w:pPr>
              <w:spacing w:after="0"/>
            </w:pPr>
            <w:r/>
            <w:r>
              <w:rPr>
                <w:b w:val="0"/>
              </w:rPr>
              <w:t>AI-generated report content</w:t>
            </w:r>
          </w:p>
        </w:tc>
      </w:tr>
    </w:tbl>
    <w:p/>
    <w:p>
      <w:pPr>
        <w:pStyle w:val="Heading4"/>
      </w:pPr>
      <w:r>
        <w:t>Lookup Chain (unchanged from design)</w:t>
      </w:r>
    </w:p>
    <w:p>
      <w:pPr>
        <w:spacing w:after="0"/>
      </w:pPr>
      <w:r>
        <w:rPr>
          <w:rFonts w:ascii="Consolas" w:hAnsi="Consolas"/>
          <w:sz w:val="16"/>
        </w:rPr>
        <w:t>IAiProviderResolver.ResolveAsync(tenantId, purpose)</w:t>
      </w:r>
    </w:p>
    <w:p>
      <w:pPr>
        <w:spacing w:after="0"/>
      </w:pPr>
      <w:r>
        <w:rPr>
          <w:rFonts w:ascii="Consolas" w:hAnsi="Consolas"/>
          <w:sz w:val="16"/>
        </w:rPr>
      </w:r>
    </w:p>
    <w:p>
      <w:pPr>
        <w:spacing w:after="0"/>
      </w:pPr>
      <w:r>
        <w:rPr>
          <w:rFonts w:ascii="Consolas" w:hAnsi="Consolas"/>
          <w:sz w:val="16"/>
        </w:rPr>
        <w:t>Step 1: tenant_ai_provider_overrides WHERE tenant_id = T AND purpose = P AND is_active = true</w:t>
      </w:r>
    </w:p>
    <w:p>
      <w:pPr>
        <w:spacing w:after="0"/>
      </w:pPr>
      <w:r>
        <w:rPr>
          <w:rFonts w:ascii="Consolas" w:hAnsi="Consolas"/>
          <w:sz w:val="16"/>
        </w:rPr>
        <w:t>Step 2: ai_provider_configs (global) WHERE purpose = P AND is_active = true</w:t>
      </w:r>
    </w:p>
    <w:p>
      <w:pPr>
        <w:spacing w:after="0"/>
      </w:pPr>
      <w:r>
        <w:rPr>
          <w:rFonts w:ascii="Consolas" w:hAnsi="Consolas"/>
          <w:sz w:val="16"/>
        </w:rPr>
        <w:t>Step 3: 503 - feature unavailable for this tenant</w:t>
      </w:r>
    </w:p>
    <w:p>
      <w:pPr>
        <w:pStyle w:val="Heading4"/>
      </w:pPr>
      <w:r>
        <w:t>AI Provider Config - Create / Edit Flow</w:t>
      </w:r>
    </w:p>
    <w:p>
      <w:pPr>
        <w:pStyle w:val="Heading4"/>
      </w:pPr>
      <w:r>
        <w:t>Step 1: Provider Type, Base URL, and API Key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Field</w:t>
            </w:r>
          </w:p>
        </w:tc>
        <w:tc>
          <w:tcPr>
            <w:tcW w:type="dxa" w:w="2045"/>
            <w:vAlign w:val="center"/>
            <w:shd w:fill="1F4E5F"/>
          </w:tcPr>
          <w:p>
            <w:pPr>
              <w:spacing w:after="0"/>
            </w:pPr>
            <w:r/>
            <w:r>
              <w:rPr>
                <w:b/>
                <w:color w:val="FFFFFF"/>
              </w:rPr>
              <w:t>Label</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Required</w:t>
            </w:r>
          </w:p>
        </w:tc>
        <w:tc>
          <w:tcPr>
            <w:tcW w:type="dxa" w:w="2045"/>
            <w:vAlign w:val="center"/>
            <w:shd w:fill="1F4E5F"/>
          </w:tcPr>
          <w:p>
            <w:pPr>
              <w:spacing w:after="0"/>
            </w:pPr>
            <w:r/>
            <w:r>
              <w:rPr>
                <w:b/>
                <w:color w:val="FFFFFF"/>
              </w:rPr>
              <w:t>Notes</w:t>
            </w:r>
          </w:p>
        </w:tc>
      </w:tr>
      <w:tr>
        <w:tc>
          <w:tcPr>
            <w:tcW w:type="dxa" w:w="2045"/>
            <w:vAlign w:val="center"/>
          </w:tcPr>
          <w:p>
            <w:pPr>
              <w:spacing w:after="0"/>
            </w:pPr>
            <w:r/>
            <w:r>
              <w:rPr>
                <w:b w:val="0"/>
              </w:rPr>
              <w:t>Config Name</w:t>
            </w:r>
          </w:p>
        </w:tc>
        <w:tc>
          <w:tcPr>
            <w:tcW w:type="dxa" w:w="2045"/>
            <w:vAlign w:val="center"/>
          </w:tcPr>
          <w:p>
            <w:pPr>
              <w:spacing w:after="0"/>
            </w:pPr>
            <w:r/>
            <w:r>
              <w:rPr>
                <w:b w:val="0"/>
              </w:rPr>
              <w:t>"Configuration Name"</w:t>
            </w:r>
          </w:p>
        </w:tc>
        <w:tc>
          <w:tcPr>
            <w:tcW w:type="dxa" w:w="2045"/>
            <w:vAlign w:val="center"/>
          </w:tcPr>
          <w:p>
            <w:pPr>
              <w:spacing w:after="0"/>
            </w:pPr>
            <w:r/>
            <w:r>
              <w:rPr>
                <w:b w:val="0"/>
              </w:rPr>
              <w:t>Text input</w:t>
            </w:r>
          </w:p>
        </w:tc>
        <w:tc>
          <w:tcPr>
            <w:tcW w:type="dxa" w:w="2045"/>
            <w:vAlign w:val="center"/>
          </w:tcPr>
          <w:p>
            <w:pPr>
              <w:spacing w:after="0"/>
            </w:pPr>
            <w:r/>
            <w:r>
              <w:rPr>
                <w:b w:val="0"/>
              </w:rPr>
              <w:t>Yes</w:t>
            </w:r>
          </w:p>
        </w:tc>
        <w:tc>
          <w:tcPr>
            <w:tcW w:type="dxa" w:w="2045"/>
            <w:vAlign w:val="center"/>
          </w:tcPr>
          <w:p>
            <w:pPr>
              <w:spacing w:after="0"/>
            </w:pPr>
            <w:r/>
            <w:r>
              <w:rPr>
                <w:b w:val="0"/>
              </w:rPr>
              <w:t>e.g. "Primary Chat Provider", "Analytics AI" - operator names it freely</w:t>
            </w:r>
          </w:p>
        </w:tc>
      </w:tr>
      <w:tr>
        <w:tc>
          <w:tcPr>
            <w:tcW w:type="dxa" w:w="2045"/>
            <w:vAlign w:val="center"/>
          </w:tcPr>
          <w:p>
            <w:pPr>
              <w:spacing w:after="0"/>
            </w:pPr>
            <w:r/>
            <w:r>
              <w:rPr>
                <w:b w:val="0"/>
              </w:rPr>
              <w:t>Logo</w:t>
            </w:r>
          </w:p>
        </w:tc>
        <w:tc>
          <w:tcPr>
            <w:tcW w:type="dxa" w:w="2045"/>
            <w:vAlign w:val="center"/>
          </w:tcPr>
          <w:p>
            <w:pPr>
              <w:spacing w:after="0"/>
            </w:pPr>
            <w:r/>
            <w:r>
              <w:rPr>
                <w:b w:val="0"/>
              </w:rPr>
              <w:t>"Provider Logo"</w:t>
            </w:r>
          </w:p>
        </w:tc>
        <w:tc>
          <w:tcPr>
            <w:tcW w:type="dxa" w:w="2045"/>
            <w:vAlign w:val="center"/>
          </w:tcPr>
          <w:p>
            <w:pPr>
              <w:spacing w:after="0"/>
            </w:pPr>
            <w:r/>
            <w:r>
              <w:rPr>
                <w:b w:val="0"/>
              </w:rPr>
              <w:t>File upload</w:t>
            </w:r>
          </w:p>
        </w:tc>
        <w:tc>
          <w:tcPr>
            <w:tcW w:type="dxa" w:w="2045"/>
            <w:vAlign w:val="center"/>
          </w:tcPr>
          <w:p>
            <w:pPr>
              <w:spacing w:after="0"/>
            </w:pPr>
            <w:r/>
            <w:r>
              <w:rPr>
                <w:b w:val="0"/>
              </w:rPr>
              <w:t>No</w:t>
            </w:r>
          </w:p>
        </w:tc>
        <w:tc>
          <w:tcPr>
            <w:tcW w:type="dxa" w:w="2045"/>
            <w:vAlign w:val="center"/>
          </w:tcPr>
          <w:p>
            <w:pPr>
              <w:spacing w:after="0"/>
            </w:pPr>
            <w:r/>
            <w:r>
              <w:rPr>
                <w:b w:val="0"/>
              </w:rPr>
              <w:t>PNG, SVG, or JPEG. Max 500KB. Upload via `POST /admin/v1/uploads/ai-provider-logo` -&gt; returns `logo_url`. Shown in the AI Provider list in System Config. Helps operators distinguish configs at a glance when multiple providers are configured.</w:t>
            </w:r>
          </w:p>
        </w:tc>
      </w:tr>
      <w:tr>
        <w:tc>
          <w:tcPr>
            <w:tcW w:type="dxa" w:w="2045"/>
            <w:vAlign w:val="center"/>
          </w:tcPr>
          <w:p>
            <w:pPr>
              <w:spacing w:after="0"/>
            </w:pPr>
            <w:r/>
            <w:r>
              <w:rPr>
                <w:b w:val="0"/>
              </w:rPr>
              <w:t>Purpose</w:t>
            </w:r>
          </w:p>
        </w:tc>
        <w:tc>
          <w:tcPr>
            <w:tcW w:type="dxa" w:w="2045"/>
            <w:vAlign w:val="center"/>
          </w:tcPr>
          <w:p>
            <w:pPr>
              <w:spacing w:after="0"/>
            </w:pPr>
            <w:r/>
            <w:r>
              <w:rPr>
                <w:b w:val="0"/>
              </w:rPr>
              <w:t>"Purpose"</w:t>
            </w:r>
          </w:p>
        </w:tc>
        <w:tc>
          <w:tcPr>
            <w:tcW w:type="dxa" w:w="2045"/>
            <w:vAlign w:val="center"/>
          </w:tcPr>
          <w:p>
            <w:pPr>
              <w:spacing w:after="0"/>
            </w:pPr>
            <w:r/>
            <w:r>
              <w:rPr>
                <w:b w:val="0"/>
              </w:rPr>
              <w:t>Dropdown from purpose registry</w:t>
            </w:r>
          </w:p>
        </w:tc>
        <w:tc>
          <w:tcPr>
            <w:tcW w:type="dxa" w:w="2045"/>
            <w:vAlign w:val="center"/>
          </w:tcPr>
          <w:p>
            <w:pPr>
              <w:spacing w:after="0"/>
            </w:pPr>
            <w:r/>
            <w:r>
              <w:rPr>
                <w:b w:val="0"/>
              </w:rPr>
              <w:t>Yes</w:t>
            </w:r>
          </w:p>
        </w:tc>
        <w:tc>
          <w:tcPr>
            <w:tcW w:type="dxa" w:w="2045"/>
            <w:vAlign w:val="center"/>
          </w:tcPr>
          <w:p>
            <w:pPr>
              <w:spacing w:after="0"/>
            </w:pPr>
            <w:r/>
            <w:r>
              <w:rPr>
                <w:b w:val="0"/>
              </w:rPr>
              <w:t>Which ONEVO feature this powers</w:t>
            </w:r>
          </w:p>
        </w:tc>
      </w:tr>
      <w:tr>
        <w:tc>
          <w:tcPr>
            <w:tcW w:type="dxa" w:w="2045"/>
            <w:vAlign w:val="center"/>
          </w:tcPr>
          <w:p>
            <w:pPr>
              <w:spacing w:after="0"/>
            </w:pPr>
            <w:r/>
            <w:r>
              <w:rPr>
                <w:b w:val="0"/>
              </w:rPr>
              <w:t>Provider API Format</w:t>
            </w:r>
          </w:p>
        </w:tc>
        <w:tc>
          <w:tcPr>
            <w:tcW w:type="dxa" w:w="2045"/>
            <w:vAlign w:val="center"/>
          </w:tcPr>
          <w:p>
            <w:pPr>
              <w:spacing w:after="0"/>
            </w:pPr>
            <w:r/>
            <w:r>
              <w:rPr>
                <w:b w:val="0"/>
              </w:rPr>
              <w:t>"Provider API Format"</w:t>
            </w:r>
          </w:p>
        </w:tc>
        <w:tc>
          <w:tcPr>
            <w:tcW w:type="dxa" w:w="2045"/>
            <w:vAlign w:val="center"/>
          </w:tcPr>
          <w:p>
            <w:pPr>
              <w:spacing w:after="0"/>
            </w:pPr>
            <w:r/>
            <w:r>
              <w:rPr>
                <w:b w:val="0"/>
              </w:rPr>
              <w:t>Dropdown</w:t>
            </w:r>
          </w:p>
        </w:tc>
        <w:tc>
          <w:tcPr>
            <w:tcW w:type="dxa" w:w="2045"/>
            <w:vAlign w:val="center"/>
          </w:tcPr>
          <w:p>
            <w:pPr>
              <w:spacing w:after="0"/>
            </w:pPr>
            <w:r/>
            <w:r>
              <w:rPr>
                <w:b w:val="0"/>
              </w:rPr>
              <w:t>Yes</w:t>
            </w:r>
          </w:p>
        </w:tc>
        <w:tc>
          <w:tcPr>
            <w:tcW w:type="dxa" w:w="2045"/>
            <w:vAlign w:val="center"/>
          </w:tcPr>
          <w:p>
            <w:pPr>
              <w:spacing w:after="0"/>
            </w:pPr>
            <w:r/>
            <w:r>
              <w:rPr>
                <w:b w:val="0"/>
              </w:rPr>
              <w:t>`openai_compatible` or `anthropic` - determines the HTTP request/response shape only, not the provider</w:t>
            </w:r>
          </w:p>
        </w:tc>
      </w:tr>
      <w:tr>
        <w:tc>
          <w:tcPr>
            <w:tcW w:type="dxa" w:w="2045"/>
            <w:vAlign w:val="center"/>
          </w:tcPr>
          <w:p>
            <w:pPr>
              <w:spacing w:after="0"/>
            </w:pPr>
            <w:r/>
            <w:r>
              <w:rPr>
                <w:b w:val="0"/>
              </w:rPr>
              <w:t>API Base URL</w:t>
            </w:r>
          </w:p>
        </w:tc>
        <w:tc>
          <w:tcPr>
            <w:tcW w:type="dxa" w:w="2045"/>
            <w:vAlign w:val="center"/>
          </w:tcPr>
          <w:p>
            <w:pPr>
              <w:spacing w:after="0"/>
            </w:pPr>
            <w:r/>
            <w:r>
              <w:rPr>
                <w:b w:val="0"/>
              </w:rPr>
              <w:t>"API Base URL"</w:t>
            </w:r>
          </w:p>
        </w:tc>
        <w:tc>
          <w:tcPr>
            <w:tcW w:type="dxa" w:w="2045"/>
            <w:vAlign w:val="center"/>
          </w:tcPr>
          <w:p>
            <w:pPr>
              <w:spacing w:after="0"/>
            </w:pPr>
            <w:r/>
            <w:r>
              <w:rPr>
                <w:b w:val="0"/>
              </w:rPr>
              <w:t>Text input</w:t>
            </w:r>
          </w:p>
        </w:tc>
        <w:tc>
          <w:tcPr>
            <w:tcW w:type="dxa" w:w="2045"/>
            <w:vAlign w:val="center"/>
          </w:tcPr>
          <w:p>
            <w:pPr>
              <w:spacing w:after="0"/>
            </w:pPr>
            <w:r/>
            <w:r>
              <w:rPr>
                <w:b w:val="0"/>
              </w:rPr>
              <w:t>**Yes - required**</w:t>
            </w:r>
          </w:p>
        </w:tc>
        <w:tc>
          <w:tcPr>
            <w:tcW w:type="dxa" w:w="2045"/>
            <w:vAlign w:val="center"/>
          </w:tcPr>
          <w:p>
            <w:pPr>
              <w:spacing w:after="0"/>
            </w:pPr>
            <w:r/>
            <w:r>
              <w:rPr>
                <w:b w:val="0"/>
              </w:rPr>
              <w:t>The full base URL for this provider's API. No default, no fallback. Examples: `https://api.openai.com`, `https://api.anthropic.com`, `https://your-resource.openai.azure.com/openai`, `https://api.mistral.ai`, `http://localhost:11434`</w:t>
            </w:r>
          </w:p>
        </w:tc>
      </w:tr>
      <w:tr>
        <w:tc>
          <w:tcPr>
            <w:tcW w:type="dxa" w:w="2045"/>
            <w:vAlign w:val="center"/>
          </w:tcPr>
          <w:p>
            <w:pPr>
              <w:spacing w:after="0"/>
            </w:pPr>
            <w:r/>
            <w:r>
              <w:rPr>
                <w:b w:val="0"/>
              </w:rPr>
              <w:t>API Key</w:t>
            </w:r>
          </w:p>
        </w:tc>
        <w:tc>
          <w:tcPr>
            <w:tcW w:type="dxa" w:w="2045"/>
            <w:vAlign w:val="center"/>
          </w:tcPr>
          <w:p>
            <w:pPr>
              <w:spacing w:after="0"/>
            </w:pPr>
            <w:r/>
            <w:r>
              <w:rPr>
                <w:b w:val="0"/>
              </w:rPr>
              <w:t>"API Key"</w:t>
            </w:r>
          </w:p>
        </w:tc>
        <w:tc>
          <w:tcPr>
            <w:tcW w:type="dxa" w:w="2045"/>
            <w:vAlign w:val="center"/>
          </w:tcPr>
          <w:p>
            <w:pPr>
              <w:spacing w:after="0"/>
            </w:pPr>
            <w:r/>
            <w:r>
              <w:rPr>
                <w:b w:val="0"/>
              </w:rPr>
              <w:t>Password input</w:t>
            </w:r>
          </w:p>
        </w:tc>
        <w:tc>
          <w:tcPr>
            <w:tcW w:type="dxa" w:w="2045"/>
            <w:vAlign w:val="center"/>
          </w:tcPr>
          <w:p>
            <w:pPr>
              <w:spacing w:after="0"/>
            </w:pPr>
            <w:r/>
            <w:r>
              <w:rPr>
                <w:b w:val="0"/>
              </w:rPr>
              <w:t>Yes</w:t>
            </w:r>
          </w:p>
        </w:tc>
        <w:tc>
          <w:tcPr>
            <w:tcW w:type="dxa" w:w="2045"/>
            <w:vAlign w:val="center"/>
          </w:tcPr>
          <w:p>
            <w:pPr>
              <w:spacing w:after="0"/>
            </w:pPr>
            <w:r/>
            <w:r>
              <w:rPr>
                <w:b w:val="0"/>
              </w:rPr>
              <w:t>Paste whatever the provider gives you. No format validation - the fetch step will tell you if it's wrong.</w:t>
            </w:r>
          </w:p>
        </w:tc>
      </w:tr>
    </w:tbl>
    <w:p/>
    <w:p>
      <w:r>
        <w:t>**After entering base URL and key -&gt; click "Fetch Available Models" button.**</w:t>
      </w:r>
    </w:p>
    <w:p>
      <w:pPr>
        <w:pStyle w:val="Heading4"/>
      </w:pPr>
      <w:r>
        <w:t>Step 2: Fetch Available Models</w:t>
      </w:r>
    </w:p>
    <w:p>
      <w:r>
        <w:t>**API call from frontend:** `POST /admin/v1/system-config/ai-providers/fetch-models`</w:t>
      </w:r>
    </w:p>
    <w:p>
      <w:pPr>
        <w:spacing w:after="0"/>
      </w:pPr>
      <w:r>
        <w:rPr>
          <w:rFonts w:ascii="Consolas" w:hAnsi="Consolas"/>
          <w:sz w:val="16"/>
        </w:rPr>
        <w:t>{</w:t>
      </w:r>
    </w:p>
    <w:p>
      <w:pPr>
        <w:spacing w:after="0"/>
      </w:pPr>
      <w:r>
        <w:rPr>
          <w:rFonts w:ascii="Consolas" w:hAnsi="Consolas"/>
          <w:sz w:val="16"/>
        </w:rPr>
        <w:t xml:space="preserve">  "provider_format": "openai_compatible",</w:t>
      </w:r>
    </w:p>
    <w:p>
      <w:pPr>
        <w:spacing w:after="0"/>
      </w:pPr>
      <w:r>
        <w:rPr>
          <w:rFonts w:ascii="Consolas" w:hAnsi="Consolas"/>
          <w:sz w:val="16"/>
        </w:rPr>
        <w:t xml:space="preserve">  "api_base_url": "https://api.openai.com",</w:t>
      </w:r>
    </w:p>
    <w:p>
      <w:pPr>
        <w:spacing w:after="0"/>
      </w:pPr>
      <w:r>
        <w:rPr>
          <w:rFonts w:ascii="Consolas" w:hAnsi="Consolas"/>
          <w:sz w:val="16"/>
        </w:rPr>
        <w:t xml:space="preserve">  "api_key": "sk-..."</w:t>
      </w:r>
    </w:p>
    <w:p>
      <w:pPr>
        <w:spacing w:after="0"/>
      </w:pPr>
      <w:r>
        <w:rPr>
          <w:rFonts w:ascii="Consolas" w:hAnsi="Consolas"/>
          <w:sz w:val="16"/>
        </w:rPr>
        <w:t>}</w:t>
      </w:r>
    </w:p>
    <w:p>
      <w:r>
        <w:t>**Backend does - determined entirely by `provider_format` and the operator-supplied `api_base_url`:**</w:t>
      </w:r>
    </w:p>
    <w:p>
      <w:pPr>
        <w:pStyle w:val="ListBullet"/>
      </w:pPr>
      <w:r>
        <w:t>`openai_compatible`: `GET {api_base_url}/v1/models` with header `Authorization: Bearer {api_key}`</w:t>
      </w:r>
    </w:p>
    <w:p>
      <w:pPr>
        <w:pStyle w:val="ListBullet"/>
      </w:pPr>
      <w:r>
        <w:t>`anthropic`: `GET {api_base_url}/v1/models` with headers `x-api-key: {api_key}` and `anthropic-version: 2023-06-01`</w:t>
      </w:r>
    </w:p>
    <w:p>
      <w:r>
        <w:t>The `api_base_url` is always the operator's input - never defaulted by ONEVO. This means the same `openai_compatible` format works for any provider that follows the OpenAI API spec (OpenAI, Azure OpenAI, Mistral, Groq, local Ollama, or any other compatible endpoint).</w:t>
      </w:r>
    </w:p>
    <w:p>
      <w:pPr>
        <w:pStyle w:val="ListBullet"/>
      </w:pPr>
      <w:r>
        <w:t>Returns the provider's model list</w:t>
      </w:r>
    </w:p>
    <w:p>
      <w:r>
        <w:t>**Response (success):**</w:t>
      </w:r>
    </w:p>
    <w:p>
      <w:pPr>
        <w:spacing w:after="0"/>
      </w:pPr>
      <w:r>
        <w:rPr>
          <w:rFonts w:ascii="Consolas" w:hAnsi="Consolas"/>
          <w:sz w:val="16"/>
        </w:rPr>
        <w:t>{</w:t>
      </w:r>
    </w:p>
    <w:p>
      <w:pPr>
        <w:spacing w:after="0"/>
      </w:pPr>
      <w:r>
        <w:rPr>
          <w:rFonts w:ascii="Consolas" w:hAnsi="Consolas"/>
          <w:sz w:val="16"/>
        </w:rPr>
        <w:t xml:space="preserve">  "models": [</w:t>
      </w:r>
    </w:p>
    <w:p>
      <w:pPr>
        <w:spacing w:after="0"/>
      </w:pPr>
      <w:r>
        <w:rPr>
          <w:rFonts w:ascii="Consolas" w:hAnsi="Consolas"/>
          <w:sz w:val="16"/>
        </w:rPr>
        <w:t xml:space="preserve">    { "id": "gpt-4o", "display_name": "GPT-4o" },</w:t>
      </w:r>
    </w:p>
    <w:p>
      <w:pPr>
        <w:spacing w:after="0"/>
      </w:pPr>
      <w:r>
        <w:rPr>
          <w:rFonts w:ascii="Consolas" w:hAnsi="Consolas"/>
          <w:sz w:val="16"/>
        </w:rPr>
        <w:t xml:space="preserve">    { "id": "gpt-4o-mini", "display_name": "GPT-4o mini" },</w:t>
      </w:r>
    </w:p>
    <w:p>
      <w:pPr>
        <w:spacing w:after="0"/>
      </w:pPr>
      <w:r>
        <w:rPr>
          <w:rFonts w:ascii="Consolas" w:hAnsi="Consolas"/>
          <w:sz w:val="16"/>
        </w:rPr>
        <w:t xml:space="preserve">    { "id": "gpt-3.5-turbo", "display_name": "GPT-3.5 Turbo" }</w:t>
      </w:r>
    </w:p>
    <w:p>
      <w:pPr>
        <w:spacing w:after="0"/>
      </w:pPr>
      <w:r>
        <w:rPr>
          <w:rFonts w:ascii="Consolas" w:hAnsi="Consolas"/>
          <w:sz w:val="16"/>
        </w:rPr>
        <w:t xml:space="preserve">  ],</w:t>
      </w:r>
    </w:p>
    <w:p>
      <w:pPr>
        <w:spacing w:after="0"/>
      </w:pPr>
      <w:r>
        <w:rPr>
          <w:rFonts w:ascii="Consolas" w:hAnsi="Consolas"/>
          <w:sz w:val="16"/>
        </w:rPr>
        <w:t xml:space="preserve">  "account_info": {</w:t>
      </w:r>
    </w:p>
    <w:p>
      <w:pPr>
        <w:spacing w:after="0"/>
      </w:pPr>
      <w:r>
        <w:rPr>
          <w:rFonts w:ascii="Consolas" w:hAnsi="Consolas"/>
          <w:sz w:val="16"/>
        </w:rPr>
        <w:t xml:space="preserve">    "organization": "Acme Platform Ltd",</w:t>
      </w:r>
    </w:p>
    <w:p>
      <w:pPr>
        <w:spacing w:after="0"/>
      </w:pPr>
      <w:r>
        <w:rPr>
          <w:rFonts w:ascii="Consolas" w:hAnsi="Consolas"/>
          <w:sz w:val="16"/>
        </w:rPr>
        <w:t xml:space="preserve">    "tier": "paid"</w:t>
      </w:r>
    </w:p>
    <w:p>
      <w:pPr>
        <w:spacing w:after="0"/>
      </w:pPr>
      <w:r>
        <w:rPr>
          <w:rFonts w:ascii="Consolas" w:hAnsi="Consolas"/>
          <w:sz w:val="16"/>
        </w:rPr>
        <w:t xml:space="preserve">  }</w:t>
      </w:r>
    </w:p>
    <w:p>
      <w:pPr>
        <w:spacing w:after="0"/>
      </w:pPr>
      <w:r>
        <w:rPr>
          <w:rFonts w:ascii="Consolas" w:hAnsi="Consolas"/>
          <w:sz w:val="16"/>
        </w:rPr>
        <w:t>}</w:t>
      </w:r>
    </w:p>
    <w:p>
      <w:r>
        <w:t>**Response (invalid key):**</w:t>
      </w:r>
    </w:p>
    <w:p>
      <w:pPr>
        <w:spacing w:after="0"/>
      </w:pPr>
      <w:r>
        <w:rPr>
          <w:rFonts w:ascii="Consolas" w:hAnsi="Consolas"/>
          <w:sz w:val="16"/>
        </w:rPr>
        <w:t>{</w:t>
      </w:r>
    </w:p>
    <w:p>
      <w:pPr>
        <w:spacing w:after="0"/>
      </w:pPr>
      <w:r>
        <w:rPr>
          <w:rFonts w:ascii="Consolas" w:hAnsi="Consolas"/>
          <w:sz w:val="16"/>
        </w:rPr>
        <w:t xml:space="preserve">  "error": "provider_auth_failed",</w:t>
      </w:r>
    </w:p>
    <w:p>
      <w:pPr>
        <w:spacing w:after="0"/>
      </w:pPr>
      <w:r>
        <w:rPr>
          <w:rFonts w:ascii="Consolas" w:hAnsi="Consolas"/>
          <w:sz w:val="16"/>
        </w:rPr>
        <w:t xml:space="preserve">  "message": "The API key is invalid or expired. Check the key and try again."</w:t>
      </w:r>
    </w:p>
    <w:p>
      <w:pPr>
        <w:spacing w:after="0"/>
      </w:pPr>
      <w:r>
        <w:rPr>
          <w:rFonts w:ascii="Consolas" w:hAnsi="Consolas"/>
          <w:sz w:val="16"/>
        </w:rPr>
        <w:t>}</w:t>
      </w:r>
    </w:p>
    <w:p>
      <w:r>
        <w:t>**UI behaviour:**</w:t>
      </w:r>
    </w:p>
    <w:p>
      <w:pPr>
        <w:pStyle w:val="ListBullet"/>
      </w:pPr>
      <w:r>
        <w:t>Success: Model dropdown populates with fetched list. Account info shown as a green confirmation badge.</w:t>
      </w:r>
    </w:p>
    <w:p>
      <w:pPr>
        <w:pStyle w:val="ListBullet"/>
      </w:pPr>
      <w:r>
        <w:t>Failure: Error callout shown below the API Key field. Operator must fix the key before proceeding.</w:t>
      </w:r>
    </w:p>
    <w:p>
      <w:pPr>
        <w:pStyle w:val="ListBullet"/>
      </w:pPr>
      <w:r>
        <w:t>The API key is NOT saved at this point - it is only used for the fetch. Save happens in Step 3.</w:t>
      </w:r>
    </w:p>
    <w:p>
      <w:pPr>
        <w:pStyle w:val="Heading4"/>
      </w:pPr>
      <w:r>
        <w:t>Step 3: Select Model and Remaining Fields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Field</w:t>
            </w:r>
          </w:p>
        </w:tc>
        <w:tc>
          <w:tcPr>
            <w:tcW w:type="dxa" w:w="2045"/>
            <w:vAlign w:val="center"/>
            <w:shd w:fill="1F4E5F"/>
          </w:tcPr>
          <w:p>
            <w:pPr>
              <w:spacing w:after="0"/>
            </w:pPr>
            <w:r/>
            <w:r>
              <w:rPr>
                <w:b/>
                <w:color w:val="FFFFFF"/>
              </w:rPr>
              <w:t>Label</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Required</w:t>
            </w:r>
          </w:p>
        </w:tc>
        <w:tc>
          <w:tcPr>
            <w:tcW w:type="dxa" w:w="2045"/>
            <w:vAlign w:val="center"/>
            <w:shd w:fill="1F4E5F"/>
          </w:tcPr>
          <w:p>
            <w:pPr>
              <w:spacing w:after="0"/>
            </w:pPr>
            <w:r/>
            <w:r>
              <w:rPr>
                <w:b/>
                <w:color w:val="FFFFFF"/>
              </w:rPr>
              <w:t>Notes</w:t>
            </w:r>
          </w:p>
        </w:tc>
      </w:tr>
      <w:tr>
        <w:tc>
          <w:tcPr>
            <w:tcW w:type="dxa" w:w="2045"/>
            <w:vAlign w:val="center"/>
          </w:tcPr>
          <w:p>
            <w:pPr>
              <w:spacing w:after="0"/>
            </w:pPr>
            <w:r/>
            <w:r>
              <w:rPr>
                <w:b w:val="0"/>
              </w:rPr>
              <w:t>Model</w:t>
            </w:r>
          </w:p>
        </w:tc>
        <w:tc>
          <w:tcPr>
            <w:tcW w:type="dxa" w:w="2045"/>
            <w:vAlign w:val="center"/>
          </w:tcPr>
          <w:p>
            <w:pPr>
              <w:spacing w:after="0"/>
            </w:pPr>
            <w:r/>
            <w:r>
              <w:rPr>
                <w:b w:val="0"/>
              </w:rPr>
              <w:t>"Model"</w:t>
            </w:r>
          </w:p>
        </w:tc>
        <w:tc>
          <w:tcPr>
            <w:tcW w:type="dxa" w:w="2045"/>
            <w:vAlign w:val="center"/>
          </w:tcPr>
          <w:p>
            <w:pPr>
              <w:spacing w:after="0"/>
            </w:pPr>
            <w:r/>
            <w:r>
              <w:rPr>
                <w:b w:val="0"/>
              </w:rPr>
              <w:t>Dropdown (populated from fetch)</w:t>
            </w:r>
          </w:p>
        </w:tc>
        <w:tc>
          <w:tcPr>
            <w:tcW w:type="dxa" w:w="2045"/>
            <w:vAlign w:val="center"/>
          </w:tcPr>
          <w:p>
            <w:pPr>
              <w:spacing w:after="0"/>
            </w:pPr>
            <w:r/>
            <w:r>
              <w:rPr>
                <w:b w:val="0"/>
              </w:rPr>
              <w:t>Yes</w:t>
            </w:r>
          </w:p>
        </w:tc>
        <w:tc>
          <w:tcPr>
            <w:tcW w:type="dxa" w:w="2045"/>
            <w:vAlign w:val="center"/>
          </w:tcPr>
          <w:p>
            <w:pPr>
              <w:spacing w:after="0"/>
            </w:pPr>
            <w:r/>
            <w:r>
              <w:rPr>
                <w:b w:val="0"/>
              </w:rPr>
              <w:t>Options come from the fetch result - operator selects, not types</w:t>
            </w:r>
          </w:p>
        </w:tc>
      </w:tr>
      <w:tr>
        <w:tc>
          <w:tcPr>
            <w:tcW w:type="dxa" w:w="2045"/>
            <w:vAlign w:val="center"/>
          </w:tcPr>
          <w:p>
            <w:pPr>
              <w:spacing w:after="0"/>
            </w:pPr>
            <w:r/>
            <w:r>
              <w:rPr>
                <w:b w:val="0"/>
              </w:rPr>
              <w:t>Request Timeout</w:t>
            </w:r>
          </w:p>
        </w:tc>
        <w:tc>
          <w:tcPr>
            <w:tcW w:type="dxa" w:w="2045"/>
            <w:vAlign w:val="center"/>
          </w:tcPr>
          <w:p>
            <w:pPr>
              <w:spacing w:after="0"/>
            </w:pPr>
            <w:r/>
            <w:r>
              <w:rPr>
                <w:b w:val="0"/>
              </w:rPr>
              <w:t>"Request Timeout (seconds)"</w:t>
            </w:r>
          </w:p>
        </w:tc>
        <w:tc>
          <w:tcPr>
            <w:tcW w:type="dxa" w:w="2045"/>
            <w:vAlign w:val="center"/>
          </w:tcPr>
          <w:p>
            <w:pPr>
              <w:spacing w:after="0"/>
            </w:pPr>
            <w:r/>
            <w:r>
              <w:rPr>
                <w:b w:val="0"/>
              </w:rPr>
              <w:t>Number</w:t>
            </w:r>
          </w:p>
        </w:tc>
        <w:tc>
          <w:tcPr>
            <w:tcW w:type="dxa" w:w="2045"/>
            <w:vAlign w:val="center"/>
          </w:tcPr>
          <w:p>
            <w:pPr>
              <w:spacing w:after="0"/>
            </w:pPr>
            <w:r/>
            <w:r>
              <w:rPr>
                <w:b w:val="0"/>
              </w:rPr>
              <w:t>Yes</w:t>
            </w:r>
          </w:p>
        </w:tc>
        <w:tc>
          <w:tcPr>
            <w:tcW w:type="dxa" w:w="2045"/>
            <w:vAlign w:val="center"/>
          </w:tcPr>
          <w:p>
            <w:pPr>
              <w:spacing w:after="0"/>
            </w:pPr>
            <w:r/>
            <w:r>
              <w:rPr>
                <w:b w:val="0"/>
              </w:rPr>
              <w:t>Default: 60</w:t>
            </w:r>
          </w:p>
        </w:tc>
      </w:tr>
      <w:tr>
        <w:tc>
          <w:tcPr>
            <w:tcW w:type="dxa" w:w="2045"/>
            <w:vAlign w:val="center"/>
          </w:tcPr>
          <w:p>
            <w:pPr>
              <w:spacing w:after="0"/>
            </w:pPr>
            <w:r/>
            <w:r>
              <w:rPr>
                <w:b w:val="0"/>
              </w:rPr>
              <w:t>Max Retries</w:t>
            </w:r>
          </w:p>
        </w:tc>
        <w:tc>
          <w:tcPr>
            <w:tcW w:type="dxa" w:w="2045"/>
            <w:vAlign w:val="center"/>
          </w:tcPr>
          <w:p>
            <w:pPr>
              <w:spacing w:after="0"/>
            </w:pPr>
            <w:r/>
            <w:r>
              <w:rPr>
                <w:b w:val="0"/>
              </w:rPr>
              <w:t>"Max Retries on Failure"</w:t>
            </w:r>
          </w:p>
        </w:tc>
        <w:tc>
          <w:tcPr>
            <w:tcW w:type="dxa" w:w="2045"/>
            <w:vAlign w:val="center"/>
          </w:tcPr>
          <w:p>
            <w:pPr>
              <w:spacing w:after="0"/>
            </w:pPr>
            <w:r/>
            <w:r>
              <w:rPr>
                <w:b w:val="0"/>
              </w:rPr>
              <w:t>Number</w:t>
            </w:r>
          </w:p>
        </w:tc>
        <w:tc>
          <w:tcPr>
            <w:tcW w:type="dxa" w:w="2045"/>
            <w:vAlign w:val="center"/>
          </w:tcPr>
          <w:p>
            <w:pPr>
              <w:spacing w:after="0"/>
            </w:pPr>
            <w:r/>
            <w:r>
              <w:rPr>
                <w:b w:val="0"/>
              </w:rPr>
              <w:t>Yes</w:t>
            </w:r>
          </w:p>
        </w:tc>
        <w:tc>
          <w:tcPr>
            <w:tcW w:type="dxa" w:w="2045"/>
            <w:vAlign w:val="center"/>
          </w:tcPr>
          <w:p>
            <w:pPr>
              <w:spacing w:after="0"/>
            </w:pPr>
            <w:r/>
            <w:r>
              <w:rPr>
                <w:b w:val="0"/>
              </w:rPr>
              <w:t>Default: 2</w:t>
            </w:r>
          </w:p>
        </w:tc>
      </w:tr>
      <w:tr>
        <w:tc>
          <w:tcPr>
            <w:tcW w:type="dxa" w:w="2045"/>
            <w:vAlign w:val="center"/>
          </w:tcPr>
          <w:p>
            <w:pPr>
              <w:spacing w:after="0"/>
            </w:pPr>
            <w:r/>
            <w:r>
              <w:rPr>
                <w:b w:val="0"/>
              </w:rPr>
              <w:t>Is Active</w:t>
            </w:r>
          </w:p>
        </w:tc>
        <w:tc>
          <w:tcPr>
            <w:tcW w:type="dxa" w:w="2045"/>
            <w:vAlign w:val="center"/>
          </w:tcPr>
          <w:p>
            <w:pPr>
              <w:spacing w:after="0"/>
            </w:pPr>
            <w:r/>
            <w:r>
              <w:rPr>
                <w:b w:val="0"/>
              </w:rPr>
              <w:t>"Active"</w:t>
            </w:r>
          </w:p>
        </w:tc>
        <w:tc>
          <w:tcPr>
            <w:tcW w:type="dxa" w:w="2045"/>
            <w:vAlign w:val="center"/>
          </w:tcPr>
          <w:p>
            <w:pPr>
              <w:spacing w:after="0"/>
            </w:pPr>
            <w:r/>
            <w:r>
              <w:rPr>
                <w:b w:val="0"/>
              </w:rPr>
              <w:t>Toggle</w:t>
            </w:r>
          </w:p>
        </w:tc>
        <w:tc>
          <w:tcPr>
            <w:tcW w:type="dxa" w:w="2045"/>
            <w:vAlign w:val="center"/>
          </w:tcPr>
          <w:p>
            <w:pPr>
              <w:spacing w:after="0"/>
            </w:pPr>
            <w:r/>
            <w:r>
              <w:rPr>
                <w:b w:val="0"/>
              </w:rPr>
              <w:t>Yes</w:t>
            </w:r>
          </w:p>
        </w:tc>
        <w:tc>
          <w:tcPr>
            <w:tcW w:type="dxa" w:w="2045"/>
            <w:vAlign w:val="center"/>
          </w:tcPr>
          <w:p>
            <w:pPr>
              <w:spacing w:after="0"/>
            </w:pPr>
            <w:r/>
            <w:r>
              <w:rPr>
                <w:b w:val="0"/>
              </w:rPr>
            </w:r>
          </w:p>
        </w:tc>
      </w:tr>
    </w:tbl>
    <w:p/>
    <w:p>
      <w:r>
        <w:t>**Save API:** `POST /admin/v1/system-config/ai-providers` (create) or `PUT /admin/v1/system-config/ai-providers/{configId}` (update)</w:t>
      </w:r>
    </w:p>
    <w:p>
      <w:pPr>
        <w:spacing w:after="0"/>
      </w:pPr>
      <w:r>
        <w:rPr>
          <w:rFonts w:ascii="Consolas" w:hAnsi="Consolas"/>
          <w:sz w:val="16"/>
        </w:rPr>
        <w:t>{</w:t>
      </w:r>
    </w:p>
    <w:p>
      <w:pPr>
        <w:spacing w:after="0"/>
      </w:pPr>
      <w:r>
        <w:rPr>
          <w:rFonts w:ascii="Consolas" w:hAnsi="Consolas"/>
          <w:sz w:val="16"/>
        </w:rPr>
        <w:t xml:space="preserve">  "config_name": "Primary Chat Provider",</w:t>
      </w:r>
    </w:p>
    <w:p>
      <w:pPr>
        <w:spacing w:after="0"/>
      </w:pPr>
      <w:r>
        <w:rPr>
          <w:rFonts w:ascii="Consolas" w:hAnsi="Consolas"/>
          <w:sz w:val="16"/>
        </w:rPr>
        <w:t xml:space="preserve">  "purpose": "agentic_chat",</w:t>
      </w:r>
    </w:p>
    <w:p>
      <w:pPr>
        <w:spacing w:after="0"/>
      </w:pPr>
      <w:r>
        <w:rPr>
          <w:rFonts w:ascii="Consolas" w:hAnsi="Consolas"/>
          <w:sz w:val="16"/>
        </w:rPr>
        <w:t xml:space="preserve">  "provider_format": "openai_compatible",</w:t>
      </w:r>
    </w:p>
    <w:p>
      <w:pPr>
        <w:spacing w:after="0"/>
      </w:pPr>
      <w:r>
        <w:rPr>
          <w:rFonts w:ascii="Consolas" w:hAnsi="Consolas"/>
          <w:sz w:val="16"/>
        </w:rPr>
        <w:t xml:space="preserve">  "api_base_url": "https://api.example-provider.com",</w:t>
      </w:r>
    </w:p>
    <w:p>
      <w:pPr>
        <w:spacing w:after="0"/>
      </w:pPr>
      <w:r>
        <w:rPr>
          <w:rFonts w:ascii="Consolas" w:hAnsi="Consolas"/>
          <w:sz w:val="16"/>
        </w:rPr>
        <w:t xml:space="preserve">  "model": "&lt;selected from fetch result&gt;",</w:t>
      </w:r>
    </w:p>
    <w:p>
      <w:pPr>
        <w:spacing w:after="0"/>
      </w:pPr>
      <w:r>
        <w:rPr>
          <w:rFonts w:ascii="Consolas" w:hAnsi="Consolas"/>
          <w:sz w:val="16"/>
        </w:rPr>
        <w:t xml:space="preserve">  "api_key": "&lt;encrypted - never returned&gt;",</w:t>
      </w:r>
    </w:p>
    <w:p>
      <w:pPr>
        <w:spacing w:after="0"/>
      </w:pPr>
      <w:r>
        <w:rPr>
          <w:rFonts w:ascii="Consolas" w:hAnsi="Consolas"/>
          <w:sz w:val="16"/>
        </w:rPr>
        <w:t xml:space="preserve">  "request_timeout_seconds": 60,</w:t>
      </w:r>
    </w:p>
    <w:p>
      <w:pPr>
        <w:spacing w:after="0"/>
      </w:pPr>
      <w:r>
        <w:rPr>
          <w:rFonts w:ascii="Consolas" w:hAnsi="Consolas"/>
          <w:sz w:val="16"/>
        </w:rPr>
        <w:t xml:space="preserve">  "max_retries": 2,</w:t>
      </w:r>
    </w:p>
    <w:p>
      <w:pPr>
        <w:spacing w:after="0"/>
      </w:pPr>
      <w:r>
        <w:rPr>
          <w:rFonts w:ascii="Consolas" w:hAnsi="Consolas"/>
          <w:sz w:val="16"/>
        </w:rPr>
        <w:t xml:space="preserve">  "is_active": true</w:t>
      </w:r>
    </w:p>
    <w:p>
      <w:pPr>
        <w:spacing w:after="0"/>
      </w:pPr>
      <w:r>
        <w:rPr>
          <w:rFonts w:ascii="Consolas" w:hAnsi="Consolas"/>
          <w:sz w:val="16"/>
        </w:rPr>
        <w:t>}</w:t>
      </w:r>
    </w:p>
    <w:p>
      <w:r>
        <w:t>**`api_base_url` is always required - no default, no fallback. The operator must enter the provider's URL. `model` is always set from the fetch result dropdown, never typed free-form.**</w:t>
      </w:r>
    </w:p>
    <w:p>
      <w:r>
        <w:t>`api_key` is AES-256 encrypted before writing. Never returned by any GET response.</w:t>
      </w:r>
    </w:p>
    <w:p>
      <w:r>
        <w:t>**State written:** `ai_provider_configs` upserted. Audit log with `key_rotated: true`.</w:t>
      </w:r>
    </w:p>
    <w:p>
      <w:pPr>
        <w:pStyle w:val="Heading4"/>
      </w:pPr>
      <w:r>
        <w:t>Rotate Key (change API key, keep model)</w:t>
      </w:r>
    </w:p>
    <w:p>
      <w:r>
        <w:t>Click "Rotate Key" on existing config row -&gt; opens a panel with only the API Key field and a new "Fetch Models" button to re-verify the new key. Model selection only shown if the new key's available models differ from the saved model (e.g., downgraded key no longer has access to the saved model - forces re-selection).</w:t>
      </w:r>
    </w:p>
    <w:p>
      <w:pPr>
        <w:pStyle w:val="Heading4"/>
      </w:pPr>
      <w:r>
        <w:t>Per-Tenant AI Override</w:t>
      </w:r>
    </w:p>
    <w:p>
      <w:r>
        <w:t>Same step-by-step flow as global config. Entry from:</w:t>
      </w:r>
    </w:p>
    <w:p>
      <w:pPr>
        <w:pStyle w:val="ListNumber"/>
      </w:pPr>
      <w:r>
        <w:t>System Config -&gt; Per-Tenant Overrides -&gt; AI tab -&gt; select tenant -&gt; Add Override</w:t>
      </w:r>
    </w:p>
    <w:p>
      <w:pPr>
        <w:pStyle w:val="ListNumber"/>
      </w:pPr>
      <w:r>
        <w:t>Tenant Detail -&gt; Settings -&gt; AI Configuration -&gt; Set Override</w:t>
      </w:r>
    </w:p>
    <w:p>
      <w:r>
        <w:t>**Set:** `PUT /admin/v1/tenants/{id}/ai-provider-override/{purpose}`</w:t>
      </w:r>
    </w:p>
    <w:p>
      <w:r>
        <w:t>Same request body as global. Lookup chain applies immediately on next AI call.</w:t>
      </w:r>
    </w:p>
    <w:p>
      <w:r>
        <w:t>**Remove:** `DELETE /admin/v1/tenants/{id}/ai-provider-override/{purpose}` - falls back to global.</w:t>
      </w:r>
    </w:p>
    <w:p>
      <w:pPr>
        <w:pStyle w:val="Heading3"/>
      </w:pPr>
      <w:r>
        <w:t>Payment Gateway Configuration</w:t>
      </w:r>
    </w:p>
    <w:p>
      <w:pPr>
        <w:pStyle w:val="Heading4"/>
      </w:pPr>
      <w:r>
        <w:t>Design</w:t>
      </w:r>
    </w:p>
    <w:p>
      <w:r>
        <w:t>Payment gateways are configured at global level in Subscription Manager -&gt; Payment Gateways. System Config adds:</w:t>
      </w:r>
    </w:p>
    <w:p>
      <w:pPr>
        <w:pStyle w:val="ListBullet"/>
      </w:pPr>
      <w:r>
        <w:t>A live **account verification + capabilities fetch** on credential entry (same principle as AI model fetch)</w:t>
      </w:r>
    </w:p>
    <w:p>
      <w:pPr>
        <w:pStyle w:val="ListBullet"/>
      </w:pPr>
      <w:r>
        <w:t>**Per-tenant gateway override** for tenants using their own Stripe/PayHere account</w:t>
      </w:r>
    </w:p>
    <w:p>
      <w:pPr>
        <w:pStyle w:val="Heading4"/>
      </w:pPr>
      <w:r>
        <w:t>Why Per-Tenant Override</w:t>
      </w:r>
    </w:p>
    <w:p>
      <w:r>
        <w:t>A tenant may use their own gateway when:</w:t>
      </w:r>
    </w:p>
    <w:p>
      <w:pPr>
        <w:pStyle w:val="ListBullet"/>
      </w:pPr>
      <w:r>
        <w:t>White-label enterprise: charges appear in their own Stripe dashboard, not ONEVO's</w:t>
      </w:r>
    </w:p>
    <w:p>
      <w:pPr>
        <w:pStyle w:val="ListBullet"/>
      </w:pPr>
      <w:r>
        <w:t>Region-specific: tenant in Sri Lanka using their own PayHere merchant account</w:t>
      </w:r>
    </w:p>
    <w:p>
      <w:pPr>
        <w:pStyle w:val="ListBullet"/>
      </w:pPr>
      <w:r>
        <w:t>Commercial isolation: tenant's payments must be legally separate from the platform</w:t>
      </w:r>
    </w:p>
    <w:p>
      <w:pPr>
        <w:pStyle w:val="Heading4"/>
      </w:pPr>
      <w:r>
        <w:t>Payment Gateway Credential Entry Flow</w:t>
      </w:r>
    </w:p>
    <w:p>
      <w:pPr>
        <w:pStyle w:val="Heading4"/>
      </w:pPr>
      <w:r>
        <w:t>Step 1: Provider and Credentials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Field</w:t>
            </w:r>
          </w:p>
        </w:tc>
        <w:tc>
          <w:tcPr>
            <w:tcW w:type="dxa" w:w="2045"/>
            <w:vAlign w:val="center"/>
            <w:shd w:fill="1F4E5F"/>
          </w:tcPr>
          <w:p>
            <w:pPr>
              <w:spacing w:after="0"/>
            </w:pPr>
            <w:r/>
            <w:r>
              <w:rPr>
                <w:b/>
                <w:color w:val="FFFFFF"/>
              </w:rPr>
              <w:t>Label</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Required</w:t>
            </w:r>
          </w:p>
        </w:tc>
        <w:tc>
          <w:tcPr>
            <w:tcW w:type="dxa" w:w="2045"/>
            <w:vAlign w:val="center"/>
            <w:shd w:fill="1F4E5F"/>
          </w:tcPr>
          <w:p>
            <w:pPr>
              <w:spacing w:after="0"/>
            </w:pPr>
            <w:r/>
            <w:r>
              <w:rPr>
                <w:b/>
                <w:color w:val="FFFFFF"/>
              </w:rPr>
              <w:t>Notes</w:t>
            </w:r>
          </w:p>
        </w:tc>
      </w:tr>
      <w:tr>
        <w:tc>
          <w:tcPr>
            <w:tcW w:type="dxa" w:w="2045"/>
            <w:vAlign w:val="center"/>
          </w:tcPr>
          <w:p>
            <w:pPr>
              <w:spacing w:after="0"/>
            </w:pPr>
            <w:r/>
            <w:r>
              <w:rPr>
                <w:b w:val="0"/>
              </w:rPr>
              <w:t>Logo</w:t>
            </w:r>
          </w:p>
        </w:tc>
        <w:tc>
          <w:tcPr>
            <w:tcW w:type="dxa" w:w="2045"/>
            <w:vAlign w:val="center"/>
          </w:tcPr>
          <w:p>
            <w:pPr>
              <w:spacing w:after="0"/>
            </w:pPr>
            <w:r/>
            <w:r>
              <w:rPr>
                <w:b w:val="0"/>
              </w:rPr>
              <w:t>"Gateway Logo"</w:t>
            </w:r>
          </w:p>
        </w:tc>
        <w:tc>
          <w:tcPr>
            <w:tcW w:type="dxa" w:w="2045"/>
            <w:vAlign w:val="center"/>
          </w:tcPr>
          <w:p>
            <w:pPr>
              <w:spacing w:after="0"/>
            </w:pPr>
            <w:r/>
            <w:r>
              <w:rPr>
                <w:b w:val="0"/>
              </w:rPr>
              <w:t>File upload</w:t>
            </w:r>
          </w:p>
        </w:tc>
        <w:tc>
          <w:tcPr>
            <w:tcW w:type="dxa" w:w="2045"/>
            <w:vAlign w:val="center"/>
          </w:tcPr>
          <w:p>
            <w:pPr>
              <w:spacing w:after="0"/>
            </w:pPr>
            <w:r/>
            <w:r>
              <w:rPr>
                <w:b w:val="0"/>
              </w:rPr>
              <w:t>No</w:t>
            </w:r>
          </w:p>
        </w:tc>
        <w:tc>
          <w:tcPr>
            <w:tcW w:type="dxa" w:w="2045"/>
            <w:vAlign w:val="center"/>
          </w:tcPr>
          <w:p>
            <w:pPr>
              <w:spacing w:after="0"/>
            </w:pPr>
            <w:r/>
            <w:r>
              <w:rPr>
                <w:b w:val="0"/>
              </w:rPr>
              <w:t>PNG, SVG, or JPEG. Max 500KB. Recommended: 256×256px. Upload via `POST /admin/v1/uploads/gateway-logo` -&gt; returns `logo_url` -&gt; submitted with the form. Shown in the gateway selection dropdown during tenant provisioning Step 3, in the Subscription Manager gateway list, and in the Tenant Detail -&gt; Subscriptions tab.</w:t>
            </w:r>
          </w:p>
        </w:tc>
      </w:tr>
      <w:tr>
        <w:tc>
          <w:tcPr>
            <w:tcW w:type="dxa" w:w="2045"/>
            <w:vAlign w:val="center"/>
          </w:tcPr>
          <w:p>
            <w:pPr>
              <w:spacing w:after="0"/>
            </w:pPr>
            <w:r/>
            <w:r>
              <w:rPr>
                <w:b w:val="0"/>
              </w:rPr>
              <w:t>Provider</w:t>
            </w:r>
          </w:p>
        </w:tc>
        <w:tc>
          <w:tcPr>
            <w:tcW w:type="dxa" w:w="2045"/>
            <w:vAlign w:val="center"/>
          </w:tcPr>
          <w:p>
            <w:pPr>
              <w:spacing w:after="0"/>
            </w:pPr>
            <w:r/>
            <w:r>
              <w:rPr>
                <w:b w:val="0"/>
              </w:rPr>
              <w:t>"Payment Provider"</w:t>
            </w:r>
          </w:p>
        </w:tc>
        <w:tc>
          <w:tcPr>
            <w:tcW w:type="dxa" w:w="2045"/>
            <w:vAlign w:val="center"/>
          </w:tcPr>
          <w:p>
            <w:pPr>
              <w:spacing w:after="0"/>
            </w:pPr>
            <w:r/>
            <w:r>
              <w:rPr>
                <w:b w:val="0"/>
              </w:rPr>
              <w:t>Dropdown: Paddle / PayHere</w:t>
            </w:r>
          </w:p>
        </w:tc>
        <w:tc>
          <w:tcPr>
            <w:tcW w:type="dxa" w:w="2045"/>
            <w:vAlign w:val="center"/>
          </w:tcPr>
          <w:p>
            <w:pPr>
              <w:spacing w:after="0"/>
            </w:pPr>
            <w:r/>
            <w:r>
              <w:rPr>
                <w:b w:val="0"/>
              </w:rPr>
              <w:t>Yes</w:t>
            </w:r>
          </w:p>
        </w:tc>
        <w:tc>
          <w:tcPr>
            <w:tcW w:type="dxa" w:w="2045"/>
            <w:vAlign w:val="center"/>
          </w:tcPr>
          <w:p>
            <w:pPr>
              <w:spacing w:after="0"/>
            </w:pPr>
            <w:r/>
            <w:r>
              <w:rPr>
                <w:b w:val="0"/>
              </w:rPr>
              <w:t>Determines which credential fields appear below</w:t>
            </w:r>
          </w:p>
        </w:tc>
      </w:tr>
      <w:tr>
        <w:tc>
          <w:tcPr>
            <w:tcW w:type="dxa" w:w="2045"/>
            <w:vAlign w:val="center"/>
          </w:tcPr>
          <w:p>
            <w:pPr>
              <w:spacing w:after="0"/>
            </w:pPr>
            <w:r/>
            <w:r>
              <w:rPr>
                <w:b w:val="0"/>
              </w:rPr>
              <w:t>Display Name</w:t>
            </w:r>
          </w:p>
        </w:tc>
        <w:tc>
          <w:tcPr>
            <w:tcW w:type="dxa" w:w="2045"/>
            <w:vAlign w:val="center"/>
          </w:tcPr>
          <w:p>
            <w:pPr>
              <w:spacing w:after="0"/>
            </w:pPr>
            <w:r/>
            <w:r>
              <w:rPr>
                <w:b w:val="0"/>
              </w:rPr>
              <w:t>"Configuration Label"</w:t>
            </w:r>
          </w:p>
        </w:tc>
        <w:tc>
          <w:tcPr>
            <w:tcW w:type="dxa" w:w="2045"/>
            <w:vAlign w:val="center"/>
          </w:tcPr>
          <w:p>
            <w:pPr>
              <w:spacing w:after="0"/>
            </w:pPr>
            <w:r/>
            <w:r>
              <w:rPr>
                <w:b w:val="0"/>
              </w:rPr>
              <w:t>Text input</w:t>
            </w:r>
          </w:p>
        </w:tc>
        <w:tc>
          <w:tcPr>
            <w:tcW w:type="dxa" w:w="2045"/>
            <w:vAlign w:val="center"/>
          </w:tcPr>
          <w:p>
            <w:pPr>
              <w:spacing w:after="0"/>
            </w:pPr>
            <w:r/>
            <w:r>
              <w:rPr>
                <w:b w:val="0"/>
              </w:rPr>
              <w:t>Yes</w:t>
            </w:r>
          </w:p>
        </w:tc>
        <w:tc>
          <w:tcPr>
            <w:tcW w:type="dxa" w:w="2045"/>
            <w:vAlign w:val="center"/>
          </w:tcPr>
          <w:p>
            <w:pPr>
              <w:spacing w:after="0"/>
            </w:pPr>
            <w:r/>
            <w:r>
              <w:rPr>
                <w:b w:val="0"/>
              </w:rPr>
              <w:t>e.g. "Paddle Global Production", "PayHere Sri Lanka"</w:t>
            </w:r>
          </w:p>
        </w:tc>
      </w:tr>
      <w:tr>
        <w:tc>
          <w:tcPr>
            <w:tcW w:type="dxa" w:w="2045"/>
            <w:vAlign w:val="center"/>
          </w:tcPr>
          <w:p>
            <w:pPr>
              <w:spacing w:after="0"/>
            </w:pPr>
            <w:r/>
            <w:r>
              <w:rPr>
                <w:b w:val="0"/>
              </w:rPr>
              <w:t>Environment</w:t>
            </w:r>
          </w:p>
        </w:tc>
        <w:tc>
          <w:tcPr>
            <w:tcW w:type="dxa" w:w="2045"/>
            <w:vAlign w:val="center"/>
          </w:tcPr>
          <w:p>
            <w:pPr>
              <w:spacing w:after="0"/>
            </w:pPr>
            <w:r/>
            <w:r>
              <w:rPr>
                <w:b w:val="0"/>
              </w:rPr>
              <w:t>"Environment"</w:t>
            </w:r>
          </w:p>
        </w:tc>
        <w:tc>
          <w:tcPr>
            <w:tcW w:type="dxa" w:w="2045"/>
            <w:vAlign w:val="center"/>
          </w:tcPr>
          <w:p>
            <w:pPr>
              <w:spacing w:after="0"/>
            </w:pPr>
            <w:r/>
            <w:r>
              <w:rPr>
                <w:b w:val="0"/>
              </w:rPr>
              <w:t>Radio: Sandbox / Production</w:t>
            </w:r>
          </w:p>
        </w:tc>
        <w:tc>
          <w:tcPr>
            <w:tcW w:type="dxa" w:w="2045"/>
            <w:vAlign w:val="center"/>
          </w:tcPr>
          <w:p>
            <w:pPr>
              <w:spacing w:after="0"/>
            </w:pPr>
            <w:r/>
            <w:r>
              <w:rPr>
                <w:b w:val="0"/>
              </w:rPr>
              <w:t>Yes</w:t>
            </w:r>
          </w:p>
        </w:tc>
        <w:tc>
          <w:tcPr>
            <w:tcW w:type="dxa" w:w="2045"/>
            <w:vAlign w:val="center"/>
          </w:tcPr>
          <w:p>
            <w:pPr>
              <w:spacing w:after="0"/>
            </w:pPr>
            <w:r/>
            <w:r>
              <w:rPr>
                <w:b w:val="0"/>
              </w:rPr>
            </w:r>
          </w:p>
        </w:tc>
      </w:tr>
      <w:tr>
        <w:tc>
          <w:tcPr>
            <w:tcW w:type="dxa" w:w="2045"/>
            <w:vAlign w:val="center"/>
          </w:tcPr>
          <w:p>
            <w:pPr>
              <w:spacing w:after="0"/>
            </w:pPr>
            <w:r/>
            <w:r>
              <w:rPr>
                <w:b w:val="0"/>
              </w:rPr>
              <w:t>Country Codes</w:t>
            </w:r>
          </w:p>
        </w:tc>
        <w:tc>
          <w:tcPr>
            <w:tcW w:type="dxa" w:w="2045"/>
            <w:vAlign w:val="center"/>
          </w:tcPr>
          <w:p>
            <w:pPr>
              <w:spacing w:after="0"/>
            </w:pPr>
            <w:r/>
            <w:r>
              <w:rPr>
                <w:b w:val="0"/>
              </w:rPr>
              <w:t>"Applicable Countries"</w:t>
            </w:r>
          </w:p>
        </w:tc>
        <w:tc>
          <w:tcPr>
            <w:tcW w:type="dxa" w:w="2045"/>
            <w:vAlign w:val="center"/>
          </w:tcPr>
          <w:p>
            <w:pPr>
              <w:spacing w:after="0"/>
            </w:pPr>
            <w:r/>
            <w:r>
              <w:rPr>
                <w:b w:val="0"/>
              </w:rPr>
              <w:t>Multi-select tag</w:t>
            </w:r>
          </w:p>
        </w:tc>
        <w:tc>
          <w:tcPr>
            <w:tcW w:type="dxa" w:w="2045"/>
            <w:vAlign w:val="center"/>
          </w:tcPr>
          <w:p>
            <w:pPr>
              <w:spacing w:after="0"/>
            </w:pPr>
            <w:r/>
            <w:r>
              <w:rPr>
                <w:b w:val="0"/>
              </w:rPr>
              <w:t>Yes</w:t>
            </w:r>
          </w:p>
        </w:tc>
        <w:tc>
          <w:tcPr>
            <w:tcW w:type="dxa" w:w="2045"/>
            <w:vAlign w:val="center"/>
          </w:tcPr>
          <w:p>
            <w:pPr>
              <w:spacing w:after="0"/>
            </w:pPr>
            <w:r/>
            <w:r>
              <w:rPr>
                <w:b w:val="0"/>
              </w:rPr>
              <w:t>ISO codes - used to filter gateway options when creating tenants (only gateways matching the tenant's country are shown)</w:t>
            </w:r>
          </w:p>
        </w:tc>
      </w:tr>
    </w:tbl>
    <w:p/>
    <w:p>
      <w:r>
        <w:t>**Paddle credentials:**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Field</w:t>
            </w:r>
          </w:p>
        </w:tc>
        <w:tc>
          <w:tcPr>
            <w:tcW w:type="dxa" w:w="2045"/>
            <w:vAlign w:val="center"/>
            <w:shd w:fill="1F4E5F"/>
          </w:tcPr>
          <w:p>
            <w:pPr>
              <w:spacing w:after="0"/>
            </w:pPr>
            <w:r/>
            <w:r>
              <w:rPr>
                <w:b/>
                <w:color w:val="FFFFFF"/>
              </w:rPr>
              <w:t>Label</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Required</w:t>
            </w:r>
          </w:p>
        </w:tc>
        <w:tc>
          <w:tcPr>
            <w:tcW w:type="dxa" w:w="2045"/>
            <w:vAlign w:val="center"/>
            <w:shd w:fill="1F4E5F"/>
          </w:tcPr>
          <w:p>
            <w:pPr>
              <w:spacing w:after="0"/>
            </w:pPr>
            <w:r/>
            <w:r>
              <w:rPr>
                <w:b/>
                <w:color w:val="FFFFFF"/>
              </w:rPr>
              <w:t>Notes</w:t>
            </w:r>
          </w:p>
        </w:tc>
      </w:tr>
      <w:tr>
        <w:tc>
          <w:tcPr>
            <w:tcW w:type="dxa" w:w="2045"/>
            <w:vAlign w:val="center"/>
          </w:tcPr>
          <w:p>
            <w:pPr>
              <w:spacing w:after="0"/>
            </w:pPr>
            <w:r/>
            <w:r>
              <w:rPr>
                <w:b w:val="0"/>
              </w:rPr>
              <w:t>API Key</w:t>
            </w:r>
          </w:p>
        </w:tc>
        <w:tc>
          <w:tcPr>
            <w:tcW w:type="dxa" w:w="2045"/>
            <w:vAlign w:val="center"/>
          </w:tcPr>
          <w:p>
            <w:pPr>
              <w:spacing w:after="0"/>
            </w:pPr>
            <w:r/>
            <w:r>
              <w:rPr>
                <w:b w:val="0"/>
              </w:rPr>
              <w:t>"Paddle API Key"</w:t>
            </w:r>
          </w:p>
        </w:tc>
        <w:tc>
          <w:tcPr>
            <w:tcW w:type="dxa" w:w="2045"/>
            <w:vAlign w:val="center"/>
          </w:tcPr>
          <w:p>
            <w:pPr>
              <w:spacing w:after="0"/>
            </w:pPr>
            <w:r/>
            <w:r>
              <w:rPr>
                <w:b w:val="0"/>
              </w:rPr>
              <w:t>Password input</w:t>
            </w:r>
          </w:p>
        </w:tc>
        <w:tc>
          <w:tcPr>
            <w:tcW w:type="dxa" w:w="2045"/>
            <w:vAlign w:val="center"/>
          </w:tcPr>
          <w:p>
            <w:pPr>
              <w:spacing w:after="0"/>
            </w:pPr>
            <w:r/>
            <w:r>
              <w:rPr>
                <w:b w:val="0"/>
              </w:rPr>
              <w:t>Yes</w:t>
            </w:r>
          </w:p>
        </w:tc>
        <w:tc>
          <w:tcPr>
            <w:tcW w:type="dxa" w:w="2045"/>
            <w:vAlign w:val="center"/>
          </w:tcPr>
          <w:p>
            <w:pPr>
              <w:spacing w:after="0"/>
            </w:pPr>
            <w:r/>
            <w:r>
              <w:rPr>
                <w:b w:val="0"/>
              </w:rPr>
              <w:t>AES-256 encrypted</w:t>
            </w:r>
          </w:p>
        </w:tc>
      </w:tr>
      <w:tr>
        <w:tc>
          <w:tcPr>
            <w:tcW w:type="dxa" w:w="2045"/>
            <w:vAlign w:val="center"/>
          </w:tcPr>
          <w:p>
            <w:pPr>
              <w:spacing w:after="0"/>
            </w:pPr>
            <w:r/>
            <w:r>
              <w:rPr>
                <w:b w:val="0"/>
              </w:rPr>
              <w:t>Seller ID</w:t>
            </w:r>
          </w:p>
        </w:tc>
        <w:tc>
          <w:tcPr>
            <w:tcW w:type="dxa" w:w="2045"/>
            <w:vAlign w:val="center"/>
          </w:tcPr>
          <w:p>
            <w:pPr>
              <w:spacing w:after="0"/>
            </w:pPr>
            <w:r/>
            <w:r>
              <w:rPr>
                <w:b w:val="0"/>
              </w:rPr>
              <w:t>"Paddle Seller ID"</w:t>
            </w:r>
          </w:p>
        </w:tc>
        <w:tc>
          <w:tcPr>
            <w:tcW w:type="dxa" w:w="2045"/>
            <w:vAlign w:val="center"/>
          </w:tcPr>
          <w:p>
            <w:pPr>
              <w:spacing w:after="0"/>
            </w:pPr>
            <w:r/>
            <w:r>
              <w:rPr>
                <w:b w:val="0"/>
              </w:rPr>
              <w:t>Text input</w:t>
            </w:r>
          </w:p>
        </w:tc>
        <w:tc>
          <w:tcPr>
            <w:tcW w:type="dxa" w:w="2045"/>
            <w:vAlign w:val="center"/>
          </w:tcPr>
          <w:p>
            <w:pPr>
              <w:spacing w:after="0"/>
            </w:pPr>
            <w:r/>
            <w:r>
              <w:rPr>
                <w:b w:val="0"/>
              </w:rPr>
              <w:t>Yes</w:t>
            </w:r>
          </w:p>
        </w:tc>
        <w:tc>
          <w:tcPr>
            <w:tcW w:type="dxa" w:w="2045"/>
            <w:vAlign w:val="center"/>
          </w:tcPr>
          <w:p>
            <w:pPr>
              <w:spacing w:after="0"/>
            </w:pPr>
            <w:r/>
            <w:r>
              <w:rPr>
                <w:b w:val="0"/>
              </w:rPr>
              <w:t>Numeric seller ID from Paddle dashboard</w:t>
            </w:r>
          </w:p>
        </w:tc>
      </w:tr>
      <w:tr>
        <w:tc>
          <w:tcPr>
            <w:tcW w:type="dxa" w:w="2045"/>
            <w:vAlign w:val="center"/>
          </w:tcPr>
          <w:p>
            <w:pPr>
              <w:spacing w:after="0"/>
            </w:pPr>
            <w:r/>
            <w:r>
              <w:rPr>
                <w:b w:val="0"/>
              </w:rPr>
              <w:t>Webhook Secret</w:t>
            </w:r>
          </w:p>
        </w:tc>
        <w:tc>
          <w:tcPr>
            <w:tcW w:type="dxa" w:w="2045"/>
            <w:vAlign w:val="center"/>
          </w:tcPr>
          <w:p>
            <w:pPr>
              <w:spacing w:after="0"/>
            </w:pPr>
            <w:r/>
            <w:r>
              <w:rPr>
                <w:b w:val="0"/>
              </w:rPr>
              <w:t>"Paddle Webhook Secret"</w:t>
            </w:r>
          </w:p>
        </w:tc>
        <w:tc>
          <w:tcPr>
            <w:tcW w:type="dxa" w:w="2045"/>
            <w:vAlign w:val="center"/>
          </w:tcPr>
          <w:p>
            <w:pPr>
              <w:spacing w:after="0"/>
            </w:pPr>
            <w:r/>
            <w:r>
              <w:rPr>
                <w:b w:val="0"/>
              </w:rPr>
              <w:t>Password input</w:t>
            </w:r>
          </w:p>
        </w:tc>
        <w:tc>
          <w:tcPr>
            <w:tcW w:type="dxa" w:w="2045"/>
            <w:vAlign w:val="center"/>
          </w:tcPr>
          <w:p>
            <w:pPr>
              <w:spacing w:after="0"/>
            </w:pPr>
            <w:r/>
            <w:r>
              <w:rPr>
                <w:b w:val="0"/>
              </w:rPr>
              <w:t>Yes</w:t>
            </w:r>
          </w:p>
        </w:tc>
        <w:tc>
          <w:tcPr>
            <w:tcW w:type="dxa" w:w="2045"/>
            <w:vAlign w:val="center"/>
          </w:tcPr>
          <w:p>
            <w:pPr>
              <w:spacing w:after="0"/>
            </w:pPr>
            <w:r/>
            <w:r>
              <w:rPr>
                <w:b w:val="0"/>
              </w:rPr>
              <w:t>`pdl_ntfset_...` - validates `Paddle-Signature` header (HMAC-SHA256)</w:t>
            </w:r>
          </w:p>
        </w:tc>
      </w:tr>
    </w:tbl>
    <w:p/>
    <w:p>
      <w:r>
        <w:t>**PayHere credentials:**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Field</w:t>
            </w:r>
          </w:p>
        </w:tc>
        <w:tc>
          <w:tcPr>
            <w:tcW w:type="dxa" w:w="2045"/>
            <w:vAlign w:val="center"/>
            <w:shd w:fill="1F4E5F"/>
          </w:tcPr>
          <w:p>
            <w:pPr>
              <w:spacing w:after="0"/>
            </w:pPr>
            <w:r/>
            <w:r>
              <w:rPr>
                <w:b/>
                <w:color w:val="FFFFFF"/>
              </w:rPr>
              <w:t>Label</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Required</w:t>
            </w:r>
          </w:p>
        </w:tc>
        <w:tc>
          <w:tcPr>
            <w:tcW w:type="dxa" w:w="2045"/>
            <w:vAlign w:val="center"/>
            <w:shd w:fill="1F4E5F"/>
          </w:tcPr>
          <w:p>
            <w:pPr>
              <w:spacing w:after="0"/>
            </w:pPr>
            <w:r/>
            <w:r>
              <w:rPr>
                <w:b/>
                <w:color w:val="FFFFFF"/>
              </w:rPr>
              <w:t>Notes</w:t>
            </w:r>
          </w:p>
        </w:tc>
      </w:tr>
      <w:tr>
        <w:tc>
          <w:tcPr>
            <w:tcW w:type="dxa" w:w="2045"/>
            <w:vAlign w:val="center"/>
          </w:tcPr>
          <w:p>
            <w:pPr>
              <w:spacing w:after="0"/>
            </w:pPr>
            <w:r/>
            <w:r>
              <w:rPr>
                <w:b w:val="0"/>
              </w:rPr>
              <w:t>Merchant ID</w:t>
            </w:r>
          </w:p>
        </w:tc>
        <w:tc>
          <w:tcPr>
            <w:tcW w:type="dxa" w:w="2045"/>
            <w:vAlign w:val="center"/>
          </w:tcPr>
          <w:p>
            <w:pPr>
              <w:spacing w:after="0"/>
            </w:pPr>
            <w:r/>
            <w:r>
              <w:rPr>
                <w:b w:val="0"/>
              </w:rPr>
              <w:t>"PayHere Merchant ID"</w:t>
            </w:r>
          </w:p>
        </w:tc>
        <w:tc>
          <w:tcPr>
            <w:tcW w:type="dxa" w:w="2045"/>
            <w:vAlign w:val="center"/>
          </w:tcPr>
          <w:p>
            <w:pPr>
              <w:spacing w:after="0"/>
            </w:pPr>
            <w:r/>
            <w:r>
              <w:rPr>
                <w:b w:val="0"/>
              </w:rPr>
              <w:t>Text input</w:t>
            </w:r>
          </w:p>
        </w:tc>
        <w:tc>
          <w:tcPr>
            <w:tcW w:type="dxa" w:w="2045"/>
            <w:vAlign w:val="center"/>
          </w:tcPr>
          <w:p>
            <w:pPr>
              <w:spacing w:after="0"/>
            </w:pPr>
            <w:r/>
            <w:r>
              <w:rPr>
                <w:b w:val="0"/>
              </w:rPr>
              <w:t>Yes</w:t>
            </w:r>
          </w:p>
        </w:tc>
        <w:tc>
          <w:tcPr>
            <w:tcW w:type="dxa" w:w="2045"/>
            <w:vAlign w:val="center"/>
          </w:tcPr>
          <w:p>
            <w:pPr>
              <w:spacing w:after="0"/>
            </w:pPr>
            <w:r/>
            <w:r>
              <w:rPr>
                <w:b w:val="0"/>
              </w:rPr>
            </w:r>
          </w:p>
        </w:tc>
      </w:tr>
      <w:tr>
        <w:tc>
          <w:tcPr>
            <w:tcW w:type="dxa" w:w="2045"/>
            <w:vAlign w:val="center"/>
          </w:tcPr>
          <w:p>
            <w:pPr>
              <w:spacing w:after="0"/>
            </w:pPr>
            <w:r/>
            <w:r>
              <w:rPr>
                <w:b w:val="0"/>
              </w:rPr>
              <w:t>Merchant Secret</w:t>
            </w:r>
          </w:p>
        </w:tc>
        <w:tc>
          <w:tcPr>
            <w:tcW w:type="dxa" w:w="2045"/>
            <w:vAlign w:val="center"/>
          </w:tcPr>
          <w:p>
            <w:pPr>
              <w:spacing w:after="0"/>
            </w:pPr>
            <w:r/>
            <w:r>
              <w:rPr>
                <w:b w:val="0"/>
              </w:rPr>
              <w:t>"PayHere Merchant Secret"</w:t>
            </w:r>
          </w:p>
        </w:tc>
        <w:tc>
          <w:tcPr>
            <w:tcW w:type="dxa" w:w="2045"/>
            <w:vAlign w:val="center"/>
          </w:tcPr>
          <w:p>
            <w:pPr>
              <w:spacing w:after="0"/>
            </w:pPr>
            <w:r/>
            <w:r>
              <w:rPr>
                <w:b w:val="0"/>
              </w:rPr>
              <w:t>Password input</w:t>
            </w:r>
          </w:p>
        </w:tc>
        <w:tc>
          <w:tcPr>
            <w:tcW w:type="dxa" w:w="2045"/>
            <w:vAlign w:val="center"/>
          </w:tcPr>
          <w:p>
            <w:pPr>
              <w:spacing w:after="0"/>
            </w:pPr>
            <w:r/>
            <w:r>
              <w:rPr>
                <w:b w:val="0"/>
              </w:rPr>
              <w:t>Yes</w:t>
            </w:r>
          </w:p>
        </w:tc>
        <w:tc>
          <w:tcPr>
            <w:tcW w:type="dxa" w:w="2045"/>
            <w:vAlign w:val="center"/>
          </w:tcPr>
          <w:p>
            <w:pPr>
              <w:spacing w:after="0"/>
            </w:pPr>
            <w:r/>
            <w:r>
              <w:rPr>
                <w:b w:val="0"/>
              </w:rPr>
              <w:t>AES-256 encrypted</w:t>
            </w:r>
          </w:p>
        </w:tc>
      </w:tr>
      <w:tr>
        <w:tc>
          <w:tcPr>
            <w:tcW w:type="dxa" w:w="2045"/>
            <w:vAlign w:val="center"/>
          </w:tcPr>
          <w:p>
            <w:pPr>
              <w:spacing w:after="0"/>
            </w:pPr>
            <w:r/>
            <w:r>
              <w:rPr>
                <w:b w:val="0"/>
              </w:rPr>
              <w:t>Webhook Secret</w:t>
            </w:r>
          </w:p>
        </w:tc>
        <w:tc>
          <w:tcPr>
            <w:tcW w:type="dxa" w:w="2045"/>
            <w:vAlign w:val="center"/>
          </w:tcPr>
          <w:p>
            <w:pPr>
              <w:spacing w:after="0"/>
            </w:pPr>
            <w:r/>
            <w:r>
              <w:rPr>
                <w:b w:val="0"/>
              </w:rPr>
              <w:t>"PayHere Webhook Secret"</w:t>
            </w:r>
          </w:p>
        </w:tc>
        <w:tc>
          <w:tcPr>
            <w:tcW w:type="dxa" w:w="2045"/>
            <w:vAlign w:val="center"/>
          </w:tcPr>
          <w:p>
            <w:pPr>
              <w:spacing w:after="0"/>
            </w:pPr>
            <w:r/>
            <w:r>
              <w:rPr>
                <w:b w:val="0"/>
              </w:rPr>
              <w:t>Password input</w:t>
            </w:r>
          </w:p>
        </w:tc>
        <w:tc>
          <w:tcPr>
            <w:tcW w:type="dxa" w:w="2045"/>
            <w:vAlign w:val="center"/>
          </w:tcPr>
          <w:p>
            <w:pPr>
              <w:spacing w:after="0"/>
            </w:pPr>
            <w:r/>
            <w:r>
              <w:rPr>
                <w:b w:val="0"/>
              </w:rPr>
              <w:t>Yes</w:t>
            </w:r>
          </w:p>
        </w:tc>
        <w:tc>
          <w:tcPr>
            <w:tcW w:type="dxa" w:w="2045"/>
            <w:vAlign w:val="center"/>
          </w:tcPr>
          <w:p>
            <w:pPr>
              <w:spacing w:after="0"/>
            </w:pPr>
            <w:r/>
            <w:r>
              <w:rPr>
                <w:b w:val="0"/>
              </w:rPr>
            </w:r>
          </w:p>
        </w:tc>
      </w:tr>
    </w:tbl>
    <w:p/>
    <w:p>
      <w:pPr>
        <w:pStyle w:val="Heading4"/>
      </w:pPr>
      <w:r>
        <w:t>Step 2: Verify Account</w:t>
      </w:r>
    </w:p>
    <w:p>
      <w:r>
        <w:t>After entering credentials -&gt; click "Verify Account" button.</w:t>
      </w:r>
    </w:p>
    <w:p>
      <w:r>
        <w:t>**API:** `POST /admin/v1/system-config/payment-gateways/verify`</w:t>
      </w:r>
    </w:p>
    <w:p>
      <w:pPr>
        <w:spacing w:after="0"/>
      </w:pPr>
      <w:r>
        <w:rPr>
          <w:rFonts w:ascii="Consolas" w:hAnsi="Consolas"/>
          <w:sz w:val="16"/>
        </w:rPr>
        <w:t>{</w:t>
      </w:r>
    </w:p>
    <w:p>
      <w:pPr>
        <w:spacing w:after="0"/>
      </w:pPr>
      <w:r>
        <w:rPr>
          <w:rFonts w:ascii="Consolas" w:hAnsi="Consolas"/>
          <w:sz w:val="16"/>
        </w:rPr>
        <w:t xml:space="preserve">  "provider": "paddle",</w:t>
      </w:r>
    </w:p>
    <w:p>
      <w:pPr>
        <w:spacing w:after="0"/>
      </w:pPr>
      <w:r>
        <w:rPr>
          <w:rFonts w:ascii="Consolas" w:hAnsi="Consolas"/>
          <w:sz w:val="16"/>
        </w:rPr>
        <w:t xml:space="preserve">  "credentials": {</w:t>
      </w:r>
    </w:p>
    <w:p>
      <w:pPr>
        <w:spacing w:after="0"/>
      </w:pPr>
      <w:r>
        <w:rPr>
          <w:rFonts w:ascii="Consolas" w:hAnsi="Consolas"/>
          <w:sz w:val="16"/>
        </w:rPr>
        <w:t xml:space="preserve">    "api_key": "pdl_test_...",</w:t>
      </w:r>
    </w:p>
    <w:p>
      <w:pPr>
        <w:spacing w:after="0"/>
      </w:pPr>
      <w:r>
        <w:rPr>
          <w:rFonts w:ascii="Consolas" w:hAnsi="Consolas"/>
          <w:sz w:val="16"/>
        </w:rPr>
        <w:t xml:space="preserve">    "seller_id": "12345",</w:t>
      </w:r>
    </w:p>
    <w:p>
      <w:pPr>
        <w:spacing w:after="0"/>
      </w:pPr>
      <w:r>
        <w:rPr>
          <w:rFonts w:ascii="Consolas" w:hAnsi="Consolas"/>
          <w:sz w:val="16"/>
        </w:rPr>
        <w:t xml:space="preserve">    "webhook_secret": "pdl_ntfset_..."</w:t>
      </w:r>
    </w:p>
    <w:p>
      <w:pPr>
        <w:spacing w:after="0"/>
      </w:pPr>
      <w:r>
        <w:rPr>
          <w:rFonts w:ascii="Consolas" w:hAnsi="Consolas"/>
          <w:sz w:val="16"/>
        </w:rPr>
        <w:t xml:space="preserve">  }</w:t>
      </w:r>
    </w:p>
    <w:p>
      <w:pPr>
        <w:spacing w:after="0"/>
      </w:pPr>
      <w:r>
        <w:rPr>
          <w:rFonts w:ascii="Consolas" w:hAnsi="Consolas"/>
          <w:sz w:val="16"/>
        </w:rPr>
        <w:t>}</w:t>
      </w:r>
    </w:p>
    <w:p>
      <w:r>
        <w:t>**Backend does:** Calls the provider's account verification endpoint using the entered credentials. The backend knows which endpoint and request format to use based on the `provider` field - the URL is not entered by the operator, it is part of the provider's integration implementation in the backend. Returns account name, country, default currency, and enabled payment methods.</w:t>
      </w:r>
    </w:p>
    <w:p>
      <w:r>
        <w:t>**Response (success):**</w:t>
      </w:r>
    </w:p>
    <w:p>
      <w:pPr>
        <w:spacing w:after="0"/>
      </w:pPr>
      <w:r>
        <w:rPr>
          <w:rFonts w:ascii="Consolas" w:hAnsi="Consolas"/>
          <w:sz w:val="16"/>
        </w:rPr>
        <w:t>{</w:t>
      </w:r>
    </w:p>
    <w:p>
      <w:pPr>
        <w:spacing w:after="0"/>
      </w:pPr>
      <w:r>
        <w:rPr>
          <w:rFonts w:ascii="Consolas" w:hAnsi="Consolas"/>
          <w:sz w:val="16"/>
        </w:rPr>
        <w:t xml:space="preserve">  "status": "verified",</w:t>
      </w:r>
    </w:p>
    <w:p>
      <w:pPr>
        <w:spacing w:after="0"/>
      </w:pPr>
      <w:r>
        <w:rPr>
          <w:rFonts w:ascii="Consolas" w:hAnsi="Consolas"/>
          <w:sz w:val="16"/>
        </w:rPr>
        <w:t xml:space="preserve">  "account_name": "Acme Corp Payments Ltd",</w:t>
      </w:r>
    </w:p>
    <w:p>
      <w:pPr>
        <w:spacing w:after="0"/>
      </w:pPr>
      <w:r>
        <w:rPr>
          <w:rFonts w:ascii="Consolas" w:hAnsi="Consolas"/>
          <w:sz w:val="16"/>
        </w:rPr>
        <w:t xml:space="preserve">  "country": "GB",</w:t>
      </w:r>
    </w:p>
    <w:p>
      <w:pPr>
        <w:spacing w:after="0"/>
      </w:pPr>
      <w:r>
        <w:rPr>
          <w:rFonts w:ascii="Consolas" w:hAnsi="Consolas"/>
          <w:sz w:val="16"/>
        </w:rPr>
        <w:t xml:space="preserve">  "default_currency": "gbp",</w:t>
      </w:r>
    </w:p>
    <w:p>
      <w:pPr>
        <w:spacing w:after="0"/>
      </w:pPr>
      <w:r>
        <w:rPr>
          <w:rFonts w:ascii="Consolas" w:hAnsi="Consolas"/>
          <w:sz w:val="16"/>
        </w:rPr>
        <w:t xml:space="preserve">  "enabled_payment_methods": ["card", "bacs_debit", "bank_transfer"],</w:t>
      </w:r>
    </w:p>
    <w:p>
      <w:pPr>
        <w:spacing w:after="0"/>
      </w:pPr>
      <w:r>
        <w:rPr>
          <w:rFonts w:ascii="Consolas" w:hAnsi="Consolas"/>
          <w:sz w:val="16"/>
        </w:rPr>
        <w:t xml:space="preserve">  "charges_enabled": true,</w:t>
      </w:r>
    </w:p>
    <w:p>
      <w:pPr>
        <w:spacing w:after="0"/>
      </w:pPr>
      <w:r>
        <w:rPr>
          <w:rFonts w:ascii="Consolas" w:hAnsi="Consolas"/>
          <w:sz w:val="16"/>
        </w:rPr>
        <w:t xml:space="preserve">  "payouts_enabled": true</w:t>
      </w:r>
    </w:p>
    <w:p>
      <w:pPr>
        <w:spacing w:after="0"/>
      </w:pPr>
      <w:r>
        <w:rPr>
          <w:rFonts w:ascii="Consolas" w:hAnsi="Consolas"/>
          <w:sz w:val="16"/>
        </w:rPr>
        <w:t>}</w:t>
      </w:r>
    </w:p>
    <w:p>
      <w:r>
        <w:t>**Response (failure):**</w:t>
      </w:r>
    </w:p>
    <w:p>
      <w:pPr>
        <w:spacing w:after="0"/>
      </w:pPr>
      <w:r>
        <w:rPr>
          <w:rFonts w:ascii="Consolas" w:hAnsi="Consolas"/>
          <w:sz w:val="16"/>
        </w:rPr>
        <w:t>{</w:t>
      </w:r>
    </w:p>
    <w:p>
      <w:pPr>
        <w:spacing w:after="0"/>
      </w:pPr>
      <w:r>
        <w:rPr>
          <w:rFonts w:ascii="Consolas" w:hAnsi="Consolas"/>
          <w:sz w:val="16"/>
        </w:rPr>
        <w:t xml:space="preserve">  "status": "error",</w:t>
      </w:r>
    </w:p>
    <w:p>
      <w:pPr>
        <w:spacing w:after="0"/>
      </w:pPr>
      <w:r>
        <w:rPr>
          <w:rFonts w:ascii="Consolas" w:hAnsi="Consolas"/>
          <w:sz w:val="16"/>
        </w:rPr>
        <w:t xml:space="preserve">  "message": "No such account: acct_incorrect. Check the Account ID and try again."</w:t>
      </w:r>
    </w:p>
    <w:p>
      <w:pPr>
        <w:spacing w:after="0"/>
      </w:pPr>
      <w:r>
        <w:rPr>
          <w:rFonts w:ascii="Consolas" w:hAnsi="Consolas"/>
          <w:sz w:val="16"/>
        </w:rPr>
        <w:t>}</w:t>
      </w:r>
    </w:p>
    <w:p>
      <w:r>
        <w:t>UI shows verified account details as a green confirmation card before allowing save. Operator must see "verified" before Save button becomes active.</w:t>
      </w:r>
    </w:p>
    <w:p>
      <w:pPr>
        <w:pStyle w:val="Heading4"/>
      </w:pPr>
      <w:r>
        <w:t>Gateway Selection During Tenant Creation (Step 3 of Wizard)</w:t>
      </w:r>
    </w:p>
    <w:p>
      <w:r>
        <w:t>When operator opens the Payment Gateway dropdown in Step 3, gateways are filtered by:</w:t>
      </w:r>
    </w:p>
    <w:p>
      <w:pPr>
        <w:pStyle w:val="ListBullet"/>
      </w:pPr>
      <w:r>
        <w:t>`is_active = true`</w:t>
      </w:r>
    </w:p>
    <w:p>
      <w:pPr>
        <w:pStyle w:val="ListBullet"/>
      </w:pPr>
      <w:r>
        <w:t>`country_codes` intersects with the tenant's country from Step 1</w:t>
      </w:r>
    </w:p>
    <w:p>
      <w:r>
        <w:t>So a tenant in `LK` (Sri Lanka) only sees PayHere gateways; a tenant in `GB` only sees Paddle gateways. A tenant in a country with both available sees both. This is the mechanism by which "not all payment methods are available in every country" is enforced.</w:t>
      </w:r>
    </w:p>
    <w:p>
      <w:r>
        <w:t>**API for populating the dropdown:** `GET /admin/v1/payment-gateways?country={countryCode}`</w:t>
      </w:r>
    </w:p>
    <w:p>
      <w:pPr>
        <w:pStyle w:val="Heading3"/>
      </w:pPr>
      <w:r>
        <w:t>Platform OAuth App Registrations</w:t>
      </w:r>
    </w:p>
    <w:p>
      <w:pPr>
        <w:pStyle w:val="Heading4"/>
      </w:pPr>
      <w:r>
        <w:t>What This Section Is</w:t>
      </w:r>
    </w:p>
    <w:p>
      <w:r>
        <w:t>When a tenant wants to connect GitHub, Microsoft Teams, Google Calendar, or Slack, they click "Connect" in the ONEVO app and go through an OAuth flow. That OAuth flow uses **ONEVO's registered OAuth app** with each provider - ONEVO is the app developer, the tenant is the user authorising access.</w:t>
      </w:r>
    </w:p>
    <w:p>
      <w:r>
        <w:t>This section stores ONEVO's OAuth app credentials (client ID, client secret) for each integration provider. These are **ONEVO's developer credentials**, not the tenant's.</w:t>
      </w:r>
    </w:p>
    <w:p>
      <w:r>
        <w:t>**These are NOT the same as tenant integration tokens** (which are stored per-tenant when the customer completes OAuth).</w:t>
      </w:r>
    </w:p>
    <w:p>
      <w:pPr>
        <w:pStyle w:val="Heading4"/>
      </w:pPr>
      <w:r>
        <w:t>Platform OAuth App List Screen</w:t>
      </w:r>
    </w:p>
    <w:p>
      <w:r>
        <w:t>**Route:** `/platform/settings/oauth-apps`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Column</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Provider</w:t>
            </w:r>
          </w:p>
        </w:tc>
        <w:tc>
          <w:tcPr>
            <w:tcW w:type="dxa" w:w="5112"/>
            <w:vAlign w:val="center"/>
          </w:tcPr>
          <w:p>
            <w:pPr>
              <w:spacing w:after="0"/>
            </w:pPr>
            <w:r/>
            <w:r>
              <w:rPr>
                <w:b w:val="0"/>
              </w:rPr>
              <w:t>GitHub / Microsoft / Google / Slack with logo</w:t>
            </w:r>
          </w:p>
        </w:tc>
      </w:tr>
      <w:tr>
        <w:tc>
          <w:tcPr>
            <w:tcW w:type="dxa" w:w="5112"/>
            <w:vAlign w:val="center"/>
          </w:tcPr>
          <w:p>
            <w:pPr>
              <w:spacing w:after="0"/>
            </w:pPr>
            <w:r/>
            <w:r>
              <w:rPr>
                <w:b w:val="0"/>
              </w:rPr>
              <w:t>App Name</w:t>
            </w:r>
          </w:p>
        </w:tc>
        <w:tc>
          <w:tcPr>
            <w:tcW w:type="dxa" w:w="5112"/>
            <w:vAlign w:val="center"/>
          </w:tcPr>
          <w:p>
            <w:pPr>
              <w:spacing w:after="0"/>
            </w:pPr>
            <w:r/>
            <w:r>
              <w:rPr>
                <w:b w:val="0"/>
              </w:rPr>
              <w:t>ONEVO's registered app name with that provider</w:t>
            </w:r>
          </w:p>
        </w:tc>
      </w:tr>
      <w:tr>
        <w:tc>
          <w:tcPr>
            <w:tcW w:type="dxa" w:w="5112"/>
            <w:vAlign w:val="center"/>
          </w:tcPr>
          <w:p>
            <w:pPr>
              <w:spacing w:after="0"/>
            </w:pPr>
            <w:r/>
            <w:r>
              <w:rPr>
                <w:b w:val="0"/>
              </w:rPr>
              <w:t>Integrations Enabled</w:t>
            </w:r>
          </w:p>
        </w:tc>
        <w:tc>
          <w:tcPr>
            <w:tcW w:type="dxa" w:w="5112"/>
            <w:vAlign w:val="center"/>
          </w:tcPr>
          <w:p>
            <w:pPr>
              <w:spacing w:after="0"/>
            </w:pPr>
            <w:r/>
            <w:r>
              <w:rPr>
                <w:b w:val="0"/>
              </w:rPr>
              <w:t>Which ONEVO integrations use this app registration</w:t>
            </w:r>
          </w:p>
        </w:tc>
      </w:tr>
      <w:tr>
        <w:tc>
          <w:tcPr>
            <w:tcW w:type="dxa" w:w="5112"/>
            <w:vAlign w:val="center"/>
          </w:tcPr>
          <w:p>
            <w:pPr>
              <w:spacing w:after="0"/>
            </w:pPr>
            <w:r/>
            <w:r>
              <w:rPr>
                <w:b w:val="0"/>
              </w:rPr>
              <w:t>Status</w:t>
            </w:r>
          </w:p>
        </w:tc>
        <w:tc>
          <w:tcPr>
            <w:tcW w:type="dxa" w:w="5112"/>
            <w:vAlign w:val="center"/>
          </w:tcPr>
          <w:p>
            <w:pPr>
              <w:spacing w:after="0"/>
            </w:pPr>
            <w:r/>
            <w:r>
              <w:rPr>
                <w:b w:val="0"/>
              </w:rPr>
              <w:t>Configured (green) / Not Configured (gray) / Error (red)</w:t>
            </w:r>
          </w:p>
        </w:tc>
      </w:tr>
      <w:tr>
        <w:tc>
          <w:tcPr>
            <w:tcW w:type="dxa" w:w="5112"/>
            <w:vAlign w:val="center"/>
          </w:tcPr>
          <w:p>
            <w:pPr>
              <w:spacing w:after="0"/>
            </w:pPr>
            <w:r/>
            <w:r>
              <w:rPr>
                <w:b w:val="0"/>
              </w:rPr>
              <w:t>Last Verified</w:t>
            </w:r>
          </w:p>
        </w:tc>
        <w:tc>
          <w:tcPr>
            <w:tcW w:type="dxa" w:w="5112"/>
            <w:vAlign w:val="center"/>
          </w:tcPr>
          <w:p>
            <w:pPr>
              <w:spacing w:after="0"/>
            </w:pPr>
            <w:r/>
            <w:r>
              <w:rPr>
                <w:b w:val="0"/>
              </w:rPr>
              <w:t>Timestamp</w:t>
            </w:r>
          </w:p>
        </w:tc>
      </w:tr>
      <w:tr>
        <w:tc>
          <w:tcPr>
            <w:tcW w:type="dxa" w:w="5112"/>
            <w:vAlign w:val="center"/>
          </w:tcPr>
          <w:p>
            <w:pPr>
              <w:spacing w:after="0"/>
            </w:pPr>
            <w:r/>
            <w:r>
              <w:rPr>
                <w:b w:val="0"/>
              </w:rPr>
              <w:t>Actions</w:t>
            </w:r>
          </w:p>
        </w:tc>
        <w:tc>
          <w:tcPr>
            <w:tcW w:type="dxa" w:w="5112"/>
            <w:vAlign w:val="center"/>
          </w:tcPr>
          <w:p>
            <w:pPr>
              <w:spacing w:after="0"/>
            </w:pPr>
            <w:r/>
            <w:r>
              <w:rPr>
                <w:b w:val="0"/>
              </w:rPr>
              <w:t>Edit, Test, Rotate Secret</w:t>
            </w:r>
          </w:p>
        </w:tc>
      </w:tr>
    </w:tbl>
    <w:p/>
    <w:p>
      <w:pPr>
        <w:pStyle w:val="Heading4"/>
      </w:pPr>
      <w:r>
        <w:t>Configure Platform OAuth App - Fields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Field</w:t>
            </w:r>
          </w:p>
        </w:tc>
        <w:tc>
          <w:tcPr>
            <w:tcW w:type="dxa" w:w="2045"/>
            <w:vAlign w:val="center"/>
            <w:shd w:fill="1F4E5F"/>
          </w:tcPr>
          <w:p>
            <w:pPr>
              <w:spacing w:after="0"/>
            </w:pPr>
            <w:r/>
            <w:r>
              <w:rPr>
                <w:b/>
                <w:color w:val="FFFFFF"/>
              </w:rPr>
              <w:t>Label</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Required</w:t>
            </w:r>
          </w:p>
        </w:tc>
        <w:tc>
          <w:tcPr>
            <w:tcW w:type="dxa" w:w="2045"/>
            <w:vAlign w:val="center"/>
            <w:shd w:fill="1F4E5F"/>
          </w:tcPr>
          <w:p>
            <w:pPr>
              <w:spacing w:after="0"/>
            </w:pPr>
            <w:r/>
            <w:r>
              <w:rPr>
                <w:b/>
                <w:color w:val="FFFFFF"/>
              </w:rPr>
              <w:t>Notes</w:t>
            </w:r>
          </w:p>
        </w:tc>
      </w:tr>
      <w:tr>
        <w:tc>
          <w:tcPr>
            <w:tcW w:type="dxa" w:w="2045"/>
            <w:vAlign w:val="center"/>
          </w:tcPr>
          <w:p>
            <w:pPr>
              <w:spacing w:after="0"/>
            </w:pPr>
            <w:r/>
            <w:r>
              <w:rPr>
                <w:b w:val="0"/>
              </w:rPr>
              <w:t>Provider Key</w:t>
            </w:r>
          </w:p>
        </w:tc>
        <w:tc>
          <w:tcPr>
            <w:tcW w:type="dxa" w:w="2045"/>
            <w:vAlign w:val="center"/>
          </w:tcPr>
          <w:p>
            <w:pPr>
              <w:spacing w:after="0"/>
            </w:pPr>
            <w:r/>
            <w:r>
              <w:rPr>
                <w:b w:val="0"/>
              </w:rPr>
              <w:t>"Provider Key (Slug)"</w:t>
            </w:r>
          </w:p>
        </w:tc>
        <w:tc>
          <w:tcPr>
            <w:tcW w:type="dxa" w:w="2045"/>
            <w:vAlign w:val="center"/>
          </w:tcPr>
          <w:p>
            <w:pPr>
              <w:spacing w:after="0"/>
            </w:pPr>
            <w:r/>
            <w:r>
              <w:rPr>
                <w:b w:val="0"/>
              </w:rPr>
              <w:t>Text input</w:t>
            </w:r>
          </w:p>
        </w:tc>
        <w:tc>
          <w:tcPr>
            <w:tcW w:type="dxa" w:w="2045"/>
            <w:vAlign w:val="center"/>
          </w:tcPr>
          <w:p>
            <w:pPr>
              <w:spacing w:after="0"/>
            </w:pPr>
            <w:r/>
            <w:r>
              <w:rPr>
                <w:b w:val="0"/>
              </w:rPr>
              <w:t>Yes</w:t>
            </w:r>
          </w:p>
        </w:tc>
        <w:tc>
          <w:tcPr>
            <w:tcW w:type="dxa" w:w="2045"/>
            <w:vAlign w:val="center"/>
          </w:tcPr>
          <w:p>
            <w:pPr>
              <w:spacing w:after="0"/>
            </w:pPr>
            <w:r/>
            <w:r>
              <w:rPr>
                <w:b w:val="0"/>
              </w:rPr>
              <w:t>Lowercase, hyphens only, unique - operator-set identifier used to link this OAuth app to integration catalog entries. e.g. `github`, `microsoft`, `google`, `slack`. Permanent after integrations use it.</w:t>
            </w:r>
          </w:p>
        </w:tc>
      </w:tr>
      <w:tr>
        <w:tc>
          <w:tcPr>
            <w:tcW w:type="dxa" w:w="2045"/>
            <w:vAlign w:val="center"/>
          </w:tcPr>
          <w:p>
            <w:pPr>
              <w:spacing w:after="0"/>
            </w:pPr>
            <w:r/>
            <w:r>
              <w:rPr>
                <w:b w:val="0"/>
              </w:rPr>
              <w:t>Logo</w:t>
            </w:r>
          </w:p>
        </w:tc>
        <w:tc>
          <w:tcPr>
            <w:tcW w:type="dxa" w:w="2045"/>
            <w:vAlign w:val="center"/>
          </w:tcPr>
          <w:p>
            <w:pPr>
              <w:spacing w:after="0"/>
            </w:pPr>
            <w:r/>
            <w:r>
              <w:rPr>
                <w:b w:val="0"/>
              </w:rPr>
              <w:t>"Provider Logo"</w:t>
            </w:r>
          </w:p>
        </w:tc>
        <w:tc>
          <w:tcPr>
            <w:tcW w:type="dxa" w:w="2045"/>
            <w:vAlign w:val="center"/>
          </w:tcPr>
          <w:p>
            <w:pPr>
              <w:spacing w:after="0"/>
            </w:pPr>
            <w:r/>
            <w:r>
              <w:rPr>
                <w:b w:val="0"/>
              </w:rPr>
              <w:t>File upload</w:t>
            </w:r>
          </w:p>
        </w:tc>
        <w:tc>
          <w:tcPr>
            <w:tcW w:type="dxa" w:w="2045"/>
            <w:vAlign w:val="center"/>
          </w:tcPr>
          <w:p>
            <w:pPr>
              <w:spacing w:after="0"/>
            </w:pPr>
            <w:r/>
            <w:r>
              <w:rPr>
                <w:b w:val="0"/>
              </w:rPr>
              <w:t>No</w:t>
            </w:r>
          </w:p>
        </w:tc>
        <w:tc>
          <w:tcPr>
            <w:tcW w:type="dxa" w:w="2045"/>
            <w:vAlign w:val="center"/>
          </w:tcPr>
          <w:p>
            <w:pPr>
              <w:spacing w:after="0"/>
            </w:pPr>
            <w:r/>
            <w:r>
              <w:rPr>
                <w:b w:val="0"/>
              </w:rPr>
              <w:t>PNG, SVG, or JPEG. Max 500KB. Recommended: 256×256px. Upload via `POST /admin/v1/uploads/oauth-app-logo` -&gt; returns `logo_url`. Shown in the Platform OAuth Apps list, in System Config, and wherever this provider appears in the developer console UI.</w:t>
            </w:r>
          </w:p>
        </w:tc>
      </w:tr>
      <w:tr>
        <w:tc>
          <w:tcPr>
            <w:tcW w:type="dxa" w:w="2045"/>
            <w:vAlign w:val="center"/>
          </w:tcPr>
          <w:p>
            <w:pPr>
              <w:spacing w:after="0"/>
            </w:pPr>
            <w:r/>
            <w:r>
              <w:rPr>
                <w:b w:val="0"/>
              </w:rPr>
              <w:t>App Name</w:t>
            </w:r>
          </w:p>
        </w:tc>
        <w:tc>
          <w:tcPr>
            <w:tcW w:type="dxa" w:w="2045"/>
            <w:vAlign w:val="center"/>
          </w:tcPr>
          <w:p>
            <w:pPr>
              <w:spacing w:after="0"/>
            </w:pPr>
            <w:r/>
            <w:r>
              <w:rPr>
                <w:b w:val="0"/>
              </w:rPr>
              <w:t>"ONEVO App Name at Provider"</w:t>
            </w:r>
          </w:p>
        </w:tc>
        <w:tc>
          <w:tcPr>
            <w:tcW w:type="dxa" w:w="2045"/>
            <w:vAlign w:val="center"/>
          </w:tcPr>
          <w:p>
            <w:pPr>
              <w:spacing w:after="0"/>
            </w:pPr>
            <w:r/>
            <w:r>
              <w:rPr>
                <w:b w:val="0"/>
              </w:rPr>
              <w:t>Text input</w:t>
            </w:r>
          </w:p>
        </w:tc>
        <w:tc>
          <w:tcPr>
            <w:tcW w:type="dxa" w:w="2045"/>
            <w:vAlign w:val="center"/>
          </w:tcPr>
          <w:p>
            <w:pPr>
              <w:spacing w:after="0"/>
            </w:pPr>
            <w:r/>
            <w:r>
              <w:rPr>
                <w:b w:val="0"/>
              </w:rPr>
              <w:t>Yes</w:t>
            </w:r>
          </w:p>
        </w:tc>
        <w:tc>
          <w:tcPr>
            <w:tcW w:type="dxa" w:w="2045"/>
            <w:vAlign w:val="center"/>
          </w:tcPr>
          <w:p>
            <w:pPr>
              <w:spacing w:after="0"/>
            </w:pPr>
            <w:r/>
            <w:r>
              <w:rPr>
                <w:b w:val="0"/>
              </w:rPr>
              <w:t>The name shown to customers on the OAuth consent screen when they authorise ONEVO's app. e.g. "ONEVO Workspace"</w:t>
            </w:r>
          </w:p>
        </w:tc>
      </w:tr>
      <w:tr>
        <w:tc>
          <w:tcPr>
            <w:tcW w:type="dxa" w:w="2045"/>
            <w:vAlign w:val="center"/>
          </w:tcPr>
          <w:p>
            <w:pPr>
              <w:spacing w:after="0"/>
            </w:pPr>
            <w:r/>
            <w:r>
              <w:rPr>
                <w:b w:val="0"/>
              </w:rPr>
              <w:t>Client ID</w:t>
            </w:r>
          </w:p>
        </w:tc>
        <w:tc>
          <w:tcPr>
            <w:tcW w:type="dxa" w:w="2045"/>
            <w:vAlign w:val="center"/>
          </w:tcPr>
          <w:p>
            <w:pPr>
              <w:spacing w:after="0"/>
            </w:pPr>
            <w:r/>
            <w:r>
              <w:rPr>
                <w:b w:val="0"/>
              </w:rPr>
              <w:t>"OAuth Client ID"</w:t>
            </w:r>
          </w:p>
        </w:tc>
        <w:tc>
          <w:tcPr>
            <w:tcW w:type="dxa" w:w="2045"/>
            <w:vAlign w:val="center"/>
          </w:tcPr>
          <w:p>
            <w:pPr>
              <w:spacing w:after="0"/>
            </w:pPr>
            <w:r/>
            <w:r>
              <w:rPr>
                <w:b w:val="0"/>
              </w:rPr>
              <w:t>Text input</w:t>
            </w:r>
          </w:p>
        </w:tc>
        <w:tc>
          <w:tcPr>
            <w:tcW w:type="dxa" w:w="2045"/>
            <w:vAlign w:val="center"/>
          </w:tcPr>
          <w:p>
            <w:pPr>
              <w:spacing w:after="0"/>
            </w:pPr>
            <w:r/>
            <w:r>
              <w:rPr>
                <w:b w:val="0"/>
              </w:rPr>
              <w:t>Yes</w:t>
            </w:r>
          </w:p>
        </w:tc>
        <w:tc>
          <w:tcPr>
            <w:tcW w:type="dxa" w:w="2045"/>
            <w:vAlign w:val="center"/>
          </w:tcPr>
          <w:p>
            <w:pPr>
              <w:spacing w:after="0"/>
            </w:pPr>
            <w:r/>
            <w:r>
              <w:rPr>
                <w:b w:val="0"/>
              </w:rPr>
              <w:t>Public identifier for ONEVO's registered app - not encrypted, used in OAuth redirect URLs</w:t>
            </w:r>
          </w:p>
        </w:tc>
      </w:tr>
      <w:tr>
        <w:tc>
          <w:tcPr>
            <w:tcW w:type="dxa" w:w="2045"/>
            <w:vAlign w:val="center"/>
          </w:tcPr>
          <w:p>
            <w:pPr>
              <w:spacing w:after="0"/>
            </w:pPr>
            <w:r/>
            <w:r>
              <w:rPr>
                <w:b w:val="0"/>
              </w:rPr>
              <w:t>Client Secret</w:t>
            </w:r>
          </w:p>
        </w:tc>
        <w:tc>
          <w:tcPr>
            <w:tcW w:type="dxa" w:w="2045"/>
            <w:vAlign w:val="center"/>
          </w:tcPr>
          <w:p>
            <w:pPr>
              <w:spacing w:after="0"/>
            </w:pPr>
            <w:r/>
            <w:r>
              <w:rPr>
                <w:b w:val="0"/>
              </w:rPr>
              <w:t>"OAuth Client Secret"</w:t>
            </w:r>
          </w:p>
        </w:tc>
        <w:tc>
          <w:tcPr>
            <w:tcW w:type="dxa" w:w="2045"/>
            <w:vAlign w:val="center"/>
          </w:tcPr>
          <w:p>
            <w:pPr>
              <w:spacing w:after="0"/>
            </w:pPr>
            <w:r/>
            <w:r>
              <w:rPr>
                <w:b w:val="0"/>
              </w:rPr>
              <w:t>Password input</w:t>
            </w:r>
          </w:p>
        </w:tc>
        <w:tc>
          <w:tcPr>
            <w:tcW w:type="dxa" w:w="2045"/>
            <w:vAlign w:val="center"/>
          </w:tcPr>
          <w:p>
            <w:pPr>
              <w:spacing w:after="0"/>
            </w:pPr>
            <w:r/>
            <w:r>
              <w:rPr>
                <w:b w:val="0"/>
              </w:rPr>
              <w:t>Yes</w:t>
            </w:r>
          </w:p>
        </w:tc>
        <w:tc>
          <w:tcPr>
            <w:tcW w:type="dxa" w:w="2045"/>
            <w:vAlign w:val="center"/>
          </w:tcPr>
          <w:p>
            <w:pPr>
              <w:spacing w:after="0"/>
            </w:pPr>
            <w:r/>
            <w:r>
              <w:rPr>
                <w:b w:val="0"/>
              </w:rPr>
              <w:t>AES-256 encrypted - never returned by API after save</w:t>
            </w:r>
          </w:p>
        </w:tc>
      </w:tr>
      <w:tr>
        <w:tc>
          <w:tcPr>
            <w:tcW w:type="dxa" w:w="2045"/>
            <w:vAlign w:val="center"/>
          </w:tcPr>
          <w:p>
            <w:pPr>
              <w:spacing w:after="0"/>
            </w:pPr>
            <w:r/>
            <w:r>
              <w:rPr>
                <w:b w:val="0"/>
              </w:rPr>
              <w:t>Authorization URL</w:t>
            </w:r>
          </w:p>
        </w:tc>
        <w:tc>
          <w:tcPr>
            <w:tcW w:type="dxa" w:w="2045"/>
            <w:vAlign w:val="center"/>
          </w:tcPr>
          <w:p>
            <w:pPr>
              <w:spacing w:after="0"/>
            </w:pPr>
            <w:r/>
            <w:r>
              <w:rPr>
                <w:b w:val="0"/>
              </w:rPr>
              <w:t>"Authorization URL"</w:t>
            </w:r>
          </w:p>
        </w:tc>
        <w:tc>
          <w:tcPr>
            <w:tcW w:type="dxa" w:w="2045"/>
            <w:vAlign w:val="center"/>
          </w:tcPr>
          <w:p>
            <w:pPr>
              <w:spacing w:after="0"/>
            </w:pPr>
            <w:r/>
            <w:r>
              <w:rPr>
                <w:b w:val="0"/>
              </w:rPr>
              <w:t>Text input</w:t>
            </w:r>
          </w:p>
        </w:tc>
        <w:tc>
          <w:tcPr>
            <w:tcW w:type="dxa" w:w="2045"/>
            <w:vAlign w:val="center"/>
          </w:tcPr>
          <w:p>
            <w:pPr>
              <w:spacing w:after="0"/>
            </w:pPr>
            <w:r/>
            <w:r>
              <w:rPr>
                <w:b w:val="0"/>
              </w:rPr>
              <w:t>Yes</w:t>
            </w:r>
          </w:p>
        </w:tc>
        <w:tc>
          <w:tcPr>
            <w:tcW w:type="dxa" w:w="2045"/>
            <w:vAlign w:val="center"/>
          </w:tcPr>
          <w:p>
            <w:pPr>
              <w:spacing w:after="0"/>
            </w:pPr>
            <w:r/>
            <w:r>
              <w:rPr>
                <w:b w:val="0"/>
              </w:rPr>
              <w:t>Full URL where customers are redirected to log in and authorise. e.g. `https://github.com/login/oauth/authorize`</w:t>
            </w:r>
          </w:p>
        </w:tc>
      </w:tr>
      <w:tr>
        <w:tc>
          <w:tcPr>
            <w:tcW w:type="dxa" w:w="2045"/>
            <w:vAlign w:val="center"/>
          </w:tcPr>
          <w:p>
            <w:pPr>
              <w:spacing w:after="0"/>
            </w:pPr>
            <w:r/>
            <w:r>
              <w:rPr>
                <w:b w:val="0"/>
              </w:rPr>
              <w:t>Token URL</w:t>
            </w:r>
          </w:p>
        </w:tc>
        <w:tc>
          <w:tcPr>
            <w:tcW w:type="dxa" w:w="2045"/>
            <w:vAlign w:val="center"/>
          </w:tcPr>
          <w:p>
            <w:pPr>
              <w:spacing w:after="0"/>
            </w:pPr>
            <w:r/>
            <w:r>
              <w:rPr>
                <w:b w:val="0"/>
              </w:rPr>
              <w:t>"Token Exchange URL"</w:t>
            </w:r>
          </w:p>
        </w:tc>
        <w:tc>
          <w:tcPr>
            <w:tcW w:type="dxa" w:w="2045"/>
            <w:vAlign w:val="center"/>
          </w:tcPr>
          <w:p>
            <w:pPr>
              <w:spacing w:after="0"/>
            </w:pPr>
            <w:r/>
            <w:r>
              <w:rPr>
                <w:b w:val="0"/>
              </w:rPr>
              <w:t>Text input</w:t>
            </w:r>
          </w:p>
        </w:tc>
        <w:tc>
          <w:tcPr>
            <w:tcW w:type="dxa" w:w="2045"/>
            <w:vAlign w:val="center"/>
          </w:tcPr>
          <w:p>
            <w:pPr>
              <w:spacing w:after="0"/>
            </w:pPr>
            <w:r/>
            <w:r>
              <w:rPr>
                <w:b w:val="0"/>
              </w:rPr>
              <w:t>Yes</w:t>
            </w:r>
          </w:p>
        </w:tc>
        <w:tc>
          <w:tcPr>
            <w:tcW w:type="dxa" w:w="2045"/>
            <w:vAlign w:val="center"/>
          </w:tcPr>
          <w:p>
            <w:pPr>
              <w:spacing w:after="0"/>
            </w:pPr>
            <w:r/>
            <w:r>
              <w:rPr>
                <w:b w:val="0"/>
              </w:rPr>
              <w:t>Full URL ONEVO calls to exchange the OAuth code for tokens. e.g. `https://github.com/login/oauth/access_token`</w:t>
            </w:r>
          </w:p>
        </w:tc>
      </w:tr>
      <w:tr>
        <w:tc>
          <w:tcPr>
            <w:tcW w:type="dxa" w:w="2045"/>
            <w:vAlign w:val="center"/>
          </w:tcPr>
          <w:p>
            <w:pPr>
              <w:spacing w:after="0"/>
            </w:pPr>
            <w:r/>
            <w:r>
              <w:rPr>
                <w:b w:val="0"/>
              </w:rPr>
              <w:t>Default Scopes</w:t>
            </w:r>
          </w:p>
        </w:tc>
        <w:tc>
          <w:tcPr>
            <w:tcW w:type="dxa" w:w="2045"/>
            <w:vAlign w:val="center"/>
          </w:tcPr>
          <w:p>
            <w:pPr>
              <w:spacing w:after="0"/>
            </w:pPr>
            <w:r/>
            <w:r>
              <w:rPr>
                <w:b w:val="0"/>
              </w:rPr>
              <w:t>"OAuth Scopes"</w:t>
            </w:r>
          </w:p>
        </w:tc>
        <w:tc>
          <w:tcPr>
            <w:tcW w:type="dxa" w:w="2045"/>
            <w:vAlign w:val="center"/>
          </w:tcPr>
          <w:p>
            <w:pPr>
              <w:spacing w:after="0"/>
            </w:pPr>
            <w:r/>
            <w:r>
              <w:rPr>
                <w:b w:val="0"/>
              </w:rPr>
              <w:t>Tag input (space-separated)</w:t>
            </w:r>
          </w:p>
        </w:tc>
        <w:tc>
          <w:tcPr>
            <w:tcW w:type="dxa" w:w="2045"/>
            <w:vAlign w:val="center"/>
          </w:tcPr>
          <w:p>
            <w:pPr>
              <w:spacing w:after="0"/>
            </w:pPr>
            <w:r/>
            <w:r>
              <w:rPr>
                <w:b w:val="0"/>
              </w:rPr>
              <w:t>Yes</w:t>
            </w:r>
          </w:p>
        </w:tc>
        <w:tc>
          <w:tcPr>
            <w:tcW w:type="dxa" w:w="2045"/>
            <w:vAlign w:val="center"/>
          </w:tcPr>
          <w:p>
            <w:pPr>
              <w:spacing w:after="0"/>
            </w:pPr>
            <w:r/>
            <w:r>
              <w:rPr>
                <w:b w:val="0"/>
              </w:rPr>
              <w:t>Scopes requested from the customer's account during OAuth. e.g. `repo read:org` for GitHub, `openid profile email` for Google</w:t>
            </w:r>
          </w:p>
        </w:tc>
      </w:tr>
    </w:tbl>
    <w:p/>
    <w:p>
      <w:r>
        <w:t>**Provider-specific extra fields:**</w:t>
      </w:r>
    </w:p>
    <w:p>
      <w:r>
        <w:t>*GitHub App (additional fields when using GitHub Apps instead of OAuth Apps):*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Field</w:t>
            </w:r>
          </w:p>
        </w:tc>
        <w:tc>
          <w:tcPr>
            <w:tcW w:type="dxa" w:w="3408"/>
            <w:vAlign w:val="center"/>
            <w:shd w:fill="1F4E5F"/>
          </w:tcPr>
          <w:p>
            <w:pPr>
              <w:spacing w:after="0"/>
            </w:pPr>
            <w:r/>
            <w:r>
              <w:rPr>
                <w:b/>
                <w:color w:val="FFFFFF"/>
              </w:rPr>
              <w:t>Label</w:t>
            </w:r>
          </w:p>
        </w:tc>
        <w:tc>
          <w:tcPr>
            <w:tcW w:type="dxa" w:w="3408"/>
            <w:vAlign w:val="center"/>
            <w:shd w:fill="1F4E5F"/>
          </w:tcPr>
          <w:p>
            <w:pPr>
              <w:spacing w:after="0"/>
            </w:pPr>
            <w:r/>
            <w:r>
              <w:rPr>
                <w:b/>
                <w:color w:val="FFFFFF"/>
              </w:rPr>
              <w:t>Type</w:t>
            </w:r>
          </w:p>
        </w:tc>
      </w:tr>
      <w:tr>
        <w:tc>
          <w:tcPr>
            <w:tcW w:type="dxa" w:w="3408"/>
            <w:vAlign w:val="center"/>
          </w:tcPr>
          <w:p>
            <w:pPr>
              <w:spacing w:after="0"/>
            </w:pPr>
            <w:r/>
            <w:r>
              <w:rPr>
                <w:b w:val="0"/>
              </w:rPr>
              <w:t>App ID</w:t>
            </w:r>
          </w:p>
        </w:tc>
        <w:tc>
          <w:tcPr>
            <w:tcW w:type="dxa" w:w="3408"/>
            <w:vAlign w:val="center"/>
          </w:tcPr>
          <w:p>
            <w:pPr>
              <w:spacing w:after="0"/>
            </w:pPr>
            <w:r/>
            <w:r>
              <w:rPr>
                <w:b w:val="0"/>
              </w:rPr>
              <w:t>"GitHub App ID"</w:t>
            </w:r>
          </w:p>
        </w:tc>
        <w:tc>
          <w:tcPr>
            <w:tcW w:type="dxa" w:w="3408"/>
            <w:vAlign w:val="center"/>
          </w:tcPr>
          <w:p>
            <w:pPr>
              <w:spacing w:after="0"/>
            </w:pPr>
            <w:r/>
            <w:r>
              <w:rPr>
                <w:b w:val="0"/>
              </w:rPr>
              <w:t>Text input</w:t>
            </w:r>
          </w:p>
        </w:tc>
      </w:tr>
      <w:tr>
        <w:tc>
          <w:tcPr>
            <w:tcW w:type="dxa" w:w="3408"/>
            <w:vAlign w:val="center"/>
          </w:tcPr>
          <w:p>
            <w:pPr>
              <w:spacing w:after="0"/>
            </w:pPr>
            <w:r/>
            <w:r>
              <w:rPr>
                <w:b w:val="0"/>
              </w:rPr>
              <w:t>Private Key</w:t>
            </w:r>
          </w:p>
        </w:tc>
        <w:tc>
          <w:tcPr>
            <w:tcW w:type="dxa" w:w="3408"/>
            <w:vAlign w:val="center"/>
          </w:tcPr>
          <w:p>
            <w:pPr>
              <w:spacing w:after="0"/>
            </w:pPr>
            <w:r/>
            <w:r>
              <w:rPr>
                <w:b w:val="0"/>
              </w:rPr>
              <w:t>"GitHub App Private Key (PEM)"</w:t>
            </w:r>
          </w:p>
        </w:tc>
        <w:tc>
          <w:tcPr>
            <w:tcW w:type="dxa" w:w="3408"/>
            <w:vAlign w:val="center"/>
          </w:tcPr>
          <w:p>
            <w:pPr>
              <w:spacing w:after="0"/>
            </w:pPr>
            <w:r/>
            <w:r>
              <w:rPr>
                <w:b w:val="0"/>
              </w:rPr>
              <w:t>Password textarea - AES-256 encrypted</w:t>
            </w:r>
          </w:p>
        </w:tc>
      </w:tr>
      <w:tr>
        <w:tc>
          <w:tcPr>
            <w:tcW w:type="dxa" w:w="3408"/>
            <w:vAlign w:val="center"/>
          </w:tcPr>
          <w:p>
            <w:pPr>
              <w:spacing w:after="0"/>
            </w:pPr>
            <w:r/>
            <w:r>
              <w:rPr>
                <w:b w:val="0"/>
              </w:rPr>
              <w:t>Installation URL</w:t>
            </w:r>
          </w:p>
        </w:tc>
        <w:tc>
          <w:tcPr>
            <w:tcW w:type="dxa" w:w="3408"/>
            <w:vAlign w:val="center"/>
          </w:tcPr>
          <w:p>
            <w:pPr>
              <w:spacing w:after="0"/>
            </w:pPr>
            <w:r/>
            <w:r>
              <w:rPr>
                <w:b w:val="0"/>
              </w:rPr>
              <w:t>"GitHub App Installation URL"</w:t>
            </w:r>
          </w:p>
        </w:tc>
        <w:tc>
          <w:tcPr>
            <w:tcW w:type="dxa" w:w="3408"/>
            <w:vAlign w:val="center"/>
          </w:tcPr>
          <w:p>
            <w:pPr>
              <w:spacing w:after="0"/>
            </w:pPr>
            <w:r/>
            <w:r>
              <w:rPr>
                <w:b w:val="0"/>
              </w:rPr>
              <w:t>Text input</w:t>
            </w:r>
          </w:p>
        </w:tc>
      </w:tr>
    </w:tbl>
    <w:p/>
    <w:p>
      <w:r>
        <w:t>**Save:** `PUT /admin/v1/system-config/oauth-apps/{provider}`</w:t>
      </w:r>
    </w:p>
    <w:p>
      <w:r>
        <w:t>All secrets AES-256 encrypted. Client ID returned in GET responses; secrets never returned.</w:t>
      </w:r>
    </w:p>
    <w:p>
      <w:pPr>
        <w:pStyle w:val="Heading4"/>
      </w:pPr>
      <w:r>
        <w:t>Test OAuth App</w:t>
      </w:r>
    </w:p>
    <w:p>
      <w:r>
        <w:t>**API:** `POST /admin/v1/system-config/oauth-apps/{provider}/test`</w:t>
      </w:r>
    </w:p>
    <w:p>
      <w:r>
        <w:t>Validates the stored credentials by calling the provider's app verification endpoint. Returns the app's configured name, scopes, and status as registered with the provider.</w:t>
      </w:r>
    </w:p>
    <w:p>
      <w:pPr>
        <w:pStyle w:val="Heading4"/>
      </w:pPr>
      <w:r>
        <w:t>How Customer OAuth Flow Uses This</w:t>
      </w:r>
    </w:p>
    <w:p>
      <w:r>
        <w:t>When a tenant user clicks "Connect GitHub" in the main ONEVO app:</w:t>
      </w:r>
    </w:p>
    <w:p>
      <w:pPr>
        <w:pStyle w:val="ListNumber"/>
      </w:pPr>
      <w:r>
        <w:t>ONEVO backend reads `platform_oauth_apps.client_id` for GitHub (not encrypted - safe to use in redirect URL)</w:t>
      </w:r>
    </w:p>
    <w:p>
      <w:pPr>
        <w:pStyle w:val="ListNumber"/>
      </w:pPr>
      <w:r>
        <w:t>Redirects user to `github.com/login/oauth/authorize?client_id={client_id}&amp;scope={scopes}&amp;state={csrf_token}`</w:t>
      </w:r>
    </w:p>
    <w:p>
      <w:pPr>
        <w:pStyle w:val="ListNumber"/>
      </w:pPr>
      <w:r>
        <w:t>Customer authorises access in their GitHub account</w:t>
      </w:r>
    </w:p>
    <w:p>
      <w:pPr>
        <w:pStyle w:val="ListNumber"/>
      </w:pPr>
      <w:r>
        <w:t>GitHub redirects back to ONEVO callback with `code`</w:t>
      </w:r>
    </w:p>
    <w:p>
      <w:pPr>
        <w:pStyle w:val="ListNumber"/>
      </w:pPr>
      <w:r>
        <w:t>ONEVO exchanges `code` for tokens using `client_secret` (decrypted in-memory for this request only)</w:t>
      </w:r>
    </w:p>
    <w:p>
      <w:pPr>
        <w:pStyle w:val="ListNumber"/>
      </w:pPr>
      <w:r>
        <w:t>Tokens stored in `tenant_integration_credentials` for this tenant - the platform OAuth app credentials are NOT stored per-tenant</w:t>
      </w:r>
    </w:p>
    <w:p>
      <w:pPr>
        <w:pStyle w:val="Heading3"/>
      </w:pPr>
      <w:r>
        <w:t>Platform Service Keys</w:t>
      </w:r>
    </w:p>
    <w:p>
      <w:pPr>
        <w:pStyle w:val="Heading4"/>
      </w:pPr>
      <w:r>
        <w:t>What This Section Is</w:t>
      </w:r>
    </w:p>
    <w:p>
      <w:r>
        <w:t>ONEVO uses some third-party services where ONEVO holds the API key and calls the service on behalf of all tenants. These are not provider-specific integrations - they are ONEVO's own infrastructure.</w:t>
      </w:r>
    </w:p>
    <w:p>
      <w:r>
        <w:t>**Route:** `/platform/settings/service-keys`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Service Key</w:t>
            </w:r>
          </w:p>
        </w:tc>
        <w:tc>
          <w:tcPr>
            <w:tcW w:type="dxa" w:w="2556"/>
            <w:vAlign w:val="center"/>
            <w:shd w:fill="1F4E5F"/>
          </w:tcPr>
          <w:p>
            <w:pPr>
              <w:spacing w:after="0"/>
            </w:pPr>
            <w:r/>
            <w:r>
              <w:rPr>
                <w:b/>
                <w:color w:val="FFFFFF"/>
              </w:rPr>
              <w:t>Service Name</w:t>
            </w:r>
          </w:p>
        </w:tc>
        <w:tc>
          <w:tcPr>
            <w:tcW w:type="dxa" w:w="2556"/>
            <w:vAlign w:val="center"/>
            <w:shd w:fill="1F4E5F"/>
          </w:tcPr>
          <w:p>
            <w:pPr>
              <w:spacing w:after="0"/>
            </w:pPr>
            <w:r/>
            <w:r>
              <w:rPr>
                <w:b/>
                <w:color w:val="FFFFFF"/>
              </w:rPr>
              <w:t>Used For</w:t>
            </w:r>
          </w:p>
        </w:tc>
        <w:tc>
          <w:tcPr>
            <w:tcW w:type="dxa" w:w="2556"/>
            <w:vAlign w:val="center"/>
            <w:shd w:fill="1F4E5F"/>
          </w:tcPr>
          <w:p>
            <w:pPr>
              <w:spacing w:after="0"/>
            </w:pPr>
            <w:r/>
            <w:r>
              <w:rPr>
                <w:b/>
                <w:color w:val="FFFFFF"/>
              </w:rPr>
              <w:t>Managed Here</w:t>
            </w:r>
          </w:p>
        </w:tc>
      </w:tr>
      <w:tr>
        <w:tc>
          <w:tcPr>
            <w:tcW w:type="dxa" w:w="2556"/>
            <w:vAlign w:val="center"/>
          </w:tcPr>
          <w:p>
            <w:pPr>
              <w:spacing w:after="0"/>
            </w:pPr>
            <w:r/>
            <w:r>
              <w:rPr>
                <w:b w:val="0"/>
              </w:rPr>
              <w:t>`resend`</w:t>
            </w:r>
          </w:p>
        </w:tc>
        <w:tc>
          <w:tcPr>
            <w:tcW w:type="dxa" w:w="2556"/>
            <w:vAlign w:val="center"/>
          </w:tcPr>
          <w:p>
            <w:pPr>
              <w:spacing w:after="0"/>
            </w:pPr>
            <w:r/>
            <w:r>
              <w:rPr>
                <w:b w:val="0"/>
              </w:rPr>
              <w:t>Resend</w:t>
            </w:r>
          </w:p>
        </w:tc>
        <w:tc>
          <w:tcPr>
            <w:tcW w:type="dxa" w:w="2556"/>
            <w:vAlign w:val="center"/>
          </w:tcPr>
          <w:p>
            <w:pPr>
              <w:spacing w:after="0"/>
            </w:pPr>
            <w:r/>
            <w:r>
              <w:rPr>
                <w:b w:val="0"/>
              </w:rPr>
              <w:t>All system emails - invites, password reset, notifications</w:t>
            </w:r>
          </w:p>
        </w:tc>
        <w:tc>
          <w:tcPr>
            <w:tcW w:type="dxa" w:w="2556"/>
            <w:vAlign w:val="center"/>
          </w:tcPr>
          <w:p>
            <w:pPr>
              <w:spacing w:after="0"/>
            </w:pPr>
            <w:r/>
            <w:r>
              <w:rPr>
                <w:b w:val="0"/>
              </w:rPr>
              <w:t>Yes</w:t>
            </w:r>
          </w:p>
        </w:tc>
      </w:tr>
      <w:tr>
        <w:tc>
          <w:tcPr>
            <w:tcW w:type="dxa" w:w="2556"/>
            <w:vAlign w:val="center"/>
          </w:tcPr>
          <w:p>
            <w:pPr>
              <w:spacing w:after="0"/>
            </w:pPr>
            <w:r/>
            <w:r>
              <w:rPr>
                <w:b w:val="0"/>
              </w:rPr>
              <w:t>`cloudflare`</w:t>
            </w:r>
          </w:p>
        </w:tc>
        <w:tc>
          <w:tcPr>
            <w:tcW w:type="dxa" w:w="2556"/>
            <w:vAlign w:val="center"/>
          </w:tcPr>
          <w:p>
            <w:pPr>
              <w:spacing w:after="0"/>
            </w:pPr>
            <w:r/>
            <w:r>
              <w:rPr>
                <w:b w:val="0"/>
              </w:rPr>
              <w:t>Cloudflare</w:t>
            </w:r>
          </w:p>
        </w:tc>
        <w:tc>
          <w:tcPr>
            <w:tcW w:type="dxa" w:w="2556"/>
            <w:vAlign w:val="center"/>
          </w:tcPr>
          <w:p>
            <w:pPr>
              <w:spacing w:after="0"/>
            </w:pPr>
            <w:r/>
            <w:r>
              <w:rPr>
                <w:b w:val="0"/>
              </w:rPr>
              <w:t>Tenant domain routing, DNS, CDN</w:t>
            </w:r>
          </w:p>
        </w:tc>
        <w:tc>
          <w:tcPr>
            <w:tcW w:type="dxa" w:w="2556"/>
            <w:vAlign w:val="center"/>
          </w:tcPr>
          <w:p>
            <w:pPr>
              <w:spacing w:after="0"/>
            </w:pPr>
            <w:r/>
            <w:r>
              <w:rPr>
                <w:b w:val="0"/>
              </w:rPr>
              <w:t>Yes</w:t>
            </w:r>
          </w:p>
        </w:tc>
      </w:tr>
      <w:tr>
        <w:tc>
          <w:tcPr>
            <w:tcW w:type="dxa" w:w="2556"/>
            <w:vAlign w:val="center"/>
          </w:tcPr>
          <w:p>
            <w:pPr>
              <w:spacing w:after="0"/>
            </w:pPr>
            <w:r/>
            <w:r>
              <w:rPr>
                <w:b w:val="0"/>
              </w:rPr>
              <w:t>`azure_blob`</w:t>
            </w:r>
          </w:p>
        </w:tc>
        <w:tc>
          <w:tcPr>
            <w:tcW w:type="dxa" w:w="2556"/>
            <w:vAlign w:val="center"/>
          </w:tcPr>
          <w:p>
            <w:pPr>
              <w:spacing w:after="0"/>
            </w:pPr>
            <w:r/>
            <w:r>
              <w:rPr>
                <w:b w:val="0"/>
              </w:rPr>
              <w:t>Azure Blob Storage</w:t>
            </w:r>
          </w:p>
        </w:tc>
        <w:tc>
          <w:tcPr>
            <w:tcW w:type="dxa" w:w="2556"/>
            <w:vAlign w:val="center"/>
          </w:tcPr>
          <w:p>
            <w:pPr>
              <w:spacing w:after="0"/>
            </w:pPr>
            <w:r/>
            <w:r>
              <w:rPr>
                <w:b w:val="0"/>
              </w:rPr>
              <w:t>Document and file storage</w:t>
            </w:r>
          </w:p>
        </w:tc>
        <w:tc>
          <w:tcPr>
            <w:tcW w:type="dxa" w:w="2556"/>
            <w:vAlign w:val="center"/>
          </w:tcPr>
          <w:p>
            <w:pPr>
              <w:spacing w:after="0"/>
            </w:pPr>
            <w:r/>
            <w:r>
              <w:rPr>
                <w:b w:val="0"/>
              </w:rPr>
              <w:t>Yes</w:t>
            </w:r>
          </w:p>
        </w:tc>
      </w:tr>
      <w:tr>
        <w:tc>
          <w:tcPr>
            <w:tcW w:type="dxa" w:w="2556"/>
            <w:vAlign w:val="center"/>
          </w:tcPr>
          <w:p>
            <w:pPr>
              <w:spacing w:after="0"/>
            </w:pPr>
            <w:r/>
            <w:r>
              <w:rPr>
                <w:b w:val="0"/>
              </w:rPr>
              <w:t>`sentry`</w:t>
            </w:r>
          </w:p>
        </w:tc>
        <w:tc>
          <w:tcPr>
            <w:tcW w:type="dxa" w:w="2556"/>
            <w:vAlign w:val="center"/>
          </w:tcPr>
          <w:p>
            <w:pPr>
              <w:spacing w:after="0"/>
            </w:pPr>
            <w:r/>
            <w:r>
              <w:rPr>
                <w:b w:val="0"/>
              </w:rPr>
              <w:t>Sentry</w:t>
            </w:r>
          </w:p>
        </w:tc>
        <w:tc>
          <w:tcPr>
            <w:tcW w:type="dxa" w:w="2556"/>
            <w:vAlign w:val="center"/>
          </w:tcPr>
          <w:p>
            <w:pPr>
              <w:spacing w:after="0"/>
            </w:pPr>
            <w:r/>
            <w:r>
              <w:rPr>
                <w:b w:val="0"/>
              </w:rPr>
              <w:t>Error monitoring</w:t>
            </w:r>
          </w:p>
        </w:tc>
        <w:tc>
          <w:tcPr>
            <w:tcW w:type="dxa" w:w="2556"/>
            <w:vAlign w:val="center"/>
          </w:tcPr>
          <w:p>
            <w:pPr>
              <w:spacing w:after="0"/>
            </w:pPr>
            <w:r/>
            <w:r>
              <w:rPr>
                <w:b w:val="0"/>
              </w:rPr>
              <w:t>Yes</w:t>
            </w:r>
          </w:p>
        </w:tc>
      </w:tr>
    </w:tbl>
    <w:p/>
    <w:p>
      <w:pPr>
        <w:pStyle w:val="Heading4"/>
      </w:pPr>
      <w:r>
        <w:t>Fields Per Service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Field</w:t>
            </w:r>
          </w:p>
        </w:tc>
        <w:tc>
          <w:tcPr>
            <w:tcW w:type="dxa" w:w="2045"/>
            <w:vAlign w:val="center"/>
            <w:shd w:fill="1F4E5F"/>
          </w:tcPr>
          <w:p>
            <w:pPr>
              <w:spacing w:after="0"/>
            </w:pPr>
            <w:r/>
            <w:r>
              <w:rPr>
                <w:b/>
                <w:color w:val="FFFFFF"/>
              </w:rPr>
              <w:t>Label</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Required</w:t>
            </w:r>
          </w:p>
        </w:tc>
        <w:tc>
          <w:tcPr>
            <w:tcW w:type="dxa" w:w="2045"/>
            <w:vAlign w:val="center"/>
            <w:shd w:fill="1F4E5F"/>
          </w:tcPr>
          <w:p>
            <w:pPr>
              <w:spacing w:after="0"/>
            </w:pPr>
            <w:r/>
            <w:r>
              <w:rPr>
                <w:b/>
                <w:color w:val="FFFFFF"/>
              </w:rPr>
              <w:t>Notes</w:t>
            </w:r>
          </w:p>
        </w:tc>
      </w:tr>
      <w:tr>
        <w:tc>
          <w:tcPr>
            <w:tcW w:type="dxa" w:w="2045"/>
            <w:vAlign w:val="center"/>
          </w:tcPr>
          <w:p>
            <w:pPr>
              <w:spacing w:after="0"/>
            </w:pPr>
            <w:r/>
            <w:r>
              <w:rPr>
                <w:b w:val="0"/>
              </w:rPr>
              <w:t>Service</w:t>
            </w:r>
          </w:p>
        </w:tc>
        <w:tc>
          <w:tcPr>
            <w:tcW w:type="dxa" w:w="2045"/>
            <w:vAlign w:val="center"/>
          </w:tcPr>
          <w:p>
            <w:pPr>
              <w:spacing w:after="0"/>
            </w:pPr>
            <w:r/>
            <w:r>
              <w:rPr>
                <w:b w:val="0"/>
              </w:rPr>
              <w:t>Read-only display</w:t>
            </w:r>
          </w:p>
        </w:tc>
        <w:tc>
          <w:tcPr>
            <w:tcW w:type="dxa" w:w="2045"/>
            <w:vAlign w:val="center"/>
          </w:tcPr>
          <w:p>
            <w:pPr>
              <w:spacing w:after="0"/>
            </w:pPr>
            <w:r/>
            <w:r>
              <w:rPr>
                <w:b w:val="0"/>
              </w:rPr>
              <w:t>-</w:t>
            </w:r>
          </w:p>
        </w:tc>
        <w:tc>
          <w:tcPr>
            <w:tcW w:type="dxa" w:w="2045"/>
            <w:vAlign w:val="center"/>
          </w:tcPr>
          <w:p>
            <w:pPr>
              <w:spacing w:after="0"/>
            </w:pPr>
            <w:r/>
            <w:r>
              <w:rPr>
                <w:b w:val="0"/>
              </w:rPr>
              <w:t>-</w:t>
            </w:r>
          </w:p>
        </w:tc>
        <w:tc>
          <w:tcPr>
            <w:tcW w:type="dxa" w:w="2045"/>
            <w:vAlign w:val="center"/>
          </w:tcPr>
          <w:p>
            <w:pPr>
              <w:spacing w:after="0"/>
            </w:pPr>
            <w:r/>
            <w:r>
              <w:rPr>
                <w:b w:val="0"/>
              </w:rPr>
            </w:r>
          </w:p>
        </w:tc>
      </w:tr>
      <w:tr>
        <w:tc>
          <w:tcPr>
            <w:tcW w:type="dxa" w:w="2045"/>
            <w:vAlign w:val="center"/>
          </w:tcPr>
          <w:p>
            <w:pPr>
              <w:spacing w:after="0"/>
            </w:pPr>
            <w:r/>
            <w:r>
              <w:rPr>
                <w:b w:val="0"/>
              </w:rPr>
              <w:t>API Key / Connection String</w:t>
            </w:r>
          </w:p>
        </w:tc>
        <w:tc>
          <w:tcPr>
            <w:tcW w:type="dxa" w:w="2045"/>
            <w:vAlign w:val="center"/>
          </w:tcPr>
          <w:p>
            <w:pPr>
              <w:spacing w:after="0"/>
            </w:pPr>
            <w:r/>
            <w:r>
              <w:rPr>
                <w:b w:val="0"/>
              </w:rPr>
              <w:t>"API Key" or "Connection String"</w:t>
            </w:r>
          </w:p>
        </w:tc>
        <w:tc>
          <w:tcPr>
            <w:tcW w:type="dxa" w:w="2045"/>
            <w:vAlign w:val="center"/>
          </w:tcPr>
          <w:p>
            <w:pPr>
              <w:spacing w:after="0"/>
            </w:pPr>
            <w:r/>
            <w:r>
              <w:rPr>
                <w:b w:val="0"/>
              </w:rPr>
              <w:t>Password input</w:t>
            </w:r>
          </w:p>
        </w:tc>
        <w:tc>
          <w:tcPr>
            <w:tcW w:type="dxa" w:w="2045"/>
            <w:vAlign w:val="center"/>
          </w:tcPr>
          <w:p>
            <w:pPr>
              <w:spacing w:after="0"/>
            </w:pPr>
            <w:r/>
            <w:r>
              <w:rPr>
                <w:b w:val="0"/>
              </w:rPr>
              <w:t>Yes</w:t>
            </w:r>
          </w:p>
        </w:tc>
        <w:tc>
          <w:tcPr>
            <w:tcW w:type="dxa" w:w="2045"/>
            <w:vAlign w:val="center"/>
          </w:tcPr>
          <w:p>
            <w:pPr>
              <w:spacing w:after="0"/>
            </w:pPr>
            <w:r/>
            <w:r>
              <w:rPr>
                <w:b w:val="0"/>
              </w:rPr>
              <w:t>AES-256 encrypted</w:t>
            </w:r>
          </w:p>
        </w:tc>
      </w:tr>
      <w:tr>
        <w:tc>
          <w:tcPr>
            <w:tcW w:type="dxa" w:w="2045"/>
            <w:vAlign w:val="center"/>
          </w:tcPr>
          <w:p>
            <w:pPr>
              <w:spacing w:after="0"/>
            </w:pPr>
            <w:r/>
            <w:r>
              <w:rPr>
                <w:b w:val="0"/>
              </w:rPr>
              <w:t>Is Active</w:t>
            </w:r>
          </w:p>
        </w:tc>
        <w:tc>
          <w:tcPr>
            <w:tcW w:type="dxa" w:w="2045"/>
            <w:vAlign w:val="center"/>
          </w:tcPr>
          <w:p>
            <w:pPr>
              <w:spacing w:after="0"/>
            </w:pPr>
            <w:r/>
            <w:r>
              <w:rPr>
                <w:b w:val="0"/>
              </w:rPr>
              <w:t>"Active"</w:t>
            </w:r>
          </w:p>
        </w:tc>
        <w:tc>
          <w:tcPr>
            <w:tcW w:type="dxa" w:w="2045"/>
            <w:vAlign w:val="center"/>
          </w:tcPr>
          <w:p>
            <w:pPr>
              <w:spacing w:after="0"/>
            </w:pPr>
            <w:r/>
            <w:r>
              <w:rPr>
                <w:b w:val="0"/>
              </w:rPr>
              <w:t>Toggle</w:t>
            </w:r>
          </w:p>
        </w:tc>
        <w:tc>
          <w:tcPr>
            <w:tcW w:type="dxa" w:w="2045"/>
            <w:vAlign w:val="center"/>
          </w:tcPr>
          <w:p>
            <w:pPr>
              <w:spacing w:after="0"/>
            </w:pPr>
            <w:r/>
            <w:r>
              <w:rPr>
                <w:b w:val="0"/>
              </w:rPr>
              <w:t>Yes</w:t>
            </w:r>
          </w:p>
        </w:tc>
        <w:tc>
          <w:tcPr>
            <w:tcW w:type="dxa" w:w="2045"/>
            <w:vAlign w:val="center"/>
          </w:tcPr>
          <w:p>
            <w:pPr>
              <w:spacing w:after="0"/>
            </w:pPr>
            <w:r/>
            <w:r>
              <w:rPr>
                <w:b w:val="0"/>
              </w:rPr>
            </w:r>
          </w:p>
        </w:tc>
      </w:tr>
    </w:tbl>
    <w:p/>
    <w:p>
      <w:r>
        <w:t>**Save:** `PUT /admin/v1/system-config/service-keys/{serviceKey}`</w:t>
      </w:r>
    </w:p>
    <w:p>
      <w:r>
        <w:t>**Test:** `POST /admin/v1/system-config/service-keys/{serviceKey}/test` - sends a ping to the service API; returns healthy/error with raw provider message.</w:t>
      </w:r>
    </w:p>
    <w:p>
      <w:pPr>
        <w:pStyle w:val="Heading3"/>
      </w:pPr>
      <w:r>
        <w:t>Integration -&gt; Module Catalog Link</w:t>
      </w:r>
    </w:p>
    <w:p>
      <w:pPr>
        <w:pStyle w:val="Heading4"/>
      </w:pPr>
      <w:r>
        <w:t>How Integrations Are Gated by Module Entitlements</w:t>
      </w:r>
    </w:p>
    <w:p>
      <w:r>
        <w:t>Every integration in ONEVO is linked to one or more module keys in the module catalog. If a tenant is not entitled to any of the required modules, the integration is not available to them - it does not appear in their Integrations tab in the main app.</w:t>
      </w:r>
    </w:p>
    <w:p>
      <w:r>
        <w:t>**This link is managed in Module Catalog Manager**, not here. System Config shows the integration catalog read-only for reference.</w:t>
      </w:r>
    </w:p>
    <w:p>
      <w:r>
        <w:t>**Integration Catalog (defined in Module Catalog Manager):**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Integration Key</w:t>
            </w:r>
          </w:p>
        </w:tc>
        <w:tc>
          <w:tcPr>
            <w:tcW w:type="dxa" w:w="2045"/>
            <w:vAlign w:val="center"/>
            <w:shd w:fill="1F4E5F"/>
          </w:tcPr>
          <w:p>
            <w:pPr>
              <w:spacing w:after="0"/>
            </w:pPr>
            <w:r/>
            <w:r>
              <w:rPr>
                <w:b/>
                <w:color w:val="FFFFFF"/>
              </w:rPr>
              <w:t>Integration Name</w:t>
            </w:r>
          </w:p>
        </w:tc>
        <w:tc>
          <w:tcPr>
            <w:tcW w:type="dxa" w:w="2045"/>
            <w:vAlign w:val="center"/>
            <w:shd w:fill="1F4E5F"/>
          </w:tcPr>
          <w:p>
            <w:pPr>
              <w:spacing w:after="0"/>
            </w:pPr>
            <w:r/>
            <w:r>
              <w:rPr>
                <w:b/>
                <w:color w:val="FFFFFF"/>
              </w:rPr>
              <w:t>Type</w:t>
            </w:r>
          </w:p>
        </w:tc>
        <w:tc>
          <w:tcPr>
            <w:tcW w:type="dxa" w:w="2045"/>
            <w:vAlign w:val="center"/>
            <w:shd w:fill="1F4E5F"/>
          </w:tcPr>
          <w:p>
            <w:pPr>
              <w:spacing w:after="0"/>
            </w:pPr>
            <w:r/>
            <w:r>
              <w:rPr>
                <w:b/>
                <w:color w:val="FFFFFF"/>
              </w:rPr>
              <w:t>Required Module Keys</w:t>
            </w:r>
          </w:p>
        </w:tc>
        <w:tc>
          <w:tcPr>
            <w:tcW w:type="dxa" w:w="2045"/>
            <w:vAlign w:val="center"/>
            <w:shd w:fill="1F4E5F"/>
          </w:tcPr>
          <w:p>
            <w:pPr>
              <w:spacing w:after="0"/>
            </w:pPr>
            <w:r/>
            <w:r>
              <w:rPr>
                <w:b/>
                <w:color w:val="FFFFFF"/>
              </w:rPr>
              <w:t>Auth Type</w:t>
            </w:r>
          </w:p>
        </w:tc>
      </w:tr>
      <w:tr>
        <w:tc>
          <w:tcPr>
            <w:tcW w:type="dxa" w:w="2045"/>
            <w:vAlign w:val="center"/>
          </w:tcPr>
          <w:p>
            <w:pPr>
              <w:spacing w:after="0"/>
            </w:pPr>
            <w:r/>
            <w:r>
              <w:rPr>
                <w:b w:val="0"/>
              </w:rPr>
              <w:t>`github`</w:t>
            </w:r>
          </w:p>
        </w:tc>
        <w:tc>
          <w:tcPr>
            <w:tcW w:type="dxa" w:w="2045"/>
            <w:vAlign w:val="center"/>
          </w:tcPr>
          <w:p>
            <w:pPr>
              <w:spacing w:after="0"/>
            </w:pPr>
            <w:r/>
            <w:r>
              <w:rPr>
                <w:b w:val="0"/>
              </w:rPr>
              <w:t>GitHub</w:t>
            </w:r>
          </w:p>
        </w:tc>
        <w:tc>
          <w:tcPr>
            <w:tcW w:type="dxa" w:w="2045"/>
            <w:vAlign w:val="center"/>
          </w:tcPr>
          <w:p>
            <w:pPr>
              <w:spacing w:after="0"/>
            </w:pPr>
            <w:r/>
            <w:r>
              <w:rPr>
                <w:b w:val="0"/>
              </w:rPr>
              <w:t>Customer OAuth</w:t>
            </w:r>
          </w:p>
        </w:tc>
        <w:tc>
          <w:tcPr>
            <w:tcW w:type="dxa" w:w="2045"/>
            <w:vAlign w:val="center"/>
          </w:tcPr>
          <w:p>
            <w:pPr>
              <w:spacing w:after="0"/>
            </w:pPr>
            <w:r/>
            <w:r>
              <w:rPr>
                <w:b w:val="0"/>
              </w:rPr>
              <w:t>`worksync_github`</w:t>
            </w:r>
          </w:p>
        </w:tc>
        <w:tc>
          <w:tcPr>
            <w:tcW w:type="dxa" w:w="2045"/>
            <w:vAlign w:val="center"/>
          </w:tcPr>
          <w:p>
            <w:pPr>
              <w:spacing w:after="0"/>
            </w:pPr>
            <w:r/>
            <w:r>
              <w:rPr>
                <w:b w:val="0"/>
              </w:rPr>
              <w:t>OAuth2 - uses `github` platform OAuth app</w:t>
            </w:r>
          </w:p>
        </w:tc>
      </w:tr>
      <w:tr>
        <w:tc>
          <w:tcPr>
            <w:tcW w:type="dxa" w:w="2045"/>
            <w:vAlign w:val="center"/>
          </w:tcPr>
          <w:p>
            <w:pPr>
              <w:spacing w:after="0"/>
            </w:pPr>
            <w:r/>
            <w:r>
              <w:rPr>
                <w:b w:val="0"/>
              </w:rPr>
              <w:t>`microsoft_365`</w:t>
            </w:r>
          </w:p>
        </w:tc>
        <w:tc>
          <w:tcPr>
            <w:tcW w:type="dxa" w:w="2045"/>
            <w:vAlign w:val="center"/>
          </w:tcPr>
          <w:p>
            <w:pPr>
              <w:spacing w:after="0"/>
            </w:pPr>
            <w:r/>
            <w:r>
              <w:rPr>
                <w:b w:val="0"/>
              </w:rPr>
              <w:t>Microsoft 365</w:t>
            </w:r>
          </w:p>
        </w:tc>
        <w:tc>
          <w:tcPr>
            <w:tcW w:type="dxa" w:w="2045"/>
            <w:vAlign w:val="center"/>
          </w:tcPr>
          <w:p>
            <w:pPr>
              <w:spacing w:after="0"/>
            </w:pPr>
            <w:r/>
            <w:r>
              <w:rPr>
                <w:b w:val="0"/>
              </w:rPr>
              <w:t>Customer OAuth</w:t>
            </w:r>
          </w:p>
        </w:tc>
        <w:tc>
          <w:tcPr>
            <w:tcW w:type="dxa" w:w="2045"/>
            <w:vAlign w:val="center"/>
          </w:tcPr>
          <w:p>
            <w:pPr>
              <w:spacing w:after="0"/>
            </w:pPr>
            <w:r/>
            <w:r>
              <w:rPr>
                <w:b w:val="0"/>
              </w:rPr>
              <w:t>`integrations`</w:t>
            </w:r>
          </w:p>
        </w:tc>
        <w:tc>
          <w:tcPr>
            <w:tcW w:type="dxa" w:w="2045"/>
            <w:vAlign w:val="center"/>
          </w:tcPr>
          <w:p>
            <w:pPr>
              <w:spacing w:after="0"/>
            </w:pPr>
            <w:r/>
            <w:r>
              <w:rPr>
                <w:b w:val="0"/>
              </w:rPr>
              <w:t>OAuth2 - uses `microsoft` platform OAuth app</w:t>
            </w:r>
          </w:p>
        </w:tc>
      </w:tr>
      <w:tr>
        <w:tc>
          <w:tcPr>
            <w:tcW w:type="dxa" w:w="2045"/>
            <w:vAlign w:val="center"/>
          </w:tcPr>
          <w:p>
            <w:pPr>
              <w:spacing w:after="0"/>
            </w:pPr>
            <w:r/>
            <w:r>
              <w:rPr>
                <w:b w:val="0"/>
              </w:rPr>
              <w:t>`microsoft_teams`</w:t>
            </w:r>
          </w:p>
        </w:tc>
        <w:tc>
          <w:tcPr>
            <w:tcW w:type="dxa" w:w="2045"/>
            <w:vAlign w:val="center"/>
          </w:tcPr>
          <w:p>
            <w:pPr>
              <w:spacing w:after="0"/>
            </w:pPr>
            <w:r/>
            <w:r>
              <w:rPr>
                <w:b w:val="0"/>
              </w:rPr>
              <w:t>Microsoft Teams</w:t>
            </w:r>
          </w:p>
        </w:tc>
        <w:tc>
          <w:tcPr>
            <w:tcW w:type="dxa" w:w="2045"/>
            <w:vAlign w:val="center"/>
          </w:tcPr>
          <w:p>
            <w:pPr>
              <w:spacing w:after="0"/>
            </w:pPr>
            <w:r/>
            <w:r>
              <w:rPr>
                <w:b w:val="0"/>
              </w:rPr>
              <w:t>Customer OAuth</w:t>
            </w:r>
          </w:p>
        </w:tc>
        <w:tc>
          <w:tcPr>
            <w:tcW w:type="dxa" w:w="2045"/>
            <w:vAlign w:val="center"/>
          </w:tcPr>
          <w:p>
            <w:pPr>
              <w:spacing w:after="0"/>
            </w:pPr>
            <w:r/>
            <w:r>
              <w:rPr>
                <w:b w:val="0"/>
              </w:rPr>
              <w:t>`worksync_chat` OR `integrations`</w:t>
            </w:r>
          </w:p>
        </w:tc>
        <w:tc>
          <w:tcPr>
            <w:tcW w:type="dxa" w:w="2045"/>
            <w:vAlign w:val="center"/>
          </w:tcPr>
          <w:p>
            <w:pPr>
              <w:spacing w:after="0"/>
            </w:pPr>
            <w:r/>
            <w:r>
              <w:rPr>
                <w:b w:val="0"/>
              </w:rPr>
              <w:t>OAuth2 - uses `microsoft` platform OAuth app</w:t>
            </w:r>
          </w:p>
        </w:tc>
      </w:tr>
      <w:tr>
        <w:tc>
          <w:tcPr>
            <w:tcW w:type="dxa" w:w="2045"/>
            <w:vAlign w:val="center"/>
          </w:tcPr>
          <w:p>
            <w:pPr>
              <w:spacing w:after="0"/>
            </w:pPr>
            <w:r/>
            <w:r>
              <w:rPr>
                <w:b w:val="0"/>
              </w:rPr>
              <w:t>`google_calendar`</w:t>
            </w:r>
          </w:p>
        </w:tc>
        <w:tc>
          <w:tcPr>
            <w:tcW w:type="dxa" w:w="2045"/>
            <w:vAlign w:val="center"/>
          </w:tcPr>
          <w:p>
            <w:pPr>
              <w:spacing w:after="0"/>
            </w:pPr>
            <w:r/>
            <w:r>
              <w:rPr>
                <w:b w:val="0"/>
              </w:rPr>
              <w:t>Google Calendar</w:t>
            </w:r>
          </w:p>
        </w:tc>
        <w:tc>
          <w:tcPr>
            <w:tcW w:type="dxa" w:w="2045"/>
            <w:vAlign w:val="center"/>
          </w:tcPr>
          <w:p>
            <w:pPr>
              <w:spacing w:after="0"/>
            </w:pPr>
            <w:r/>
            <w:r>
              <w:rPr>
                <w:b w:val="0"/>
              </w:rPr>
              <w:t>Customer OAuth</w:t>
            </w:r>
          </w:p>
        </w:tc>
        <w:tc>
          <w:tcPr>
            <w:tcW w:type="dxa" w:w="2045"/>
            <w:vAlign w:val="center"/>
          </w:tcPr>
          <w:p>
            <w:pPr>
              <w:spacing w:after="0"/>
            </w:pPr>
            <w:r/>
            <w:r>
              <w:rPr>
                <w:b w:val="0"/>
              </w:rPr>
              <w:t>`calendar`</w:t>
            </w:r>
          </w:p>
        </w:tc>
        <w:tc>
          <w:tcPr>
            <w:tcW w:type="dxa" w:w="2045"/>
            <w:vAlign w:val="center"/>
          </w:tcPr>
          <w:p>
            <w:pPr>
              <w:spacing w:after="0"/>
            </w:pPr>
            <w:r/>
            <w:r>
              <w:rPr>
                <w:b w:val="0"/>
              </w:rPr>
              <w:t>OAuth2 - uses `google` platform OAuth app</w:t>
            </w:r>
          </w:p>
        </w:tc>
      </w:tr>
      <w:tr>
        <w:tc>
          <w:tcPr>
            <w:tcW w:type="dxa" w:w="2045"/>
            <w:vAlign w:val="center"/>
          </w:tcPr>
          <w:p>
            <w:pPr>
              <w:spacing w:after="0"/>
            </w:pPr>
            <w:r/>
            <w:r>
              <w:rPr>
                <w:b w:val="0"/>
              </w:rPr>
              <w:t>`google_workspace`</w:t>
            </w:r>
          </w:p>
        </w:tc>
        <w:tc>
          <w:tcPr>
            <w:tcW w:type="dxa" w:w="2045"/>
            <w:vAlign w:val="center"/>
          </w:tcPr>
          <w:p>
            <w:pPr>
              <w:spacing w:after="0"/>
            </w:pPr>
            <w:r/>
            <w:r>
              <w:rPr>
                <w:b w:val="0"/>
              </w:rPr>
              <w:t>Google Workspace</w:t>
            </w:r>
          </w:p>
        </w:tc>
        <w:tc>
          <w:tcPr>
            <w:tcW w:type="dxa" w:w="2045"/>
            <w:vAlign w:val="center"/>
          </w:tcPr>
          <w:p>
            <w:pPr>
              <w:spacing w:after="0"/>
            </w:pPr>
            <w:r/>
            <w:r>
              <w:rPr>
                <w:b w:val="0"/>
              </w:rPr>
              <w:t>Customer OAuth</w:t>
            </w:r>
          </w:p>
        </w:tc>
        <w:tc>
          <w:tcPr>
            <w:tcW w:type="dxa" w:w="2045"/>
            <w:vAlign w:val="center"/>
          </w:tcPr>
          <w:p>
            <w:pPr>
              <w:spacing w:after="0"/>
            </w:pPr>
            <w:r/>
            <w:r>
              <w:rPr>
                <w:b w:val="0"/>
              </w:rPr>
              <w:t>`integrations`</w:t>
            </w:r>
          </w:p>
        </w:tc>
        <w:tc>
          <w:tcPr>
            <w:tcW w:type="dxa" w:w="2045"/>
            <w:vAlign w:val="center"/>
          </w:tcPr>
          <w:p>
            <w:pPr>
              <w:spacing w:after="0"/>
            </w:pPr>
            <w:r/>
            <w:r>
              <w:rPr>
                <w:b w:val="0"/>
              </w:rPr>
              <w:t>OAuth2 - uses `google` platform OAuth app</w:t>
            </w:r>
          </w:p>
        </w:tc>
      </w:tr>
      <w:tr>
        <w:tc>
          <w:tcPr>
            <w:tcW w:type="dxa" w:w="2045"/>
            <w:vAlign w:val="center"/>
          </w:tcPr>
          <w:p>
            <w:pPr>
              <w:spacing w:after="0"/>
            </w:pPr>
            <w:r/>
            <w:r>
              <w:rPr>
                <w:b w:val="0"/>
              </w:rPr>
              <w:t>`slack`</w:t>
            </w:r>
          </w:p>
        </w:tc>
        <w:tc>
          <w:tcPr>
            <w:tcW w:type="dxa" w:w="2045"/>
            <w:vAlign w:val="center"/>
          </w:tcPr>
          <w:p>
            <w:pPr>
              <w:spacing w:after="0"/>
            </w:pPr>
            <w:r/>
            <w:r>
              <w:rPr>
                <w:b w:val="0"/>
              </w:rPr>
              <w:t>Slack</w:t>
            </w:r>
          </w:p>
        </w:tc>
        <w:tc>
          <w:tcPr>
            <w:tcW w:type="dxa" w:w="2045"/>
            <w:vAlign w:val="center"/>
          </w:tcPr>
          <w:p>
            <w:pPr>
              <w:spacing w:after="0"/>
            </w:pPr>
            <w:r/>
            <w:r>
              <w:rPr>
                <w:b w:val="0"/>
              </w:rPr>
              <w:t>Customer OAuth</w:t>
            </w:r>
          </w:p>
        </w:tc>
        <w:tc>
          <w:tcPr>
            <w:tcW w:type="dxa" w:w="2045"/>
            <w:vAlign w:val="center"/>
          </w:tcPr>
          <w:p>
            <w:pPr>
              <w:spacing w:after="0"/>
            </w:pPr>
            <w:r/>
            <w:r>
              <w:rPr>
                <w:b w:val="0"/>
              </w:rPr>
              <w:t>`worksync_chat` OR `integrations`</w:t>
            </w:r>
          </w:p>
        </w:tc>
        <w:tc>
          <w:tcPr>
            <w:tcW w:type="dxa" w:w="2045"/>
            <w:vAlign w:val="center"/>
          </w:tcPr>
          <w:p>
            <w:pPr>
              <w:spacing w:after="0"/>
            </w:pPr>
            <w:r/>
            <w:r>
              <w:rPr>
                <w:b w:val="0"/>
              </w:rPr>
              <w:t>OAuth2 - uses `slack` platform OAuth app</w:t>
            </w:r>
          </w:p>
        </w:tc>
      </w:tr>
      <w:tr>
        <w:tc>
          <w:tcPr>
            <w:tcW w:type="dxa" w:w="2045"/>
            <w:vAlign w:val="center"/>
          </w:tcPr>
          <w:p>
            <w:pPr>
              <w:spacing w:after="0"/>
            </w:pPr>
            <w:r/>
            <w:r>
              <w:rPr>
                <w:b w:val="0"/>
              </w:rPr>
              <w:t>`outlook_calendar`</w:t>
            </w:r>
          </w:p>
        </w:tc>
        <w:tc>
          <w:tcPr>
            <w:tcW w:type="dxa" w:w="2045"/>
            <w:vAlign w:val="center"/>
          </w:tcPr>
          <w:p>
            <w:pPr>
              <w:spacing w:after="0"/>
            </w:pPr>
            <w:r/>
            <w:r>
              <w:rPr>
                <w:b w:val="0"/>
              </w:rPr>
              <w:t>Outlook Calendar</w:t>
            </w:r>
          </w:p>
        </w:tc>
        <w:tc>
          <w:tcPr>
            <w:tcW w:type="dxa" w:w="2045"/>
            <w:vAlign w:val="center"/>
          </w:tcPr>
          <w:p>
            <w:pPr>
              <w:spacing w:after="0"/>
            </w:pPr>
            <w:r/>
            <w:r>
              <w:rPr>
                <w:b w:val="0"/>
              </w:rPr>
              <w:t>Customer OAuth</w:t>
            </w:r>
          </w:p>
        </w:tc>
        <w:tc>
          <w:tcPr>
            <w:tcW w:type="dxa" w:w="2045"/>
            <w:vAlign w:val="center"/>
          </w:tcPr>
          <w:p>
            <w:pPr>
              <w:spacing w:after="0"/>
            </w:pPr>
            <w:r/>
            <w:r>
              <w:rPr>
                <w:b w:val="0"/>
              </w:rPr>
              <w:t>`calendar`</w:t>
            </w:r>
          </w:p>
        </w:tc>
        <w:tc>
          <w:tcPr>
            <w:tcW w:type="dxa" w:w="2045"/>
            <w:vAlign w:val="center"/>
          </w:tcPr>
          <w:p>
            <w:pPr>
              <w:spacing w:after="0"/>
            </w:pPr>
            <w:r/>
            <w:r>
              <w:rPr>
                <w:b w:val="0"/>
              </w:rPr>
              <w:t>OAuth2 - uses `microsoft` platform OAuth app</w:t>
            </w:r>
          </w:p>
        </w:tc>
      </w:tr>
      <w:tr>
        <w:tc>
          <w:tcPr>
            <w:tcW w:type="dxa" w:w="2045"/>
            <w:vAlign w:val="center"/>
          </w:tcPr>
          <w:p>
            <w:pPr>
              <w:spacing w:after="0"/>
            </w:pPr>
            <w:r/>
            <w:r>
              <w:rPr>
                <w:b w:val="0"/>
              </w:rPr>
              <w:t>`biometric_terminal`</w:t>
            </w:r>
          </w:p>
        </w:tc>
        <w:tc>
          <w:tcPr>
            <w:tcW w:type="dxa" w:w="2045"/>
            <w:vAlign w:val="center"/>
          </w:tcPr>
          <w:p>
            <w:pPr>
              <w:spacing w:after="0"/>
            </w:pPr>
            <w:r/>
            <w:r>
              <w:rPr>
                <w:b w:val="0"/>
              </w:rPr>
              <w:t>Biometric Terminal</w:t>
            </w:r>
          </w:p>
        </w:tc>
        <w:tc>
          <w:tcPr>
            <w:tcW w:type="dxa" w:w="2045"/>
            <w:vAlign w:val="center"/>
          </w:tcPr>
          <w:p>
            <w:pPr>
              <w:spacing w:after="0"/>
            </w:pPr>
            <w:r/>
            <w:r>
              <w:rPr>
                <w:b w:val="0"/>
              </w:rPr>
              <w:t>Platform-managed</w:t>
            </w:r>
          </w:p>
        </w:tc>
        <w:tc>
          <w:tcPr>
            <w:tcW w:type="dxa" w:w="2045"/>
            <w:vAlign w:val="center"/>
          </w:tcPr>
          <w:p>
            <w:pPr>
              <w:spacing w:after="0"/>
            </w:pPr>
            <w:r/>
            <w:r>
              <w:rPr>
                <w:b w:val="0"/>
              </w:rPr>
              <w:t>`workforce_presence`</w:t>
            </w:r>
          </w:p>
        </w:tc>
        <w:tc>
          <w:tcPr>
            <w:tcW w:type="dxa" w:w="2045"/>
            <w:vAlign w:val="center"/>
          </w:tcPr>
          <w:p>
            <w:pPr>
              <w:spacing w:after="0"/>
            </w:pPr>
            <w:r/>
            <w:r>
              <w:rPr>
                <w:b w:val="0"/>
              </w:rPr>
              <w:t>Webhook - no customer OAuth</w:t>
            </w:r>
          </w:p>
        </w:tc>
      </w:tr>
      <w:tr>
        <w:tc>
          <w:tcPr>
            <w:tcW w:type="dxa" w:w="2045"/>
            <w:vAlign w:val="center"/>
          </w:tcPr>
          <w:p>
            <w:pPr>
              <w:spacing w:after="0"/>
            </w:pPr>
            <w:r/>
            <w:r>
              <w:rPr>
                <w:b w:val="0"/>
              </w:rPr>
              <w:t>`mdm_intune`</w:t>
            </w:r>
          </w:p>
        </w:tc>
        <w:tc>
          <w:tcPr>
            <w:tcW w:type="dxa" w:w="2045"/>
            <w:vAlign w:val="center"/>
          </w:tcPr>
          <w:p>
            <w:pPr>
              <w:spacing w:after="0"/>
            </w:pPr>
            <w:r/>
            <w:r>
              <w:rPr>
                <w:b w:val="0"/>
              </w:rPr>
              <w:t>Microsoft Intune / MDM</w:t>
            </w:r>
          </w:p>
        </w:tc>
        <w:tc>
          <w:tcPr>
            <w:tcW w:type="dxa" w:w="2045"/>
            <w:vAlign w:val="center"/>
          </w:tcPr>
          <w:p>
            <w:pPr>
              <w:spacing w:after="0"/>
            </w:pPr>
            <w:r/>
            <w:r>
              <w:rPr>
                <w:b w:val="0"/>
              </w:rPr>
              <w:t>Platform-managed</w:t>
            </w:r>
          </w:p>
        </w:tc>
        <w:tc>
          <w:tcPr>
            <w:tcW w:type="dxa" w:w="2045"/>
            <w:vAlign w:val="center"/>
          </w:tcPr>
          <w:p>
            <w:pPr>
              <w:spacing w:after="0"/>
            </w:pPr>
            <w:r/>
            <w:r>
              <w:rPr>
                <w:b w:val="0"/>
              </w:rPr>
              <w:t>`agent_gateway`</w:t>
            </w:r>
          </w:p>
        </w:tc>
        <w:tc>
          <w:tcPr>
            <w:tcW w:type="dxa" w:w="2045"/>
            <w:vAlign w:val="center"/>
          </w:tcPr>
          <w:p>
            <w:pPr>
              <w:spacing w:after="0"/>
            </w:pPr>
            <w:r/>
            <w:r>
              <w:rPr>
                <w:b w:val="0"/>
              </w:rPr>
              <w:t>Platform credential</w:t>
            </w:r>
          </w:p>
        </w:tc>
      </w:tr>
      <w:tr>
        <w:tc>
          <w:tcPr>
            <w:tcW w:type="dxa" w:w="2045"/>
            <w:vAlign w:val="center"/>
          </w:tcPr>
          <w:p>
            <w:pPr>
              <w:spacing w:after="0"/>
            </w:pPr>
            <w:r/>
            <w:r>
              <w:rPr>
                <w:b w:val="0"/>
              </w:rPr>
              <w:t>`sso_azure_ad`</w:t>
            </w:r>
          </w:p>
        </w:tc>
        <w:tc>
          <w:tcPr>
            <w:tcW w:type="dxa" w:w="2045"/>
            <w:vAlign w:val="center"/>
          </w:tcPr>
          <w:p>
            <w:pPr>
              <w:spacing w:after="0"/>
            </w:pPr>
            <w:r/>
            <w:r>
              <w:rPr>
                <w:b w:val="0"/>
              </w:rPr>
              <w:t>Azure AD SSO</w:t>
            </w:r>
          </w:p>
        </w:tc>
        <w:tc>
          <w:tcPr>
            <w:tcW w:type="dxa" w:w="2045"/>
            <w:vAlign w:val="center"/>
          </w:tcPr>
          <w:p>
            <w:pPr>
              <w:spacing w:after="0"/>
            </w:pPr>
            <w:r/>
            <w:r>
              <w:rPr>
                <w:b w:val="0"/>
              </w:rPr>
              <w:t>Customer OAuth</w:t>
            </w:r>
          </w:p>
        </w:tc>
        <w:tc>
          <w:tcPr>
            <w:tcW w:type="dxa" w:w="2045"/>
            <w:vAlign w:val="center"/>
          </w:tcPr>
          <w:p>
            <w:pPr>
              <w:spacing w:after="0"/>
            </w:pPr>
            <w:r/>
            <w:r>
              <w:rPr>
                <w:b w:val="0"/>
              </w:rPr>
              <w:t>`auth` (always included)</w:t>
            </w:r>
          </w:p>
        </w:tc>
        <w:tc>
          <w:tcPr>
            <w:tcW w:type="dxa" w:w="2045"/>
            <w:vAlign w:val="center"/>
          </w:tcPr>
          <w:p>
            <w:pPr>
              <w:spacing w:after="0"/>
            </w:pPr>
            <w:r/>
            <w:r>
              <w:rPr>
                <w:b w:val="0"/>
              </w:rPr>
              <w:t>OAuth2 / SAML</w:t>
            </w:r>
          </w:p>
        </w:tc>
      </w:tr>
      <w:tr>
        <w:tc>
          <w:tcPr>
            <w:tcW w:type="dxa" w:w="2045"/>
            <w:vAlign w:val="center"/>
          </w:tcPr>
          <w:p>
            <w:pPr>
              <w:spacing w:after="0"/>
            </w:pPr>
            <w:r/>
            <w:r>
              <w:rPr>
                <w:b w:val="0"/>
              </w:rPr>
              <w:t>`sso_google`</w:t>
            </w:r>
          </w:p>
        </w:tc>
        <w:tc>
          <w:tcPr>
            <w:tcW w:type="dxa" w:w="2045"/>
            <w:vAlign w:val="center"/>
          </w:tcPr>
          <w:p>
            <w:pPr>
              <w:spacing w:after="0"/>
            </w:pPr>
            <w:r/>
            <w:r>
              <w:rPr>
                <w:b w:val="0"/>
              </w:rPr>
              <w:t>Google SSO</w:t>
            </w:r>
          </w:p>
        </w:tc>
        <w:tc>
          <w:tcPr>
            <w:tcW w:type="dxa" w:w="2045"/>
            <w:vAlign w:val="center"/>
          </w:tcPr>
          <w:p>
            <w:pPr>
              <w:spacing w:after="0"/>
            </w:pPr>
            <w:r/>
            <w:r>
              <w:rPr>
                <w:b w:val="0"/>
              </w:rPr>
              <w:t>Customer OAuth</w:t>
            </w:r>
          </w:p>
        </w:tc>
        <w:tc>
          <w:tcPr>
            <w:tcW w:type="dxa" w:w="2045"/>
            <w:vAlign w:val="center"/>
          </w:tcPr>
          <w:p>
            <w:pPr>
              <w:spacing w:after="0"/>
            </w:pPr>
            <w:r/>
            <w:r>
              <w:rPr>
                <w:b w:val="0"/>
              </w:rPr>
              <w:t>`auth` (always included)</w:t>
            </w:r>
          </w:p>
        </w:tc>
        <w:tc>
          <w:tcPr>
            <w:tcW w:type="dxa" w:w="2045"/>
            <w:vAlign w:val="center"/>
          </w:tcPr>
          <w:p>
            <w:pPr>
              <w:spacing w:after="0"/>
            </w:pPr>
            <w:r/>
            <w:r>
              <w:rPr>
                <w:b w:val="0"/>
              </w:rPr>
              <w:t>OAuth2</w:t>
            </w:r>
          </w:p>
        </w:tc>
      </w:tr>
    </w:tbl>
    <w:p/>
    <w:p>
      <w:r>
        <w:t>**Rule:** A tenant gains access to an integration when ALL of its `required_module_keys` are in `active` or `trial` state in `tenant_module_entitlements`. If any required module is `disabled`, `quoted`, or `available`, the integration is hidden.</w:t>
      </w:r>
    </w:p>
    <w:p>
      <w:r>
        <w:t>**Rule for Module Catalog Manager operators:** When disabling a module for a tenant, the system must warn: "Disabling [module] will also disconnect [integration list]" and require confirmation.</w:t>
      </w:r>
    </w:p>
    <w:p>
      <w:pPr>
        <w:pStyle w:val="Heading3"/>
      </w:pPr>
      <w:r>
        <w:t>Database Tables</w:t>
      </w:r>
    </w:p>
    <w:p>
      <w:pPr>
        <w:pStyle w:val="Heading4"/>
      </w:pPr>
      <w:r>
        <w:t>ai_provider_configs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Column</w:t>
            </w:r>
          </w:p>
        </w:tc>
        <w:tc>
          <w:tcPr>
            <w:tcW w:type="dxa" w:w="2556"/>
            <w:vAlign w:val="center"/>
            <w:shd w:fill="1F4E5F"/>
          </w:tcPr>
          <w:p>
            <w:pPr>
              <w:spacing w:after="0"/>
            </w:pPr>
            <w:r/>
            <w:r>
              <w:rPr>
                <w:b/>
                <w:color w:val="FFFFFF"/>
              </w:rPr>
              <w:t>Type</w:t>
            </w:r>
          </w:p>
        </w:tc>
        <w:tc>
          <w:tcPr>
            <w:tcW w:type="dxa" w:w="2556"/>
            <w:vAlign w:val="center"/>
            <w:shd w:fill="1F4E5F"/>
          </w:tcPr>
          <w:p>
            <w:pPr>
              <w:spacing w:after="0"/>
            </w:pPr>
            <w:r/>
            <w:r>
              <w:rPr>
                <w:b/>
                <w:color w:val="FFFFFF"/>
              </w:rPr>
              <w:t>Notes</w:t>
            </w:r>
          </w:p>
        </w:tc>
        <w:tc>
          <w:tcPr>
            <w:tcW w:type="dxa" w:w="2556"/>
            <w:vAlign w:val="center"/>
            <w:shd w:fill="1F4E5F"/>
          </w:tcPr>
          <w:p>
            <w:pPr>
              <w:spacing w:after="0"/>
            </w:pPr>
            <w:r/>
            <w:r>
              <w:rPr>
                <w:b/>
                <w:color w:val="FFFFFF"/>
              </w:rPr>
            </w:r>
          </w:p>
        </w:tc>
      </w:tr>
      <w:tr>
        <w:tc>
          <w:tcPr>
            <w:tcW w:type="dxa" w:w="2556"/>
            <w:vAlign w:val="center"/>
          </w:tcPr>
          <w:p>
            <w:pPr>
              <w:spacing w:after="0"/>
            </w:pPr>
            <w:r/>
            <w:r>
              <w:rPr>
                <w:b w:val="0"/>
              </w:rPr>
              <w:t>`id`</w:t>
            </w:r>
          </w:p>
        </w:tc>
        <w:tc>
          <w:tcPr>
            <w:tcW w:type="dxa" w:w="2556"/>
            <w:vAlign w:val="center"/>
          </w:tcPr>
          <w:p>
            <w:pPr>
              <w:spacing w:after="0"/>
            </w:pPr>
            <w:r/>
            <w:r>
              <w:rPr>
                <w:b w:val="0"/>
              </w:rPr>
              <w:t>uuid</w:t>
            </w:r>
          </w:p>
        </w:tc>
        <w:tc>
          <w:tcPr>
            <w:tcW w:type="dxa" w:w="2556"/>
            <w:vAlign w:val="center"/>
          </w:tcPr>
          <w:p>
            <w:pPr>
              <w:spacing w:after="0"/>
            </w:pPr>
            <w:r/>
            <w:r>
              <w:rPr>
                <w:b w:val="0"/>
              </w:rPr>
              <w:t>PRIMARY KEY</w:t>
            </w:r>
          </w:p>
        </w:tc>
        <w:tc>
          <w:tcPr>
            <w:tcW w:type="dxa" w:w="2556"/>
            <w:vAlign w:val="center"/>
          </w:tcPr>
          <w:p>
            <w:pPr>
              <w:spacing w:after="0"/>
            </w:pPr>
            <w:r/>
            <w:r>
              <w:rPr>
                <w:b w:val="0"/>
              </w:rPr>
            </w:r>
          </w:p>
        </w:tc>
      </w:tr>
      <w:tr>
        <w:tc>
          <w:tcPr>
            <w:tcW w:type="dxa" w:w="2556"/>
            <w:vAlign w:val="center"/>
          </w:tcPr>
          <w:p>
            <w:pPr>
              <w:spacing w:after="0"/>
            </w:pPr>
            <w:r/>
            <w:r>
              <w:rPr>
                <w:b w:val="0"/>
              </w:rPr>
              <w:t>`config_name`</w:t>
            </w:r>
          </w:p>
        </w:tc>
        <w:tc>
          <w:tcPr>
            <w:tcW w:type="dxa" w:w="2556"/>
            <w:vAlign w:val="center"/>
          </w:tcPr>
          <w:p>
            <w:pPr>
              <w:spacing w:after="0"/>
            </w:pPr>
            <w:r/>
            <w:r>
              <w:rPr>
                <w:b w:val="0"/>
              </w:rPr>
              <w:t>varchar(80)</w:t>
            </w:r>
          </w:p>
        </w:tc>
        <w:tc>
          <w:tcPr>
            <w:tcW w:type="dxa" w:w="2556"/>
            <w:vAlign w:val="center"/>
          </w:tcPr>
          <w:p>
            <w:pPr>
              <w:spacing w:after="0"/>
            </w:pPr>
            <w:r/>
            <w:r>
              <w:rPr>
                <w:b w:val="0"/>
              </w:rPr>
              <w:t>NOT NULL</w:t>
            </w:r>
          </w:p>
        </w:tc>
        <w:tc>
          <w:tcPr>
            <w:tcW w:type="dxa" w:w="2556"/>
            <w:vAlign w:val="center"/>
          </w:tcPr>
          <w:p>
            <w:pPr>
              <w:spacing w:after="0"/>
            </w:pPr>
            <w:r/>
            <w:r>
              <w:rPr>
                <w:b w:val="0"/>
              </w:rPr>
            </w:r>
          </w:p>
        </w:tc>
      </w:tr>
      <w:tr>
        <w:tc>
          <w:tcPr>
            <w:tcW w:type="dxa" w:w="2556"/>
            <w:vAlign w:val="center"/>
          </w:tcPr>
          <w:p>
            <w:pPr>
              <w:spacing w:after="0"/>
            </w:pPr>
            <w:r/>
            <w:r>
              <w:rPr>
                <w:b w:val="0"/>
              </w:rPr>
              <w:t>`purpose`</w:t>
            </w:r>
          </w:p>
        </w:tc>
        <w:tc>
          <w:tcPr>
            <w:tcW w:type="dxa" w:w="2556"/>
            <w:vAlign w:val="center"/>
          </w:tcPr>
          <w:p>
            <w:pPr>
              <w:spacing w:after="0"/>
            </w:pPr>
            <w:r/>
            <w:r>
              <w:rPr>
                <w:b w:val="0"/>
              </w:rPr>
              <w:t>varchar(40)</w:t>
            </w:r>
          </w:p>
        </w:tc>
        <w:tc>
          <w:tcPr>
            <w:tcW w:type="dxa" w:w="2556"/>
            <w:vAlign w:val="center"/>
          </w:tcPr>
          <w:p>
            <w:pPr>
              <w:spacing w:after="0"/>
            </w:pPr>
            <w:r/>
            <w:r>
              <w:rPr>
                <w:b w:val="0"/>
              </w:rPr>
              <w:t>UNIQUE NOT NULL</w:t>
            </w:r>
          </w:p>
        </w:tc>
        <w:tc>
          <w:tcPr>
            <w:tcW w:type="dxa" w:w="2556"/>
            <w:vAlign w:val="center"/>
          </w:tcPr>
          <w:p>
            <w:pPr>
              <w:spacing w:after="0"/>
            </w:pPr>
            <w:r/>
            <w:r>
              <w:rPr>
                <w:b w:val="0"/>
              </w:rPr>
            </w:r>
          </w:p>
        </w:tc>
      </w:tr>
      <w:tr>
        <w:tc>
          <w:tcPr>
            <w:tcW w:type="dxa" w:w="2556"/>
            <w:vAlign w:val="center"/>
          </w:tcPr>
          <w:p>
            <w:pPr>
              <w:spacing w:after="0"/>
            </w:pPr>
            <w:r/>
            <w:r>
              <w:rPr>
                <w:b w:val="0"/>
              </w:rPr>
              <w:t>`provider_type`</w:t>
            </w:r>
          </w:p>
        </w:tc>
        <w:tc>
          <w:tcPr>
            <w:tcW w:type="dxa" w:w="2556"/>
            <w:vAlign w:val="center"/>
          </w:tcPr>
          <w:p>
            <w:pPr>
              <w:spacing w:after="0"/>
            </w:pPr>
            <w:r/>
            <w:r>
              <w:rPr>
                <w:b w:val="0"/>
              </w:rPr>
              <w:t>varchar(30)</w:t>
            </w:r>
          </w:p>
        </w:tc>
        <w:tc>
          <w:tcPr>
            <w:tcW w:type="dxa" w:w="2556"/>
            <w:vAlign w:val="center"/>
          </w:tcPr>
          <w:p>
            <w:pPr>
              <w:spacing w:after="0"/>
            </w:pPr>
            <w:r/>
            <w:r>
              <w:rPr>
                <w:b w:val="0"/>
              </w:rPr>
              <w:t>NOT NULL - `'openai_compatible' \</w:t>
            </w:r>
          </w:p>
        </w:tc>
        <w:tc>
          <w:tcPr>
            <w:tcW w:type="dxa" w:w="2556"/>
            <w:vAlign w:val="center"/>
          </w:tcPr>
          <w:p>
            <w:pPr>
              <w:spacing w:after="0"/>
            </w:pPr>
            <w:r/>
            <w:r>
              <w:rPr>
                <w:b w:val="0"/>
              </w:rPr>
              <w:t>'anthropic'`</w:t>
            </w:r>
          </w:p>
        </w:tc>
      </w:tr>
      <w:tr>
        <w:tc>
          <w:tcPr>
            <w:tcW w:type="dxa" w:w="2556"/>
            <w:vAlign w:val="center"/>
          </w:tcPr>
          <w:p>
            <w:pPr>
              <w:spacing w:after="0"/>
            </w:pPr>
            <w:r/>
            <w:r>
              <w:rPr>
                <w:b w:val="0"/>
              </w:rPr>
              <w:t>`api_base_url`</w:t>
            </w:r>
          </w:p>
        </w:tc>
        <w:tc>
          <w:tcPr>
            <w:tcW w:type="dxa" w:w="2556"/>
            <w:vAlign w:val="center"/>
          </w:tcPr>
          <w:p>
            <w:pPr>
              <w:spacing w:after="0"/>
            </w:pPr>
            <w:r/>
            <w:r>
              <w:rPr>
                <w:b w:val="0"/>
              </w:rPr>
              <w:t>varchar(500)</w:t>
            </w:r>
          </w:p>
        </w:tc>
        <w:tc>
          <w:tcPr>
            <w:tcW w:type="dxa" w:w="2556"/>
            <w:vAlign w:val="center"/>
          </w:tcPr>
          <w:p>
            <w:pPr>
              <w:spacing w:after="0"/>
            </w:pPr>
            <w:r/>
            <w:r>
              <w:rPr>
                <w:b w:val="0"/>
              </w:rPr>
              <w:t>Nullable</w:t>
            </w:r>
          </w:p>
        </w:tc>
        <w:tc>
          <w:tcPr>
            <w:tcW w:type="dxa" w:w="2556"/>
            <w:vAlign w:val="center"/>
          </w:tcPr>
          <w:p>
            <w:pPr>
              <w:spacing w:after="0"/>
            </w:pPr>
            <w:r/>
            <w:r>
              <w:rPr>
                <w:b w:val="0"/>
              </w:rPr>
            </w:r>
          </w:p>
        </w:tc>
      </w:tr>
      <w:tr>
        <w:tc>
          <w:tcPr>
            <w:tcW w:type="dxa" w:w="2556"/>
            <w:vAlign w:val="center"/>
          </w:tcPr>
          <w:p>
            <w:pPr>
              <w:spacing w:after="0"/>
            </w:pPr>
            <w:r/>
            <w:r>
              <w:rPr>
                <w:b w:val="0"/>
              </w:rPr>
              <w:t>`model`</w:t>
            </w:r>
          </w:p>
        </w:tc>
        <w:tc>
          <w:tcPr>
            <w:tcW w:type="dxa" w:w="2556"/>
            <w:vAlign w:val="center"/>
          </w:tcPr>
          <w:p>
            <w:pPr>
              <w:spacing w:after="0"/>
            </w:pPr>
            <w:r/>
            <w:r>
              <w:rPr>
                <w:b w:val="0"/>
              </w:rPr>
              <w:t>varchar(120)</w:t>
            </w:r>
          </w:p>
        </w:tc>
        <w:tc>
          <w:tcPr>
            <w:tcW w:type="dxa" w:w="2556"/>
            <w:vAlign w:val="center"/>
          </w:tcPr>
          <w:p>
            <w:pPr>
              <w:spacing w:after="0"/>
            </w:pPr>
            <w:r/>
            <w:r>
              <w:rPr>
                <w:b w:val="0"/>
              </w:rPr>
              <w:t>NOT NULL - set from fetched model list</w:t>
            </w:r>
          </w:p>
        </w:tc>
        <w:tc>
          <w:tcPr>
            <w:tcW w:type="dxa" w:w="2556"/>
            <w:vAlign w:val="center"/>
          </w:tcPr>
          <w:p>
            <w:pPr>
              <w:spacing w:after="0"/>
            </w:pPr>
            <w:r/>
            <w:r>
              <w:rPr>
                <w:b w:val="0"/>
              </w:rPr>
            </w:r>
          </w:p>
        </w:tc>
      </w:tr>
      <w:tr>
        <w:tc>
          <w:tcPr>
            <w:tcW w:type="dxa" w:w="2556"/>
            <w:vAlign w:val="center"/>
          </w:tcPr>
          <w:p>
            <w:pPr>
              <w:spacing w:after="0"/>
            </w:pPr>
            <w:r/>
            <w:r>
              <w:rPr>
                <w:b w:val="0"/>
              </w:rPr>
              <w:t>`api_key_encrypted`</w:t>
            </w:r>
          </w:p>
        </w:tc>
        <w:tc>
          <w:tcPr>
            <w:tcW w:type="dxa" w:w="2556"/>
            <w:vAlign w:val="center"/>
          </w:tcPr>
          <w:p>
            <w:pPr>
              <w:spacing w:after="0"/>
            </w:pPr>
            <w:r/>
            <w:r>
              <w:rPr>
                <w:b w:val="0"/>
              </w:rPr>
              <w:t>text</w:t>
            </w:r>
          </w:p>
        </w:tc>
        <w:tc>
          <w:tcPr>
            <w:tcW w:type="dxa" w:w="2556"/>
            <w:vAlign w:val="center"/>
          </w:tcPr>
          <w:p>
            <w:pPr>
              <w:spacing w:after="0"/>
            </w:pPr>
            <w:r/>
            <w:r>
              <w:rPr>
                <w:b w:val="0"/>
              </w:rPr>
              <w:t>NOT NULL - AES-256</w:t>
            </w:r>
          </w:p>
        </w:tc>
        <w:tc>
          <w:tcPr>
            <w:tcW w:type="dxa" w:w="2556"/>
            <w:vAlign w:val="center"/>
          </w:tcPr>
          <w:p>
            <w:pPr>
              <w:spacing w:after="0"/>
            </w:pPr>
            <w:r/>
            <w:r>
              <w:rPr>
                <w:b w:val="0"/>
              </w:rPr>
            </w:r>
          </w:p>
        </w:tc>
      </w:tr>
      <w:tr>
        <w:tc>
          <w:tcPr>
            <w:tcW w:type="dxa" w:w="2556"/>
            <w:vAlign w:val="center"/>
          </w:tcPr>
          <w:p>
            <w:pPr>
              <w:spacing w:after="0"/>
            </w:pPr>
            <w:r/>
            <w:r>
              <w:rPr>
                <w:b w:val="0"/>
              </w:rPr>
              <w:t>`request_timeout_seconds`</w:t>
            </w:r>
          </w:p>
        </w:tc>
        <w:tc>
          <w:tcPr>
            <w:tcW w:type="dxa" w:w="2556"/>
            <w:vAlign w:val="center"/>
          </w:tcPr>
          <w:p>
            <w:pPr>
              <w:spacing w:after="0"/>
            </w:pPr>
            <w:r/>
            <w:r>
              <w:rPr>
                <w:b w:val="0"/>
              </w:rPr>
              <w:t>int</w:t>
            </w:r>
          </w:p>
        </w:tc>
        <w:tc>
          <w:tcPr>
            <w:tcW w:type="dxa" w:w="2556"/>
            <w:vAlign w:val="center"/>
          </w:tcPr>
          <w:p>
            <w:pPr>
              <w:spacing w:after="0"/>
            </w:pPr>
            <w:r/>
            <w:r>
              <w:rPr>
                <w:b w:val="0"/>
              </w:rPr>
              <w:t>NOT NULL</w:t>
            </w:r>
          </w:p>
        </w:tc>
        <w:tc>
          <w:tcPr>
            <w:tcW w:type="dxa" w:w="2556"/>
            <w:vAlign w:val="center"/>
          </w:tcPr>
          <w:p>
            <w:pPr>
              <w:spacing w:after="0"/>
            </w:pPr>
            <w:r/>
            <w:r>
              <w:rPr>
                <w:b w:val="0"/>
              </w:rPr>
            </w:r>
          </w:p>
        </w:tc>
      </w:tr>
      <w:tr>
        <w:tc>
          <w:tcPr>
            <w:tcW w:type="dxa" w:w="2556"/>
            <w:vAlign w:val="center"/>
          </w:tcPr>
          <w:p>
            <w:pPr>
              <w:spacing w:after="0"/>
            </w:pPr>
            <w:r/>
            <w:r>
              <w:rPr>
                <w:b w:val="0"/>
              </w:rPr>
              <w:t>`max_retries`</w:t>
            </w:r>
          </w:p>
        </w:tc>
        <w:tc>
          <w:tcPr>
            <w:tcW w:type="dxa" w:w="2556"/>
            <w:vAlign w:val="center"/>
          </w:tcPr>
          <w:p>
            <w:pPr>
              <w:spacing w:after="0"/>
            </w:pPr>
            <w:r/>
            <w:r>
              <w:rPr>
                <w:b w:val="0"/>
              </w:rPr>
              <w:t>int</w:t>
            </w:r>
          </w:p>
        </w:tc>
        <w:tc>
          <w:tcPr>
            <w:tcW w:type="dxa" w:w="2556"/>
            <w:vAlign w:val="center"/>
          </w:tcPr>
          <w:p>
            <w:pPr>
              <w:spacing w:after="0"/>
            </w:pPr>
            <w:r/>
            <w:r>
              <w:rPr>
                <w:b w:val="0"/>
              </w:rPr>
              <w:t>NOT NULL</w:t>
            </w:r>
          </w:p>
        </w:tc>
        <w:tc>
          <w:tcPr>
            <w:tcW w:type="dxa" w:w="2556"/>
            <w:vAlign w:val="center"/>
          </w:tcPr>
          <w:p>
            <w:pPr>
              <w:spacing w:after="0"/>
            </w:pPr>
            <w:r/>
            <w:r>
              <w:rPr>
                <w:b w:val="0"/>
              </w:rPr>
            </w:r>
          </w:p>
        </w:tc>
      </w:tr>
      <w:tr>
        <w:tc>
          <w:tcPr>
            <w:tcW w:type="dxa" w:w="2556"/>
            <w:vAlign w:val="center"/>
          </w:tcPr>
          <w:p>
            <w:pPr>
              <w:spacing w:after="0"/>
            </w:pPr>
            <w:r/>
            <w:r>
              <w:rPr>
                <w:b w:val="0"/>
              </w:rPr>
              <w:t>`is_active`</w:t>
            </w:r>
          </w:p>
        </w:tc>
        <w:tc>
          <w:tcPr>
            <w:tcW w:type="dxa" w:w="2556"/>
            <w:vAlign w:val="center"/>
          </w:tcPr>
          <w:p>
            <w:pPr>
              <w:spacing w:after="0"/>
            </w:pPr>
            <w:r/>
            <w:r>
              <w:rPr>
                <w:b w:val="0"/>
              </w:rPr>
              <w:t>boolean</w:t>
            </w:r>
          </w:p>
        </w:tc>
        <w:tc>
          <w:tcPr>
            <w:tcW w:type="dxa" w:w="2556"/>
            <w:vAlign w:val="center"/>
          </w:tcPr>
          <w:p>
            <w:pPr>
              <w:spacing w:after="0"/>
            </w:pPr>
            <w:r/>
            <w:r>
              <w:rPr>
                <w:b w:val="0"/>
              </w:rPr>
              <w:t>NOT NULL</w:t>
            </w:r>
          </w:p>
        </w:tc>
        <w:tc>
          <w:tcPr>
            <w:tcW w:type="dxa" w:w="2556"/>
            <w:vAlign w:val="center"/>
          </w:tcPr>
          <w:p>
            <w:pPr>
              <w:spacing w:after="0"/>
            </w:pPr>
            <w:r/>
            <w:r>
              <w:rPr>
                <w:b w:val="0"/>
              </w:rPr>
            </w:r>
          </w:p>
        </w:tc>
      </w:tr>
      <w:tr>
        <w:tc>
          <w:tcPr>
            <w:tcW w:type="dxa" w:w="2556"/>
            <w:vAlign w:val="center"/>
          </w:tcPr>
          <w:p>
            <w:pPr>
              <w:spacing w:after="0"/>
            </w:pPr>
            <w:r/>
            <w:r>
              <w:rPr>
                <w:b w:val="0"/>
              </w:rPr>
              <w:t>`last_verified_at`</w:t>
            </w:r>
          </w:p>
        </w:tc>
        <w:tc>
          <w:tcPr>
            <w:tcW w:type="dxa" w:w="2556"/>
            <w:vAlign w:val="center"/>
          </w:tcPr>
          <w:p>
            <w:pPr>
              <w:spacing w:after="0"/>
            </w:pPr>
            <w:r/>
            <w:r>
              <w:rPr>
                <w:b w:val="0"/>
              </w:rPr>
              <w:t>timestamptz</w:t>
            </w:r>
          </w:p>
        </w:tc>
        <w:tc>
          <w:tcPr>
            <w:tcW w:type="dxa" w:w="2556"/>
            <w:vAlign w:val="center"/>
          </w:tcPr>
          <w:p>
            <w:pPr>
              <w:spacing w:after="0"/>
            </w:pPr>
            <w:r/>
            <w:r>
              <w:rPr>
                <w:b w:val="0"/>
              </w:rPr>
              <w:t>Nullable</w:t>
            </w:r>
          </w:p>
        </w:tc>
        <w:tc>
          <w:tcPr>
            <w:tcW w:type="dxa" w:w="2556"/>
            <w:vAlign w:val="center"/>
          </w:tcPr>
          <w:p>
            <w:pPr>
              <w:spacing w:after="0"/>
            </w:pPr>
            <w:r/>
            <w:r>
              <w:rPr>
                <w:b w:val="0"/>
              </w:rPr>
            </w:r>
          </w:p>
        </w:tc>
      </w:tr>
      <w:tr>
        <w:tc>
          <w:tcPr>
            <w:tcW w:type="dxa" w:w="2556"/>
            <w:vAlign w:val="center"/>
          </w:tcPr>
          <w:p>
            <w:pPr>
              <w:spacing w:after="0"/>
            </w:pPr>
            <w:r/>
            <w:r>
              <w:rPr>
                <w:b w:val="0"/>
              </w:rPr>
              <w:t>`last_verification_status`</w:t>
            </w:r>
          </w:p>
        </w:tc>
        <w:tc>
          <w:tcPr>
            <w:tcW w:type="dxa" w:w="2556"/>
            <w:vAlign w:val="center"/>
          </w:tcPr>
          <w:p>
            <w:pPr>
              <w:spacing w:after="0"/>
            </w:pPr>
            <w:r/>
            <w:r>
              <w:rPr>
                <w:b w:val="0"/>
              </w:rPr>
              <w:t>varchar(20)</w:t>
            </w:r>
          </w:p>
        </w:tc>
        <w:tc>
          <w:tcPr>
            <w:tcW w:type="dxa" w:w="2556"/>
            <w:vAlign w:val="center"/>
          </w:tcPr>
          <w:p>
            <w:pPr>
              <w:spacing w:after="0"/>
            </w:pPr>
            <w:r/>
            <w:r>
              <w:rPr>
                <w:b w:val="0"/>
              </w:rPr>
              <w:t>Nullable</w:t>
            </w:r>
          </w:p>
        </w:tc>
        <w:tc>
          <w:tcPr>
            <w:tcW w:type="dxa" w:w="2556"/>
            <w:vAlign w:val="center"/>
          </w:tcPr>
          <w:p>
            <w:pPr>
              <w:spacing w:after="0"/>
            </w:pPr>
            <w:r/>
            <w:r>
              <w:rPr>
                <w:b w:val="0"/>
              </w:rPr>
            </w:r>
          </w:p>
        </w:tc>
      </w:tr>
      <w:tr>
        <w:tc>
          <w:tcPr>
            <w:tcW w:type="dxa" w:w="2556"/>
            <w:vAlign w:val="center"/>
          </w:tcPr>
          <w:p>
            <w:pPr>
              <w:spacing w:after="0"/>
            </w:pPr>
            <w:r/>
            <w:r>
              <w:rPr>
                <w:b w:val="0"/>
              </w:rPr>
              <w:t>`updated_by_id`</w:t>
            </w:r>
          </w:p>
        </w:tc>
        <w:tc>
          <w:tcPr>
            <w:tcW w:type="dxa" w:w="2556"/>
            <w:vAlign w:val="center"/>
          </w:tcPr>
          <w:p>
            <w:pPr>
              <w:spacing w:after="0"/>
            </w:pPr>
            <w:r/>
            <w:r>
              <w:rPr>
                <w:b w:val="0"/>
              </w:rPr>
              <w:t>uuid</w:t>
            </w:r>
          </w:p>
        </w:tc>
        <w:tc>
          <w:tcPr>
            <w:tcW w:type="dxa" w:w="2556"/>
            <w:vAlign w:val="center"/>
          </w:tcPr>
          <w:p>
            <w:pPr>
              <w:spacing w:after="0"/>
            </w:pPr>
            <w:r/>
            <w:r>
              <w:rPr>
                <w:b w:val="0"/>
              </w:rPr>
              <w:t>FK -&gt; dev_platform_accounts</w:t>
            </w:r>
          </w:p>
        </w:tc>
        <w:tc>
          <w:tcPr>
            <w:tcW w:type="dxa" w:w="2556"/>
            <w:vAlign w:val="center"/>
          </w:tcPr>
          <w:p>
            <w:pPr>
              <w:spacing w:after="0"/>
            </w:pPr>
            <w:r/>
            <w:r>
              <w:rPr>
                <w:b w:val="0"/>
              </w:rPr>
            </w:r>
          </w:p>
        </w:tc>
      </w:tr>
      <w:tr>
        <w:tc>
          <w:tcPr>
            <w:tcW w:type="dxa" w:w="2556"/>
            <w:vAlign w:val="center"/>
          </w:tcPr>
          <w:p>
            <w:pPr>
              <w:spacing w:after="0"/>
            </w:pPr>
            <w:r/>
            <w:r>
              <w:rPr>
                <w:b w:val="0"/>
              </w:rPr>
              <w:t>`updated_at`</w:t>
            </w:r>
          </w:p>
        </w:tc>
        <w:tc>
          <w:tcPr>
            <w:tcW w:type="dxa" w:w="2556"/>
            <w:vAlign w:val="center"/>
          </w:tcPr>
          <w:p>
            <w:pPr>
              <w:spacing w:after="0"/>
            </w:pPr>
            <w:r/>
            <w:r>
              <w:rPr>
                <w:b w:val="0"/>
              </w:rPr>
              <w:t>timestamptz</w:t>
            </w:r>
          </w:p>
        </w:tc>
        <w:tc>
          <w:tcPr>
            <w:tcW w:type="dxa" w:w="2556"/>
            <w:vAlign w:val="center"/>
          </w:tcPr>
          <w:p>
            <w:pPr>
              <w:spacing w:after="0"/>
            </w:pPr>
            <w:r/>
            <w:r>
              <w:rPr>
                <w:b w:val="0"/>
              </w:rPr>
              <w:t>NOT NULL</w:t>
            </w:r>
          </w:p>
        </w:tc>
        <w:tc>
          <w:tcPr>
            <w:tcW w:type="dxa" w:w="2556"/>
            <w:vAlign w:val="center"/>
          </w:tcPr>
          <w:p>
            <w:pPr>
              <w:spacing w:after="0"/>
            </w:pPr>
            <w:r/>
            <w:r>
              <w:rPr>
                <w:b w:val="0"/>
              </w:rPr>
            </w:r>
          </w:p>
        </w:tc>
      </w:tr>
    </w:tbl>
    <w:p/>
    <w:p>
      <w:r>
        <w:t>**Index:** `UNIQUE(purpose)`</w:t>
      </w:r>
    </w:p>
    <w:p>
      <w:pPr>
        <w:pStyle w:val="Heading4"/>
      </w:pPr>
      <w:r>
        <w:t>tenant_ai_provider_overrides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PRIMARY KEY</w:t>
            </w:r>
          </w:p>
        </w:tc>
      </w:tr>
      <w:tr>
        <w:tc>
          <w:tcPr>
            <w:tcW w:type="dxa" w:w="3408"/>
            <w:vAlign w:val="center"/>
          </w:tcPr>
          <w:p>
            <w:pPr>
              <w:spacing w:after="0"/>
            </w:pPr>
            <w:r/>
            <w:r>
              <w:rPr>
                <w:b w:val="0"/>
              </w:rPr>
              <w:t>`tenant_id`</w:t>
            </w:r>
          </w:p>
        </w:tc>
        <w:tc>
          <w:tcPr>
            <w:tcW w:type="dxa" w:w="3408"/>
            <w:vAlign w:val="center"/>
          </w:tcPr>
          <w:p>
            <w:pPr>
              <w:spacing w:after="0"/>
            </w:pPr>
            <w:r/>
            <w:r>
              <w:rPr>
                <w:b w:val="0"/>
              </w:rPr>
              <w:t>uuid</w:t>
            </w:r>
          </w:p>
        </w:tc>
        <w:tc>
          <w:tcPr>
            <w:tcW w:type="dxa" w:w="3408"/>
            <w:vAlign w:val="center"/>
          </w:tcPr>
          <w:p>
            <w:pPr>
              <w:spacing w:after="0"/>
            </w:pPr>
            <w:r/>
            <w:r>
              <w:rPr>
                <w:b w:val="0"/>
              </w:rPr>
              <w:t>FK -&gt; tenants</w:t>
            </w:r>
          </w:p>
        </w:tc>
      </w:tr>
      <w:tr>
        <w:tc>
          <w:tcPr>
            <w:tcW w:type="dxa" w:w="3408"/>
            <w:vAlign w:val="center"/>
          </w:tcPr>
          <w:p>
            <w:pPr>
              <w:spacing w:after="0"/>
            </w:pPr>
            <w:r/>
            <w:r>
              <w:rPr>
                <w:b w:val="0"/>
              </w:rPr>
              <w:t>`purpose`</w:t>
            </w:r>
          </w:p>
        </w:tc>
        <w:tc>
          <w:tcPr>
            <w:tcW w:type="dxa" w:w="3408"/>
            <w:vAlign w:val="center"/>
          </w:tcPr>
          <w:p>
            <w:pPr>
              <w:spacing w:after="0"/>
            </w:pPr>
            <w:r/>
            <w:r>
              <w:rPr>
                <w:b w:val="0"/>
              </w:rPr>
              <w:t>varchar(40)</w:t>
            </w:r>
          </w:p>
        </w:tc>
        <w:tc>
          <w:tcPr>
            <w:tcW w:type="dxa" w:w="3408"/>
            <w:vAlign w:val="center"/>
          </w:tcPr>
          <w:p>
            <w:pPr>
              <w:spacing w:after="0"/>
            </w:pPr>
            <w:r/>
            <w:r>
              <w:rPr>
                <w:b w:val="0"/>
              </w:rPr>
              <w:t>NOT NULL</w:t>
            </w:r>
          </w:p>
        </w:tc>
      </w:tr>
      <w:tr>
        <w:tc>
          <w:tcPr>
            <w:tcW w:type="dxa" w:w="3408"/>
            <w:vAlign w:val="center"/>
          </w:tcPr>
          <w:p>
            <w:pPr>
              <w:spacing w:after="0"/>
            </w:pPr>
            <w:r/>
            <w:r>
              <w:rPr>
                <w:b w:val="0"/>
              </w:rPr>
              <w:t>`config_name`</w:t>
            </w:r>
          </w:p>
        </w:tc>
        <w:tc>
          <w:tcPr>
            <w:tcW w:type="dxa" w:w="3408"/>
            <w:vAlign w:val="center"/>
          </w:tcPr>
          <w:p>
            <w:pPr>
              <w:spacing w:after="0"/>
            </w:pPr>
            <w:r/>
            <w:r>
              <w:rPr>
                <w:b w:val="0"/>
              </w:rPr>
              <w:t>varchar(80)</w:t>
            </w:r>
          </w:p>
        </w:tc>
        <w:tc>
          <w:tcPr>
            <w:tcW w:type="dxa" w:w="3408"/>
            <w:vAlign w:val="center"/>
          </w:tcPr>
          <w:p>
            <w:pPr>
              <w:spacing w:after="0"/>
            </w:pPr>
            <w:r/>
            <w:r>
              <w:rPr>
                <w:b w:val="0"/>
              </w:rPr>
              <w:t>NOT NULL</w:t>
            </w:r>
          </w:p>
        </w:tc>
      </w:tr>
      <w:tr>
        <w:tc>
          <w:tcPr>
            <w:tcW w:type="dxa" w:w="3408"/>
            <w:vAlign w:val="center"/>
          </w:tcPr>
          <w:p>
            <w:pPr>
              <w:spacing w:after="0"/>
            </w:pPr>
            <w:r/>
            <w:r>
              <w:rPr>
                <w:b w:val="0"/>
              </w:rPr>
              <w:t>`provider_type`</w:t>
            </w:r>
          </w:p>
        </w:tc>
        <w:tc>
          <w:tcPr>
            <w:tcW w:type="dxa" w:w="3408"/>
            <w:vAlign w:val="center"/>
          </w:tcPr>
          <w:p>
            <w:pPr>
              <w:spacing w:after="0"/>
            </w:pPr>
            <w:r/>
            <w:r>
              <w:rPr>
                <w:b w:val="0"/>
              </w:rPr>
              <w:t>varchar(30)</w:t>
            </w:r>
          </w:p>
        </w:tc>
        <w:tc>
          <w:tcPr>
            <w:tcW w:type="dxa" w:w="3408"/>
            <w:vAlign w:val="center"/>
          </w:tcPr>
          <w:p>
            <w:pPr>
              <w:spacing w:after="0"/>
            </w:pPr>
            <w:r/>
            <w:r>
              <w:rPr>
                <w:b w:val="0"/>
              </w:rPr>
              <w:t>NOT NULL</w:t>
            </w:r>
          </w:p>
        </w:tc>
      </w:tr>
      <w:tr>
        <w:tc>
          <w:tcPr>
            <w:tcW w:type="dxa" w:w="3408"/>
            <w:vAlign w:val="center"/>
          </w:tcPr>
          <w:p>
            <w:pPr>
              <w:spacing w:after="0"/>
            </w:pPr>
            <w:r/>
            <w:r>
              <w:rPr>
                <w:b w:val="0"/>
              </w:rPr>
              <w:t>`api_base_url`</w:t>
            </w:r>
          </w:p>
        </w:tc>
        <w:tc>
          <w:tcPr>
            <w:tcW w:type="dxa" w:w="3408"/>
            <w:vAlign w:val="center"/>
          </w:tcPr>
          <w:p>
            <w:pPr>
              <w:spacing w:after="0"/>
            </w:pPr>
            <w:r/>
            <w:r>
              <w:rPr>
                <w:b w:val="0"/>
              </w:rPr>
              <w:t>varchar(500)</w:t>
            </w:r>
          </w:p>
        </w:tc>
        <w:tc>
          <w:tcPr>
            <w:tcW w:type="dxa" w:w="3408"/>
            <w:vAlign w:val="center"/>
          </w:tcPr>
          <w:p>
            <w:pPr>
              <w:spacing w:after="0"/>
            </w:pPr>
            <w:r/>
            <w:r>
              <w:rPr>
                <w:b w:val="0"/>
              </w:rPr>
              <w:t>Nullable</w:t>
            </w:r>
          </w:p>
        </w:tc>
      </w:tr>
      <w:tr>
        <w:tc>
          <w:tcPr>
            <w:tcW w:type="dxa" w:w="3408"/>
            <w:vAlign w:val="center"/>
          </w:tcPr>
          <w:p>
            <w:pPr>
              <w:spacing w:after="0"/>
            </w:pPr>
            <w:r/>
            <w:r>
              <w:rPr>
                <w:b w:val="0"/>
              </w:rPr>
              <w:t>`model`</w:t>
            </w:r>
          </w:p>
        </w:tc>
        <w:tc>
          <w:tcPr>
            <w:tcW w:type="dxa" w:w="3408"/>
            <w:vAlign w:val="center"/>
          </w:tcPr>
          <w:p>
            <w:pPr>
              <w:spacing w:after="0"/>
            </w:pPr>
            <w:r/>
            <w:r>
              <w:rPr>
                <w:b w:val="0"/>
              </w:rPr>
              <w:t>varchar(120)</w:t>
            </w:r>
          </w:p>
        </w:tc>
        <w:tc>
          <w:tcPr>
            <w:tcW w:type="dxa" w:w="3408"/>
            <w:vAlign w:val="center"/>
          </w:tcPr>
          <w:p>
            <w:pPr>
              <w:spacing w:after="0"/>
            </w:pPr>
            <w:r/>
            <w:r>
              <w:rPr>
                <w:b w:val="0"/>
              </w:rPr>
              <w:t>NOT NULL</w:t>
            </w:r>
          </w:p>
        </w:tc>
      </w:tr>
      <w:tr>
        <w:tc>
          <w:tcPr>
            <w:tcW w:type="dxa" w:w="3408"/>
            <w:vAlign w:val="center"/>
          </w:tcPr>
          <w:p>
            <w:pPr>
              <w:spacing w:after="0"/>
            </w:pPr>
            <w:r/>
            <w:r>
              <w:rPr>
                <w:b w:val="0"/>
              </w:rPr>
              <w:t>`api_key_encrypted`</w:t>
            </w:r>
          </w:p>
        </w:tc>
        <w:tc>
          <w:tcPr>
            <w:tcW w:type="dxa" w:w="3408"/>
            <w:vAlign w:val="center"/>
          </w:tcPr>
          <w:p>
            <w:pPr>
              <w:spacing w:after="0"/>
            </w:pPr>
            <w:r/>
            <w:r>
              <w:rPr>
                <w:b w:val="0"/>
              </w:rPr>
              <w:t>text</w:t>
            </w:r>
          </w:p>
        </w:tc>
        <w:tc>
          <w:tcPr>
            <w:tcW w:type="dxa" w:w="3408"/>
            <w:vAlign w:val="center"/>
          </w:tcPr>
          <w:p>
            <w:pPr>
              <w:spacing w:after="0"/>
            </w:pPr>
            <w:r/>
            <w:r>
              <w:rPr>
                <w:b w:val="0"/>
              </w:rPr>
              <w:t>NOT NULL</w:t>
            </w:r>
          </w:p>
        </w:tc>
      </w:tr>
      <w:tr>
        <w:tc>
          <w:tcPr>
            <w:tcW w:type="dxa" w:w="3408"/>
            <w:vAlign w:val="center"/>
          </w:tcPr>
          <w:p>
            <w:pPr>
              <w:spacing w:after="0"/>
            </w:pPr>
            <w:r/>
            <w:r>
              <w:rPr>
                <w:b w:val="0"/>
              </w:rPr>
              <w:t>`request_timeout_seconds`</w:t>
            </w:r>
          </w:p>
        </w:tc>
        <w:tc>
          <w:tcPr>
            <w:tcW w:type="dxa" w:w="3408"/>
            <w:vAlign w:val="center"/>
          </w:tcPr>
          <w:p>
            <w:pPr>
              <w:spacing w:after="0"/>
            </w:pPr>
            <w:r/>
            <w:r>
              <w:rPr>
                <w:b w:val="0"/>
              </w:rPr>
              <w:t>int</w:t>
            </w:r>
          </w:p>
        </w:tc>
        <w:tc>
          <w:tcPr>
            <w:tcW w:type="dxa" w:w="3408"/>
            <w:vAlign w:val="center"/>
          </w:tcPr>
          <w:p>
            <w:pPr>
              <w:spacing w:after="0"/>
            </w:pPr>
            <w:r/>
            <w:r>
              <w:rPr>
                <w:b w:val="0"/>
              </w:rPr>
              <w:t>NOT NULL</w:t>
            </w:r>
          </w:p>
        </w:tc>
      </w:tr>
      <w:tr>
        <w:tc>
          <w:tcPr>
            <w:tcW w:type="dxa" w:w="3408"/>
            <w:vAlign w:val="center"/>
          </w:tcPr>
          <w:p>
            <w:pPr>
              <w:spacing w:after="0"/>
            </w:pPr>
            <w:r/>
            <w:r>
              <w:rPr>
                <w:b w:val="0"/>
              </w:rPr>
              <w:t>`max_retries`</w:t>
            </w:r>
          </w:p>
        </w:tc>
        <w:tc>
          <w:tcPr>
            <w:tcW w:type="dxa" w:w="3408"/>
            <w:vAlign w:val="center"/>
          </w:tcPr>
          <w:p>
            <w:pPr>
              <w:spacing w:after="0"/>
            </w:pPr>
            <w:r/>
            <w:r>
              <w:rPr>
                <w:b w:val="0"/>
              </w:rPr>
              <w:t>int</w:t>
            </w:r>
          </w:p>
        </w:tc>
        <w:tc>
          <w:tcPr>
            <w:tcW w:type="dxa" w:w="3408"/>
            <w:vAlign w:val="center"/>
          </w:tcPr>
          <w:p>
            <w:pPr>
              <w:spacing w:after="0"/>
            </w:pPr>
            <w:r/>
            <w:r>
              <w:rPr>
                <w:b w:val="0"/>
              </w:rPr>
              <w:t>NOT NULL</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t>NOT NULL</w:t>
            </w:r>
          </w:p>
        </w:tc>
      </w:tr>
      <w:tr>
        <w:tc>
          <w:tcPr>
            <w:tcW w:type="dxa" w:w="3408"/>
            <w:vAlign w:val="center"/>
          </w:tcPr>
          <w:p>
            <w:pPr>
              <w:spacing w:after="0"/>
            </w:pPr>
            <w:r/>
            <w:r>
              <w:rPr>
                <w:b w:val="0"/>
              </w:rPr>
              <w:t>`set_by_id`</w:t>
            </w:r>
          </w:p>
        </w:tc>
        <w:tc>
          <w:tcPr>
            <w:tcW w:type="dxa" w:w="3408"/>
            <w:vAlign w:val="center"/>
          </w:tcPr>
          <w:p>
            <w:pPr>
              <w:spacing w:after="0"/>
            </w:pPr>
            <w:r/>
            <w:r>
              <w:rPr>
                <w:b w:val="0"/>
              </w:rPr>
              <w:t>uuid</w:t>
            </w:r>
          </w:p>
        </w:tc>
        <w:tc>
          <w:tcPr>
            <w:tcW w:type="dxa" w:w="3408"/>
            <w:vAlign w:val="center"/>
          </w:tcPr>
          <w:p>
            <w:pPr>
              <w:spacing w:after="0"/>
            </w:pPr>
            <w:r/>
            <w:r>
              <w:rPr>
                <w:b w:val="0"/>
              </w:rPr>
              <w:t>FK -&gt; dev_platform_accounts</w:t>
            </w:r>
          </w:p>
        </w:tc>
      </w:tr>
      <w:tr>
        <w:tc>
          <w:tcPr>
            <w:tcW w:type="dxa" w:w="3408"/>
            <w:vAlign w:val="center"/>
          </w:tcPr>
          <w:p>
            <w:pPr>
              <w:spacing w:after="0"/>
            </w:pPr>
            <w:r/>
            <w:r>
              <w:rPr>
                <w:b w:val="0"/>
              </w:rPr>
              <w:t>`set_at`</w:t>
            </w:r>
          </w:p>
        </w:tc>
        <w:tc>
          <w:tcPr>
            <w:tcW w:type="dxa" w:w="3408"/>
            <w:vAlign w:val="center"/>
          </w:tcPr>
          <w:p>
            <w:pPr>
              <w:spacing w:after="0"/>
            </w:pPr>
            <w:r/>
            <w:r>
              <w:rPr>
                <w:b w:val="0"/>
              </w:rPr>
              <w:t>timestamptz</w:t>
            </w:r>
          </w:p>
        </w:tc>
        <w:tc>
          <w:tcPr>
            <w:tcW w:type="dxa" w:w="3408"/>
            <w:vAlign w:val="center"/>
          </w:tcPr>
          <w:p>
            <w:pPr>
              <w:spacing w:after="0"/>
            </w:pPr>
            <w:r/>
            <w:r>
              <w:rPr>
                <w:b w:val="0"/>
              </w:rPr>
              <w:t>NOT NULL</w:t>
            </w:r>
          </w:p>
        </w:tc>
      </w:tr>
    </w:tbl>
    <w:p/>
    <w:p>
      <w:r>
        <w:t>**Unique:** `(tenant_id, purpose)`</w:t>
      </w:r>
    </w:p>
    <w:p>
      <w:pPr>
        <w:pStyle w:val="Heading4"/>
      </w:pPr>
      <w:r>
        <w:t>platform_oauth_apps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F4E5F"/>
          </w:tcPr>
          <w:p>
            <w:pPr>
              <w:spacing w:after="0"/>
            </w:pPr>
            <w:r/>
            <w:r>
              <w:rPr>
                <w:b/>
                <w:color w:val="FFFFFF"/>
              </w:rPr>
              <w:t>Column</w:t>
            </w:r>
          </w:p>
        </w:tc>
        <w:tc>
          <w:tcPr>
            <w:tcW w:type="dxa" w:w="1704"/>
            <w:vAlign w:val="center"/>
            <w:shd w:fill="1F4E5F"/>
          </w:tcPr>
          <w:p>
            <w:pPr>
              <w:spacing w:after="0"/>
            </w:pPr>
            <w:r/>
            <w:r>
              <w:rPr>
                <w:b/>
                <w:color w:val="FFFFFF"/>
              </w:rPr>
              <w:t>Type</w:t>
            </w:r>
          </w:p>
        </w:tc>
        <w:tc>
          <w:tcPr>
            <w:tcW w:type="dxa" w:w="1704"/>
            <w:vAlign w:val="center"/>
            <w:shd w:fill="1F4E5F"/>
          </w:tcPr>
          <w:p>
            <w:pPr>
              <w:spacing w:after="0"/>
            </w:pPr>
            <w:r/>
            <w:r>
              <w:rPr>
                <w:b/>
                <w:color w:val="FFFFFF"/>
              </w:rPr>
              <w:t>Notes</w:t>
            </w:r>
          </w:p>
        </w:tc>
        <w:tc>
          <w:tcPr>
            <w:tcW w:type="dxa" w:w="1704"/>
            <w:vAlign w:val="center"/>
            <w:shd w:fill="1F4E5F"/>
          </w:tcPr>
          <w:p>
            <w:pPr>
              <w:spacing w:after="0"/>
            </w:pPr>
            <w:r/>
            <w:r>
              <w:rPr>
                <w:b/>
                <w:color w:val="FFFFFF"/>
              </w:rPr>
            </w:r>
          </w:p>
        </w:tc>
        <w:tc>
          <w:tcPr>
            <w:tcW w:type="dxa" w:w="1704"/>
            <w:vAlign w:val="center"/>
            <w:shd w:fill="1F4E5F"/>
          </w:tcPr>
          <w:p>
            <w:pPr>
              <w:spacing w:after="0"/>
            </w:pPr>
            <w:r/>
            <w:r>
              <w:rPr>
                <w:b/>
                <w:color w:val="FFFFFF"/>
              </w:rPr>
            </w:r>
          </w:p>
        </w:tc>
        <w:tc>
          <w:tcPr>
            <w:tcW w:type="dxa" w:w="1704"/>
            <w:vAlign w:val="center"/>
            <w:shd w:fill="1F4E5F"/>
          </w:tcPr>
          <w:p>
            <w:pPr>
              <w:spacing w:after="0"/>
            </w:pPr>
            <w:r/>
            <w:r>
              <w:rPr>
                <w:b/>
                <w:color w:val="FFFFFF"/>
              </w:rPr>
            </w:r>
          </w:p>
        </w:tc>
      </w:tr>
      <w:tr>
        <w:tc>
          <w:tcPr>
            <w:tcW w:type="dxa" w:w="1704"/>
            <w:vAlign w:val="center"/>
          </w:tcPr>
          <w:p>
            <w:pPr>
              <w:spacing w:after="0"/>
            </w:pPr>
            <w:r/>
            <w:r>
              <w:rPr>
                <w:b w:val="0"/>
              </w:rPr>
              <w:t>`id`</w:t>
            </w:r>
          </w:p>
        </w:tc>
        <w:tc>
          <w:tcPr>
            <w:tcW w:type="dxa" w:w="1704"/>
            <w:vAlign w:val="center"/>
          </w:tcPr>
          <w:p>
            <w:pPr>
              <w:spacing w:after="0"/>
            </w:pPr>
            <w:r/>
            <w:r>
              <w:rPr>
                <w:b w:val="0"/>
              </w:rPr>
              <w:t>uuid</w:t>
            </w:r>
          </w:p>
        </w:tc>
        <w:tc>
          <w:tcPr>
            <w:tcW w:type="dxa" w:w="1704"/>
            <w:vAlign w:val="center"/>
          </w:tcPr>
          <w:p>
            <w:pPr>
              <w:spacing w:after="0"/>
            </w:pPr>
            <w:r/>
            <w:r>
              <w:rPr>
                <w:b w:val="0"/>
              </w:rPr>
              <w:t>PRIMARY KEY</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`provider`</w:t>
            </w:r>
          </w:p>
        </w:tc>
        <w:tc>
          <w:tcPr>
            <w:tcW w:type="dxa" w:w="1704"/>
            <w:vAlign w:val="center"/>
          </w:tcPr>
          <w:p>
            <w:pPr>
              <w:spacing w:after="0"/>
            </w:pPr>
            <w:r/>
            <w:r>
              <w:rPr>
                <w:b w:val="0"/>
              </w:rPr>
              <w:t>varchar(30)</w:t>
            </w:r>
          </w:p>
        </w:tc>
        <w:tc>
          <w:tcPr>
            <w:tcW w:type="dxa" w:w="1704"/>
            <w:vAlign w:val="center"/>
          </w:tcPr>
          <w:p>
            <w:pPr>
              <w:spacing w:after="0"/>
            </w:pPr>
            <w:r/>
            <w:r>
              <w:rPr>
                <w:b w:val="0"/>
              </w:rPr>
              <w:t>UNIQUE NOT NULL - `'github' \</w:t>
            </w:r>
          </w:p>
        </w:tc>
        <w:tc>
          <w:tcPr>
            <w:tcW w:type="dxa" w:w="1704"/>
            <w:vAlign w:val="center"/>
          </w:tcPr>
          <w:p>
            <w:pPr>
              <w:spacing w:after="0"/>
            </w:pPr>
            <w:r/>
            <w:r>
              <w:rPr>
                <w:b w:val="0"/>
              </w:rPr>
              <w:t>'microsoft' \</w:t>
            </w:r>
          </w:p>
        </w:tc>
        <w:tc>
          <w:tcPr>
            <w:tcW w:type="dxa" w:w="1704"/>
            <w:vAlign w:val="center"/>
          </w:tcPr>
          <w:p>
            <w:pPr>
              <w:spacing w:after="0"/>
            </w:pPr>
            <w:r/>
            <w:r>
              <w:rPr>
                <w:b w:val="0"/>
              </w:rPr>
              <w:t>'google' \</w:t>
            </w:r>
          </w:p>
        </w:tc>
        <w:tc>
          <w:tcPr>
            <w:tcW w:type="dxa" w:w="1704"/>
            <w:vAlign w:val="center"/>
          </w:tcPr>
          <w:p>
            <w:pPr>
              <w:spacing w:after="0"/>
            </w:pPr>
            <w:r/>
            <w:r>
              <w:rPr>
                <w:b w:val="0"/>
              </w:rPr>
              <w:t>'slack'`</w:t>
            </w:r>
          </w:p>
        </w:tc>
      </w:tr>
      <w:tr>
        <w:tc>
          <w:tcPr>
            <w:tcW w:type="dxa" w:w="1704"/>
            <w:vAlign w:val="center"/>
          </w:tcPr>
          <w:p>
            <w:pPr>
              <w:spacing w:after="0"/>
            </w:pPr>
            <w:r/>
            <w:r>
              <w:rPr>
                <w:b w:val="0"/>
              </w:rPr>
              <w:t>`app_name`</w:t>
            </w:r>
          </w:p>
        </w:tc>
        <w:tc>
          <w:tcPr>
            <w:tcW w:type="dxa" w:w="1704"/>
            <w:vAlign w:val="center"/>
          </w:tcPr>
          <w:p>
            <w:pPr>
              <w:spacing w:after="0"/>
            </w:pPr>
            <w:r/>
            <w:r>
              <w:rPr>
                <w:b w:val="0"/>
              </w:rPr>
              <w:t>varchar(100)</w:t>
            </w:r>
          </w:p>
        </w:tc>
        <w:tc>
          <w:tcPr>
            <w:tcW w:type="dxa" w:w="1704"/>
            <w:vAlign w:val="center"/>
          </w:tcPr>
          <w:p>
            <w:pPr>
              <w:spacing w:after="0"/>
            </w:pPr>
            <w:r/>
            <w:r>
              <w:rPr>
                <w:b w:val="0"/>
              </w:rPr>
              <w:t>NOT NULL - shown in OAuth consent screen</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`client_id`</w:t>
            </w:r>
          </w:p>
        </w:tc>
        <w:tc>
          <w:tcPr>
            <w:tcW w:type="dxa" w:w="1704"/>
            <w:vAlign w:val="center"/>
          </w:tcPr>
          <w:p>
            <w:pPr>
              <w:spacing w:after="0"/>
            </w:pPr>
            <w:r/>
            <w:r>
              <w:rPr>
                <w:b w:val="0"/>
              </w:rPr>
              <w:t>varchar(200)</w:t>
            </w:r>
          </w:p>
        </w:tc>
        <w:tc>
          <w:tcPr>
            <w:tcW w:type="dxa" w:w="1704"/>
            <w:vAlign w:val="center"/>
          </w:tcPr>
          <w:p>
            <w:pPr>
              <w:spacing w:after="0"/>
            </w:pPr>
            <w:r/>
            <w:r>
              <w:rPr>
                <w:b w:val="0"/>
              </w:rPr>
              <w:t>NOT NULL - not encrypted (used in redirect URLs)</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`client_secret_encrypted`</w:t>
            </w:r>
          </w:p>
        </w:tc>
        <w:tc>
          <w:tcPr>
            <w:tcW w:type="dxa" w:w="1704"/>
            <w:vAlign w:val="center"/>
          </w:tcPr>
          <w:p>
            <w:pPr>
              <w:spacing w:after="0"/>
            </w:pPr>
            <w:r/>
            <w:r>
              <w:rPr>
                <w:b w:val="0"/>
              </w:rPr>
              <w:t>text</w:t>
            </w:r>
          </w:p>
        </w:tc>
        <w:tc>
          <w:tcPr>
            <w:tcW w:type="dxa" w:w="1704"/>
            <w:vAlign w:val="center"/>
          </w:tcPr>
          <w:p>
            <w:pPr>
              <w:spacing w:after="0"/>
            </w:pPr>
            <w:r/>
            <w:r>
              <w:rPr>
                <w:b w:val="0"/>
              </w:rPr>
              <w:t>NOT NULL - AES-256</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`additional_config_encrypted`</w:t>
            </w:r>
          </w:p>
        </w:tc>
        <w:tc>
          <w:tcPr>
            <w:tcW w:type="dxa" w:w="1704"/>
            <w:vAlign w:val="center"/>
          </w:tcPr>
          <w:p>
            <w:pPr>
              <w:spacing w:after="0"/>
            </w:pPr>
            <w:r/>
            <w:r>
              <w:rPr>
                <w:b w:val="0"/>
              </w:rPr>
              <w:t>text</w:t>
            </w:r>
          </w:p>
        </w:tc>
        <w:tc>
          <w:tcPr>
            <w:tcW w:type="dxa" w:w="1704"/>
            <w:vAlign w:val="center"/>
          </w:tcPr>
          <w:p>
            <w:pPr>
              <w:spacing w:after="0"/>
            </w:pPr>
            <w:r/>
            <w:r>
              <w:rPr>
                <w:b w:val="0"/>
              </w:rPr>
              <w:t>Nullable - GitHub App private key, etc.</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`authorization_url`</w:t>
            </w:r>
          </w:p>
        </w:tc>
        <w:tc>
          <w:tcPr>
            <w:tcW w:type="dxa" w:w="1704"/>
            <w:vAlign w:val="center"/>
          </w:tcPr>
          <w:p>
            <w:pPr>
              <w:spacing w:after="0"/>
            </w:pPr>
            <w:r/>
            <w:r>
              <w:rPr>
                <w:b w:val="0"/>
              </w:rPr>
              <w:t>varchar(500)</w:t>
            </w:r>
          </w:p>
        </w:tc>
        <w:tc>
          <w:tcPr>
            <w:tcW w:type="dxa" w:w="1704"/>
            <w:vAlign w:val="center"/>
          </w:tcPr>
          <w:p>
            <w:pPr>
              <w:spacing w:after="0"/>
            </w:pPr>
            <w:r/>
            <w:r>
              <w:rPr>
                <w:b w:val="0"/>
              </w:rPr>
              <w:t>NOT NULL</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`token_url`</w:t>
            </w:r>
          </w:p>
        </w:tc>
        <w:tc>
          <w:tcPr>
            <w:tcW w:type="dxa" w:w="1704"/>
            <w:vAlign w:val="center"/>
          </w:tcPr>
          <w:p>
            <w:pPr>
              <w:spacing w:after="0"/>
            </w:pPr>
            <w:r/>
            <w:r>
              <w:rPr>
                <w:b w:val="0"/>
              </w:rPr>
              <w:t>varchar(500)</w:t>
            </w:r>
          </w:p>
        </w:tc>
        <w:tc>
          <w:tcPr>
            <w:tcW w:type="dxa" w:w="1704"/>
            <w:vAlign w:val="center"/>
          </w:tcPr>
          <w:p>
            <w:pPr>
              <w:spacing w:after="0"/>
            </w:pPr>
            <w:r/>
            <w:r>
              <w:rPr>
                <w:b w:val="0"/>
              </w:rPr>
              <w:t>NOT NULL</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`default_scopes`</w:t>
            </w:r>
          </w:p>
        </w:tc>
        <w:tc>
          <w:tcPr>
            <w:tcW w:type="dxa" w:w="1704"/>
            <w:vAlign w:val="center"/>
          </w:tcPr>
          <w:p>
            <w:pPr>
              <w:spacing w:after="0"/>
            </w:pPr>
            <w:r/>
            <w:r>
              <w:rPr>
                <w:b w:val="0"/>
              </w:rPr>
              <w:t>text[]</w:t>
            </w:r>
          </w:p>
        </w:tc>
        <w:tc>
          <w:tcPr>
            <w:tcW w:type="dxa" w:w="1704"/>
            <w:vAlign w:val="center"/>
          </w:tcPr>
          <w:p>
            <w:pPr>
              <w:spacing w:after="0"/>
            </w:pPr>
            <w:r/>
            <w:r>
              <w:rPr>
                <w:b w:val="0"/>
              </w:rPr>
              <w:t>NOT NULL</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`is_active`</w:t>
            </w:r>
          </w:p>
        </w:tc>
        <w:tc>
          <w:tcPr>
            <w:tcW w:type="dxa" w:w="1704"/>
            <w:vAlign w:val="center"/>
          </w:tcPr>
          <w:p>
            <w:pPr>
              <w:spacing w:after="0"/>
            </w:pPr>
            <w:r/>
            <w:r>
              <w:rPr>
                <w:b w:val="0"/>
              </w:rPr>
              <w:t>boolean</w:t>
            </w:r>
          </w:p>
        </w:tc>
        <w:tc>
          <w:tcPr>
            <w:tcW w:type="dxa" w:w="1704"/>
            <w:vAlign w:val="center"/>
          </w:tcPr>
          <w:p>
            <w:pPr>
              <w:spacing w:after="0"/>
            </w:pPr>
            <w:r/>
            <w:r>
              <w:rPr>
                <w:b w:val="0"/>
              </w:rPr>
              <w:t>NOT NULL</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`last_verified_at`</w:t>
            </w:r>
          </w:p>
        </w:tc>
        <w:tc>
          <w:tcPr>
            <w:tcW w:type="dxa" w:w="1704"/>
            <w:vAlign w:val="center"/>
          </w:tcPr>
          <w:p>
            <w:pPr>
              <w:spacing w:after="0"/>
            </w:pPr>
            <w:r/>
            <w:r>
              <w:rPr>
                <w:b w:val="0"/>
              </w:rPr>
              <w:t>timestamptz</w:t>
            </w:r>
          </w:p>
        </w:tc>
        <w:tc>
          <w:tcPr>
            <w:tcW w:type="dxa" w:w="1704"/>
            <w:vAlign w:val="center"/>
          </w:tcPr>
          <w:p>
            <w:pPr>
              <w:spacing w:after="0"/>
            </w:pPr>
            <w:r/>
            <w:r>
              <w:rPr>
                <w:b w:val="0"/>
              </w:rPr>
              <w:t>Nullable</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`updated_by_id`</w:t>
            </w:r>
          </w:p>
        </w:tc>
        <w:tc>
          <w:tcPr>
            <w:tcW w:type="dxa" w:w="1704"/>
            <w:vAlign w:val="center"/>
          </w:tcPr>
          <w:p>
            <w:pPr>
              <w:spacing w:after="0"/>
            </w:pPr>
            <w:r/>
            <w:r>
              <w:rPr>
                <w:b w:val="0"/>
              </w:rPr>
              <w:t>uuid</w:t>
            </w:r>
          </w:p>
        </w:tc>
        <w:tc>
          <w:tcPr>
            <w:tcW w:type="dxa" w:w="1704"/>
            <w:vAlign w:val="center"/>
          </w:tcPr>
          <w:p>
            <w:pPr>
              <w:spacing w:after="0"/>
            </w:pPr>
            <w:r/>
            <w:r>
              <w:rPr>
                <w:b w:val="0"/>
              </w:rPr>
              <w:t>FK -&gt; dev_platform_accounts</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`updated_at`</w:t>
            </w:r>
          </w:p>
        </w:tc>
        <w:tc>
          <w:tcPr>
            <w:tcW w:type="dxa" w:w="1704"/>
            <w:vAlign w:val="center"/>
          </w:tcPr>
          <w:p>
            <w:pPr>
              <w:spacing w:after="0"/>
            </w:pPr>
            <w:r/>
            <w:r>
              <w:rPr>
                <w:b w:val="0"/>
              </w:rPr>
              <w:t>timestamptz</w:t>
            </w:r>
          </w:p>
        </w:tc>
        <w:tc>
          <w:tcPr>
            <w:tcW w:type="dxa" w:w="1704"/>
            <w:vAlign w:val="center"/>
          </w:tcPr>
          <w:p>
            <w:pPr>
              <w:spacing w:after="0"/>
            </w:pPr>
            <w:r/>
            <w:r>
              <w:rPr>
                <w:b w:val="0"/>
              </w:rPr>
              <w:t>NOT NULL</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bl>
    <w:p/>
    <w:p>
      <w:r>
        <w:t>**Index:** `UNIQUE(provider)`</w:t>
      </w:r>
    </w:p>
    <w:p>
      <w:pPr>
        <w:pStyle w:val="Heading4"/>
      </w:pPr>
      <w:r>
        <w:t>platform_service_keys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Column</w:t>
            </w:r>
          </w:p>
        </w:tc>
        <w:tc>
          <w:tcPr>
            <w:tcW w:type="dxa" w:w="3408"/>
            <w:vAlign w:val="center"/>
            <w:shd w:fill="1F4E5F"/>
          </w:tcPr>
          <w:p>
            <w:pPr>
              <w:spacing w:after="0"/>
            </w:pPr>
            <w:r/>
            <w:r>
              <w:rPr>
                <w:b/>
                <w:color w:val="FFFFFF"/>
              </w:rPr>
              <w:t>Type</w:t>
            </w:r>
          </w:p>
        </w:tc>
        <w:tc>
          <w:tcPr>
            <w:tcW w:type="dxa" w:w="3408"/>
            <w:vAlign w:val="center"/>
            <w:shd w:fill="1F4E5F"/>
          </w:tcPr>
          <w:p>
            <w:pPr>
              <w:spacing w:after="0"/>
            </w:pPr>
            <w:r/>
            <w:r>
              <w:rPr>
                <w:b/>
                <w:color w:val="FFFFFF"/>
              </w:rPr>
              <w:t>Notes</w:t>
            </w:r>
          </w:p>
        </w:tc>
      </w:tr>
      <w:tr>
        <w:tc>
          <w:tcPr>
            <w:tcW w:type="dxa" w:w="3408"/>
            <w:vAlign w:val="center"/>
          </w:tcPr>
          <w:p>
            <w:pPr>
              <w:spacing w:after="0"/>
            </w:pPr>
            <w:r/>
            <w:r>
              <w:rPr>
                <w:b w:val="0"/>
              </w:rPr>
              <w:t>`id`</w:t>
            </w:r>
          </w:p>
        </w:tc>
        <w:tc>
          <w:tcPr>
            <w:tcW w:type="dxa" w:w="3408"/>
            <w:vAlign w:val="center"/>
          </w:tcPr>
          <w:p>
            <w:pPr>
              <w:spacing w:after="0"/>
            </w:pPr>
            <w:r/>
            <w:r>
              <w:rPr>
                <w:b w:val="0"/>
              </w:rPr>
              <w:t>uuid</w:t>
            </w:r>
          </w:p>
        </w:tc>
        <w:tc>
          <w:tcPr>
            <w:tcW w:type="dxa" w:w="3408"/>
            <w:vAlign w:val="center"/>
          </w:tcPr>
          <w:p>
            <w:pPr>
              <w:spacing w:after="0"/>
            </w:pPr>
            <w:r/>
            <w:r>
              <w:rPr>
                <w:b w:val="0"/>
              </w:rPr>
              <w:t>PRIMARY KEY</w:t>
            </w:r>
          </w:p>
        </w:tc>
      </w:tr>
      <w:tr>
        <w:tc>
          <w:tcPr>
            <w:tcW w:type="dxa" w:w="3408"/>
            <w:vAlign w:val="center"/>
          </w:tcPr>
          <w:p>
            <w:pPr>
              <w:spacing w:after="0"/>
            </w:pPr>
            <w:r/>
            <w:r>
              <w:rPr>
                <w:b w:val="0"/>
              </w:rPr>
              <w:t>`service_key`</w:t>
            </w:r>
          </w:p>
        </w:tc>
        <w:tc>
          <w:tcPr>
            <w:tcW w:type="dxa" w:w="3408"/>
            <w:vAlign w:val="center"/>
          </w:tcPr>
          <w:p>
            <w:pPr>
              <w:spacing w:after="0"/>
            </w:pPr>
            <w:r/>
            <w:r>
              <w:rPr>
                <w:b w:val="0"/>
              </w:rPr>
              <w:t>varchar(50)</w:t>
            </w:r>
          </w:p>
        </w:tc>
        <w:tc>
          <w:tcPr>
            <w:tcW w:type="dxa" w:w="3408"/>
            <w:vAlign w:val="center"/>
          </w:tcPr>
          <w:p>
            <w:pPr>
              <w:spacing w:after="0"/>
            </w:pPr>
            <w:r/>
            <w:r>
              <w:rPr>
                <w:b w:val="0"/>
              </w:rPr>
              <w:t>UNIQUE NOT NULL - e.g. `'resend'`, `'cloudflare'`</w:t>
            </w:r>
          </w:p>
        </w:tc>
      </w:tr>
      <w:tr>
        <w:tc>
          <w:tcPr>
            <w:tcW w:type="dxa" w:w="3408"/>
            <w:vAlign w:val="center"/>
          </w:tcPr>
          <w:p>
            <w:pPr>
              <w:spacing w:after="0"/>
            </w:pPr>
            <w:r/>
            <w:r>
              <w:rPr>
                <w:b w:val="0"/>
              </w:rPr>
              <w:t>`display_name`</w:t>
            </w:r>
          </w:p>
        </w:tc>
        <w:tc>
          <w:tcPr>
            <w:tcW w:type="dxa" w:w="3408"/>
            <w:vAlign w:val="center"/>
          </w:tcPr>
          <w:p>
            <w:pPr>
              <w:spacing w:after="0"/>
            </w:pPr>
            <w:r/>
            <w:r>
              <w:rPr>
                <w:b w:val="0"/>
              </w:rPr>
              <w:t>varchar(80)</w:t>
            </w:r>
          </w:p>
        </w:tc>
        <w:tc>
          <w:tcPr>
            <w:tcW w:type="dxa" w:w="3408"/>
            <w:vAlign w:val="center"/>
          </w:tcPr>
          <w:p>
            <w:pPr>
              <w:spacing w:after="0"/>
            </w:pPr>
            <w:r/>
            <w:r>
              <w:rPr>
                <w:b w:val="0"/>
              </w:rPr>
              <w:t>NOT NULL</w:t>
            </w:r>
          </w:p>
        </w:tc>
      </w:tr>
      <w:tr>
        <w:tc>
          <w:tcPr>
            <w:tcW w:type="dxa" w:w="3408"/>
            <w:vAlign w:val="center"/>
          </w:tcPr>
          <w:p>
            <w:pPr>
              <w:spacing w:after="0"/>
            </w:pPr>
            <w:r/>
            <w:r>
              <w:rPr>
                <w:b w:val="0"/>
              </w:rPr>
              <w:t>`api_key_encrypted`</w:t>
            </w:r>
          </w:p>
        </w:tc>
        <w:tc>
          <w:tcPr>
            <w:tcW w:type="dxa" w:w="3408"/>
            <w:vAlign w:val="center"/>
          </w:tcPr>
          <w:p>
            <w:pPr>
              <w:spacing w:after="0"/>
            </w:pPr>
            <w:r/>
            <w:r>
              <w:rPr>
                <w:b w:val="0"/>
              </w:rPr>
              <w:t>text</w:t>
            </w:r>
          </w:p>
        </w:tc>
        <w:tc>
          <w:tcPr>
            <w:tcW w:type="dxa" w:w="3408"/>
            <w:vAlign w:val="center"/>
          </w:tcPr>
          <w:p>
            <w:pPr>
              <w:spacing w:after="0"/>
            </w:pPr>
            <w:r/>
            <w:r>
              <w:rPr>
                <w:b w:val="0"/>
              </w:rPr>
              <w:t>NOT NULL - AES-256</w:t>
            </w:r>
          </w:p>
        </w:tc>
      </w:tr>
      <w:tr>
        <w:tc>
          <w:tcPr>
            <w:tcW w:type="dxa" w:w="3408"/>
            <w:vAlign w:val="center"/>
          </w:tcPr>
          <w:p>
            <w:pPr>
              <w:spacing w:after="0"/>
            </w:pPr>
            <w:r/>
            <w:r>
              <w:rPr>
                <w:b w:val="0"/>
              </w:rPr>
              <w:t>`is_active`</w:t>
            </w:r>
          </w:p>
        </w:tc>
        <w:tc>
          <w:tcPr>
            <w:tcW w:type="dxa" w:w="3408"/>
            <w:vAlign w:val="center"/>
          </w:tcPr>
          <w:p>
            <w:pPr>
              <w:spacing w:after="0"/>
            </w:pPr>
            <w:r/>
            <w:r>
              <w:rPr>
                <w:b w:val="0"/>
              </w:rPr>
              <w:t>boolean</w:t>
            </w:r>
          </w:p>
        </w:tc>
        <w:tc>
          <w:tcPr>
            <w:tcW w:type="dxa" w:w="3408"/>
            <w:vAlign w:val="center"/>
          </w:tcPr>
          <w:p>
            <w:pPr>
              <w:spacing w:after="0"/>
            </w:pPr>
            <w:r/>
            <w:r>
              <w:rPr>
                <w:b w:val="0"/>
              </w:rPr>
              <w:t>NOT NULL</w:t>
            </w:r>
          </w:p>
        </w:tc>
      </w:tr>
      <w:tr>
        <w:tc>
          <w:tcPr>
            <w:tcW w:type="dxa" w:w="3408"/>
            <w:vAlign w:val="center"/>
          </w:tcPr>
          <w:p>
            <w:pPr>
              <w:spacing w:after="0"/>
            </w:pPr>
            <w:r/>
            <w:r>
              <w:rPr>
                <w:b w:val="0"/>
              </w:rPr>
              <w:t>`last_verified_at`</w:t>
            </w:r>
          </w:p>
        </w:tc>
        <w:tc>
          <w:tcPr>
            <w:tcW w:type="dxa" w:w="3408"/>
            <w:vAlign w:val="center"/>
          </w:tcPr>
          <w:p>
            <w:pPr>
              <w:spacing w:after="0"/>
            </w:pPr>
            <w:r/>
            <w:r>
              <w:rPr>
                <w:b w:val="0"/>
              </w:rPr>
              <w:t>timestamptz</w:t>
            </w:r>
          </w:p>
        </w:tc>
        <w:tc>
          <w:tcPr>
            <w:tcW w:type="dxa" w:w="3408"/>
            <w:vAlign w:val="center"/>
          </w:tcPr>
          <w:p>
            <w:pPr>
              <w:spacing w:after="0"/>
            </w:pPr>
            <w:r/>
            <w:r>
              <w:rPr>
                <w:b w:val="0"/>
              </w:rPr>
              <w:t>Nullable</w:t>
            </w:r>
          </w:p>
        </w:tc>
      </w:tr>
      <w:tr>
        <w:tc>
          <w:tcPr>
            <w:tcW w:type="dxa" w:w="3408"/>
            <w:vAlign w:val="center"/>
          </w:tcPr>
          <w:p>
            <w:pPr>
              <w:spacing w:after="0"/>
            </w:pPr>
            <w:r/>
            <w:r>
              <w:rPr>
                <w:b w:val="0"/>
              </w:rPr>
              <w:t>`updated_by_id`</w:t>
            </w:r>
          </w:p>
        </w:tc>
        <w:tc>
          <w:tcPr>
            <w:tcW w:type="dxa" w:w="3408"/>
            <w:vAlign w:val="center"/>
          </w:tcPr>
          <w:p>
            <w:pPr>
              <w:spacing w:after="0"/>
            </w:pPr>
            <w:r/>
            <w:r>
              <w:rPr>
                <w:b w:val="0"/>
              </w:rPr>
              <w:t>uuid</w:t>
            </w:r>
          </w:p>
        </w:tc>
        <w:tc>
          <w:tcPr>
            <w:tcW w:type="dxa" w:w="3408"/>
            <w:vAlign w:val="center"/>
          </w:tcPr>
          <w:p>
            <w:pPr>
              <w:spacing w:after="0"/>
            </w:pPr>
            <w:r/>
            <w:r>
              <w:rPr>
                <w:b w:val="0"/>
              </w:rPr>
              <w:t>FK -&gt; dev_platform_accounts</w:t>
            </w:r>
          </w:p>
        </w:tc>
      </w:tr>
      <w:tr>
        <w:tc>
          <w:tcPr>
            <w:tcW w:type="dxa" w:w="3408"/>
            <w:vAlign w:val="center"/>
          </w:tcPr>
          <w:p>
            <w:pPr>
              <w:spacing w:after="0"/>
            </w:pPr>
            <w:r/>
            <w:r>
              <w:rPr>
                <w:b w:val="0"/>
              </w:rPr>
              <w:t>`updated_at`</w:t>
            </w:r>
          </w:p>
        </w:tc>
        <w:tc>
          <w:tcPr>
            <w:tcW w:type="dxa" w:w="3408"/>
            <w:vAlign w:val="center"/>
          </w:tcPr>
          <w:p>
            <w:pPr>
              <w:spacing w:after="0"/>
            </w:pPr>
            <w:r/>
            <w:r>
              <w:rPr>
                <w:b w:val="0"/>
              </w:rPr>
              <w:t>timestamptz</w:t>
            </w:r>
          </w:p>
        </w:tc>
        <w:tc>
          <w:tcPr>
            <w:tcW w:type="dxa" w:w="3408"/>
            <w:vAlign w:val="center"/>
          </w:tcPr>
          <w:p>
            <w:pPr>
              <w:spacing w:after="0"/>
            </w:pPr>
            <w:r/>
            <w:r>
              <w:rPr>
                <w:b w:val="0"/>
              </w:rPr>
              <w:t>NOT NULL</w:t>
            </w:r>
          </w:p>
        </w:tc>
      </w:tr>
    </w:tbl>
    <w:p/>
    <w:p>
      <w:pPr>
        <w:pStyle w:val="Heading4"/>
      </w:pPr>
      <w:r>
        <w:t>integration_catalog</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F4E5F"/>
          </w:tcPr>
          <w:p>
            <w:pPr>
              <w:spacing w:after="0"/>
            </w:pPr>
            <w:r/>
            <w:r>
              <w:rPr>
                <w:b/>
                <w:color w:val="FFFFFF"/>
              </w:rPr>
              <w:t>Column</w:t>
            </w:r>
          </w:p>
        </w:tc>
        <w:tc>
          <w:tcPr>
            <w:tcW w:type="dxa" w:w="1704"/>
            <w:vAlign w:val="center"/>
            <w:shd w:fill="1F4E5F"/>
          </w:tcPr>
          <w:p>
            <w:pPr>
              <w:spacing w:after="0"/>
            </w:pPr>
            <w:r/>
            <w:r>
              <w:rPr>
                <w:b/>
                <w:color w:val="FFFFFF"/>
              </w:rPr>
              <w:t>Type</w:t>
            </w:r>
          </w:p>
        </w:tc>
        <w:tc>
          <w:tcPr>
            <w:tcW w:type="dxa" w:w="1704"/>
            <w:vAlign w:val="center"/>
            <w:shd w:fill="1F4E5F"/>
          </w:tcPr>
          <w:p>
            <w:pPr>
              <w:spacing w:after="0"/>
            </w:pPr>
            <w:r/>
            <w:r>
              <w:rPr>
                <w:b/>
                <w:color w:val="FFFFFF"/>
              </w:rPr>
              <w:t>Notes</w:t>
            </w:r>
          </w:p>
        </w:tc>
        <w:tc>
          <w:tcPr>
            <w:tcW w:type="dxa" w:w="1704"/>
            <w:vAlign w:val="center"/>
            <w:shd w:fill="1F4E5F"/>
          </w:tcPr>
          <w:p>
            <w:pPr>
              <w:spacing w:after="0"/>
            </w:pPr>
            <w:r/>
            <w:r>
              <w:rPr>
                <w:b/>
                <w:color w:val="FFFFFF"/>
              </w:rPr>
            </w:r>
          </w:p>
        </w:tc>
        <w:tc>
          <w:tcPr>
            <w:tcW w:type="dxa" w:w="1704"/>
            <w:vAlign w:val="center"/>
            <w:shd w:fill="1F4E5F"/>
          </w:tcPr>
          <w:p>
            <w:pPr>
              <w:spacing w:after="0"/>
            </w:pPr>
            <w:r/>
            <w:r>
              <w:rPr>
                <w:b/>
                <w:color w:val="FFFFFF"/>
              </w:rPr>
            </w:r>
          </w:p>
        </w:tc>
        <w:tc>
          <w:tcPr>
            <w:tcW w:type="dxa" w:w="1704"/>
            <w:vAlign w:val="center"/>
            <w:shd w:fill="1F4E5F"/>
          </w:tcPr>
          <w:p>
            <w:pPr>
              <w:spacing w:after="0"/>
            </w:pPr>
            <w:r/>
            <w:r>
              <w:rPr>
                <w:b/>
                <w:color w:val="FFFFFF"/>
              </w:rPr>
            </w:r>
          </w:p>
        </w:tc>
      </w:tr>
      <w:tr>
        <w:tc>
          <w:tcPr>
            <w:tcW w:type="dxa" w:w="1704"/>
            <w:vAlign w:val="center"/>
          </w:tcPr>
          <w:p>
            <w:pPr>
              <w:spacing w:after="0"/>
            </w:pPr>
            <w:r/>
            <w:r>
              <w:rPr>
                <w:b w:val="0"/>
              </w:rPr>
              <w:t>`integration_key`</w:t>
            </w:r>
          </w:p>
        </w:tc>
        <w:tc>
          <w:tcPr>
            <w:tcW w:type="dxa" w:w="1704"/>
            <w:vAlign w:val="center"/>
          </w:tcPr>
          <w:p>
            <w:pPr>
              <w:spacing w:after="0"/>
            </w:pPr>
            <w:r/>
            <w:r>
              <w:rPr>
                <w:b w:val="0"/>
              </w:rPr>
              <w:t>varchar(50)</w:t>
            </w:r>
          </w:p>
        </w:tc>
        <w:tc>
          <w:tcPr>
            <w:tcW w:type="dxa" w:w="1704"/>
            <w:vAlign w:val="center"/>
          </w:tcPr>
          <w:p>
            <w:pPr>
              <w:spacing w:after="0"/>
            </w:pPr>
            <w:r/>
            <w:r>
              <w:rPr>
                <w:b w:val="0"/>
              </w:rPr>
              <w:t>PRIMARY KEY</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`display_name`</w:t>
            </w:r>
          </w:p>
        </w:tc>
        <w:tc>
          <w:tcPr>
            <w:tcW w:type="dxa" w:w="1704"/>
            <w:vAlign w:val="center"/>
          </w:tcPr>
          <w:p>
            <w:pPr>
              <w:spacing w:after="0"/>
            </w:pPr>
            <w:r/>
            <w:r>
              <w:rPr>
                <w:b w:val="0"/>
              </w:rPr>
              <w:t>varchar(100)</w:t>
            </w:r>
          </w:p>
        </w:tc>
        <w:tc>
          <w:tcPr>
            <w:tcW w:type="dxa" w:w="1704"/>
            <w:vAlign w:val="center"/>
          </w:tcPr>
          <w:p>
            <w:pPr>
              <w:spacing w:after="0"/>
            </w:pPr>
            <w:r/>
            <w:r>
              <w:rPr>
                <w:b w:val="0"/>
              </w:rPr>
              <w:t>NOT NULL</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`category`</w:t>
            </w:r>
          </w:p>
        </w:tc>
        <w:tc>
          <w:tcPr>
            <w:tcW w:type="dxa" w:w="1704"/>
            <w:vAlign w:val="center"/>
          </w:tcPr>
          <w:p>
            <w:pPr>
              <w:spacing w:after="0"/>
            </w:pPr>
            <w:r/>
            <w:r>
              <w:rPr>
                <w:b w:val="0"/>
              </w:rPr>
              <w:t>varchar(30)</w:t>
            </w:r>
          </w:p>
        </w:tc>
        <w:tc>
          <w:tcPr>
            <w:tcW w:type="dxa" w:w="1704"/>
            <w:vAlign w:val="center"/>
          </w:tcPr>
          <w:p>
            <w:pPr>
              <w:spacing w:after="0"/>
            </w:pPr>
            <w:r/>
            <w:r>
              <w:rPr>
                <w:b w:val="0"/>
              </w:rPr>
              <w:t>NOT NULL - `'customer_oauth' \</w:t>
            </w:r>
          </w:p>
        </w:tc>
        <w:tc>
          <w:tcPr>
            <w:tcW w:type="dxa" w:w="1704"/>
            <w:vAlign w:val="center"/>
          </w:tcPr>
          <w:p>
            <w:pPr>
              <w:spacing w:after="0"/>
            </w:pPr>
            <w:r/>
            <w:r>
              <w:rPr>
                <w:b w:val="0"/>
              </w:rPr>
              <w:t>'platform_managed'`</w:t>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`required_module_keys`</w:t>
            </w:r>
          </w:p>
        </w:tc>
        <w:tc>
          <w:tcPr>
            <w:tcW w:type="dxa" w:w="1704"/>
            <w:vAlign w:val="center"/>
          </w:tcPr>
          <w:p>
            <w:pPr>
              <w:spacing w:after="0"/>
            </w:pPr>
            <w:r/>
            <w:r>
              <w:rPr>
                <w:b w:val="0"/>
              </w:rPr>
              <w:t>text[]</w:t>
            </w:r>
          </w:p>
        </w:tc>
        <w:tc>
          <w:tcPr>
            <w:tcW w:type="dxa" w:w="1704"/>
            <w:vAlign w:val="center"/>
          </w:tcPr>
          <w:p>
            <w:pPr>
              <w:spacing w:after="0"/>
            </w:pPr>
            <w:r/>
            <w:r>
              <w:rPr>
                <w:b w:val="0"/>
              </w:rPr>
              <w:t>NOT NULL - ALL must be entitled for integration to be available</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`auth_type`</w:t>
            </w:r>
          </w:p>
        </w:tc>
        <w:tc>
          <w:tcPr>
            <w:tcW w:type="dxa" w:w="1704"/>
            <w:vAlign w:val="center"/>
          </w:tcPr>
          <w:p>
            <w:pPr>
              <w:spacing w:after="0"/>
            </w:pPr>
            <w:r/>
            <w:r>
              <w:rPr>
                <w:b w:val="0"/>
              </w:rPr>
              <w:t>varchar(30)</w:t>
            </w:r>
          </w:p>
        </w:tc>
        <w:tc>
          <w:tcPr>
            <w:tcW w:type="dxa" w:w="1704"/>
            <w:vAlign w:val="center"/>
          </w:tcPr>
          <w:p>
            <w:pPr>
              <w:spacing w:after="0"/>
            </w:pPr>
            <w:r/>
            <w:r>
              <w:rPr>
                <w:b w:val="0"/>
              </w:rPr>
              <w:t>NOT NULL - `'oauth2' \</w:t>
            </w:r>
          </w:p>
        </w:tc>
        <w:tc>
          <w:tcPr>
            <w:tcW w:type="dxa" w:w="1704"/>
            <w:vAlign w:val="center"/>
          </w:tcPr>
          <w:p>
            <w:pPr>
              <w:spacing w:after="0"/>
            </w:pPr>
            <w:r/>
            <w:r>
              <w:rPr>
                <w:b w:val="0"/>
              </w:rPr>
              <w:t>'webhook' \</w:t>
            </w:r>
          </w:p>
        </w:tc>
        <w:tc>
          <w:tcPr>
            <w:tcW w:type="dxa" w:w="1704"/>
            <w:vAlign w:val="center"/>
          </w:tcPr>
          <w:p>
            <w:pPr>
              <w:spacing w:after="0"/>
            </w:pPr>
            <w:r/>
            <w:r>
              <w:rPr>
                <w:b w:val="0"/>
              </w:rPr>
              <w:t>'platform_credential' \</w:t>
            </w:r>
          </w:p>
        </w:tc>
        <w:tc>
          <w:tcPr>
            <w:tcW w:type="dxa" w:w="1704"/>
            <w:vAlign w:val="center"/>
          </w:tcPr>
          <w:p>
            <w:pPr>
              <w:spacing w:after="0"/>
            </w:pPr>
            <w:r/>
            <w:r>
              <w:rPr>
                <w:b w:val="0"/>
              </w:rPr>
              <w:t>'saml'`</w:t>
            </w:r>
          </w:p>
        </w:tc>
      </w:tr>
      <w:tr>
        <w:tc>
          <w:tcPr>
            <w:tcW w:type="dxa" w:w="1704"/>
            <w:vAlign w:val="center"/>
          </w:tcPr>
          <w:p>
            <w:pPr>
              <w:spacing w:after="0"/>
            </w:pPr>
            <w:r/>
            <w:r>
              <w:rPr>
                <w:b w:val="0"/>
              </w:rPr>
              <w:t>`oauth_provider_key`</w:t>
            </w:r>
          </w:p>
        </w:tc>
        <w:tc>
          <w:tcPr>
            <w:tcW w:type="dxa" w:w="1704"/>
            <w:vAlign w:val="center"/>
          </w:tcPr>
          <w:p>
            <w:pPr>
              <w:spacing w:after="0"/>
            </w:pPr>
            <w:r/>
            <w:r>
              <w:rPr>
                <w:b w:val="0"/>
              </w:rPr>
              <w:t>varchar(30)</w:t>
            </w:r>
          </w:p>
        </w:tc>
        <w:tc>
          <w:tcPr>
            <w:tcW w:type="dxa" w:w="1704"/>
            <w:vAlign w:val="center"/>
          </w:tcPr>
          <w:p>
            <w:pPr>
              <w:spacing w:after="0"/>
            </w:pPr>
            <w:r/>
            <w:r>
              <w:rPr>
                <w:b w:val="0"/>
              </w:rPr>
              <w:t>Nullable FK -&gt; platform_oauth_apps(provider)</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`is_active`</w:t>
            </w:r>
          </w:p>
        </w:tc>
        <w:tc>
          <w:tcPr>
            <w:tcW w:type="dxa" w:w="1704"/>
            <w:vAlign w:val="center"/>
          </w:tcPr>
          <w:p>
            <w:pPr>
              <w:spacing w:after="0"/>
            </w:pPr>
            <w:r/>
            <w:r>
              <w:rPr>
                <w:b w:val="0"/>
              </w:rPr>
              <w:t>boolean</w:t>
            </w:r>
          </w:p>
        </w:tc>
        <w:tc>
          <w:tcPr>
            <w:tcW w:type="dxa" w:w="1704"/>
            <w:vAlign w:val="center"/>
          </w:tcPr>
          <w:p>
            <w:pPr>
              <w:spacing w:after="0"/>
            </w:pPr>
            <w:r/>
            <w:r>
              <w:rPr>
                <w:b w:val="0"/>
              </w:rPr>
              <w:t>NOT NULL</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bl>
    <w:p/>
    <w:p>
      <w:pPr>
        <w:pStyle w:val="Heading4"/>
      </w:pPr>
      <w:r>
        <w:t>tenant_integration_credentials</w:t>
      </w:r>
    </w:p>
    <w:p>
      <w:r>
        <w:t>Stores per-tenant OAuth tokens and connection state for customer-managed integrations.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F4E5F"/>
          </w:tcPr>
          <w:p>
            <w:pPr>
              <w:spacing w:after="0"/>
            </w:pPr>
            <w:r/>
            <w:r>
              <w:rPr>
                <w:b/>
                <w:color w:val="FFFFFF"/>
              </w:rPr>
              <w:t>Column</w:t>
            </w:r>
          </w:p>
        </w:tc>
        <w:tc>
          <w:tcPr>
            <w:tcW w:type="dxa" w:w="1704"/>
            <w:vAlign w:val="center"/>
            <w:shd w:fill="1F4E5F"/>
          </w:tcPr>
          <w:p>
            <w:pPr>
              <w:spacing w:after="0"/>
            </w:pPr>
            <w:r/>
            <w:r>
              <w:rPr>
                <w:b/>
                <w:color w:val="FFFFFF"/>
              </w:rPr>
              <w:t>Type</w:t>
            </w:r>
          </w:p>
        </w:tc>
        <w:tc>
          <w:tcPr>
            <w:tcW w:type="dxa" w:w="1704"/>
            <w:vAlign w:val="center"/>
            <w:shd w:fill="1F4E5F"/>
          </w:tcPr>
          <w:p>
            <w:pPr>
              <w:spacing w:after="0"/>
            </w:pPr>
            <w:r/>
            <w:r>
              <w:rPr>
                <w:b/>
                <w:color w:val="FFFFFF"/>
              </w:rPr>
              <w:t>Notes</w:t>
            </w:r>
          </w:p>
        </w:tc>
        <w:tc>
          <w:tcPr>
            <w:tcW w:type="dxa" w:w="1704"/>
            <w:vAlign w:val="center"/>
            <w:shd w:fill="1F4E5F"/>
          </w:tcPr>
          <w:p>
            <w:pPr>
              <w:spacing w:after="0"/>
            </w:pPr>
            <w:r/>
            <w:r>
              <w:rPr>
                <w:b/>
                <w:color w:val="FFFFFF"/>
              </w:rPr>
            </w:r>
          </w:p>
        </w:tc>
        <w:tc>
          <w:tcPr>
            <w:tcW w:type="dxa" w:w="1704"/>
            <w:vAlign w:val="center"/>
            <w:shd w:fill="1F4E5F"/>
          </w:tcPr>
          <w:p>
            <w:pPr>
              <w:spacing w:after="0"/>
            </w:pPr>
            <w:r/>
            <w:r>
              <w:rPr>
                <w:b/>
                <w:color w:val="FFFFFF"/>
              </w:rPr>
            </w:r>
          </w:p>
        </w:tc>
        <w:tc>
          <w:tcPr>
            <w:tcW w:type="dxa" w:w="1704"/>
            <w:vAlign w:val="center"/>
            <w:shd w:fill="1F4E5F"/>
          </w:tcPr>
          <w:p>
            <w:pPr>
              <w:spacing w:after="0"/>
            </w:pPr>
            <w:r/>
            <w:r>
              <w:rPr>
                <w:b/>
                <w:color w:val="FFFFFF"/>
              </w:rPr>
            </w:r>
          </w:p>
        </w:tc>
      </w:tr>
      <w:tr>
        <w:tc>
          <w:tcPr>
            <w:tcW w:type="dxa" w:w="1704"/>
            <w:vAlign w:val="center"/>
          </w:tcPr>
          <w:p>
            <w:pPr>
              <w:spacing w:after="0"/>
            </w:pPr>
            <w:r/>
            <w:r>
              <w:rPr>
                <w:b w:val="0"/>
              </w:rPr>
              <w:t>`id`</w:t>
            </w:r>
          </w:p>
        </w:tc>
        <w:tc>
          <w:tcPr>
            <w:tcW w:type="dxa" w:w="1704"/>
            <w:vAlign w:val="center"/>
          </w:tcPr>
          <w:p>
            <w:pPr>
              <w:spacing w:after="0"/>
            </w:pPr>
            <w:r/>
            <w:r>
              <w:rPr>
                <w:b w:val="0"/>
              </w:rPr>
              <w:t>uuid</w:t>
            </w:r>
          </w:p>
        </w:tc>
        <w:tc>
          <w:tcPr>
            <w:tcW w:type="dxa" w:w="1704"/>
            <w:vAlign w:val="center"/>
          </w:tcPr>
          <w:p>
            <w:pPr>
              <w:spacing w:after="0"/>
            </w:pPr>
            <w:r/>
            <w:r>
              <w:rPr>
                <w:b w:val="0"/>
              </w:rPr>
              <w:t>PRIMARY KEY</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`tenant_id`</w:t>
            </w:r>
          </w:p>
        </w:tc>
        <w:tc>
          <w:tcPr>
            <w:tcW w:type="dxa" w:w="1704"/>
            <w:vAlign w:val="center"/>
          </w:tcPr>
          <w:p>
            <w:pPr>
              <w:spacing w:after="0"/>
            </w:pPr>
            <w:r/>
            <w:r>
              <w:rPr>
                <w:b w:val="0"/>
              </w:rPr>
              <w:t>uuid</w:t>
            </w:r>
          </w:p>
        </w:tc>
        <w:tc>
          <w:tcPr>
            <w:tcW w:type="dxa" w:w="1704"/>
            <w:vAlign w:val="center"/>
          </w:tcPr>
          <w:p>
            <w:pPr>
              <w:spacing w:after="0"/>
            </w:pPr>
            <w:r/>
            <w:r>
              <w:rPr>
                <w:b w:val="0"/>
              </w:rPr>
              <w:t>FK -&gt; tenants, NOT NULL</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`integration_key`</w:t>
            </w:r>
          </w:p>
        </w:tc>
        <w:tc>
          <w:tcPr>
            <w:tcW w:type="dxa" w:w="1704"/>
            <w:vAlign w:val="center"/>
          </w:tcPr>
          <w:p>
            <w:pPr>
              <w:spacing w:after="0"/>
            </w:pPr>
            <w:r/>
            <w:r>
              <w:rPr>
                <w:b w:val="0"/>
              </w:rPr>
              <w:t>varchar(50)</w:t>
            </w:r>
          </w:p>
        </w:tc>
        <w:tc>
          <w:tcPr>
            <w:tcW w:type="dxa" w:w="1704"/>
            <w:vAlign w:val="center"/>
          </w:tcPr>
          <w:p>
            <w:pPr>
              <w:spacing w:after="0"/>
            </w:pPr>
            <w:r/>
            <w:r>
              <w:rPr>
                <w:b w:val="0"/>
              </w:rPr>
              <w:t>FK -&gt; integration_catalog, NOT NULL</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`access_token_encrypted`</w:t>
            </w:r>
          </w:p>
        </w:tc>
        <w:tc>
          <w:tcPr>
            <w:tcW w:type="dxa" w:w="1704"/>
            <w:vAlign w:val="center"/>
          </w:tcPr>
          <w:p>
            <w:pPr>
              <w:spacing w:after="0"/>
            </w:pPr>
            <w:r/>
            <w:r>
              <w:rPr>
                <w:b w:val="0"/>
              </w:rPr>
              <w:t>text</w:t>
            </w:r>
          </w:p>
        </w:tc>
        <w:tc>
          <w:tcPr>
            <w:tcW w:type="dxa" w:w="1704"/>
            <w:vAlign w:val="center"/>
          </w:tcPr>
          <w:p>
            <w:pPr>
              <w:spacing w:after="0"/>
            </w:pPr>
            <w:r/>
            <w:r>
              <w:rPr>
                <w:b w:val="0"/>
              </w:rPr>
              <w:t>Nullable - AES-256; refreshed automatically before expiry</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`refresh_token_encrypted`</w:t>
            </w:r>
          </w:p>
        </w:tc>
        <w:tc>
          <w:tcPr>
            <w:tcW w:type="dxa" w:w="1704"/>
            <w:vAlign w:val="center"/>
          </w:tcPr>
          <w:p>
            <w:pPr>
              <w:spacing w:after="0"/>
            </w:pPr>
            <w:r/>
            <w:r>
              <w:rPr>
                <w:b w:val="0"/>
              </w:rPr>
              <w:t>text</w:t>
            </w:r>
          </w:p>
        </w:tc>
        <w:tc>
          <w:tcPr>
            <w:tcW w:type="dxa" w:w="1704"/>
            <w:vAlign w:val="center"/>
          </w:tcPr>
          <w:p>
            <w:pPr>
              <w:spacing w:after="0"/>
            </w:pPr>
            <w:r/>
            <w:r>
              <w:rPr>
                <w:b w:val="0"/>
              </w:rPr>
              <w:t>Nullable - AES-256</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`token_expires_at`</w:t>
            </w:r>
          </w:p>
        </w:tc>
        <w:tc>
          <w:tcPr>
            <w:tcW w:type="dxa" w:w="1704"/>
            <w:vAlign w:val="center"/>
          </w:tcPr>
          <w:p>
            <w:pPr>
              <w:spacing w:after="0"/>
            </w:pPr>
            <w:r/>
            <w:r>
              <w:rPr>
                <w:b w:val="0"/>
              </w:rPr>
              <w:t>timestamptz</w:t>
            </w:r>
          </w:p>
        </w:tc>
        <w:tc>
          <w:tcPr>
            <w:tcW w:type="dxa" w:w="1704"/>
            <w:vAlign w:val="center"/>
          </w:tcPr>
          <w:p>
            <w:pPr>
              <w:spacing w:after="0"/>
            </w:pPr>
            <w:r/>
            <w:r>
              <w:rPr>
                <w:b w:val="0"/>
              </w:rPr>
              <w:t>Nullable</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`scopes_granted`</w:t>
            </w:r>
          </w:p>
        </w:tc>
        <w:tc>
          <w:tcPr>
            <w:tcW w:type="dxa" w:w="1704"/>
            <w:vAlign w:val="center"/>
          </w:tcPr>
          <w:p>
            <w:pPr>
              <w:spacing w:after="0"/>
            </w:pPr>
            <w:r/>
            <w:r>
              <w:rPr>
                <w:b w:val="0"/>
              </w:rPr>
              <w:t>text[]</w:t>
            </w:r>
          </w:p>
        </w:tc>
        <w:tc>
          <w:tcPr>
            <w:tcW w:type="dxa" w:w="1704"/>
            <w:vAlign w:val="center"/>
          </w:tcPr>
          <w:p>
            <w:pPr>
              <w:spacing w:after="0"/>
            </w:pPr>
            <w:r/>
            <w:r>
              <w:rPr>
                <w:b w:val="0"/>
              </w:rPr>
              <w:t>Scopes the customer actually granted during OAuth</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`external_account_id`</w:t>
            </w:r>
          </w:p>
        </w:tc>
        <w:tc>
          <w:tcPr>
            <w:tcW w:type="dxa" w:w="1704"/>
            <w:vAlign w:val="center"/>
          </w:tcPr>
          <w:p>
            <w:pPr>
              <w:spacing w:after="0"/>
            </w:pPr>
            <w:r/>
            <w:r>
              <w:rPr>
                <w:b w:val="0"/>
              </w:rPr>
              <w:t>varchar(200)</w:t>
            </w:r>
          </w:p>
        </w:tc>
        <w:tc>
          <w:tcPr>
            <w:tcW w:type="dxa" w:w="1704"/>
            <w:vAlign w:val="center"/>
          </w:tcPr>
          <w:p>
            <w:pPr>
              <w:spacing w:after="0"/>
            </w:pPr>
            <w:r/>
            <w:r>
              <w:rPr>
                <w:b w:val="0"/>
              </w:rPr>
              <w:t>Nullable - GitHub org ID, Microsoft tenant ID, etc.</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`external_account_name`</w:t>
            </w:r>
          </w:p>
        </w:tc>
        <w:tc>
          <w:tcPr>
            <w:tcW w:type="dxa" w:w="1704"/>
            <w:vAlign w:val="center"/>
          </w:tcPr>
          <w:p>
            <w:pPr>
              <w:spacing w:after="0"/>
            </w:pPr>
            <w:r/>
            <w:r>
              <w:rPr>
                <w:b w:val="0"/>
              </w:rPr>
              <w:t>varchar(200)</w:t>
            </w:r>
          </w:p>
        </w:tc>
        <w:tc>
          <w:tcPr>
            <w:tcW w:type="dxa" w:w="1704"/>
            <w:vAlign w:val="center"/>
          </w:tcPr>
          <w:p>
            <w:pPr>
              <w:spacing w:after="0"/>
            </w:pPr>
            <w:r/>
            <w:r>
              <w:rPr>
                <w:b w:val="0"/>
              </w:rPr>
              <w:t>Nullable - human-readable account name</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`status`</w:t>
            </w:r>
          </w:p>
        </w:tc>
        <w:tc>
          <w:tcPr>
            <w:tcW w:type="dxa" w:w="1704"/>
            <w:vAlign w:val="center"/>
          </w:tcPr>
          <w:p>
            <w:pPr>
              <w:spacing w:after="0"/>
            </w:pPr>
            <w:r/>
            <w:r>
              <w:rPr>
                <w:b w:val="0"/>
              </w:rPr>
              <w:t>varchar(20)</w:t>
            </w:r>
          </w:p>
        </w:tc>
        <w:tc>
          <w:tcPr>
            <w:tcW w:type="dxa" w:w="1704"/>
            <w:vAlign w:val="center"/>
          </w:tcPr>
          <w:p>
            <w:pPr>
              <w:spacing w:after="0"/>
            </w:pPr>
            <w:r/>
            <w:r>
              <w:rPr>
                <w:b w:val="0"/>
              </w:rPr>
              <w:t>NOT NULL - `'connected' \</w:t>
            </w:r>
          </w:p>
        </w:tc>
        <w:tc>
          <w:tcPr>
            <w:tcW w:type="dxa" w:w="1704"/>
            <w:vAlign w:val="center"/>
          </w:tcPr>
          <w:p>
            <w:pPr>
              <w:spacing w:after="0"/>
            </w:pPr>
            <w:r/>
            <w:r>
              <w:rPr>
                <w:b w:val="0"/>
              </w:rPr>
              <w:t>'error' \</w:t>
            </w:r>
          </w:p>
        </w:tc>
        <w:tc>
          <w:tcPr>
            <w:tcW w:type="dxa" w:w="1704"/>
            <w:vAlign w:val="center"/>
          </w:tcPr>
          <w:p>
            <w:pPr>
              <w:spacing w:after="0"/>
            </w:pPr>
            <w:r/>
            <w:r>
              <w:rPr>
                <w:b w:val="0"/>
              </w:rPr>
              <w:t>'expired' \</w:t>
            </w:r>
          </w:p>
        </w:tc>
        <w:tc>
          <w:tcPr>
            <w:tcW w:type="dxa" w:w="1704"/>
            <w:vAlign w:val="center"/>
          </w:tcPr>
          <w:p>
            <w:pPr>
              <w:spacing w:after="0"/>
            </w:pPr>
            <w:r/>
            <w:r>
              <w:rPr>
                <w:b w:val="0"/>
              </w:rPr>
              <w:t>'disconnected'`</w:t>
            </w:r>
          </w:p>
        </w:tc>
      </w:tr>
      <w:tr>
        <w:tc>
          <w:tcPr>
            <w:tcW w:type="dxa" w:w="1704"/>
            <w:vAlign w:val="center"/>
          </w:tcPr>
          <w:p>
            <w:pPr>
              <w:spacing w:after="0"/>
            </w:pPr>
            <w:r/>
            <w:r>
              <w:rPr>
                <w:b w:val="0"/>
              </w:rPr>
              <w:t>`last_sync_at`</w:t>
            </w:r>
          </w:p>
        </w:tc>
        <w:tc>
          <w:tcPr>
            <w:tcW w:type="dxa" w:w="1704"/>
            <w:vAlign w:val="center"/>
          </w:tcPr>
          <w:p>
            <w:pPr>
              <w:spacing w:after="0"/>
            </w:pPr>
            <w:r/>
            <w:r>
              <w:rPr>
                <w:b w:val="0"/>
              </w:rPr>
              <w:t>timestamptz</w:t>
            </w:r>
          </w:p>
        </w:tc>
        <w:tc>
          <w:tcPr>
            <w:tcW w:type="dxa" w:w="1704"/>
            <w:vAlign w:val="center"/>
          </w:tcPr>
          <w:p>
            <w:pPr>
              <w:spacing w:after="0"/>
            </w:pPr>
            <w:r/>
            <w:r>
              <w:rPr>
                <w:b w:val="0"/>
              </w:rPr>
              <w:t>Nullable</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`error_message`</w:t>
            </w:r>
          </w:p>
        </w:tc>
        <w:tc>
          <w:tcPr>
            <w:tcW w:type="dxa" w:w="1704"/>
            <w:vAlign w:val="center"/>
          </w:tcPr>
          <w:p>
            <w:pPr>
              <w:spacing w:after="0"/>
            </w:pPr>
            <w:r/>
            <w:r>
              <w:rPr>
                <w:b w:val="0"/>
              </w:rPr>
              <w:t>text</w:t>
            </w:r>
          </w:p>
        </w:tc>
        <w:tc>
          <w:tcPr>
            <w:tcW w:type="dxa" w:w="1704"/>
            <w:vAlign w:val="center"/>
          </w:tcPr>
          <w:p>
            <w:pPr>
              <w:spacing w:after="0"/>
            </w:pPr>
            <w:r/>
            <w:r>
              <w:rPr>
                <w:b w:val="0"/>
              </w:rPr>
              <w:t>Nullable</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`connected_at`</w:t>
            </w:r>
          </w:p>
        </w:tc>
        <w:tc>
          <w:tcPr>
            <w:tcW w:type="dxa" w:w="1704"/>
            <w:vAlign w:val="center"/>
          </w:tcPr>
          <w:p>
            <w:pPr>
              <w:spacing w:after="0"/>
            </w:pPr>
            <w:r/>
            <w:r>
              <w:rPr>
                <w:b w:val="0"/>
              </w:rPr>
              <w:t>timestamptz</w:t>
            </w:r>
          </w:p>
        </w:tc>
        <w:tc>
          <w:tcPr>
            <w:tcW w:type="dxa" w:w="1704"/>
            <w:vAlign w:val="center"/>
          </w:tcPr>
          <w:p>
            <w:pPr>
              <w:spacing w:after="0"/>
            </w:pPr>
            <w:r/>
            <w:r>
              <w:rPr>
                <w:b w:val="0"/>
              </w:rPr>
              <w:t>NOT NULL</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`connected_by_user_id`</w:t>
            </w:r>
          </w:p>
        </w:tc>
        <w:tc>
          <w:tcPr>
            <w:tcW w:type="dxa" w:w="1704"/>
            <w:vAlign w:val="center"/>
          </w:tcPr>
          <w:p>
            <w:pPr>
              <w:spacing w:after="0"/>
            </w:pPr>
            <w:r/>
            <w:r>
              <w:rPr>
                <w:b w:val="0"/>
              </w:rPr>
              <w:t>uuid</w:t>
            </w:r>
          </w:p>
        </w:tc>
        <w:tc>
          <w:tcPr>
            <w:tcW w:type="dxa" w:w="1704"/>
            <w:vAlign w:val="center"/>
          </w:tcPr>
          <w:p>
            <w:pPr>
              <w:spacing w:after="0"/>
            </w:pPr>
            <w:r/>
            <w:r>
              <w:rPr>
                <w:b w:val="0"/>
              </w:rPr>
              <w:t>FK -&gt; users - which tenant user connected it</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r>
        <w:tc>
          <w:tcPr>
            <w:tcW w:type="dxa" w:w="1704"/>
            <w:vAlign w:val="center"/>
          </w:tcPr>
          <w:p>
            <w:pPr>
              <w:spacing w:after="0"/>
            </w:pPr>
            <w:r/>
            <w:r>
              <w:rPr>
                <w:b w:val="0"/>
              </w:rPr>
              <w:t>`disconnected_at`</w:t>
            </w:r>
          </w:p>
        </w:tc>
        <w:tc>
          <w:tcPr>
            <w:tcW w:type="dxa" w:w="1704"/>
            <w:vAlign w:val="center"/>
          </w:tcPr>
          <w:p>
            <w:pPr>
              <w:spacing w:after="0"/>
            </w:pPr>
            <w:r/>
            <w:r>
              <w:rPr>
                <w:b w:val="0"/>
              </w:rPr>
              <w:t>timestamptz</w:t>
            </w:r>
          </w:p>
        </w:tc>
        <w:tc>
          <w:tcPr>
            <w:tcW w:type="dxa" w:w="1704"/>
            <w:vAlign w:val="center"/>
          </w:tcPr>
          <w:p>
            <w:pPr>
              <w:spacing w:after="0"/>
            </w:pPr>
            <w:r/>
            <w:r>
              <w:rPr>
                <w:b w:val="0"/>
              </w:rPr>
              <w:t>Nullable</w:t>
            </w:r>
          </w:p>
        </w:tc>
        <w:tc>
          <w:tcPr>
            <w:tcW w:type="dxa" w:w="1704"/>
            <w:vAlign w:val="center"/>
          </w:tcPr>
          <w:p>
            <w:pPr>
              <w:spacing w:after="0"/>
            </w:pPr>
            <w:r/>
            <w:r>
              <w:rPr>
                <w:b w:val="0"/>
              </w:rPr>
            </w:r>
          </w:p>
        </w:tc>
        <w:tc>
          <w:tcPr>
            <w:tcW w:type="dxa" w:w="1704"/>
            <w:vAlign w:val="center"/>
          </w:tcPr>
          <w:p>
            <w:pPr>
              <w:spacing w:after="0"/>
            </w:pPr>
            <w:r/>
            <w:r>
              <w:rPr>
                <w:b w:val="0"/>
              </w:rPr>
            </w:r>
          </w:p>
        </w:tc>
        <w:tc>
          <w:tcPr>
            <w:tcW w:type="dxa" w:w="1704"/>
            <w:vAlign w:val="center"/>
          </w:tcPr>
          <w:p>
            <w:pPr>
              <w:spacing w:after="0"/>
            </w:pPr>
            <w:r/>
            <w:r>
              <w:rPr>
                <w:b w:val="0"/>
              </w:rPr>
            </w:r>
          </w:p>
        </w:tc>
      </w:tr>
    </w:tbl>
    <w:p/>
    <w:p>
      <w:r>
        <w:t>**Unique:** `(tenant_id, integration_key)`</w:t>
      </w:r>
    </w:p>
    <w:p>
      <w:pPr>
        <w:pStyle w:val="Heading3"/>
      </w:pPr>
      <w:r>
        <w:t>APIs - Full Catalog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Method</w:t>
            </w:r>
          </w:p>
        </w:tc>
        <w:tc>
          <w:tcPr>
            <w:tcW w:type="dxa" w:w="2556"/>
            <w:vAlign w:val="center"/>
            <w:shd w:fill="1F4E5F"/>
          </w:tcPr>
          <w:p>
            <w:pPr>
              <w:spacing w:after="0"/>
            </w:pPr>
            <w:r/>
            <w:r>
              <w:rPr>
                <w:b/>
                <w:color w:val="FFFFFF"/>
              </w:rPr>
              <w:t>Route</w:t>
            </w:r>
          </w:p>
        </w:tc>
        <w:tc>
          <w:tcPr>
            <w:tcW w:type="dxa" w:w="2556"/>
            <w:vAlign w:val="center"/>
            <w:shd w:fill="1F4E5F"/>
          </w:tcPr>
          <w:p>
            <w:pPr>
              <w:spacing w:after="0"/>
            </w:pPr>
            <w:r/>
            <w:r>
              <w:rPr>
                <w:b/>
                <w:color w:val="FFFFFF"/>
              </w:rPr>
              <w:t>Purpose</w:t>
            </w:r>
          </w:p>
        </w:tc>
        <w:tc>
          <w:tcPr>
            <w:tcW w:type="dxa" w:w="2556"/>
            <w:vAlign w:val="center"/>
            <w:shd w:fill="1F4E5F"/>
          </w:tcPr>
          <w:p>
            <w:pPr>
              <w:spacing w:after="0"/>
            </w:pPr>
            <w:r/>
            <w:r>
              <w:rPr>
                <w:b/>
                <w:color w:val="FFFFFF"/>
              </w:rPr>
              <w:t>Permission</w:t>
            </w:r>
          </w:p>
        </w:tc>
      </w:tr>
      <w:tr>
        <w:tc>
          <w:tcPr>
            <w:tcW w:type="dxa" w:w="2556"/>
            <w:vAlign w:val="center"/>
          </w:tcPr>
          <w:p>
            <w:pPr>
              <w:spacing w:after="0"/>
            </w:pPr>
            <w:r/>
            <w:r>
              <w:rPr>
                <w:b w:val="0"/>
              </w:rPr>
              <w:t>GET</w:t>
            </w:r>
          </w:p>
        </w:tc>
        <w:tc>
          <w:tcPr>
            <w:tcW w:type="dxa" w:w="2556"/>
            <w:vAlign w:val="center"/>
          </w:tcPr>
          <w:p>
            <w:pPr>
              <w:spacing w:after="0"/>
            </w:pPr>
            <w:r/>
            <w:r>
              <w:rPr>
                <w:b w:val="0"/>
              </w:rPr>
              <w:t>`/admin/v1/system-config/global-defaults`</w:t>
            </w:r>
          </w:p>
        </w:tc>
        <w:tc>
          <w:tcPr>
            <w:tcW w:type="dxa" w:w="2556"/>
            <w:vAlign w:val="center"/>
          </w:tcPr>
          <w:p>
            <w:pPr>
              <w:spacing w:after="0"/>
            </w:pPr>
            <w:r/>
            <w:r>
              <w:rPr>
                <w:b w:val="0"/>
              </w:rPr>
              <w:t>List global defaults</w:t>
            </w:r>
          </w:p>
        </w:tc>
        <w:tc>
          <w:tcPr>
            <w:tcW w:type="dxa" w:w="2556"/>
            <w:vAlign w:val="center"/>
          </w:tcPr>
          <w:p>
            <w:pPr>
              <w:spacing w:after="0"/>
            </w:pPr>
            <w:r/>
            <w:r>
              <w:rPr>
                <w:b w:val="0"/>
              </w:rPr>
              <w:t>`platform.system_config.read`</w:t>
            </w:r>
          </w:p>
        </w:tc>
      </w:tr>
      <w:tr>
        <w:tc>
          <w:tcPr>
            <w:tcW w:type="dxa" w:w="2556"/>
            <w:vAlign w:val="center"/>
          </w:tcPr>
          <w:p>
            <w:pPr>
              <w:spacing w:after="0"/>
            </w:pPr>
            <w:r/>
            <w:r>
              <w:rPr>
                <w:b w:val="0"/>
              </w:rPr>
              <w:t>PATCH</w:t>
            </w:r>
          </w:p>
        </w:tc>
        <w:tc>
          <w:tcPr>
            <w:tcW w:type="dxa" w:w="2556"/>
            <w:vAlign w:val="center"/>
          </w:tcPr>
          <w:p>
            <w:pPr>
              <w:spacing w:after="0"/>
            </w:pPr>
            <w:r/>
            <w:r>
              <w:rPr>
                <w:b w:val="0"/>
              </w:rPr>
              <w:t>`/admin/v1/system-config/global-defaults`</w:t>
            </w:r>
          </w:p>
        </w:tc>
        <w:tc>
          <w:tcPr>
            <w:tcW w:type="dxa" w:w="2556"/>
            <w:vAlign w:val="center"/>
          </w:tcPr>
          <w:p>
            <w:pPr>
              <w:spacing w:after="0"/>
            </w:pPr>
            <w:r/>
            <w:r>
              <w:rPr>
                <w:b w:val="0"/>
              </w:rPr>
              <w:t>Update global defaults</w:t>
            </w:r>
          </w:p>
        </w:tc>
        <w:tc>
          <w:tcPr>
            <w:tcW w:type="dxa" w:w="2556"/>
            <w:vAlign w:val="center"/>
          </w:tcPr>
          <w:p>
            <w:pPr>
              <w:spacing w:after="0"/>
            </w:pPr>
            <w:r/>
            <w:r>
              <w:rPr>
                <w:b w:val="0"/>
              </w:rPr>
              <w:t>`platform.system_config.manage`</w:t>
            </w:r>
          </w:p>
        </w:tc>
      </w:tr>
      <w:tr>
        <w:tc>
          <w:tcPr>
            <w:tcW w:type="dxa" w:w="2556"/>
            <w:vAlign w:val="center"/>
          </w:tcPr>
          <w:p>
            <w:pPr>
              <w:spacing w:after="0"/>
            </w:pPr>
            <w:r/>
            <w:r>
              <w:rPr>
                <w:b w:val="0"/>
              </w:rPr>
              <w:t>GET</w:t>
            </w:r>
          </w:p>
        </w:tc>
        <w:tc>
          <w:tcPr>
            <w:tcW w:type="dxa" w:w="2556"/>
            <w:vAlign w:val="center"/>
          </w:tcPr>
          <w:p>
            <w:pPr>
              <w:spacing w:after="0"/>
            </w:pPr>
            <w:r/>
            <w:r>
              <w:rPr>
                <w:b w:val="0"/>
              </w:rPr>
              <w:t>`/admin/v1/system-config/ai-providers`</w:t>
            </w:r>
          </w:p>
        </w:tc>
        <w:tc>
          <w:tcPr>
            <w:tcW w:type="dxa" w:w="2556"/>
            <w:vAlign w:val="center"/>
          </w:tcPr>
          <w:p>
            <w:pPr>
              <w:spacing w:after="0"/>
            </w:pPr>
            <w:r/>
            <w:r>
              <w:rPr>
                <w:b w:val="0"/>
              </w:rPr>
              <w:t>List AI configs (no keys)</w:t>
            </w:r>
          </w:p>
        </w:tc>
        <w:tc>
          <w:tcPr>
            <w:tcW w:type="dxa" w:w="2556"/>
            <w:vAlign w:val="center"/>
          </w:tcPr>
          <w:p>
            <w:pPr>
              <w:spacing w:after="0"/>
            </w:pPr>
            <w:r/>
            <w:r>
              <w:rPr>
                <w:b w:val="0"/>
              </w:rPr>
              <w:t>`platform.system_config.read`</w:t>
            </w:r>
          </w:p>
        </w:tc>
      </w:tr>
      <w:tr>
        <w:tc>
          <w:tcPr>
            <w:tcW w:type="dxa" w:w="2556"/>
            <w:vAlign w:val="center"/>
          </w:tcPr>
          <w:p>
            <w:pPr>
              <w:spacing w:after="0"/>
            </w:pPr>
            <w:r/>
            <w:r>
              <w:rPr>
                <w:b w:val="0"/>
              </w:rPr>
              <w:t>POST</w:t>
            </w:r>
          </w:p>
        </w:tc>
        <w:tc>
          <w:tcPr>
            <w:tcW w:type="dxa" w:w="2556"/>
            <w:vAlign w:val="center"/>
          </w:tcPr>
          <w:p>
            <w:pPr>
              <w:spacing w:after="0"/>
            </w:pPr>
            <w:r/>
            <w:r>
              <w:rPr>
                <w:b w:val="0"/>
              </w:rPr>
              <w:t>`/admin/v1/system-config/ai-providers/fetch-models`</w:t>
            </w:r>
          </w:p>
        </w:tc>
        <w:tc>
          <w:tcPr>
            <w:tcW w:type="dxa" w:w="2556"/>
            <w:vAlign w:val="center"/>
          </w:tcPr>
          <w:p>
            <w:pPr>
              <w:spacing w:after="0"/>
            </w:pPr>
            <w:r/>
            <w:r>
              <w:rPr>
                <w:b w:val="0"/>
              </w:rPr>
              <w:t>Fetch model list from provider using entered key</w:t>
            </w:r>
          </w:p>
        </w:tc>
        <w:tc>
          <w:tcPr>
            <w:tcW w:type="dxa" w:w="2556"/>
            <w:vAlign w:val="center"/>
          </w:tcPr>
          <w:p>
            <w:pPr>
              <w:spacing w:after="0"/>
            </w:pPr>
            <w:r/>
            <w:r>
              <w:rPr>
                <w:b w:val="0"/>
              </w:rPr>
              <w:t>`platform.system_config.manage`</w:t>
            </w:r>
          </w:p>
        </w:tc>
      </w:tr>
      <w:tr>
        <w:tc>
          <w:tcPr>
            <w:tcW w:type="dxa" w:w="2556"/>
            <w:vAlign w:val="center"/>
          </w:tcPr>
          <w:p>
            <w:pPr>
              <w:spacing w:after="0"/>
            </w:pPr>
            <w:r/>
            <w:r>
              <w:rPr>
                <w:b w:val="0"/>
              </w:rPr>
              <w:t>POST</w:t>
            </w:r>
          </w:p>
        </w:tc>
        <w:tc>
          <w:tcPr>
            <w:tcW w:type="dxa" w:w="2556"/>
            <w:vAlign w:val="center"/>
          </w:tcPr>
          <w:p>
            <w:pPr>
              <w:spacing w:after="0"/>
            </w:pPr>
            <w:r/>
            <w:r>
              <w:rPr>
                <w:b w:val="0"/>
              </w:rPr>
              <w:t>`/admin/v1/system-config/ai-providers`</w:t>
            </w:r>
          </w:p>
        </w:tc>
        <w:tc>
          <w:tcPr>
            <w:tcW w:type="dxa" w:w="2556"/>
            <w:vAlign w:val="center"/>
          </w:tcPr>
          <w:p>
            <w:pPr>
              <w:spacing w:after="0"/>
            </w:pPr>
            <w:r/>
            <w:r>
              <w:rPr>
                <w:b w:val="0"/>
              </w:rPr>
              <w:t>Create AI config</w:t>
            </w:r>
          </w:p>
        </w:tc>
        <w:tc>
          <w:tcPr>
            <w:tcW w:type="dxa" w:w="2556"/>
            <w:vAlign w:val="center"/>
          </w:tcPr>
          <w:p>
            <w:pPr>
              <w:spacing w:after="0"/>
            </w:pPr>
            <w:r/>
            <w:r>
              <w:rPr>
                <w:b w:val="0"/>
              </w:rPr>
              <w:t>`platform.system_config.manage`</w:t>
            </w:r>
          </w:p>
        </w:tc>
      </w:tr>
      <w:tr>
        <w:tc>
          <w:tcPr>
            <w:tcW w:type="dxa" w:w="2556"/>
            <w:vAlign w:val="center"/>
          </w:tcPr>
          <w:p>
            <w:pPr>
              <w:spacing w:after="0"/>
            </w:pPr>
            <w:r/>
            <w:r>
              <w:rPr>
                <w:b w:val="0"/>
              </w:rPr>
              <w:t>PUT</w:t>
            </w:r>
          </w:p>
        </w:tc>
        <w:tc>
          <w:tcPr>
            <w:tcW w:type="dxa" w:w="2556"/>
            <w:vAlign w:val="center"/>
          </w:tcPr>
          <w:p>
            <w:pPr>
              <w:spacing w:after="0"/>
            </w:pPr>
            <w:r/>
            <w:r>
              <w:rPr>
                <w:b w:val="0"/>
              </w:rPr>
              <w:t>`/admin/v1/system-config/ai-providers/{id}`</w:t>
            </w:r>
          </w:p>
        </w:tc>
        <w:tc>
          <w:tcPr>
            <w:tcW w:type="dxa" w:w="2556"/>
            <w:vAlign w:val="center"/>
          </w:tcPr>
          <w:p>
            <w:pPr>
              <w:spacing w:after="0"/>
            </w:pPr>
            <w:r/>
            <w:r>
              <w:rPr>
                <w:b w:val="0"/>
              </w:rPr>
              <w:t>Update / rotate key</w:t>
            </w:r>
          </w:p>
        </w:tc>
        <w:tc>
          <w:tcPr>
            <w:tcW w:type="dxa" w:w="2556"/>
            <w:vAlign w:val="center"/>
          </w:tcPr>
          <w:p>
            <w:pPr>
              <w:spacing w:after="0"/>
            </w:pPr>
            <w:r/>
            <w:r>
              <w:rPr>
                <w:b w:val="0"/>
              </w:rPr>
              <w:t>`platform.system_config.manage`</w:t>
            </w:r>
          </w:p>
        </w:tc>
      </w:tr>
      <w:tr>
        <w:tc>
          <w:tcPr>
            <w:tcW w:type="dxa" w:w="2556"/>
            <w:vAlign w:val="center"/>
          </w:tcPr>
          <w:p>
            <w:pPr>
              <w:spacing w:after="0"/>
            </w:pPr>
            <w:r/>
            <w:r>
              <w:rPr>
                <w:b w:val="0"/>
              </w:rPr>
              <w:t>DELETE</w:t>
            </w:r>
          </w:p>
        </w:tc>
        <w:tc>
          <w:tcPr>
            <w:tcW w:type="dxa" w:w="2556"/>
            <w:vAlign w:val="center"/>
          </w:tcPr>
          <w:p>
            <w:pPr>
              <w:spacing w:after="0"/>
            </w:pPr>
            <w:r/>
            <w:r>
              <w:rPr>
                <w:b w:val="0"/>
              </w:rPr>
              <w:t>`/admin/v1/system-config/ai-providers/{id}`</w:t>
            </w:r>
          </w:p>
        </w:tc>
        <w:tc>
          <w:tcPr>
            <w:tcW w:type="dxa" w:w="2556"/>
            <w:vAlign w:val="center"/>
          </w:tcPr>
          <w:p>
            <w:pPr>
              <w:spacing w:after="0"/>
            </w:pPr>
            <w:r/>
            <w:r>
              <w:rPr>
                <w:b w:val="0"/>
              </w:rPr>
              <w:t>Deactivate</w:t>
            </w:r>
          </w:p>
        </w:tc>
        <w:tc>
          <w:tcPr>
            <w:tcW w:type="dxa" w:w="2556"/>
            <w:vAlign w:val="center"/>
          </w:tcPr>
          <w:p>
            <w:pPr>
              <w:spacing w:after="0"/>
            </w:pPr>
            <w:r/>
            <w:r>
              <w:rPr>
                <w:b w:val="0"/>
              </w:rPr>
              <w:t>`platform.system_config.manage`</w:t>
            </w:r>
          </w:p>
        </w:tc>
      </w:tr>
      <w:tr>
        <w:tc>
          <w:tcPr>
            <w:tcW w:type="dxa" w:w="2556"/>
            <w:vAlign w:val="center"/>
          </w:tcPr>
          <w:p>
            <w:pPr>
              <w:spacing w:after="0"/>
            </w:pPr>
            <w:r/>
            <w:r>
              <w:rPr>
                <w:b w:val="0"/>
              </w:rPr>
              <w:t>GET</w:t>
            </w:r>
          </w:p>
        </w:tc>
        <w:tc>
          <w:tcPr>
            <w:tcW w:type="dxa" w:w="2556"/>
            <w:vAlign w:val="center"/>
          </w:tcPr>
          <w:p>
            <w:pPr>
              <w:spacing w:after="0"/>
            </w:pPr>
            <w:r/>
            <w:r>
              <w:rPr>
                <w:b w:val="0"/>
              </w:rPr>
              <w:t>`/admin/v1/tenants/{id}/ai-provider-override`</w:t>
            </w:r>
          </w:p>
        </w:tc>
        <w:tc>
          <w:tcPr>
            <w:tcW w:type="dxa" w:w="2556"/>
            <w:vAlign w:val="center"/>
          </w:tcPr>
          <w:p>
            <w:pPr>
              <w:spacing w:after="0"/>
            </w:pPr>
            <w:r/>
            <w:r>
              <w:rPr>
                <w:b w:val="0"/>
              </w:rPr>
              <w:t>Tenant AI overrides</w:t>
            </w:r>
          </w:p>
        </w:tc>
        <w:tc>
          <w:tcPr>
            <w:tcW w:type="dxa" w:w="2556"/>
            <w:vAlign w:val="center"/>
          </w:tcPr>
          <w:p>
            <w:pPr>
              <w:spacing w:after="0"/>
            </w:pPr>
            <w:r/>
            <w:r>
              <w:rPr>
                <w:b w:val="0"/>
              </w:rPr>
              <w:t>`platform.system_config.read`</w:t>
            </w:r>
          </w:p>
        </w:tc>
      </w:tr>
      <w:tr>
        <w:tc>
          <w:tcPr>
            <w:tcW w:type="dxa" w:w="2556"/>
            <w:vAlign w:val="center"/>
          </w:tcPr>
          <w:p>
            <w:pPr>
              <w:spacing w:after="0"/>
            </w:pPr>
            <w:r/>
            <w:r>
              <w:rPr>
                <w:b w:val="0"/>
              </w:rPr>
              <w:t>PUT</w:t>
            </w:r>
          </w:p>
        </w:tc>
        <w:tc>
          <w:tcPr>
            <w:tcW w:type="dxa" w:w="2556"/>
            <w:vAlign w:val="center"/>
          </w:tcPr>
          <w:p>
            <w:pPr>
              <w:spacing w:after="0"/>
            </w:pPr>
            <w:r/>
            <w:r>
              <w:rPr>
                <w:b w:val="0"/>
              </w:rPr>
              <w:t>`/admin/v1/tenants/{id}/ai-provider-override/{purpose}`</w:t>
            </w:r>
          </w:p>
        </w:tc>
        <w:tc>
          <w:tcPr>
            <w:tcW w:type="dxa" w:w="2556"/>
            <w:vAlign w:val="center"/>
          </w:tcPr>
          <w:p>
            <w:pPr>
              <w:spacing w:after="0"/>
            </w:pPr>
            <w:r/>
            <w:r>
              <w:rPr>
                <w:b w:val="0"/>
              </w:rPr>
              <w:t>Set tenant AI override</w:t>
            </w:r>
          </w:p>
        </w:tc>
        <w:tc>
          <w:tcPr>
            <w:tcW w:type="dxa" w:w="2556"/>
            <w:vAlign w:val="center"/>
          </w:tcPr>
          <w:p>
            <w:pPr>
              <w:spacing w:after="0"/>
            </w:pPr>
            <w:r/>
            <w:r>
              <w:rPr>
                <w:b w:val="0"/>
              </w:rPr>
              <w:t>`platform.system_config.manage`</w:t>
            </w:r>
          </w:p>
        </w:tc>
      </w:tr>
      <w:tr>
        <w:tc>
          <w:tcPr>
            <w:tcW w:type="dxa" w:w="2556"/>
            <w:vAlign w:val="center"/>
          </w:tcPr>
          <w:p>
            <w:pPr>
              <w:spacing w:after="0"/>
            </w:pPr>
            <w:r/>
            <w:r>
              <w:rPr>
                <w:b w:val="0"/>
              </w:rPr>
              <w:t>DELETE</w:t>
            </w:r>
          </w:p>
        </w:tc>
        <w:tc>
          <w:tcPr>
            <w:tcW w:type="dxa" w:w="2556"/>
            <w:vAlign w:val="center"/>
          </w:tcPr>
          <w:p>
            <w:pPr>
              <w:spacing w:after="0"/>
            </w:pPr>
            <w:r/>
            <w:r>
              <w:rPr>
                <w:b w:val="0"/>
              </w:rPr>
              <w:t>`/admin/v1/tenants/{id}/ai-provider-override/{purpose}`</w:t>
            </w:r>
          </w:p>
        </w:tc>
        <w:tc>
          <w:tcPr>
            <w:tcW w:type="dxa" w:w="2556"/>
            <w:vAlign w:val="center"/>
          </w:tcPr>
          <w:p>
            <w:pPr>
              <w:spacing w:after="0"/>
            </w:pPr>
            <w:r/>
            <w:r>
              <w:rPr>
                <w:b w:val="0"/>
              </w:rPr>
              <w:t>Remove tenant AI override</w:t>
            </w:r>
          </w:p>
        </w:tc>
        <w:tc>
          <w:tcPr>
            <w:tcW w:type="dxa" w:w="2556"/>
            <w:vAlign w:val="center"/>
          </w:tcPr>
          <w:p>
            <w:pPr>
              <w:spacing w:after="0"/>
            </w:pPr>
            <w:r/>
            <w:r>
              <w:rPr>
                <w:b w:val="0"/>
              </w:rPr>
              <w:t>`platform.system_config.manage`</w:t>
            </w:r>
          </w:p>
        </w:tc>
      </w:tr>
      <w:tr>
        <w:tc>
          <w:tcPr>
            <w:tcW w:type="dxa" w:w="2556"/>
            <w:vAlign w:val="center"/>
          </w:tcPr>
          <w:p>
            <w:pPr>
              <w:spacing w:after="0"/>
            </w:pPr>
            <w:r/>
            <w:r>
              <w:rPr>
                <w:b w:val="0"/>
              </w:rPr>
              <w:t>GET</w:t>
            </w:r>
          </w:p>
        </w:tc>
        <w:tc>
          <w:tcPr>
            <w:tcW w:type="dxa" w:w="2556"/>
            <w:vAlign w:val="center"/>
          </w:tcPr>
          <w:p>
            <w:pPr>
              <w:spacing w:after="0"/>
            </w:pPr>
            <w:r/>
            <w:r>
              <w:rPr>
                <w:b w:val="0"/>
              </w:rPr>
              <w:t>`/admin/v1/system-config/oauth-apps`</w:t>
            </w:r>
          </w:p>
        </w:tc>
        <w:tc>
          <w:tcPr>
            <w:tcW w:type="dxa" w:w="2556"/>
            <w:vAlign w:val="center"/>
          </w:tcPr>
          <w:p>
            <w:pPr>
              <w:spacing w:after="0"/>
            </w:pPr>
            <w:r/>
            <w:r>
              <w:rPr>
                <w:b w:val="0"/>
              </w:rPr>
              <w:t>List OAuth app registrations</w:t>
            </w:r>
          </w:p>
        </w:tc>
        <w:tc>
          <w:tcPr>
            <w:tcW w:type="dxa" w:w="2556"/>
            <w:vAlign w:val="center"/>
          </w:tcPr>
          <w:p>
            <w:pPr>
              <w:spacing w:after="0"/>
            </w:pPr>
            <w:r/>
            <w:r>
              <w:rPr>
                <w:b w:val="0"/>
              </w:rPr>
              <w:t>`platform.system_config.read`</w:t>
            </w:r>
          </w:p>
        </w:tc>
      </w:tr>
      <w:tr>
        <w:tc>
          <w:tcPr>
            <w:tcW w:type="dxa" w:w="2556"/>
            <w:vAlign w:val="center"/>
          </w:tcPr>
          <w:p>
            <w:pPr>
              <w:spacing w:after="0"/>
            </w:pPr>
            <w:r/>
            <w:r>
              <w:rPr>
                <w:b w:val="0"/>
              </w:rPr>
              <w:t>PUT</w:t>
            </w:r>
          </w:p>
        </w:tc>
        <w:tc>
          <w:tcPr>
            <w:tcW w:type="dxa" w:w="2556"/>
            <w:vAlign w:val="center"/>
          </w:tcPr>
          <w:p>
            <w:pPr>
              <w:spacing w:after="0"/>
            </w:pPr>
            <w:r/>
            <w:r>
              <w:rPr>
                <w:b w:val="0"/>
              </w:rPr>
              <w:t>`/admin/v1/system-config/oauth-apps/{provider}`</w:t>
            </w:r>
          </w:p>
        </w:tc>
        <w:tc>
          <w:tcPr>
            <w:tcW w:type="dxa" w:w="2556"/>
            <w:vAlign w:val="center"/>
          </w:tcPr>
          <w:p>
            <w:pPr>
              <w:spacing w:after="0"/>
            </w:pPr>
            <w:r/>
            <w:r>
              <w:rPr>
                <w:b w:val="0"/>
              </w:rPr>
              <w:t>Set OAuth app credentials</w:t>
            </w:r>
          </w:p>
        </w:tc>
        <w:tc>
          <w:tcPr>
            <w:tcW w:type="dxa" w:w="2556"/>
            <w:vAlign w:val="center"/>
          </w:tcPr>
          <w:p>
            <w:pPr>
              <w:spacing w:after="0"/>
            </w:pPr>
            <w:r/>
            <w:r>
              <w:rPr>
                <w:b w:val="0"/>
              </w:rPr>
              <w:t>`platform.system_config.manage`</w:t>
            </w:r>
          </w:p>
        </w:tc>
      </w:tr>
      <w:tr>
        <w:tc>
          <w:tcPr>
            <w:tcW w:type="dxa" w:w="2556"/>
            <w:vAlign w:val="center"/>
          </w:tcPr>
          <w:p>
            <w:pPr>
              <w:spacing w:after="0"/>
            </w:pPr>
            <w:r/>
            <w:r>
              <w:rPr>
                <w:b w:val="0"/>
              </w:rPr>
              <w:t>POST</w:t>
            </w:r>
          </w:p>
        </w:tc>
        <w:tc>
          <w:tcPr>
            <w:tcW w:type="dxa" w:w="2556"/>
            <w:vAlign w:val="center"/>
          </w:tcPr>
          <w:p>
            <w:pPr>
              <w:spacing w:after="0"/>
            </w:pPr>
            <w:r/>
            <w:r>
              <w:rPr>
                <w:b w:val="0"/>
              </w:rPr>
              <w:t>`/admin/v1/system-config/oauth-apps/{provider}/test`</w:t>
            </w:r>
          </w:p>
        </w:tc>
        <w:tc>
          <w:tcPr>
            <w:tcW w:type="dxa" w:w="2556"/>
            <w:vAlign w:val="center"/>
          </w:tcPr>
          <w:p>
            <w:pPr>
              <w:spacing w:after="0"/>
            </w:pPr>
            <w:r/>
            <w:r>
              <w:rPr>
                <w:b w:val="0"/>
              </w:rPr>
              <w:t>Test OAuth app</w:t>
            </w:r>
          </w:p>
        </w:tc>
        <w:tc>
          <w:tcPr>
            <w:tcW w:type="dxa" w:w="2556"/>
            <w:vAlign w:val="center"/>
          </w:tcPr>
          <w:p>
            <w:pPr>
              <w:spacing w:after="0"/>
            </w:pPr>
            <w:r/>
            <w:r>
              <w:rPr>
                <w:b w:val="0"/>
              </w:rPr>
              <w:t>`platform.system_config.manage`</w:t>
            </w:r>
          </w:p>
        </w:tc>
      </w:tr>
      <w:tr>
        <w:tc>
          <w:tcPr>
            <w:tcW w:type="dxa" w:w="2556"/>
            <w:vAlign w:val="center"/>
          </w:tcPr>
          <w:p>
            <w:pPr>
              <w:spacing w:after="0"/>
            </w:pPr>
            <w:r/>
            <w:r>
              <w:rPr>
                <w:b w:val="0"/>
              </w:rPr>
              <w:t>GET</w:t>
            </w:r>
          </w:p>
        </w:tc>
        <w:tc>
          <w:tcPr>
            <w:tcW w:type="dxa" w:w="2556"/>
            <w:vAlign w:val="center"/>
          </w:tcPr>
          <w:p>
            <w:pPr>
              <w:spacing w:after="0"/>
            </w:pPr>
            <w:r/>
            <w:r>
              <w:rPr>
                <w:b w:val="0"/>
              </w:rPr>
              <w:t>`/admin/v1/system-config/service-keys`</w:t>
            </w:r>
          </w:p>
        </w:tc>
        <w:tc>
          <w:tcPr>
            <w:tcW w:type="dxa" w:w="2556"/>
            <w:vAlign w:val="center"/>
          </w:tcPr>
          <w:p>
            <w:pPr>
              <w:spacing w:after="0"/>
            </w:pPr>
            <w:r/>
            <w:r>
              <w:rPr>
                <w:b w:val="0"/>
              </w:rPr>
              <w:t>List service keys (no secrets)</w:t>
            </w:r>
          </w:p>
        </w:tc>
        <w:tc>
          <w:tcPr>
            <w:tcW w:type="dxa" w:w="2556"/>
            <w:vAlign w:val="center"/>
          </w:tcPr>
          <w:p>
            <w:pPr>
              <w:spacing w:after="0"/>
            </w:pPr>
            <w:r/>
            <w:r>
              <w:rPr>
                <w:b w:val="0"/>
              </w:rPr>
              <w:t>`platform.system_config.read`</w:t>
            </w:r>
          </w:p>
        </w:tc>
      </w:tr>
      <w:tr>
        <w:tc>
          <w:tcPr>
            <w:tcW w:type="dxa" w:w="2556"/>
            <w:vAlign w:val="center"/>
          </w:tcPr>
          <w:p>
            <w:pPr>
              <w:spacing w:after="0"/>
            </w:pPr>
            <w:r/>
            <w:r>
              <w:rPr>
                <w:b w:val="0"/>
              </w:rPr>
              <w:t>PUT</w:t>
            </w:r>
          </w:p>
        </w:tc>
        <w:tc>
          <w:tcPr>
            <w:tcW w:type="dxa" w:w="2556"/>
            <w:vAlign w:val="center"/>
          </w:tcPr>
          <w:p>
            <w:pPr>
              <w:spacing w:after="0"/>
            </w:pPr>
            <w:r/>
            <w:r>
              <w:rPr>
                <w:b w:val="0"/>
              </w:rPr>
              <w:t>`/admin/v1/system-config/service-keys/{serviceKey}`</w:t>
            </w:r>
          </w:p>
        </w:tc>
        <w:tc>
          <w:tcPr>
            <w:tcW w:type="dxa" w:w="2556"/>
            <w:vAlign w:val="center"/>
          </w:tcPr>
          <w:p>
            <w:pPr>
              <w:spacing w:after="0"/>
            </w:pPr>
            <w:r/>
            <w:r>
              <w:rPr>
                <w:b w:val="0"/>
              </w:rPr>
              <w:t>Set service key</w:t>
            </w:r>
          </w:p>
        </w:tc>
        <w:tc>
          <w:tcPr>
            <w:tcW w:type="dxa" w:w="2556"/>
            <w:vAlign w:val="center"/>
          </w:tcPr>
          <w:p>
            <w:pPr>
              <w:spacing w:after="0"/>
            </w:pPr>
            <w:r/>
            <w:r>
              <w:rPr>
                <w:b w:val="0"/>
              </w:rPr>
              <w:t>`platform.system_config.manage`</w:t>
            </w:r>
          </w:p>
        </w:tc>
      </w:tr>
      <w:tr>
        <w:tc>
          <w:tcPr>
            <w:tcW w:type="dxa" w:w="2556"/>
            <w:vAlign w:val="center"/>
          </w:tcPr>
          <w:p>
            <w:pPr>
              <w:spacing w:after="0"/>
            </w:pPr>
            <w:r/>
            <w:r>
              <w:rPr>
                <w:b w:val="0"/>
              </w:rPr>
              <w:t>POST</w:t>
            </w:r>
          </w:p>
        </w:tc>
        <w:tc>
          <w:tcPr>
            <w:tcW w:type="dxa" w:w="2556"/>
            <w:vAlign w:val="center"/>
          </w:tcPr>
          <w:p>
            <w:pPr>
              <w:spacing w:after="0"/>
            </w:pPr>
            <w:r/>
            <w:r>
              <w:rPr>
                <w:b w:val="0"/>
              </w:rPr>
              <w:t>`/admin/v1/system-config/service-keys/{serviceKey}/test`</w:t>
            </w:r>
          </w:p>
        </w:tc>
        <w:tc>
          <w:tcPr>
            <w:tcW w:type="dxa" w:w="2556"/>
            <w:vAlign w:val="center"/>
          </w:tcPr>
          <w:p>
            <w:pPr>
              <w:spacing w:after="0"/>
            </w:pPr>
            <w:r/>
            <w:r>
              <w:rPr>
                <w:b w:val="0"/>
              </w:rPr>
              <w:t>Test service key</w:t>
            </w:r>
          </w:p>
        </w:tc>
        <w:tc>
          <w:tcPr>
            <w:tcW w:type="dxa" w:w="2556"/>
            <w:vAlign w:val="center"/>
          </w:tcPr>
          <w:p>
            <w:pPr>
              <w:spacing w:after="0"/>
            </w:pPr>
            <w:r/>
            <w:r>
              <w:rPr>
                <w:b w:val="0"/>
              </w:rPr>
              <w:t>`platform.system_config.manage`</w:t>
            </w:r>
          </w:p>
        </w:tc>
      </w:tr>
      <w:tr>
        <w:tc>
          <w:tcPr>
            <w:tcW w:type="dxa" w:w="2556"/>
            <w:vAlign w:val="center"/>
          </w:tcPr>
          <w:p>
            <w:pPr>
              <w:spacing w:after="0"/>
            </w:pPr>
            <w:r/>
            <w:r>
              <w:rPr>
                <w:b w:val="0"/>
              </w:rPr>
              <w:t>GET</w:t>
            </w:r>
          </w:p>
        </w:tc>
        <w:tc>
          <w:tcPr>
            <w:tcW w:type="dxa" w:w="2556"/>
            <w:vAlign w:val="center"/>
          </w:tcPr>
          <w:p>
            <w:pPr>
              <w:spacing w:after="0"/>
            </w:pPr>
            <w:r/>
            <w:r>
              <w:rPr>
                <w:b w:val="0"/>
              </w:rPr>
              <w:t>`/admin/v1/system-config/payment-gateways/verify`</w:t>
            </w:r>
          </w:p>
        </w:tc>
        <w:tc>
          <w:tcPr>
            <w:tcW w:type="dxa" w:w="2556"/>
            <w:vAlign w:val="center"/>
          </w:tcPr>
          <w:p>
            <w:pPr>
              <w:spacing w:after="0"/>
            </w:pPr>
            <w:r/>
            <w:r>
              <w:rPr>
                <w:b w:val="0"/>
              </w:rPr>
              <w:t>Verify gateway credentials before save</w:t>
            </w:r>
          </w:p>
        </w:tc>
        <w:tc>
          <w:tcPr>
            <w:tcW w:type="dxa" w:w="2556"/>
            <w:vAlign w:val="center"/>
          </w:tcPr>
          <w:p>
            <w:pPr>
              <w:spacing w:after="0"/>
            </w:pPr>
            <w:r/>
            <w:r>
              <w:rPr>
                <w:b w:val="0"/>
              </w:rPr>
              <w:t>`platform.system_config.manage`</w:t>
            </w:r>
          </w:p>
        </w:tc>
      </w:tr>
      <w:tr>
        <w:tc>
          <w:tcPr>
            <w:tcW w:type="dxa" w:w="2556"/>
            <w:vAlign w:val="center"/>
          </w:tcPr>
          <w:p>
            <w:pPr>
              <w:spacing w:after="0"/>
            </w:pPr>
            <w:r/>
            <w:r>
              <w:rPr>
                <w:b w:val="0"/>
              </w:rPr>
              <w:t>GET</w:t>
            </w:r>
          </w:p>
        </w:tc>
        <w:tc>
          <w:tcPr>
            <w:tcW w:type="dxa" w:w="2556"/>
            <w:vAlign w:val="center"/>
          </w:tcPr>
          <w:p>
            <w:pPr>
              <w:spacing w:after="0"/>
            </w:pPr>
            <w:r/>
            <w:r>
              <w:rPr>
                <w:b w:val="0"/>
              </w:rPr>
              <w:t>`/admin/v1/tenants/{id}/integrations`</w:t>
            </w:r>
          </w:p>
        </w:tc>
        <w:tc>
          <w:tcPr>
            <w:tcW w:type="dxa" w:w="2556"/>
            <w:vAlign w:val="center"/>
          </w:tcPr>
          <w:p>
            <w:pPr>
              <w:spacing w:after="0"/>
            </w:pPr>
            <w:r/>
            <w:r>
              <w:rPr>
                <w:b w:val="0"/>
              </w:rPr>
              <w:t>Tenant integration status</w:t>
            </w:r>
          </w:p>
        </w:tc>
        <w:tc>
          <w:tcPr>
            <w:tcW w:type="dxa" w:w="2556"/>
            <w:vAlign w:val="center"/>
          </w:tcPr>
          <w:p>
            <w:pPr>
              <w:spacing w:after="0"/>
            </w:pPr>
            <w:r/>
            <w:r>
              <w:rPr>
                <w:b w:val="0"/>
              </w:rPr>
              <w:t>`platform.tenants.read`</w:t>
            </w:r>
          </w:p>
        </w:tc>
      </w:tr>
      <w:tr>
        <w:tc>
          <w:tcPr>
            <w:tcW w:type="dxa" w:w="2556"/>
            <w:vAlign w:val="center"/>
          </w:tcPr>
          <w:p>
            <w:pPr>
              <w:spacing w:after="0"/>
            </w:pPr>
            <w:r/>
            <w:r>
              <w:rPr>
                <w:b w:val="0"/>
              </w:rPr>
              <w:t>POST</w:t>
            </w:r>
          </w:p>
        </w:tc>
        <w:tc>
          <w:tcPr>
            <w:tcW w:type="dxa" w:w="2556"/>
            <w:vAlign w:val="center"/>
          </w:tcPr>
          <w:p>
            <w:pPr>
              <w:spacing w:after="0"/>
            </w:pPr>
            <w:r/>
            <w:r>
              <w:rPr>
                <w:b w:val="0"/>
              </w:rPr>
              <w:t>`/admin/v1/tenants/{id}/integrations/{key}/disconnect`</w:t>
            </w:r>
          </w:p>
        </w:tc>
        <w:tc>
          <w:tcPr>
            <w:tcW w:type="dxa" w:w="2556"/>
            <w:vAlign w:val="center"/>
          </w:tcPr>
          <w:p>
            <w:pPr>
              <w:spacing w:after="0"/>
            </w:pPr>
            <w:r/>
            <w:r>
              <w:rPr>
                <w:b w:val="0"/>
              </w:rPr>
              <w:t>Disconnect a tenant integration</w:t>
            </w:r>
          </w:p>
        </w:tc>
        <w:tc>
          <w:tcPr>
            <w:tcW w:type="dxa" w:w="2556"/>
            <w:vAlign w:val="center"/>
          </w:tcPr>
          <w:p>
            <w:pPr>
              <w:spacing w:after="0"/>
            </w:pPr>
            <w:r/>
            <w:r>
              <w:rPr>
                <w:b w:val="0"/>
              </w:rPr>
              <w:t>`platform.tenants.manage`</w:t>
            </w:r>
          </w:p>
        </w:tc>
      </w:tr>
      <w:tr>
        <w:tc>
          <w:tcPr>
            <w:tcW w:type="dxa" w:w="2556"/>
            <w:vAlign w:val="center"/>
          </w:tcPr>
          <w:p>
            <w:pPr>
              <w:spacing w:after="0"/>
            </w:pPr>
            <w:r/>
            <w:r>
              <w:rPr>
                <w:b w:val="0"/>
              </w:rPr>
              <w:t>GET</w:t>
            </w:r>
          </w:p>
        </w:tc>
        <w:tc>
          <w:tcPr>
            <w:tcW w:type="dxa" w:w="2556"/>
            <w:vAlign w:val="center"/>
          </w:tcPr>
          <w:p>
            <w:pPr>
              <w:spacing w:after="0"/>
            </w:pPr>
            <w:r/>
            <w:r>
              <w:rPr>
                <w:b w:val="0"/>
              </w:rPr>
              <w:t>`/admin/v1/tenants/{id}/settings-override`</w:t>
            </w:r>
          </w:p>
        </w:tc>
        <w:tc>
          <w:tcPr>
            <w:tcW w:type="dxa" w:w="2556"/>
            <w:vAlign w:val="center"/>
          </w:tcPr>
          <w:p>
            <w:pPr>
              <w:spacing w:after="0"/>
            </w:pPr>
            <w:r/>
            <w:r>
              <w:rPr>
                <w:b w:val="0"/>
              </w:rPr>
              <w:t>Tenant setting overrides</w:t>
            </w:r>
          </w:p>
        </w:tc>
        <w:tc>
          <w:tcPr>
            <w:tcW w:type="dxa" w:w="2556"/>
            <w:vAlign w:val="center"/>
          </w:tcPr>
          <w:p>
            <w:pPr>
              <w:spacing w:after="0"/>
            </w:pPr>
            <w:r/>
            <w:r>
              <w:rPr>
                <w:b w:val="0"/>
              </w:rPr>
              <w:t>`platform.system_config.read`</w:t>
            </w:r>
          </w:p>
        </w:tc>
      </w:tr>
      <w:tr>
        <w:tc>
          <w:tcPr>
            <w:tcW w:type="dxa" w:w="2556"/>
            <w:vAlign w:val="center"/>
          </w:tcPr>
          <w:p>
            <w:pPr>
              <w:spacing w:after="0"/>
            </w:pPr>
            <w:r/>
            <w:r>
              <w:rPr>
                <w:b w:val="0"/>
              </w:rPr>
              <w:t>PATCH</w:t>
            </w:r>
          </w:p>
        </w:tc>
        <w:tc>
          <w:tcPr>
            <w:tcW w:type="dxa" w:w="2556"/>
            <w:vAlign w:val="center"/>
          </w:tcPr>
          <w:p>
            <w:pPr>
              <w:spacing w:after="0"/>
            </w:pPr>
            <w:r/>
            <w:r>
              <w:rPr>
                <w:b w:val="0"/>
              </w:rPr>
              <w:t>`/admin/v1/tenants/{id}/settings-override`</w:t>
            </w:r>
          </w:p>
        </w:tc>
        <w:tc>
          <w:tcPr>
            <w:tcW w:type="dxa" w:w="2556"/>
            <w:vAlign w:val="center"/>
          </w:tcPr>
          <w:p>
            <w:pPr>
              <w:spacing w:after="0"/>
            </w:pPr>
            <w:r/>
            <w:r>
              <w:rPr>
                <w:b w:val="0"/>
              </w:rPr>
              <w:t>Set tenant setting override</w:t>
            </w:r>
          </w:p>
        </w:tc>
        <w:tc>
          <w:tcPr>
            <w:tcW w:type="dxa" w:w="2556"/>
            <w:vAlign w:val="center"/>
          </w:tcPr>
          <w:p>
            <w:pPr>
              <w:spacing w:after="0"/>
            </w:pPr>
            <w:r/>
            <w:r>
              <w:rPr>
                <w:b w:val="0"/>
              </w:rPr>
              <w:t>`platform.system_config.manage`</w:t>
            </w:r>
          </w:p>
        </w:tc>
      </w:tr>
      <w:tr>
        <w:tc>
          <w:tcPr>
            <w:tcW w:type="dxa" w:w="2556"/>
            <w:vAlign w:val="center"/>
          </w:tcPr>
          <w:p>
            <w:pPr>
              <w:spacing w:after="0"/>
            </w:pPr>
            <w:r/>
            <w:r>
              <w:rPr>
                <w:b w:val="0"/>
              </w:rPr>
              <w:t>DELETE</w:t>
            </w:r>
          </w:p>
        </w:tc>
        <w:tc>
          <w:tcPr>
            <w:tcW w:type="dxa" w:w="2556"/>
            <w:vAlign w:val="center"/>
          </w:tcPr>
          <w:p>
            <w:pPr>
              <w:spacing w:after="0"/>
            </w:pPr>
            <w:r/>
            <w:r>
              <w:rPr>
                <w:b w:val="0"/>
              </w:rPr>
              <w:t>`/admin/v1/tenants/{id}/settings-override/{key}`</w:t>
            </w:r>
          </w:p>
        </w:tc>
        <w:tc>
          <w:tcPr>
            <w:tcW w:type="dxa" w:w="2556"/>
            <w:vAlign w:val="center"/>
          </w:tcPr>
          <w:p>
            <w:pPr>
              <w:spacing w:after="0"/>
            </w:pPr>
            <w:r/>
            <w:r>
              <w:rPr>
                <w:b w:val="0"/>
              </w:rPr>
              <w:t>Clear tenant setting override</w:t>
            </w:r>
          </w:p>
        </w:tc>
        <w:tc>
          <w:tcPr>
            <w:tcW w:type="dxa" w:w="2556"/>
            <w:vAlign w:val="center"/>
          </w:tcPr>
          <w:p>
            <w:pPr>
              <w:spacing w:after="0"/>
            </w:pPr>
            <w:r/>
            <w:r>
              <w:rPr>
                <w:b w:val="0"/>
              </w:rPr>
              <w:t>`platform.system_config.manage`</w:t>
            </w:r>
          </w:p>
        </w:tc>
      </w:tr>
    </w:tbl>
    <w:p/>
    <w:p>
      <w:pPr>
        <w:pStyle w:val="Heading2"/>
      </w:pPr>
      <w:r>
        <w:t>developer-platform/modules/tenant-console/end-to-end-logic.md</w:t>
      </w:r>
    </w:p>
    <w:p>
      <w:pPr>
        <w:pStyle w:val="Heading2"/>
      </w:pPr>
      <w:r>
        <w:t>Tenant Console - End-to-End Logic</w:t>
      </w:r>
    </w:p>
    <w:p>
      <w:pPr>
        <w:pStyle w:val="Heading3"/>
      </w:pPr>
      <w:r>
        <w:t>Purpose</w:t>
      </w:r>
    </w:p>
    <w:p>
      <w:r>
        <w:t>Tenant Console is the central management screen for all tenant organizations. Operators use it to find tenants, inspect their status, view usage, manage subscriptions, suspend or unsuspend access, impersonate tenant admins for support, and configure all tenant-level settings after initial provisioning.</w:t>
      </w:r>
    </w:p>
    <w:p>
      <w:r>
        <w:t>**Entry:** Platform Management -&gt; Tenants (sidebar)</w:t>
      </w:r>
    </w:p>
    <w:p>
      <w:r>
        <w:t>**Route:** `/tenants`</w:t>
      </w:r>
    </w:p>
    <w:p>
      <w:pPr>
        <w:pStyle w:val="Heading3"/>
      </w:pPr>
      <w:r>
        <w:t>Tenant List Screen</w:t>
      </w:r>
    </w:p>
    <w:p>
      <w:pPr>
        <w:pStyle w:val="Heading4"/>
      </w:pPr>
      <w:r>
        <w:t>Page Header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Element</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Page title</w:t>
            </w:r>
          </w:p>
        </w:tc>
        <w:tc>
          <w:tcPr>
            <w:tcW w:type="dxa" w:w="5112"/>
            <w:vAlign w:val="center"/>
          </w:tcPr>
          <w:p>
            <w:pPr>
              <w:spacing w:after="0"/>
            </w:pPr>
            <w:r/>
            <w:r>
              <w:rPr>
                <w:b w:val="0"/>
              </w:rPr>
              <w:t>"Tenant Directory"</w:t>
            </w:r>
          </w:p>
        </w:tc>
      </w:tr>
      <w:tr>
        <w:tc>
          <w:tcPr>
            <w:tcW w:type="dxa" w:w="5112"/>
            <w:vAlign w:val="center"/>
          </w:tcPr>
          <w:p>
            <w:pPr>
              <w:spacing w:after="0"/>
            </w:pPr>
            <w:r/>
            <w:r>
              <w:rPr>
                <w:b w:val="0"/>
              </w:rPr>
              <w:t>Page subtitle</w:t>
            </w:r>
          </w:p>
        </w:tc>
        <w:tc>
          <w:tcPr>
            <w:tcW w:type="dxa" w:w="5112"/>
            <w:vAlign w:val="center"/>
          </w:tcPr>
          <w:p>
            <w:pPr>
              <w:spacing w:after="0"/>
            </w:pPr>
            <w:r/>
            <w:r>
              <w:rPr>
                <w:b w:val="0"/>
              </w:rPr>
              <w:t>"View and manage all tenant organizations on the OneVo platform."</w:t>
            </w:r>
          </w:p>
        </w:tc>
      </w:tr>
      <w:tr>
        <w:tc>
          <w:tcPr>
            <w:tcW w:type="dxa" w:w="5112"/>
            <w:vAlign w:val="center"/>
          </w:tcPr>
          <w:p>
            <w:pPr>
              <w:spacing w:after="0"/>
            </w:pPr>
            <w:r/>
            <w:r>
              <w:rPr>
                <w:b w:val="0"/>
              </w:rPr>
              <w:t>Create button</w:t>
            </w:r>
          </w:p>
        </w:tc>
        <w:tc>
          <w:tcPr>
            <w:tcW w:type="dxa" w:w="5112"/>
            <w:vAlign w:val="center"/>
          </w:tcPr>
          <w:p>
            <w:pPr>
              <w:spacing w:after="0"/>
            </w:pPr>
            <w:r/>
            <w:r>
              <w:rPr>
                <w:b w:val="0"/>
              </w:rPr>
              <w:t>`+ Create Tenant` - top-right, visible only to accounts with `platform.tenants.create`; hidden (not disabled) when permission absent</w:t>
            </w:r>
          </w:p>
        </w:tc>
      </w:tr>
      <w:tr>
        <w:tc>
          <w:tcPr>
            <w:tcW w:type="dxa" w:w="5112"/>
            <w:vAlign w:val="center"/>
          </w:tcPr>
          <w:p>
            <w:pPr>
              <w:spacing w:after="0"/>
            </w:pPr>
            <w:r/>
            <w:r>
              <w:rPr>
                <w:b w:val="0"/>
              </w:rPr>
              <w:t>More options</w:t>
            </w:r>
          </w:p>
        </w:tc>
        <w:tc>
          <w:tcPr>
            <w:tcW w:type="dxa" w:w="5112"/>
            <w:vAlign w:val="center"/>
          </w:tcPr>
          <w:p>
            <w:pPr>
              <w:spacing w:after="0"/>
            </w:pPr>
            <w:r/>
            <w:r>
              <w:rPr>
                <w:b w:val="0"/>
              </w:rPr>
              <w:t>`⋮` kebab button - top-right next to Create - options: Export Tenant List (CSV), Bulk Status Change (requires confirmation)</w:t>
            </w:r>
          </w:p>
        </w:tc>
      </w:tr>
    </w:tbl>
    <w:p/>
    <w:p>
      <w:pPr>
        <w:pStyle w:val="Heading4"/>
      </w:pPr>
      <w:r>
        <w:t>KPI Summary Row (4 cards)</w:t>
      </w:r>
    </w:p>
    <w:p>
      <w:r>
        <w:t>Displayed at the top of the list before the filter bar.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Card</w:t>
            </w:r>
          </w:p>
        </w:tc>
        <w:tc>
          <w:tcPr>
            <w:tcW w:type="dxa" w:w="2556"/>
            <w:vAlign w:val="center"/>
            <w:shd w:fill="1F4E5F"/>
          </w:tcPr>
          <w:p>
            <w:pPr>
              <w:spacing w:after="0"/>
            </w:pPr>
            <w:r/>
            <w:r>
              <w:rPr>
                <w:b/>
                <w:color w:val="FFFFFF"/>
              </w:rPr>
              <w:t>Metric</w:t>
            </w:r>
          </w:p>
        </w:tc>
        <w:tc>
          <w:tcPr>
            <w:tcW w:type="dxa" w:w="2556"/>
            <w:vAlign w:val="center"/>
            <w:shd w:fill="1F4E5F"/>
          </w:tcPr>
          <w:p>
            <w:pPr>
              <w:spacing w:after="0"/>
            </w:pPr>
            <w:r/>
            <w:r>
              <w:rPr>
                <w:b/>
                <w:color w:val="FFFFFF"/>
              </w:rPr>
              <w:t>Definition</w:t>
            </w:r>
          </w:p>
        </w:tc>
        <w:tc>
          <w:tcPr>
            <w:tcW w:type="dxa" w:w="2556"/>
            <w:vAlign w:val="center"/>
            <w:shd w:fill="1F4E5F"/>
          </w:tcPr>
          <w:p>
            <w:pPr>
              <w:spacing w:after="0"/>
            </w:pPr>
            <w:r/>
            <w:r>
              <w:rPr>
                <w:b/>
                <w:color w:val="FFFFFF"/>
              </w:rPr>
              <w:t>Color</w:t>
            </w:r>
          </w:p>
        </w:tc>
      </w:tr>
      <w:tr>
        <w:tc>
          <w:tcPr>
            <w:tcW w:type="dxa" w:w="2556"/>
            <w:vAlign w:val="center"/>
          </w:tcPr>
          <w:p>
            <w:pPr>
              <w:spacing w:after="0"/>
            </w:pPr>
            <w:r/>
            <w:r>
              <w:rPr>
                <w:b w:val="0"/>
              </w:rPr>
              <w:t>Total Tenants</w:t>
            </w:r>
          </w:p>
        </w:tc>
        <w:tc>
          <w:tcPr>
            <w:tcW w:type="dxa" w:w="2556"/>
            <w:vAlign w:val="center"/>
          </w:tcPr>
          <w:p>
            <w:pPr>
              <w:spacing w:after="0"/>
            </w:pPr>
            <w:r/>
            <w:r>
              <w:rPr>
                <w:b w:val="0"/>
              </w:rPr>
              <w:t>Count of all non-cancelled tenants</w:t>
            </w:r>
          </w:p>
        </w:tc>
        <w:tc>
          <w:tcPr>
            <w:tcW w:type="dxa" w:w="2556"/>
            <w:vAlign w:val="center"/>
          </w:tcPr>
          <w:p>
            <w:pPr>
              <w:spacing w:after="0"/>
            </w:pPr>
            <w:r/>
            <w:r>
              <w:rPr>
                <w:b w:val="0"/>
              </w:rPr>
              <w:t>`COUNT(*) WHERE status != 'cancelled'`</w:t>
            </w:r>
          </w:p>
        </w:tc>
        <w:tc>
          <w:tcPr>
            <w:tcW w:type="dxa" w:w="2556"/>
            <w:vAlign w:val="center"/>
          </w:tcPr>
          <w:p>
            <w:pPr>
              <w:spacing w:after="0"/>
            </w:pPr>
            <w:r/>
            <w:r>
              <w:rPr>
                <w:b w:val="0"/>
              </w:rPr>
              <w:t>Neutral</w:t>
            </w:r>
          </w:p>
        </w:tc>
      </w:tr>
      <w:tr>
        <w:tc>
          <w:tcPr>
            <w:tcW w:type="dxa" w:w="2556"/>
            <w:vAlign w:val="center"/>
          </w:tcPr>
          <w:p>
            <w:pPr>
              <w:spacing w:after="0"/>
            </w:pPr>
            <w:r/>
            <w:r>
              <w:rPr>
                <w:b w:val="0"/>
              </w:rPr>
              <w:t>Active Tenants</w:t>
            </w:r>
          </w:p>
        </w:tc>
        <w:tc>
          <w:tcPr>
            <w:tcW w:type="dxa" w:w="2556"/>
            <w:vAlign w:val="center"/>
          </w:tcPr>
          <w:p>
            <w:pPr>
              <w:spacing w:after="0"/>
            </w:pPr>
            <w:r/>
            <w:r>
              <w:rPr>
                <w:b w:val="0"/>
              </w:rPr>
              <w:t>Count with `status = 'active'`</w:t>
            </w:r>
          </w:p>
        </w:tc>
        <w:tc>
          <w:tcPr>
            <w:tcW w:type="dxa" w:w="2556"/>
            <w:vAlign w:val="center"/>
          </w:tcPr>
          <w:p>
            <w:pPr>
              <w:spacing w:after="0"/>
            </w:pPr>
            <w:r/>
            <w:r>
              <w:rPr>
                <w:b w:val="0"/>
              </w:rPr>
              <w:t>Shown with percentage: "92.19%" of total</w:t>
            </w:r>
          </w:p>
        </w:tc>
        <w:tc>
          <w:tcPr>
            <w:tcW w:type="dxa" w:w="2556"/>
            <w:vAlign w:val="center"/>
          </w:tcPr>
          <w:p>
            <w:pPr>
              <w:spacing w:after="0"/>
            </w:pPr>
            <w:r/>
            <w:r>
              <w:rPr>
                <w:b w:val="0"/>
              </w:rPr>
              <w:t>Green</w:t>
            </w:r>
          </w:p>
        </w:tc>
      </w:tr>
      <w:tr>
        <w:tc>
          <w:tcPr>
            <w:tcW w:type="dxa" w:w="2556"/>
            <w:vAlign w:val="center"/>
          </w:tcPr>
          <w:p>
            <w:pPr>
              <w:spacing w:after="0"/>
            </w:pPr>
            <w:r/>
            <w:r>
              <w:rPr>
                <w:b w:val="0"/>
              </w:rPr>
              <w:t>Suspended Tenants</w:t>
            </w:r>
          </w:p>
        </w:tc>
        <w:tc>
          <w:tcPr>
            <w:tcW w:type="dxa" w:w="2556"/>
            <w:vAlign w:val="center"/>
          </w:tcPr>
          <w:p>
            <w:pPr>
              <w:spacing w:after="0"/>
            </w:pPr>
            <w:r/>
            <w:r>
              <w:rPr>
                <w:b w:val="0"/>
              </w:rPr>
              <w:t>Count with `status = 'suspended'`</w:t>
            </w:r>
          </w:p>
        </w:tc>
        <w:tc>
          <w:tcPr>
            <w:tcW w:type="dxa" w:w="2556"/>
            <w:vAlign w:val="center"/>
          </w:tcPr>
          <w:p>
            <w:pPr>
              <w:spacing w:after="0"/>
            </w:pPr>
            <w:r/>
            <w:r>
              <w:rPr>
                <w:b w:val="0"/>
              </w:rPr>
              <w:t>Shown with percentage: "5.47%" of total</w:t>
            </w:r>
          </w:p>
        </w:tc>
        <w:tc>
          <w:tcPr>
            <w:tcW w:type="dxa" w:w="2556"/>
            <w:vAlign w:val="center"/>
          </w:tcPr>
          <w:p>
            <w:pPr>
              <w:spacing w:after="0"/>
            </w:pPr>
            <w:r/>
            <w:r>
              <w:rPr>
                <w:b w:val="0"/>
              </w:rPr>
              <w:t>Orange</w:t>
            </w:r>
          </w:p>
        </w:tc>
      </w:tr>
      <w:tr>
        <w:tc>
          <w:tcPr>
            <w:tcW w:type="dxa" w:w="2556"/>
            <w:vAlign w:val="center"/>
          </w:tcPr>
          <w:p>
            <w:pPr>
              <w:spacing w:after="0"/>
            </w:pPr>
            <w:r/>
            <w:r>
              <w:rPr>
                <w:b w:val="0"/>
              </w:rPr>
              <w:t>Inactive Tenants</w:t>
            </w:r>
          </w:p>
        </w:tc>
        <w:tc>
          <w:tcPr>
            <w:tcW w:type="dxa" w:w="2556"/>
            <w:vAlign w:val="center"/>
          </w:tcPr>
          <w:p>
            <w:pPr>
              <w:spacing w:after="0"/>
            </w:pPr>
            <w:r/>
            <w:r>
              <w:rPr>
                <w:b w:val="0"/>
              </w:rPr>
              <w:t>Count with `status IN ('provisioning', 'trial')`</w:t>
            </w:r>
          </w:p>
        </w:tc>
        <w:tc>
          <w:tcPr>
            <w:tcW w:type="dxa" w:w="2556"/>
            <w:vAlign w:val="center"/>
          </w:tcPr>
          <w:p>
            <w:pPr>
              <w:spacing w:after="0"/>
            </w:pPr>
            <w:r/>
            <w:r>
              <w:rPr>
                <w:b w:val="0"/>
              </w:rPr>
              <w:t>"2.34%" of total</w:t>
            </w:r>
          </w:p>
        </w:tc>
        <w:tc>
          <w:tcPr>
            <w:tcW w:type="dxa" w:w="2556"/>
            <w:vAlign w:val="center"/>
          </w:tcPr>
          <w:p>
            <w:pPr>
              <w:spacing w:after="0"/>
            </w:pPr>
            <w:r/>
            <w:r>
              <w:rPr>
                <w:b w:val="0"/>
              </w:rPr>
              <w:t>Gray</w:t>
            </w:r>
          </w:p>
        </w:tc>
      </w:tr>
      <w:tr>
        <w:tc>
          <w:tcPr>
            <w:tcW w:type="dxa" w:w="2556"/>
            <w:vAlign w:val="center"/>
          </w:tcPr>
          <w:p>
            <w:pPr>
              <w:spacing w:after="0"/>
            </w:pPr>
            <w:r/>
            <w:r>
              <w:rPr>
                <w:b w:val="0"/>
              </w:rPr>
              <w:t>Total Users</w:t>
            </w:r>
          </w:p>
        </w:tc>
        <w:tc>
          <w:tcPr>
            <w:tcW w:type="dxa" w:w="2556"/>
            <w:vAlign w:val="center"/>
          </w:tcPr>
          <w:p>
            <w:pPr>
              <w:spacing w:after="0"/>
            </w:pPr>
            <w:r/>
            <w:r>
              <w:rPr>
                <w:b w:val="0"/>
              </w:rPr>
              <w:t>Sum of active user counts across all tenants</w:t>
            </w:r>
          </w:p>
        </w:tc>
        <w:tc>
          <w:tcPr>
            <w:tcW w:type="dxa" w:w="2556"/>
            <w:vAlign w:val="center"/>
          </w:tcPr>
          <w:p>
            <w:pPr>
              <w:spacing w:after="0"/>
            </w:pPr>
            <w:r/>
            <w:r>
              <w:rPr>
                <w:b w:val="0"/>
              </w:rPr>
              <w:t>Cross-tenant aggregate</w:t>
            </w:r>
          </w:p>
        </w:tc>
        <w:tc>
          <w:tcPr>
            <w:tcW w:type="dxa" w:w="2556"/>
            <w:vAlign w:val="center"/>
          </w:tcPr>
          <w:p>
            <w:pPr>
              <w:spacing w:after="0"/>
            </w:pPr>
            <w:r/>
            <w:r>
              <w:rPr>
                <w:b w:val="0"/>
              </w:rPr>
              <w:t>Blue</w:t>
            </w:r>
          </w:p>
        </w:tc>
      </w:tr>
    </w:tbl>
    <w:p/>
    <w:p>
      <w:pPr>
        <w:pStyle w:val="Heading4"/>
      </w:pPr>
      <w:r>
        <w:t>Filter Bar</w:t>
      </w:r>
    </w:p>
    <w:p>
      <w:r>
        <w:t>Positioned between KPI cards and the tenants table.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Control</w:t>
            </w:r>
          </w:p>
        </w:tc>
        <w:tc>
          <w:tcPr>
            <w:tcW w:type="dxa" w:w="2556"/>
            <w:vAlign w:val="center"/>
            <w:shd w:fill="1F4E5F"/>
          </w:tcPr>
          <w:p>
            <w:pPr>
              <w:spacing w:after="0"/>
            </w:pPr>
            <w:r/>
            <w:r>
              <w:rPr>
                <w:b/>
                <w:color w:val="FFFFFF"/>
              </w:rPr>
              <w:t>Type</w:t>
            </w:r>
          </w:p>
        </w:tc>
        <w:tc>
          <w:tcPr>
            <w:tcW w:type="dxa" w:w="2556"/>
            <w:vAlign w:val="center"/>
            <w:shd w:fill="1F4E5F"/>
          </w:tcPr>
          <w:p>
            <w:pPr>
              <w:spacing w:after="0"/>
            </w:pPr>
            <w:r/>
            <w:r>
              <w:rPr>
                <w:b/>
                <w:color w:val="FFFFFF"/>
              </w:rPr>
              <w:t>Options</w:t>
            </w:r>
          </w:p>
        </w:tc>
        <w:tc>
          <w:tcPr>
            <w:tcW w:type="dxa" w:w="2556"/>
            <w:vAlign w:val="center"/>
            <w:shd w:fill="1F4E5F"/>
          </w:tcPr>
          <w:p>
            <w:pPr>
              <w:spacing w:after="0"/>
            </w:pPr>
            <w:r/>
            <w:r>
              <w:rPr>
                <w:b/>
                <w:color w:val="FFFFFF"/>
              </w:rPr>
              <w:t>Behavior</w:t>
            </w:r>
          </w:p>
        </w:tc>
      </w:tr>
      <w:tr>
        <w:tc>
          <w:tcPr>
            <w:tcW w:type="dxa" w:w="2556"/>
            <w:vAlign w:val="center"/>
          </w:tcPr>
          <w:p>
            <w:pPr>
              <w:spacing w:after="0"/>
            </w:pPr>
            <w:r/>
            <w:r>
              <w:rPr>
                <w:b w:val="0"/>
              </w:rPr>
              <w:t>Search</w:t>
            </w:r>
          </w:p>
        </w:tc>
        <w:tc>
          <w:tcPr>
            <w:tcW w:type="dxa" w:w="2556"/>
            <w:vAlign w:val="center"/>
          </w:tcPr>
          <w:p>
            <w:pPr>
              <w:spacing w:after="0"/>
            </w:pPr>
            <w:r/>
            <w:r>
              <w:rPr>
                <w:b w:val="0"/>
              </w:rPr>
              <w:t>Text input</w:t>
            </w:r>
          </w:p>
        </w:tc>
        <w:tc>
          <w:tcPr>
            <w:tcW w:type="dxa" w:w="2556"/>
            <w:vAlign w:val="center"/>
          </w:tcPr>
          <w:p>
            <w:pPr>
              <w:spacing w:after="0"/>
            </w:pPr>
            <w:r/>
            <w:r>
              <w:rPr>
                <w:b w:val="0"/>
              </w:rPr>
              <w:t>Searches tenant name, domain, tenant code</w:t>
            </w:r>
          </w:p>
        </w:tc>
        <w:tc>
          <w:tcPr>
            <w:tcW w:type="dxa" w:w="2556"/>
            <w:vAlign w:val="center"/>
          </w:tcPr>
          <w:p>
            <w:pPr>
              <w:spacing w:after="0"/>
            </w:pPr>
            <w:r/>
            <w:r>
              <w:rPr>
                <w:b w:val="0"/>
              </w:rPr>
              <w:t>Debounced 300ms, calls `GET /admin/v1/tenants?search={q}`</w:t>
            </w:r>
          </w:p>
        </w:tc>
      </w:tr>
      <w:tr>
        <w:tc>
          <w:tcPr>
            <w:tcW w:type="dxa" w:w="2556"/>
            <w:vAlign w:val="center"/>
          </w:tcPr>
          <w:p>
            <w:pPr>
              <w:spacing w:after="0"/>
            </w:pPr>
            <w:r/>
            <w:r>
              <w:rPr>
                <w:b w:val="0"/>
              </w:rPr>
              <w:t>Status</w:t>
            </w:r>
          </w:p>
        </w:tc>
        <w:tc>
          <w:tcPr>
            <w:tcW w:type="dxa" w:w="2556"/>
            <w:vAlign w:val="center"/>
          </w:tcPr>
          <w:p>
            <w:pPr>
              <w:spacing w:after="0"/>
            </w:pPr>
            <w:r/>
            <w:r>
              <w:rPr>
                <w:b w:val="0"/>
              </w:rPr>
              <w:t>Dropdown</w:t>
            </w:r>
          </w:p>
        </w:tc>
        <w:tc>
          <w:tcPr>
            <w:tcW w:type="dxa" w:w="2556"/>
            <w:vAlign w:val="center"/>
          </w:tcPr>
          <w:p>
            <w:pPr>
              <w:spacing w:after="0"/>
            </w:pPr>
            <w:r/>
            <w:r>
              <w:rPr>
                <w:b w:val="0"/>
              </w:rPr>
              <w:t>All, Active, Suspended, Provisioning, Trial, Cancelled</w:t>
            </w:r>
          </w:p>
        </w:tc>
        <w:tc>
          <w:tcPr>
            <w:tcW w:type="dxa" w:w="2556"/>
            <w:vAlign w:val="center"/>
          </w:tcPr>
          <w:p>
            <w:pPr>
              <w:spacing w:after="0"/>
            </w:pPr>
            <w:r/>
            <w:r>
              <w:rPr>
                <w:b w:val="0"/>
              </w:rPr>
              <w:t>Adds `?status={value}` to API call</w:t>
            </w:r>
          </w:p>
        </w:tc>
      </w:tr>
      <w:tr>
        <w:tc>
          <w:tcPr>
            <w:tcW w:type="dxa" w:w="2556"/>
            <w:vAlign w:val="center"/>
          </w:tcPr>
          <w:p>
            <w:pPr>
              <w:spacing w:after="0"/>
            </w:pPr>
            <w:r/>
            <w:r>
              <w:rPr>
                <w:b w:val="0"/>
              </w:rPr>
              <w:t>Subscription Plan</w:t>
            </w:r>
          </w:p>
        </w:tc>
        <w:tc>
          <w:tcPr>
            <w:tcW w:type="dxa" w:w="2556"/>
            <w:vAlign w:val="center"/>
          </w:tcPr>
          <w:p>
            <w:pPr>
              <w:spacing w:after="0"/>
            </w:pPr>
            <w:r/>
            <w:r>
              <w:rPr>
                <w:b w:val="0"/>
              </w:rPr>
              <w:t>Dropdown</w:t>
            </w:r>
          </w:p>
        </w:tc>
        <w:tc>
          <w:tcPr>
            <w:tcW w:type="dxa" w:w="2556"/>
            <w:vAlign w:val="center"/>
          </w:tcPr>
          <w:p>
            <w:pPr>
              <w:spacing w:after="0"/>
            </w:pPr>
            <w:r/>
            <w:r>
              <w:rPr>
                <w:b w:val="0"/>
              </w:rPr>
              <w:t>All + each plan name from plan catalog</w:t>
            </w:r>
          </w:p>
        </w:tc>
        <w:tc>
          <w:tcPr>
            <w:tcW w:type="dxa" w:w="2556"/>
            <w:vAlign w:val="center"/>
          </w:tcPr>
          <w:p>
            <w:pPr>
              <w:spacing w:after="0"/>
            </w:pPr>
            <w:r/>
            <w:r>
              <w:rPr>
                <w:b w:val="0"/>
              </w:rPr>
              <w:t>Adds `?plan_id={id}`</w:t>
            </w:r>
          </w:p>
        </w:tc>
      </w:tr>
      <w:tr>
        <w:tc>
          <w:tcPr>
            <w:tcW w:type="dxa" w:w="2556"/>
            <w:vAlign w:val="center"/>
          </w:tcPr>
          <w:p>
            <w:pPr>
              <w:spacing w:after="0"/>
            </w:pPr>
            <w:r/>
            <w:r>
              <w:rPr>
                <w:b w:val="0"/>
              </w:rPr>
              <w:t>Work Mode</w:t>
            </w:r>
          </w:p>
        </w:tc>
        <w:tc>
          <w:tcPr>
            <w:tcW w:type="dxa" w:w="2556"/>
            <w:vAlign w:val="center"/>
          </w:tcPr>
          <w:p>
            <w:pPr>
              <w:spacing w:after="0"/>
            </w:pPr>
            <w:r/>
            <w:r>
              <w:rPr>
                <w:b w:val="0"/>
              </w:rPr>
              <w:t>Dropdown</w:t>
            </w:r>
          </w:p>
        </w:tc>
        <w:tc>
          <w:tcPr>
            <w:tcW w:type="dxa" w:w="2556"/>
            <w:vAlign w:val="center"/>
          </w:tcPr>
          <w:p>
            <w:pPr>
              <w:spacing w:after="0"/>
            </w:pPr>
            <w:r/>
            <w:r>
              <w:rPr>
                <w:b w:val="0"/>
              </w:rPr>
              <w:t>All, Hybrid, Remote, On-site</w:t>
            </w:r>
          </w:p>
        </w:tc>
        <w:tc>
          <w:tcPr>
            <w:tcW w:type="dxa" w:w="2556"/>
            <w:vAlign w:val="center"/>
          </w:tcPr>
          <w:p>
            <w:pPr>
              <w:spacing w:after="0"/>
            </w:pPr>
            <w:r/>
            <w:r>
              <w:rPr>
                <w:b w:val="0"/>
              </w:rPr>
              <w:t>Adds `?work_mode={value}`</w:t>
            </w:r>
          </w:p>
        </w:tc>
      </w:tr>
      <w:tr>
        <w:tc>
          <w:tcPr>
            <w:tcW w:type="dxa" w:w="2556"/>
            <w:vAlign w:val="center"/>
          </w:tcPr>
          <w:p>
            <w:pPr>
              <w:spacing w:after="0"/>
            </w:pPr>
            <w:r/>
            <w:r>
              <w:rPr>
                <w:b w:val="0"/>
              </w:rPr>
              <w:t>Region</w:t>
            </w:r>
          </w:p>
        </w:tc>
        <w:tc>
          <w:tcPr>
            <w:tcW w:type="dxa" w:w="2556"/>
            <w:vAlign w:val="center"/>
          </w:tcPr>
          <w:p>
            <w:pPr>
              <w:spacing w:after="0"/>
            </w:pPr>
            <w:r/>
            <w:r>
              <w:rPr>
                <w:b w:val="0"/>
              </w:rPr>
              <w:t>Dropdown</w:t>
            </w:r>
          </w:p>
        </w:tc>
        <w:tc>
          <w:tcPr>
            <w:tcW w:type="dxa" w:w="2556"/>
            <w:vAlign w:val="center"/>
          </w:tcPr>
          <w:p>
            <w:pPr>
              <w:spacing w:after="0"/>
            </w:pPr>
            <w:r/>
            <w:r>
              <w:rPr>
                <w:b w:val="0"/>
              </w:rPr>
              <w:t>All + ISO country codes with flag + name</w:t>
            </w:r>
          </w:p>
        </w:tc>
        <w:tc>
          <w:tcPr>
            <w:tcW w:type="dxa" w:w="2556"/>
            <w:vAlign w:val="center"/>
          </w:tcPr>
          <w:p>
            <w:pPr>
              <w:spacing w:after="0"/>
            </w:pPr>
            <w:r/>
            <w:r>
              <w:rPr>
                <w:b w:val="0"/>
              </w:rPr>
              <w:t>Adds `?country={code}`</w:t>
            </w:r>
          </w:p>
        </w:tc>
      </w:tr>
      <w:tr>
        <w:tc>
          <w:tcPr>
            <w:tcW w:type="dxa" w:w="2556"/>
            <w:vAlign w:val="center"/>
          </w:tcPr>
          <w:p>
            <w:pPr>
              <w:spacing w:after="0"/>
            </w:pPr>
            <w:r/>
            <w:r>
              <w:rPr>
                <w:b w:val="0"/>
              </w:rPr>
              <w:t>Filters button</w:t>
            </w:r>
          </w:p>
        </w:tc>
        <w:tc>
          <w:tcPr>
            <w:tcW w:type="dxa" w:w="2556"/>
            <w:vAlign w:val="center"/>
          </w:tcPr>
          <w:p>
            <w:pPr>
              <w:spacing w:after="0"/>
            </w:pPr>
            <w:r/>
            <w:r>
              <w:rPr>
                <w:b w:val="0"/>
              </w:rPr>
              <w:t>Opens advanced filter drawer</w:t>
            </w:r>
          </w:p>
        </w:tc>
        <w:tc>
          <w:tcPr>
            <w:tcW w:type="dxa" w:w="2556"/>
            <w:vAlign w:val="center"/>
          </w:tcPr>
          <w:p>
            <w:pPr>
              <w:spacing w:after="0"/>
            </w:pPr>
            <w:r/>
            <w:r>
              <w:rPr>
                <w:b w:val="0"/>
              </w:rPr>
              <w:t>Additional filters: Created date range, Company size range, Has suspended users, Has active alerts</w:t>
            </w:r>
          </w:p>
        </w:tc>
        <w:tc>
          <w:tcPr>
            <w:tcW w:type="dxa" w:w="2556"/>
            <w:vAlign w:val="center"/>
          </w:tcPr>
          <w:p>
            <w:pPr>
              <w:spacing w:after="0"/>
            </w:pPr>
            <w:r/>
            <w:r>
              <w:rPr>
                <w:b w:val="0"/>
              </w:rPr>
            </w:r>
          </w:p>
        </w:tc>
      </w:tr>
      <w:tr>
        <w:tc>
          <w:tcPr>
            <w:tcW w:type="dxa" w:w="2556"/>
            <w:vAlign w:val="center"/>
          </w:tcPr>
          <w:p>
            <w:pPr>
              <w:spacing w:after="0"/>
            </w:pPr>
            <w:r/>
            <w:r>
              <w:rPr>
                <w:b w:val="0"/>
              </w:rPr>
              <w:t>Clear button</w:t>
            </w:r>
          </w:p>
        </w:tc>
        <w:tc>
          <w:tcPr>
            <w:tcW w:type="dxa" w:w="2556"/>
            <w:vAlign w:val="center"/>
          </w:tcPr>
          <w:p>
            <w:pPr>
              <w:spacing w:after="0"/>
            </w:pPr>
            <w:r/>
            <w:r>
              <w:rPr>
                <w:b w:val="0"/>
              </w:rPr>
              <w:t>Resets all filters</w:t>
            </w:r>
          </w:p>
        </w:tc>
        <w:tc>
          <w:tcPr>
            <w:tcW w:type="dxa" w:w="2556"/>
            <w:vAlign w:val="center"/>
          </w:tcPr>
          <w:p>
            <w:pPr>
              <w:spacing w:after="0"/>
            </w:pPr>
            <w:r/>
            <w:r>
              <w:rPr>
                <w:b w:val="0"/>
              </w:rPr>
              <w:t>Clears search and all dropdowns to "All"</w:t>
            </w:r>
          </w:p>
        </w:tc>
        <w:tc>
          <w:tcPr>
            <w:tcW w:type="dxa" w:w="2556"/>
            <w:vAlign w:val="center"/>
          </w:tcPr>
          <w:p>
            <w:pPr>
              <w:spacing w:after="0"/>
            </w:pPr>
            <w:r/>
            <w:r>
              <w:rPr>
                <w:b w:val="0"/>
              </w:rPr>
            </w:r>
          </w:p>
        </w:tc>
      </w:tr>
    </w:tbl>
    <w:p/>
    <w:p>
      <w:pPr>
        <w:pStyle w:val="Heading4"/>
      </w:pPr>
      <w:r>
        <w:t>Tenants Table</w:t>
      </w:r>
    </w:p>
    <w:p>
      <w:r>
        <w:t>**API:** `GET /admin/v1/tenants?{filter_params}&amp;page={n}&amp;per_page={n}&amp;sort={field}&amp;order={asc|desc}`</w:t>
      </w:r>
    </w:p>
    <w:p>
      <w:r>
        <w:t>**Columns:**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Column</w:t>
            </w:r>
          </w:p>
        </w:tc>
        <w:tc>
          <w:tcPr>
            <w:tcW w:type="dxa" w:w="2045"/>
            <w:vAlign w:val="center"/>
            <w:shd w:fill="1F4E5F"/>
          </w:tcPr>
          <w:p>
            <w:pPr>
              <w:spacing w:after="0"/>
            </w:pPr>
            <w:r/>
            <w:r>
              <w:rPr>
                <w:b/>
                <w:color w:val="FFFFFF"/>
              </w:rPr>
              <w:t>Label</w:t>
            </w:r>
          </w:p>
        </w:tc>
        <w:tc>
          <w:tcPr>
            <w:tcW w:type="dxa" w:w="2045"/>
            <w:vAlign w:val="center"/>
            <w:shd w:fill="1F4E5F"/>
          </w:tcPr>
          <w:p>
            <w:pPr>
              <w:spacing w:after="0"/>
            </w:pPr>
            <w:r/>
            <w:r>
              <w:rPr>
                <w:b/>
                <w:color w:val="FFFFFF"/>
              </w:rPr>
              <w:t>Sortable</w:t>
            </w:r>
          </w:p>
        </w:tc>
        <w:tc>
          <w:tcPr>
            <w:tcW w:type="dxa" w:w="2045"/>
            <w:vAlign w:val="center"/>
            <w:shd w:fill="1F4E5F"/>
          </w:tcPr>
          <w:p>
            <w:pPr>
              <w:spacing w:after="0"/>
            </w:pPr>
            <w:r/>
            <w:r>
              <w:rPr>
                <w:b/>
                <w:color w:val="FFFFFF"/>
              </w:rPr>
              <w:t>Width</w:t>
            </w:r>
          </w:p>
        </w:tc>
        <w:tc>
          <w:tcPr>
            <w:tcW w:type="dxa" w:w="2045"/>
            <w:vAlign w:val="center"/>
            <w:shd w:fill="1F4E5F"/>
          </w:tcPr>
          <w:p>
            <w:pPr>
              <w:spacing w:after="0"/>
            </w:pPr>
            <w:r/>
            <w:r>
              <w:rPr>
                <w:b/>
                <w:color w:val="FFFFFF"/>
              </w:rPr>
              <w:t>Description</w:t>
            </w:r>
          </w:p>
        </w:tc>
      </w:tr>
      <w:tr>
        <w:tc>
          <w:tcPr>
            <w:tcW w:type="dxa" w:w="2045"/>
            <w:vAlign w:val="center"/>
          </w:tcPr>
          <w:p>
            <w:pPr>
              <w:spacing w:after="0"/>
            </w:pPr>
            <w:r/>
            <w:r>
              <w:rPr>
                <w:b w:val="0"/>
              </w:rPr>
              <w:t>Checkbox</w:t>
            </w:r>
          </w:p>
        </w:tc>
        <w:tc>
          <w:tcPr>
            <w:tcW w:type="dxa" w:w="2045"/>
            <w:vAlign w:val="center"/>
          </w:tcPr>
          <w:p>
            <w:pPr>
              <w:spacing w:after="0"/>
            </w:pPr>
            <w:r/>
            <w:r>
              <w:rPr>
                <w:b w:val="0"/>
              </w:rPr>
              <w:t>(no label)</w:t>
            </w:r>
          </w:p>
        </w:tc>
        <w:tc>
          <w:tcPr>
            <w:tcW w:type="dxa" w:w="2045"/>
            <w:vAlign w:val="center"/>
          </w:tcPr>
          <w:p>
            <w:pPr>
              <w:spacing w:after="0"/>
            </w:pPr>
            <w:r/>
            <w:r>
              <w:rPr>
                <w:b w:val="0"/>
              </w:rPr>
              <w:t>No</w:t>
            </w:r>
          </w:p>
        </w:tc>
        <w:tc>
          <w:tcPr>
            <w:tcW w:type="dxa" w:w="2045"/>
            <w:vAlign w:val="center"/>
          </w:tcPr>
          <w:p>
            <w:pPr>
              <w:spacing w:after="0"/>
            </w:pPr>
            <w:r/>
            <w:r>
              <w:rPr>
                <w:b w:val="0"/>
              </w:rPr>
              <w:t>40px</w:t>
            </w:r>
          </w:p>
        </w:tc>
        <w:tc>
          <w:tcPr>
            <w:tcW w:type="dxa" w:w="2045"/>
            <w:vAlign w:val="center"/>
          </w:tcPr>
          <w:p>
            <w:pPr>
              <w:spacing w:after="0"/>
            </w:pPr>
            <w:r/>
            <w:r>
              <w:rPr>
                <w:b w:val="0"/>
              </w:rPr>
              <w:t>Multi-select for bulk actions</w:t>
            </w:r>
          </w:p>
        </w:tc>
      </w:tr>
      <w:tr>
        <w:tc>
          <w:tcPr>
            <w:tcW w:type="dxa" w:w="2045"/>
            <w:vAlign w:val="center"/>
          </w:tcPr>
          <w:p>
            <w:pPr>
              <w:spacing w:after="0"/>
            </w:pPr>
            <w:r/>
            <w:r>
              <w:rPr>
                <w:b w:val="0"/>
              </w:rPr>
              <w:t>Avatar + Name</w:t>
            </w:r>
          </w:p>
        </w:tc>
        <w:tc>
          <w:tcPr>
            <w:tcW w:type="dxa" w:w="2045"/>
            <w:vAlign w:val="center"/>
          </w:tcPr>
          <w:p>
            <w:pPr>
              <w:spacing w:after="0"/>
            </w:pPr>
            <w:r/>
            <w:r>
              <w:rPr>
                <w:b w:val="0"/>
              </w:rPr>
              <w:t>"Tenant Name ↕"</w:t>
            </w:r>
          </w:p>
        </w:tc>
        <w:tc>
          <w:tcPr>
            <w:tcW w:type="dxa" w:w="2045"/>
            <w:vAlign w:val="center"/>
          </w:tcPr>
          <w:p>
            <w:pPr>
              <w:spacing w:after="0"/>
            </w:pPr>
            <w:r/>
            <w:r>
              <w:rPr>
                <w:b w:val="0"/>
              </w:rPr>
              <w:t>Yes, default sort</w:t>
            </w:r>
          </w:p>
        </w:tc>
        <w:tc>
          <w:tcPr>
            <w:tcW w:type="dxa" w:w="2045"/>
            <w:vAlign w:val="center"/>
          </w:tcPr>
          <w:p>
            <w:pPr>
              <w:spacing w:after="0"/>
            </w:pPr>
            <w:r/>
            <w:r>
              <w:rPr>
                <w:b w:val="0"/>
              </w:rPr>
              <w:t>Flexible</w:t>
            </w:r>
          </w:p>
        </w:tc>
        <w:tc>
          <w:tcPr>
            <w:tcW w:type="dxa" w:w="2045"/>
            <w:vAlign w:val="center"/>
          </w:tcPr>
          <w:p>
            <w:pPr>
              <w:spacing w:after="0"/>
            </w:pPr>
            <w:r/>
            <w:r>
              <w:rPr>
                <w:b w:val="0"/>
              </w:rPr>
              <w:t>Two-letter initials avatar with tenant color, company name (bold), plan tier label below</w:t>
            </w:r>
          </w:p>
        </w:tc>
      </w:tr>
      <w:tr>
        <w:tc>
          <w:tcPr>
            <w:tcW w:type="dxa" w:w="2045"/>
            <w:vAlign w:val="center"/>
          </w:tcPr>
          <w:p>
            <w:pPr>
              <w:spacing w:after="0"/>
            </w:pPr>
            <w:r/>
            <w:r>
              <w:rPr>
                <w:b w:val="0"/>
              </w:rPr>
              <w:t>Tenant ID</w:t>
            </w:r>
          </w:p>
        </w:tc>
        <w:tc>
          <w:tcPr>
            <w:tcW w:type="dxa" w:w="2045"/>
            <w:vAlign w:val="center"/>
          </w:tcPr>
          <w:p>
            <w:pPr>
              <w:spacing w:after="0"/>
            </w:pPr>
            <w:r/>
            <w:r>
              <w:rPr>
                <w:b w:val="0"/>
              </w:rPr>
              <w:t>"Tenant ID"</w:t>
            </w:r>
          </w:p>
        </w:tc>
        <w:tc>
          <w:tcPr>
            <w:tcW w:type="dxa" w:w="2045"/>
            <w:vAlign w:val="center"/>
          </w:tcPr>
          <w:p>
            <w:pPr>
              <w:spacing w:after="0"/>
            </w:pPr>
            <w:r/>
            <w:r>
              <w:rPr>
                <w:b w:val="0"/>
              </w:rPr>
              <w:t>Yes</w:t>
            </w:r>
          </w:p>
        </w:tc>
        <w:tc>
          <w:tcPr>
            <w:tcW w:type="dxa" w:w="2045"/>
            <w:vAlign w:val="center"/>
          </w:tcPr>
          <w:p>
            <w:pPr>
              <w:spacing w:after="0"/>
            </w:pPr>
            <w:r/>
            <w:r>
              <w:rPr>
                <w:b w:val="0"/>
              </w:rPr>
              <w:t>120px</w:t>
            </w:r>
          </w:p>
        </w:tc>
        <w:tc>
          <w:tcPr>
            <w:tcW w:type="dxa" w:w="2045"/>
            <w:vAlign w:val="center"/>
          </w:tcPr>
          <w:p>
            <w:pPr>
              <w:spacing w:after="0"/>
            </w:pPr>
            <w:r/>
            <w:r>
              <w:rPr>
                <w:b w:val="0"/>
              </w:rPr>
              <w:t>`TEN-XXXXXX` format</w:t>
            </w:r>
          </w:p>
        </w:tc>
      </w:tr>
      <w:tr>
        <w:tc>
          <w:tcPr>
            <w:tcW w:type="dxa" w:w="2045"/>
            <w:vAlign w:val="center"/>
          </w:tcPr>
          <w:p>
            <w:pPr>
              <w:spacing w:after="0"/>
            </w:pPr>
            <w:r/>
            <w:r>
              <w:rPr>
                <w:b w:val="0"/>
              </w:rPr>
              <w:t>Domain</w:t>
            </w:r>
          </w:p>
        </w:tc>
        <w:tc>
          <w:tcPr>
            <w:tcW w:type="dxa" w:w="2045"/>
            <w:vAlign w:val="center"/>
          </w:tcPr>
          <w:p>
            <w:pPr>
              <w:spacing w:after="0"/>
            </w:pPr>
            <w:r/>
            <w:r>
              <w:rPr>
                <w:b w:val="0"/>
              </w:rPr>
              <w:t>"Domain"</w:t>
            </w:r>
          </w:p>
        </w:tc>
        <w:tc>
          <w:tcPr>
            <w:tcW w:type="dxa" w:w="2045"/>
            <w:vAlign w:val="center"/>
          </w:tcPr>
          <w:p>
            <w:pPr>
              <w:spacing w:after="0"/>
            </w:pPr>
            <w:r/>
            <w:r>
              <w:rPr>
                <w:b w:val="0"/>
              </w:rPr>
              <w:t>Yes</w:t>
            </w:r>
          </w:p>
        </w:tc>
        <w:tc>
          <w:tcPr>
            <w:tcW w:type="dxa" w:w="2045"/>
            <w:vAlign w:val="center"/>
          </w:tcPr>
          <w:p>
            <w:pPr>
              <w:spacing w:after="0"/>
            </w:pPr>
            <w:r/>
            <w:r>
              <w:rPr>
                <w:b w:val="0"/>
              </w:rPr>
              <w:t>160px</w:t>
            </w:r>
          </w:p>
        </w:tc>
        <w:tc>
          <w:tcPr>
            <w:tcW w:type="dxa" w:w="2045"/>
            <w:vAlign w:val="center"/>
          </w:tcPr>
          <w:p>
            <w:pPr>
              <w:spacing w:after="0"/>
            </w:pPr>
            <w:r/>
            <w:r>
              <w:rPr>
                <w:b w:val="0"/>
              </w:rPr>
              <w:t>Primary domain</w:t>
            </w:r>
          </w:p>
        </w:tc>
      </w:tr>
      <w:tr>
        <w:tc>
          <w:tcPr>
            <w:tcW w:type="dxa" w:w="2045"/>
            <w:vAlign w:val="center"/>
          </w:tcPr>
          <w:p>
            <w:pPr>
              <w:spacing w:after="0"/>
            </w:pPr>
            <w:r/>
            <w:r>
              <w:rPr>
                <w:b w:val="0"/>
              </w:rPr>
              <w:t>Plan</w:t>
            </w:r>
          </w:p>
        </w:tc>
        <w:tc>
          <w:tcPr>
            <w:tcW w:type="dxa" w:w="2045"/>
            <w:vAlign w:val="center"/>
          </w:tcPr>
          <w:p>
            <w:pPr>
              <w:spacing w:after="0"/>
            </w:pPr>
            <w:r/>
            <w:r>
              <w:rPr>
                <w:b w:val="0"/>
              </w:rPr>
              <w:t>"Subscription Plan"</w:t>
            </w:r>
          </w:p>
        </w:tc>
        <w:tc>
          <w:tcPr>
            <w:tcW w:type="dxa" w:w="2045"/>
            <w:vAlign w:val="center"/>
          </w:tcPr>
          <w:p>
            <w:pPr>
              <w:spacing w:after="0"/>
            </w:pPr>
            <w:r/>
            <w:r>
              <w:rPr>
                <w:b w:val="0"/>
              </w:rPr>
              <w:t>Yes</w:t>
            </w:r>
          </w:p>
        </w:tc>
        <w:tc>
          <w:tcPr>
            <w:tcW w:type="dxa" w:w="2045"/>
            <w:vAlign w:val="center"/>
          </w:tcPr>
          <w:p>
            <w:pPr>
              <w:spacing w:after="0"/>
            </w:pPr>
            <w:r/>
            <w:r>
              <w:rPr>
                <w:b w:val="0"/>
              </w:rPr>
              <w:t>130px</w:t>
            </w:r>
          </w:p>
        </w:tc>
        <w:tc>
          <w:tcPr>
            <w:tcW w:type="dxa" w:w="2045"/>
            <w:vAlign w:val="center"/>
          </w:tcPr>
          <w:p>
            <w:pPr>
              <w:spacing w:after="0"/>
            </w:pPr>
            <w:r/>
            <w:r>
              <w:rPr>
                <w:b w:val="0"/>
              </w:rPr>
              <w:t>Colored badge: Enterprise (dark blue), Business (medium blue), Professional (light blue), Trial (yellow)</w:t>
            </w:r>
          </w:p>
        </w:tc>
      </w:tr>
      <w:tr>
        <w:tc>
          <w:tcPr>
            <w:tcW w:type="dxa" w:w="2045"/>
            <w:vAlign w:val="center"/>
          </w:tcPr>
          <w:p>
            <w:pPr>
              <w:spacing w:after="0"/>
            </w:pPr>
            <w:r/>
            <w:r>
              <w:rPr>
                <w:b w:val="0"/>
              </w:rPr>
              <w:t>Users</w:t>
            </w:r>
          </w:p>
        </w:tc>
        <w:tc>
          <w:tcPr>
            <w:tcW w:type="dxa" w:w="2045"/>
            <w:vAlign w:val="center"/>
          </w:tcPr>
          <w:p>
            <w:pPr>
              <w:spacing w:after="0"/>
            </w:pPr>
            <w:r/>
            <w:r>
              <w:rPr>
                <w:b w:val="0"/>
              </w:rPr>
              <w:t>"Users"</w:t>
            </w:r>
          </w:p>
        </w:tc>
        <w:tc>
          <w:tcPr>
            <w:tcW w:type="dxa" w:w="2045"/>
            <w:vAlign w:val="center"/>
          </w:tcPr>
          <w:p>
            <w:pPr>
              <w:spacing w:after="0"/>
            </w:pPr>
            <w:r/>
            <w:r>
              <w:rPr>
                <w:b w:val="0"/>
              </w:rPr>
              <w:t>Yes</w:t>
            </w:r>
          </w:p>
        </w:tc>
        <w:tc>
          <w:tcPr>
            <w:tcW w:type="dxa" w:w="2045"/>
            <w:vAlign w:val="center"/>
          </w:tcPr>
          <w:p>
            <w:pPr>
              <w:spacing w:after="0"/>
            </w:pPr>
            <w:r/>
            <w:r>
              <w:rPr>
                <w:b w:val="0"/>
              </w:rPr>
              <w:t>70px</w:t>
            </w:r>
          </w:p>
        </w:tc>
        <w:tc>
          <w:tcPr>
            <w:tcW w:type="dxa" w:w="2045"/>
            <w:vAlign w:val="center"/>
          </w:tcPr>
          <w:p>
            <w:pPr>
              <w:spacing w:after="0"/>
            </w:pPr>
            <w:r/>
            <w:r>
              <w:rPr>
                <w:b w:val="0"/>
              </w:rPr>
              <w:t>Total user count for this tenant</w:t>
            </w:r>
          </w:p>
        </w:tc>
      </w:tr>
      <w:tr>
        <w:tc>
          <w:tcPr>
            <w:tcW w:type="dxa" w:w="2045"/>
            <w:vAlign w:val="center"/>
          </w:tcPr>
          <w:p>
            <w:pPr>
              <w:spacing w:after="0"/>
            </w:pPr>
            <w:r/>
            <w:r>
              <w:rPr>
                <w:b w:val="0"/>
              </w:rPr>
              <w:t>Status</w:t>
            </w:r>
          </w:p>
        </w:tc>
        <w:tc>
          <w:tcPr>
            <w:tcW w:type="dxa" w:w="2045"/>
            <w:vAlign w:val="center"/>
          </w:tcPr>
          <w:p>
            <w:pPr>
              <w:spacing w:after="0"/>
            </w:pPr>
            <w:r/>
            <w:r>
              <w:rPr>
                <w:b w:val="0"/>
              </w:rPr>
              <w:t>"Status ↕"</w:t>
            </w:r>
          </w:p>
        </w:tc>
        <w:tc>
          <w:tcPr>
            <w:tcW w:type="dxa" w:w="2045"/>
            <w:vAlign w:val="center"/>
          </w:tcPr>
          <w:p>
            <w:pPr>
              <w:spacing w:after="0"/>
            </w:pPr>
            <w:r/>
            <w:r>
              <w:rPr>
                <w:b w:val="0"/>
              </w:rPr>
              <w:t>Yes</w:t>
            </w:r>
          </w:p>
        </w:tc>
        <w:tc>
          <w:tcPr>
            <w:tcW w:type="dxa" w:w="2045"/>
            <w:vAlign w:val="center"/>
          </w:tcPr>
          <w:p>
            <w:pPr>
              <w:spacing w:after="0"/>
            </w:pPr>
            <w:r/>
            <w:r>
              <w:rPr>
                <w:b w:val="0"/>
              </w:rPr>
              <w:t>120px</w:t>
            </w:r>
          </w:p>
        </w:tc>
        <w:tc>
          <w:tcPr>
            <w:tcW w:type="dxa" w:w="2045"/>
            <w:vAlign w:val="center"/>
          </w:tcPr>
          <w:p>
            <w:pPr>
              <w:spacing w:after="0"/>
            </w:pPr>
            <w:r/>
            <w:r>
              <w:rPr>
                <w:b w:val="0"/>
              </w:rPr>
              <w:t>Colored badge - see Status Badge Logic below</w:t>
            </w:r>
          </w:p>
        </w:tc>
      </w:tr>
      <w:tr>
        <w:tc>
          <w:tcPr>
            <w:tcW w:type="dxa" w:w="2045"/>
            <w:vAlign w:val="center"/>
          </w:tcPr>
          <w:p>
            <w:pPr>
              <w:spacing w:after="0"/>
            </w:pPr>
            <w:r/>
            <w:r>
              <w:rPr>
                <w:b w:val="0"/>
              </w:rPr>
              <w:t>Work Mode</w:t>
            </w:r>
          </w:p>
        </w:tc>
        <w:tc>
          <w:tcPr>
            <w:tcW w:type="dxa" w:w="2045"/>
            <w:vAlign w:val="center"/>
          </w:tcPr>
          <w:p>
            <w:pPr>
              <w:spacing w:after="0"/>
            </w:pPr>
            <w:r/>
            <w:r>
              <w:rPr>
                <w:b w:val="0"/>
              </w:rPr>
              <w:t>"Work Mode"</w:t>
            </w:r>
          </w:p>
        </w:tc>
        <w:tc>
          <w:tcPr>
            <w:tcW w:type="dxa" w:w="2045"/>
            <w:vAlign w:val="center"/>
          </w:tcPr>
          <w:p>
            <w:pPr>
              <w:spacing w:after="0"/>
            </w:pPr>
            <w:r/>
            <w:r>
              <w:rPr>
                <w:b w:val="0"/>
              </w:rPr>
              <w:t>Yes</w:t>
            </w:r>
          </w:p>
        </w:tc>
        <w:tc>
          <w:tcPr>
            <w:tcW w:type="dxa" w:w="2045"/>
            <w:vAlign w:val="center"/>
          </w:tcPr>
          <w:p>
            <w:pPr>
              <w:spacing w:after="0"/>
            </w:pPr>
            <w:r/>
            <w:r>
              <w:rPr>
                <w:b w:val="0"/>
              </w:rPr>
              <w:t>110px</w:t>
            </w:r>
          </w:p>
        </w:tc>
        <w:tc>
          <w:tcPr>
            <w:tcW w:type="dxa" w:w="2045"/>
            <w:vAlign w:val="center"/>
          </w:tcPr>
          <w:p>
            <w:pPr>
              <w:spacing w:after="0"/>
            </w:pPr>
            <w:r/>
            <w:r>
              <w:rPr>
                <w:b w:val="0"/>
              </w:rPr>
              <w:t>Icon + label: 🏠 Hybrid, 🏡 Remote, 🏢 On-site</w:t>
            </w:r>
          </w:p>
        </w:tc>
      </w:tr>
      <w:tr>
        <w:tc>
          <w:tcPr>
            <w:tcW w:type="dxa" w:w="2045"/>
            <w:vAlign w:val="center"/>
          </w:tcPr>
          <w:p>
            <w:pPr>
              <w:spacing w:after="0"/>
            </w:pPr>
            <w:r/>
            <w:r>
              <w:rPr>
                <w:b w:val="0"/>
              </w:rPr>
              <w:t>Region</w:t>
            </w:r>
          </w:p>
        </w:tc>
        <w:tc>
          <w:tcPr>
            <w:tcW w:type="dxa" w:w="2045"/>
            <w:vAlign w:val="center"/>
          </w:tcPr>
          <w:p>
            <w:pPr>
              <w:spacing w:after="0"/>
            </w:pPr>
            <w:r/>
            <w:r>
              <w:rPr>
                <w:b w:val="0"/>
              </w:rPr>
              <w:t>"Region"</w:t>
            </w:r>
          </w:p>
        </w:tc>
        <w:tc>
          <w:tcPr>
            <w:tcW w:type="dxa" w:w="2045"/>
            <w:vAlign w:val="center"/>
          </w:tcPr>
          <w:p>
            <w:pPr>
              <w:spacing w:after="0"/>
            </w:pPr>
            <w:r/>
            <w:r>
              <w:rPr>
                <w:b w:val="0"/>
              </w:rPr>
              <w:t>Yes</w:t>
            </w:r>
          </w:p>
        </w:tc>
        <w:tc>
          <w:tcPr>
            <w:tcW w:type="dxa" w:w="2045"/>
            <w:vAlign w:val="center"/>
          </w:tcPr>
          <w:p>
            <w:pPr>
              <w:spacing w:after="0"/>
            </w:pPr>
            <w:r/>
            <w:r>
              <w:rPr>
                <w:b w:val="0"/>
              </w:rPr>
              <w:t>90px</w:t>
            </w:r>
          </w:p>
        </w:tc>
        <w:tc>
          <w:tcPr>
            <w:tcW w:type="dxa" w:w="2045"/>
            <w:vAlign w:val="center"/>
          </w:tcPr>
          <w:p>
            <w:pPr>
              <w:spacing w:after="0"/>
            </w:pPr>
            <w:r/>
            <w:r>
              <w:rPr>
                <w:b w:val="0"/>
              </w:rPr>
              <w:t>Country flag emoji + ISO country code</w:t>
            </w:r>
          </w:p>
        </w:tc>
      </w:tr>
      <w:tr>
        <w:tc>
          <w:tcPr>
            <w:tcW w:type="dxa" w:w="2045"/>
            <w:vAlign w:val="center"/>
          </w:tcPr>
          <w:p>
            <w:pPr>
              <w:spacing w:after="0"/>
            </w:pPr>
            <w:r/>
            <w:r>
              <w:rPr>
                <w:b w:val="0"/>
              </w:rPr>
              <w:t>Created</w:t>
            </w:r>
          </w:p>
        </w:tc>
        <w:tc>
          <w:tcPr>
            <w:tcW w:type="dxa" w:w="2045"/>
            <w:vAlign w:val="center"/>
          </w:tcPr>
          <w:p>
            <w:pPr>
              <w:spacing w:after="0"/>
            </w:pPr>
            <w:r/>
            <w:r>
              <w:rPr>
                <w:b w:val="0"/>
              </w:rPr>
              <w:t>"Created On ↕"</w:t>
            </w:r>
          </w:p>
        </w:tc>
        <w:tc>
          <w:tcPr>
            <w:tcW w:type="dxa" w:w="2045"/>
            <w:vAlign w:val="center"/>
          </w:tcPr>
          <w:p>
            <w:pPr>
              <w:spacing w:after="0"/>
            </w:pPr>
            <w:r/>
            <w:r>
              <w:rPr>
                <w:b w:val="0"/>
              </w:rPr>
              <w:t>Yes</w:t>
            </w:r>
          </w:p>
        </w:tc>
        <w:tc>
          <w:tcPr>
            <w:tcW w:type="dxa" w:w="2045"/>
            <w:vAlign w:val="center"/>
          </w:tcPr>
          <w:p>
            <w:pPr>
              <w:spacing w:after="0"/>
            </w:pPr>
            <w:r/>
            <w:r>
              <w:rPr>
                <w:b w:val="0"/>
              </w:rPr>
              <w:t>120px</w:t>
            </w:r>
          </w:p>
        </w:tc>
        <w:tc>
          <w:tcPr>
            <w:tcW w:type="dxa" w:w="2045"/>
            <w:vAlign w:val="center"/>
          </w:tcPr>
          <w:p>
            <w:pPr>
              <w:spacing w:after="0"/>
            </w:pPr>
            <w:r/>
            <w:r>
              <w:rPr>
                <w:b w:val="0"/>
              </w:rPr>
              <w:t>"May 12, 2024" format</w:t>
            </w:r>
          </w:p>
        </w:tc>
      </w:tr>
      <w:tr>
        <w:tc>
          <w:tcPr>
            <w:tcW w:type="dxa" w:w="2045"/>
            <w:vAlign w:val="center"/>
          </w:tcPr>
          <w:p>
            <w:pPr>
              <w:spacing w:after="0"/>
            </w:pPr>
            <w:r/>
            <w:r>
              <w:rPr>
                <w:b w:val="0"/>
              </w:rPr>
              <w:t>Actions</w:t>
            </w:r>
          </w:p>
        </w:tc>
        <w:tc>
          <w:tcPr>
            <w:tcW w:type="dxa" w:w="2045"/>
            <w:vAlign w:val="center"/>
          </w:tcPr>
          <w:p>
            <w:pPr>
              <w:spacing w:after="0"/>
            </w:pPr>
            <w:r/>
            <w:r>
              <w:rPr>
                <w:b w:val="0"/>
              </w:rPr>
              <w:t>"Actions"</w:t>
            </w:r>
          </w:p>
        </w:tc>
        <w:tc>
          <w:tcPr>
            <w:tcW w:type="dxa" w:w="2045"/>
            <w:vAlign w:val="center"/>
          </w:tcPr>
          <w:p>
            <w:pPr>
              <w:spacing w:after="0"/>
            </w:pPr>
            <w:r/>
            <w:r>
              <w:rPr>
                <w:b w:val="0"/>
              </w:rPr>
              <w:t>No</w:t>
            </w:r>
          </w:p>
        </w:tc>
        <w:tc>
          <w:tcPr>
            <w:tcW w:type="dxa" w:w="2045"/>
            <w:vAlign w:val="center"/>
          </w:tcPr>
          <w:p>
            <w:pPr>
              <w:spacing w:after="0"/>
            </w:pPr>
            <w:r/>
            <w:r>
              <w:rPr>
                <w:b w:val="0"/>
              </w:rPr>
              <w:t>80px</w:t>
            </w:r>
          </w:p>
        </w:tc>
        <w:tc>
          <w:tcPr>
            <w:tcW w:type="dxa" w:w="2045"/>
            <w:vAlign w:val="center"/>
          </w:tcPr>
          <w:p>
            <w:pPr>
              <w:spacing w:after="0"/>
            </w:pPr>
            <w:r/>
            <w:r>
              <w:rPr>
                <w:b w:val="0"/>
              </w:rPr>
              <w:t>Eye icon (view) + `⋮` kebab</w:t>
            </w:r>
          </w:p>
        </w:tc>
      </w:tr>
    </w:tbl>
    <w:p/>
    <w:p>
      <w:pPr>
        <w:pStyle w:val="Heading4"/>
      </w:pPr>
      <w:r>
        <w:t>Status Badge Logic</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Badge</w:t>
            </w:r>
          </w:p>
        </w:tc>
        <w:tc>
          <w:tcPr>
            <w:tcW w:type="dxa" w:w="3408"/>
            <w:vAlign w:val="center"/>
            <w:shd w:fill="1F4E5F"/>
          </w:tcPr>
          <w:p>
            <w:pPr>
              <w:spacing w:after="0"/>
            </w:pPr>
            <w:r/>
            <w:r>
              <w:rPr>
                <w:b/>
                <w:color w:val="FFFFFF"/>
              </w:rPr>
              <w:t>Color</w:t>
            </w:r>
          </w:p>
        </w:tc>
        <w:tc>
          <w:tcPr>
            <w:tcW w:type="dxa" w:w="3408"/>
            <w:vAlign w:val="center"/>
            <w:shd w:fill="1F4E5F"/>
          </w:tcPr>
          <w:p>
            <w:pPr>
              <w:spacing w:after="0"/>
            </w:pPr>
            <w:r/>
            <w:r>
              <w:rPr>
                <w:b/>
                <w:color w:val="FFFFFF"/>
              </w:rPr>
              <w:t>When Applied</w:t>
            </w:r>
          </w:p>
        </w:tc>
      </w:tr>
      <w:tr>
        <w:tc>
          <w:tcPr>
            <w:tcW w:type="dxa" w:w="3408"/>
            <w:vAlign w:val="center"/>
          </w:tcPr>
          <w:p>
            <w:pPr>
              <w:spacing w:after="0"/>
            </w:pPr>
            <w:r/>
            <w:r>
              <w:rPr>
                <w:b w:val="0"/>
              </w:rPr>
              <w:t>Active</w:t>
            </w:r>
          </w:p>
        </w:tc>
        <w:tc>
          <w:tcPr>
            <w:tcW w:type="dxa" w:w="3408"/>
            <w:vAlign w:val="center"/>
          </w:tcPr>
          <w:p>
            <w:pPr>
              <w:spacing w:after="0"/>
            </w:pPr>
            <w:r/>
            <w:r>
              <w:rPr>
                <w:b w:val="0"/>
              </w:rPr>
              <w:t>Green dot + "Active"</w:t>
            </w:r>
          </w:p>
        </w:tc>
        <w:tc>
          <w:tcPr>
            <w:tcW w:type="dxa" w:w="3408"/>
            <w:vAlign w:val="center"/>
          </w:tcPr>
          <w:p>
            <w:pPr>
              <w:spacing w:after="0"/>
            </w:pPr>
            <w:r/>
            <w:r>
              <w:rPr>
                <w:b w:val="0"/>
              </w:rPr>
              <w:t>`status = 'active'`</w:t>
            </w:r>
          </w:p>
        </w:tc>
      </w:tr>
      <w:tr>
        <w:tc>
          <w:tcPr>
            <w:tcW w:type="dxa" w:w="3408"/>
            <w:vAlign w:val="center"/>
          </w:tcPr>
          <w:p>
            <w:pPr>
              <w:spacing w:after="0"/>
            </w:pPr>
            <w:r/>
            <w:r>
              <w:rPr>
                <w:b w:val="0"/>
              </w:rPr>
              <w:t>Suspended</w:t>
            </w:r>
          </w:p>
        </w:tc>
        <w:tc>
          <w:tcPr>
            <w:tcW w:type="dxa" w:w="3408"/>
            <w:vAlign w:val="center"/>
          </w:tcPr>
          <w:p>
            <w:pPr>
              <w:spacing w:after="0"/>
            </w:pPr>
            <w:r/>
            <w:r>
              <w:rPr>
                <w:b w:val="0"/>
              </w:rPr>
              <w:t>Orange dot + "Suspended"</w:t>
            </w:r>
          </w:p>
        </w:tc>
        <w:tc>
          <w:tcPr>
            <w:tcW w:type="dxa" w:w="3408"/>
            <w:vAlign w:val="center"/>
          </w:tcPr>
          <w:p>
            <w:pPr>
              <w:spacing w:after="0"/>
            </w:pPr>
            <w:r/>
            <w:r>
              <w:rPr>
                <w:b w:val="0"/>
              </w:rPr>
              <w:t>`status = 'suspended'`</w:t>
            </w:r>
          </w:p>
        </w:tc>
      </w:tr>
      <w:tr>
        <w:tc>
          <w:tcPr>
            <w:tcW w:type="dxa" w:w="3408"/>
            <w:vAlign w:val="center"/>
          </w:tcPr>
          <w:p>
            <w:pPr>
              <w:spacing w:after="0"/>
            </w:pPr>
            <w:r/>
            <w:r>
              <w:rPr>
                <w:b w:val="0"/>
              </w:rPr>
              <w:t>In Progress</w:t>
            </w:r>
          </w:p>
        </w:tc>
        <w:tc>
          <w:tcPr>
            <w:tcW w:type="dxa" w:w="3408"/>
            <w:vAlign w:val="center"/>
          </w:tcPr>
          <w:p>
            <w:pPr>
              <w:spacing w:after="0"/>
            </w:pPr>
            <w:r/>
            <w:r>
              <w:rPr>
                <w:b w:val="0"/>
              </w:rPr>
              <w:t>Yellow dot + "In Progress"</w:t>
            </w:r>
          </w:p>
        </w:tc>
        <w:tc>
          <w:tcPr>
            <w:tcW w:type="dxa" w:w="3408"/>
            <w:vAlign w:val="center"/>
          </w:tcPr>
          <w:p>
            <w:pPr>
              <w:spacing w:after="0"/>
            </w:pPr>
            <w:r/>
            <w:r>
              <w:rPr>
                <w:b w:val="0"/>
              </w:rPr>
              <w:t>`status = 'provisioning'` - creation wizard not complete</w:t>
            </w:r>
          </w:p>
        </w:tc>
      </w:tr>
      <w:tr>
        <w:tc>
          <w:tcPr>
            <w:tcW w:type="dxa" w:w="3408"/>
            <w:vAlign w:val="center"/>
          </w:tcPr>
          <w:p>
            <w:pPr>
              <w:spacing w:after="0"/>
            </w:pPr>
            <w:r/>
            <w:r>
              <w:rPr>
                <w:b w:val="0"/>
              </w:rPr>
              <w:t>Trial</w:t>
            </w:r>
          </w:p>
        </w:tc>
        <w:tc>
          <w:tcPr>
            <w:tcW w:type="dxa" w:w="3408"/>
            <w:vAlign w:val="center"/>
          </w:tcPr>
          <w:p>
            <w:pPr>
              <w:spacing w:after="0"/>
            </w:pPr>
            <w:r/>
            <w:r>
              <w:rPr>
                <w:b w:val="0"/>
              </w:rPr>
              <w:t>Blue dot + "Trial"</w:t>
            </w:r>
          </w:p>
        </w:tc>
        <w:tc>
          <w:tcPr>
            <w:tcW w:type="dxa" w:w="3408"/>
            <w:vAlign w:val="center"/>
          </w:tcPr>
          <w:p>
            <w:pPr>
              <w:spacing w:after="0"/>
            </w:pPr>
            <w:r/>
            <w:r>
              <w:rPr>
                <w:b w:val="0"/>
              </w:rPr>
              <w:t>`status = 'trial'`</w:t>
            </w:r>
          </w:p>
        </w:tc>
      </w:tr>
      <w:tr>
        <w:tc>
          <w:tcPr>
            <w:tcW w:type="dxa" w:w="3408"/>
            <w:vAlign w:val="center"/>
          </w:tcPr>
          <w:p>
            <w:pPr>
              <w:spacing w:after="0"/>
            </w:pPr>
            <w:r/>
            <w:r>
              <w:rPr>
                <w:b w:val="0"/>
              </w:rPr>
              <w:t>Cancelled</w:t>
            </w:r>
          </w:p>
        </w:tc>
        <w:tc>
          <w:tcPr>
            <w:tcW w:type="dxa" w:w="3408"/>
            <w:vAlign w:val="center"/>
          </w:tcPr>
          <w:p>
            <w:pPr>
              <w:spacing w:after="0"/>
            </w:pPr>
            <w:r/>
            <w:r>
              <w:rPr>
                <w:b w:val="0"/>
              </w:rPr>
              <w:t>Gray dot + "Cancelled"</w:t>
            </w:r>
          </w:p>
        </w:tc>
        <w:tc>
          <w:tcPr>
            <w:tcW w:type="dxa" w:w="3408"/>
            <w:vAlign w:val="center"/>
          </w:tcPr>
          <w:p>
            <w:pPr>
              <w:spacing w:after="0"/>
            </w:pPr>
            <w:r/>
            <w:r>
              <w:rPr>
                <w:b w:val="0"/>
              </w:rPr>
              <w:t>`status = 'cancelled'`</w:t>
            </w:r>
          </w:p>
        </w:tc>
      </w:tr>
    </w:tbl>
    <w:p/>
    <w:p>
      <w:pPr>
        <w:pStyle w:val="Heading4"/>
      </w:pPr>
      <w:r>
        <w:t>Row Actions (kebab ⋮)</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Action</w:t>
            </w:r>
          </w:p>
        </w:tc>
        <w:tc>
          <w:tcPr>
            <w:tcW w:type="dxa" w:w="3408"/>
            <w:vAlign w:val="center"/>
            <w:shd w:fill="1F4E5F"/>
          </w:tcPr>
          <w:p>
            <w:pPr>
              <w:spacing w:after="0"/>
            </w:pPr>
            <w:r/>
            <w:r>
              <w:rPr>
                <w:b/>
                <w:color w:val="FFFFFF"/>
              </w:rPr>
              <w:t>Permission Required</w:t>
            </w:r>
          </w:p>
        </w:tc>
        <w:tc>
          <w:tcPr>
            <w:tcW w:type="dxa" w:w="3408"/>
            <w:vAlign w:val="center"/>
            <w:shd w:fill="1F4E5F"/>
          </w:tcPr>
          <w:p>
            <w:pPr>
              <w:spacing w:after="0"/>
            </w:pPr>
            <w:r/>
            <w:r>
              <w:rPr>
                <w:b/>
                <w:color w:val="FFFFFF"/>
              </w:rPr>
              <w:t>Behavior</w:t>
            </w:r>
          </w:p>
        </w:tc>
      </w:tr>
      <w:tr>
        <w:tc>
          <w:tcPr>
            <w:tcW w:type="dxa" w:w="3408"/>
            <w:vAlign w:val="center"/>
          </w:tcPr>
          <w:p>
            <w:pPr>
              <w:spacing w:after="0"/>
            </w:pPr>
            <w:r/>
            <w:r>
              <w:rPr>
                <w:b w:val="0"/>
              </w:rPr>
              <w:t>View Details</w:t>
            </w:r>
          </w:p>
        </w:tc>
        <w:tc>
          <w:tcPr>
            <w:tcW w:type="dxa" w:w="3408"/>
            <w:vAlign w:val="center"/>
          </w:tcPr>
          <w:p>
            <w:pPr>
              <w:spacing w:after="0"/>
            </w:pPr>
            <w:r/>
            <w:r>
              <w:rPr>
                <w:b w:val="0"/>
              </w:rPr>
              <w:t>`platform.tenants.read`</w:t>
            </w:r>
          </w:p>
        </w:tc>
        <w:tc>
          <w:tcPr>
            <w:tcW w:type="dxa" w:w="3408"/>
            <w:vAlign w:val="center"/>
          </w:tcPr>
          <w:p>
            <w:pPr>
              <w:spacing w:after="0"/>
            </w:pPr>
            <w:r/>
            <w:r>
              <w:rPr>
                <w:b w:val="0"/>
              </w:rPr>
              <w:t>Navigates to `/tenants/{id}`</w:t>
            </w:r>
          </w:p>
        </w:tc>
      </w:tr>
      <w:tr>
        <w:tc>
          <w:tcPr>
            <w:tcW w:type="dxa" w:w="3408"/>
            <w:vAlign w:val="center"/>
          </w:tcPr>
          <w:p>
            <w:pPr>
              <w:spacing w:after="0"/>
            </w:pPr>
            <w:r/>
            <w:r>
              <w:rPr>
                <w:b w:val="0"/>
              </w:rPr>
              <w:t>Edit Profile</w:t>
            </w:r>
          </w:p>
        </w:tc>
        <w:tc>
          <w:tcPr>
            <w:tcW w:type="dxa" w:w="3408"/>
            <w:vAlign w:val="center"/>
          </w:tcPr>
          <w:p>
            <w:pPr>
              <w:spacing w:after="0"/>
            </w:pPr>
            <w:r/>
            <w:r>
              <w:rPr>
                <w:b w:val="0"/>
              </w:rPr>
              <w:t>`platform.tenants.manage`</w:t>
            </w:r>
          </w:p>
        </w:tc>
        <w:tc>
          <w:tcPr>
            <w:tcW w:type="dxa" w:w="3408"/>
            <w:vAlign w:val="center"/>
          </w:tcPr>
          <w:p>
            <w:pPr>
              <w:spacing w:after="0"/>
            </w:pPr>
            <w:r/>
            <w:r>
              <w:rPr>
                <w:b w:val="0"/>
              </w:rPr>
              <w:t>Opens edit drawer for company name, legal name, phone, website</w:t>
            </w:r>
          </w:p>
        </w:tc>
      </w:tr>
      <w:tr>
        <w:tc>
          <w:tcPr>
            <w:tcW w:type="dxa" w:w="3408"/>
            <w:vAlign w:val="center"/>
          </w:tcPr>
          <w:p>
            <w:pPr>
              <w:spacing w:after="0"/>
            </w:pPr>
            <w:r/>
            <w:r>
              <w:rPr>
                <w:b w:val="0"/>
              </w:rPr>
              <w:t>Suspend</w:t>
            </w:r>
          </w:p>
        </w:tc>
        <w:tc>
          <w:tcPr>
            <w:tcW w:type="dxa" w:w="3408"/>
            <w:vAlign w:val="center"/>
          </w:tcPr>
          <w:p>
            <w:pPr>
              <w:spacing w:after="0"/>
            </w:pPr>
            <w:r/>
            <w:r>
              <w:rPr>
                <w:b w:val="0"/>
              </w:rPr>
              <w:t>`platform.tenants.suspend`</w:t>
            </w:r>
          </w:p>
        </w:tc>
        <w:tc>
          <w:tcPr>
            <w:tcW w:type="dxa" w:w="3408"/>
            <w:vAlign w:val="center"/>
          </w:tcPr>
          <w:p>
            <w:pPr>
              <w:spacing w:after="0"/>
            </w:pPr>
            <w:r/>
            <w:r>
              <w:rPr>
                <w:b w:val="0"/>
              </w:rPr>
              <w:t>Opens confirmation dialog - see Suspend flow</w:t>
            </w:r>
          </w:p>
        </w:tc>
      </w:tr>
      <w:tr>
        <w:tc>
          <w:tcPr>
            <w:tcW w:type="dxa" w:w="3408"/>
            <w:vAlign w:val="center"/>
          </w:tcPr>
          <w:p>
            <w:pPr>
              <w:spacing w:after="0"/>
            </w:pPr>
            <w:r/>
            <w:r>
              <w:rPr>
                <w:b w:val="0"/>
              </w:rPr>
              <w:t>Impersonate</w:t>
            </w:r>
          </w:p>
        </w:tc>
        <w:tc>
          <w:tcPr>
            <w:tcW w:type="dxa" w:w="3408"/>
            <w:vAlign w:val="center"/>
          </w:tcPr>
          <w:p>
            <w:pPr>
              <w:spacing w:after="0"/>
            </w:pPr>
            <w:r/>
            <w:r>
              <w:rPr>
                <w:b w:val="0"/>
              </w:rPr>
              <w:t>`platform.tenants.impersonate`</w:t>
            </w:r>
          </w:p>
        </w:tc>
        <w:tc>
          <w:tcPr>
            <w:tcW w:type="dxa" w:w="3408"/>
            <w:vAlign w:val="center"/>
          </w:tcPr>
          <w:p>
            <w:pPr>
              <w:spacing w:after="0"/>
            </w:pPr>
            <w:r/>
            <w:r>
              <w:rPr>
                <w:b w:val="0"/>
              </w:rPr>
              <w:t>Opens impersonation dialog - see Impersonation flow</w:t>
            </w:r>
          </w:p>
        </w:tc>
      </w:tr>
      <w:tr>
        <w:tc>
          <w:tcPr>
            <w:tcW w:type="dxa" w:w="3408"/>
            <w:vAlign w:val="center"/>
          </w:tcPr>
          <w:p>
            <w:pPr>
              <w:spacing w:after="0"/>
            </w:pPr>
            <w:r/>
            <w:r>
              <w:rPr>
                <w:b w:val="0"/>
              </w:rPr>
              <w:t>Export Tenant Data</w:t>
            </w:r>
          </w:p>
        </w:tc>
        <w:tc>
          <w:tcPr>
            <w:tcW w:type="dxa" w:w="3408"/>
            <w:vAlign w:val="center"/>
          </w:tcPr>
          <w:p>
            <w:pPr>
              <w:spacing w:after="0"/>
            </w:pPr>
            <w:r/>
            <w:r>
              <w:rPr>
                <w:b w:val="0"/>
              </w:rPr>
              <w:t>`platform.tenants.read`</w:t>
            </w:r>
          </w:p>
        </w:tc>
        <w:tc>
          <w:tcPr>
            <w:tcW w:type="dxa" w:w="3408"/>
            <w:vAlign w:val="center"/>
          </w:tcPr>
          <w:p>
            <w:pPr>
              <w:spacing w:after="0"/>
            </w:pPr>
            <w:r/>
            <w:r>
              <w:rPr>
                <w:b w:val="0"/>
              </w:rPr>
              <w:t>Downloads tenant data summary as CSV</w:t>
            </w:r>
          </w:p>
        </w:tc>
      </w:tr>
    </w:tbl>
    <w:p/>
    <w:p>
      <w:pPr>
        <w:pStyle w:val="Heading4"/>
      </w:pPr>
      <w:r>
        <w:t>Bulk Actions (multi-select)</w:t>
      </w:r>
    </w:p>
    <w:p>
      <w:r>
        <w:t>When one or more checkboxes are selected, a bulk action toolbar appears above the table: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Action</w:t>
            </w:r>
          </w:p>
        </w:tc>
        <w:tc>
          <w:tcPr>
            <w:tcW w:type="dxa" w:w="3408"/>
            <w:vAlign w:val="center"/>
            <w:shd w:fill="1F4E5F"/>
          </w:tcPr>
          <w:p>
            <w:pPr>
              <w:spacing w:after="0"/>
            </w:pPr>
            <w:r/>
            <w:r>
              <w:rPr>
                <w:b/>
                <w:color w:val="FFFFFF"/>
              </w:rPr>
              <w:t>Permission Required</w:t>
            </w:r>
          </w:p>
        </w:tc>
        <w:tc>
          <w:tcPr>
            <w:tcW w:type="dxa" w:w="3408"/>
            <w:vAlign w:val="center"/>
            <w:shd w:fill="1F4E5F"/>
          </w:tcPr>
          <w:p>
            <w:pPr>
              <w:spacing w:after="0"/>
            </w:pPr>
            <w:r/>
            <w:r>
              <w:rPr>
                <w:b/>
                <w:color w:val="FFFFFF"/>
              </w:rPr>
              <w:t>Behavior</w:t>
            </w:r>
          </w:p>
        </w:tc>
      </w:tr>
      <w:tr>
        <w:tc>
          <w:tcPr>
            <w:tcW w:type="dxa" w:w="3408"/>
            <w:vAlign w:val="center"/>
          </w:tcPr>
          <w:p>
            <w:pPr>
              <w:spacing w:after="0"/>
            </w:pPr>
            <w:r/>
            <w:r>
              <w:rPr>
                <w:b w:val="0"/>
              </w:rPr>
              <w:t>Suspend Selected</w:t>
            </w:r>
          </w:p>
        </w:tc>
        <w:tc>
          <w:tcPr>
            <w:tcW w:type="dxa" w:w="3408"/>
            <w:vAlign w:val="center"/>
          </w:tcPr>
          <w:p>
            <w:pPr>
              <w:spacing w:after="0"/>
            </w:pPr>
            <w:r/>
            <w:r>
              <w:rPr>
                <w:b w:val="0"/>
              </w:rPr>
              <w:t>`platform.tenants.suspend`</w:t>
            </w:r>
          </w:p>
        </w:tc>
        <w:tc>
          <w:tcPr>
            <w:tcW w:type="dxa" w:w="3408"/>
            <w:vAlign w:val="center"/>
          </w:tcPr>
          <w:p>
            <w:pPr>
              <w:spacing w:after="0"/>
            </w:pPr>
            <w:r/>
            <w:r>
              <w:rPr>
                <w:b w:val="0"/>
              </w:rPr>
              <w:t>Confirmation dialog listing affected tenants -&gt; confirms suspension of all selected</w:t>
            </w:r>
          </w:p>
        </w:tc>
      </w:tr>
      <w:tr>
        <w:tc>
          <w:tcPr>
            <w:tcW w:type="dxa" w:w="3408"/>
            <w:vAlign w:val="center"/>
          </w:tcPr>
          <w:p>
            <w:pPr>
              <w:spacing w:after="0"/>
            </w:pPr>
            <w:r/>
            <w:r>
              <w:rPr>
                <w:b w:val="0"/>
              </w:rPr>
              <w:t>Export Selected</w:t>
            </w:r>
          </w:p>
        </w:tc>
        <w:tc>
          <w:tcPr>
            <w:tcW w:type="dxa" w:w="3408"/>
            <w:vAlign w:val="center"/>
          </w:tcPr>
          <w:p>
            <w:pPr>
              <w:spacing w:after="0"/>
            </w:pPr>
            <w:r/>
            <w:r>
              <w:rPr>
                <w:b w:val="0"/>
              </w:rPr>
              <w:t>`platform.tenants.read`</w:t>
            </w:r>
          </w:p>
        </w:tc>
        <w:tc>
          <w:tcPr>
            <w:tcW w:type="dxa" w:w="3408"/>
            <w:vAlign w:val="center"/>
          </w:tcPr>
          <w:p>
            <w:pPr>
              <w:spacing w:after="0"/>
            </w:pPr>
            <w:r/>
            <w:r>
              <w:rPr>
                <w:b w:val="0"/>
              </w:rPr>
              <w:t>Downloads CSV of selected tenants</w:t>
            </w:r>
          </w:p>
        </w:tc>
      </w:tr>
      <w:tr>
        <w:tc>
          <w:tcPr>
            <w:tcW w:type="dxa" w:w="3408"/>
            <w:vAlign w:val="center"/>
          </w:tcPr>
          <w:p>
            <w:pPr>
              <w:spacing w:after="0"/>
            </w:pPr>
            <w:r/>
            <w:r>
              <w:rPr>
                <w:b w:val="0"/>
              </w:rPr>
              <w:t>Assign to Ring</w:t>
            </w:r>
          </w:p>
        </w:tc>
        <w:tc>
          <w:tcPr>
            <w:tcW w:type="dxa" w:w="3408"/>
            <w:vAlign w:val="center"/>
          </w:tcPr>
          <w:p>
            <w:pPr>
              <w:spacing w:after="0"/>
            </w:pPr>
            <w:r/>
            <w:r>
              <w:rPr>
                <w:b w:val="0"/>
              </w:rPr>
              <w:t>`platform.agent_versions.manage`</w:t>
            </w:r>
          </w:p>
        </w:tc>
        <w:tc>
          <w:tcPr>
            <w:tcW w:type="dxa" w:w="3408"/>
            <w:vAlign w:val="center"/>
          </w:tcPr>
          <w:p>
            <w:pPr>
              <w:spacing w:after="0"/>
            </w:pPr>
            <w:r/>
            <w:r>
              <w:rPr>
                <w:b w:val="0"/>
              </w:rPr>
              <w:t>Assigns selected tenants to a deployment ring</w:t>
            </w:r>
          </w:p>
        </w:tc>
      </w:tr>
    </w:tbl>
    <w:p/>
    <w:p>
      <w:r>
        <w:t>**Bulk suspend confirmation:** "You are about to suspend {N} tenants. All users in these tenants will lose access immediately. This cannot be undone without explicitly unsuspending each tenant. Type CONFIRM to proceed."</w:t>
      </w:r>
    </w:p>
    <w:p>
      <w:pPr>
        <w:pStyle w:val="Heading4"/>
      </w:pPr>
      <w:r>
        <w:t>Pagination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Control</w:t>
            </w:r>
          </w:p>
        </w:tc>
        <w:tc>
          <w:tcPr>
            <w:tcW w:type="dxa" w:w="5112"/>
            <w:vAlign w:val="center"/>
            <w:shd w:fill="1F4E5F"/>
          </w:tcPr>
          <w:p>
            <w:pPr>
              <w:spacing w:after="0"/>
            </w:pPr>
            <w:r/>
            <w:r>
              <w:rPr>
                <w:b/>
                <w:color w:val="FFFFFF"/>
              </w:rPr>
              <w:t>Behavior</w:t>
            </w:r>
          </w:p>
        </w:tc>
      </w:tr>
      <w:tr>
        <w:tc>
          <w:tcPr>
            <w:tcW w:type="dxa" w:w="5112"/>
            <w:vAlign w:val="center"/>
          </w:tcPr>
          <w:p>
            <w:pPr>
              <w:spacing w:after="0"/>
            </w:pPr>
            <w:r/>
            <w:r>
              <w:rPr>
                <w:b w:val="0"/>
              </w:rPr>
              <w:t>Rows per page</w:t>
            </w:r>
          </w:p>
        </w:tc>
        <w:tc>
          <w:tcPr>
            <w:tcW w:type="dxa" w:w="5112"/>
            <w:vAlign w:val="center"/>
          </w:tcPr>
          <w:p>
            <w:pPr>
              <w:spacing w:after="0"/>
            </w:pPr>
            <w:r/>
            <w:r>
              <w:rPr>
                <w:b w:val="0"/>
              </w:rPr>
              <w:t>Dropdown: 10, 25, 50, 100 - stored in user preference</w:t>
            </w:r>
          </w:p>
        </w:tc>
      </w:tr>
      <w:tr>
        <w:tc>
          <w:tcPr>
            <w:tcW w:type="dxa" w:w="5112"/>
            <w:vAlign w:val="center"/>
          </w:tcPr>
          <w:p>
            <w:pPr>
              <w:spacing w:after="0"/>
            </w:pPr>
            <w:r/>
            <w:r>
              <w:rPr>
                <w:b w:val="0"/>
              </w:rPr>
              <w:t>Page controls</w:t>
            </w:r>
          </w:p>
        </w:tc>
        <w:tc>
          <w:tcPr>
            <w:tcW w:type="dxa" w:w="5112"/>
            <w:vAlign w:val="center"/>
          </w:tcPr>
          <w:p>
            <w:pPr>
              <w:spacing w:after="0"/>
            </w:pPr>
            <w:r/>
            <w:r>
              <w:rPr>
                <w:b w:val="0"/>
              </w:rPr>
              <w:t>First, Previous, numbered pages, Next, Last</w:t>
            </w:r>
          </w:p>
        </w:tc>
      </w:tr>
      <w:tr>
        <w:tc>
          <w:tcPr>
            <w:tcW w:type="dxa" w:w="5112"/>
            <w:vAlign w:val="center"/>
          </w:tcPr>
          <w:p>
            <w:pPr>
              <w:spacing w:after="0"/>
            </w:pPr>
            <w:r/>
            <w:r>
              <w:rPr>
                <w:b w:val="0"/>
              </w:rPr>
              <w:t>Count label</w:t>
            </w:r>
          </w:p>
        </w:tc>
        <w:tc>
          <w:tcPr>
            <w:tcW w:type="dxa" w:w="5112"/>
            <w:vAlign w:val="center"/>
          </w:tcPr>
          <w:p>
            <w:pPr>
              <w:spacing w:after="0"/>
            </w:pPr>
            <w:r/>
            <w:r>
              <w:rPr>
                <w:b w:val="0"/>
              </w:rPr>
              <w:t>"Showing 1 to 8 of 128 tenants"</w:t>
            </w:r>
          </w:p>
        </w:tc>
      </w:tr>
    </w:tbl>
    <w:p/>
    <w:p>
      <w:pPr>
        <w:pStyle w:val="Heading3"/>
      </w:pPr>
      <w:r>
        <w:t>Tenant Detail Screen</w:t>
      </w:r>
    </w:p>
    <w:p>
      <w:r>
        <w:t>**Route:** `/tenants/{id}`</w:t>
      </w:r>
    </w:p>
    <w:p>
      <w:r>
        <w:t>**Access:** Click any tenant row, or the eye icon in Actions column.</w:t>
      </w:r>
    </w:p>
    <w:p>
      <w:r>
        <w:t>**API on load:** `GET /admin/v1/tenants/{id}` - returns full tenant profile, subscription state, module entitlements, user count, device count, provisioning state, active alert count.</w:t>
      </w:r>
    </w:p>
    <w:p>
      <w:pPr>
        <w:pStyle w:val="Heading4"/>
      </w:pPr>
      <w:r>
        <w:t>Header Section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Element</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Back link</w:t>
            </w:r>
          </w:p>
        </w:tc>
        <w:tc>
          <w:tcPr>
            <w:tcW w:type="dxa" w:w="5112"/>
            <w:vAlign w:val="center"/>
          </w:tcPr>
          <w:p>
            <w:pPr>
              <w:spacing w:after="0"/>
            </w:pPr>
            <w:r/>
            <w:r>
              <w:rPr>
                <w:b w:val="0"/>
              </w:rPr>
              <w:t>"← Back to Tenant Directory" - navigates to `/tenants`</w:t>
            </w:r>
          </w:p>
        </w:tc>
      </w:tr>
      <w:tr>
        <w:tc>
          <w:tcPr>
            <w:tcW w:type="dxa" w:w="5112"/>
            <w:vAlign w:val="center"/>
          </w:tcPr>
          <w:p>
            <w:pPr>
              <w:spacing w:after="0"/>
            </w:pPr>
            <w:r/>
            <w:r>
              <w:rPr>
                <w:b w:val="0"/>
              </w:rPr>
              <w:t>Page title</w:t>
            </w:r>
          </w:p>
        </w:tc>
        <w:tc>
          <w:tcPr>
            <w:tcW w:type="dxa" w:w="5112"/>
            <w:vAlign w:val="center"/>
          </w:tcPr>
          <w:p>
            <w:pPr>
              <w:spacing w:after="0"/>
            </w:pPr>
            <w:r/>
            <w:r>
              <w:rPr>
                <w:b w:val="0"/>
              </w:rPr>
              <w:t>"Tenant Details"</w:t>
            </w:r>
          </w:p>
        </w:tc>
      </w:tr>
      <w:tr>
        <w:tc>
          <w:tcPr>
            <w:tcW w:type="dxa" w:w="5112"/>
            <w:vAlign w:val="center"/>
          </w:tcPr>
          <w:p>
            <w:pPr>
              <w:spacing w:after="0"/>
            </w:pPr>
            <w:r/>
            <w:r>
              <w:rPr>
                <w:b w:val="0"/>
              </w:rPr>
              <w:t>Actions button</w:t>
            </w:r>
          </w:p>
        </w:tc>
        <w:tc>
          <w:tcPr>
            <w:tcW w:type="dxa" w:w="5112"/>
            <w:vAlign w:val="center"/>
          </w:tcPr>
          <w:p>
            <w:pPr>
              <w:spacing w:after="0"/>
            </w:pPr>
            <w:r/>
            <w:r>
              <w:rPr>
                <w:b w:val="0"/>
              </w:rPr>
              <w:t>"Actions ▾" dropdown button (top-right) - contains all high-risk actions for this tenant</w:t>
            </w:r>
          </w:p>
        </w:tc>
      </w:tr>
      <w:tr>
        <w:tc>
          <w:tcPr>
            <w:tcW w:type="dxa" w:w="5112"/>
            <w:vAlign w:val="center"/>
          </w:tcPr>
          <w:p>
            <w:pPr>
              <w:spacing w:after="0"/>
            </w:pPr>
            <w:r/>
            <w:r>
              <w:rPr>
                <w:b w:val="0"/>
              </w:rPr>
              <w:t>More options</w:t>
            </w:r>
          </w:p>
        </w:tc>
        <w:tc>
          <w:tcPr>
            <w:tcW w:type="dxa" w:w="5112"/>
            <w:vAlign w:val="center"/>
          </w:tcPr>
          <w:p>
            <w:pPr>
              <w:spacing w:after="0"/>
            </w:pPr>
            <w:r/>
            <w:r>
              <w:rPr>
                <w:b w:val="0"/>
              </w:rPr>
              <w:t>`⋮` next to Actions button</w:t>
            </w:r>
          </w:p>
        </w:tc>
      </w:tr>
    </w:tbl>
    <w:p/>
    <w:p>
      <w:r>
        <w:t>**Tenant Identity Card (below header):**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Field</w:t>
            </w:r>
          </w:p>
        </w:tc>
        <w:tc>
          <w:tcPr>
            <w:tcW w:type="dxa" w:w="5112"/>
            <w:vAlign w:val="center"/>
            <w:shd w:fill="1F4E5F"/>
          </w:tcPr>
          <w:p>
            <w:pPr>
              <w:spacing w:after="0"/>
            </w:pPr>
            <w:r/>
            <w:r>
              <w:rPr>
                <w:b/>
                <w:color w:val="FFFFFF"/>
              </w:rPr>
              <w:t>Display</w:t>
            </w:r>
          </w:p>
        </w:tc>
      </w:tr>
      <w:tr>
        <w:tc>
          <w:tcPr>
            <w:tcW w:type="dxa" w:w="5112"/>
            <w:vAlign w:val="center"/>
          </w:tcPr>
          <w:p>
            <w:pPr>
              <w:spacing w:after="0"/>
            </w:pPr>
            <w:r/>
            <w:r>
              <w:rPr>
                <w:b w:val="0"/>
              </w:rPr>
              <w:t>Avatar</w:t>
            </w:r>
          </w:p>
        </w:tc>
        <w:tc>
          <w:tcPr>
            <w:tcW w:type="dxa" w:w="5112"/>
            <w:vAlign w:val="center"/>
          </w:tcPr>
          <w:p>
            <w:pPr>
              <w:spacing w:after="0"/>
            </w:pPr>
            <w:r/>
            <w:r>
              <w:rPr>
                <w:b w:val="0"/>
              </w:rPr>
              <w:t>Two-letter initials, colored</w:t>
            </w:r>
          </w:p>
        </w:tc>
      </w:tr>
      <w:tr>
        <w:tc>
          <w:tcPr>
            <w:tcW w:type="dxa" w:w="5112"/>
            <w:vAlign w:val="center"/>
          </w:tcPr>
          <w:p>
            <w:pPr>
              <w:spacing w:after="0"/>
            </w:pPr>
            <w:r/>
            <w:r>
              <w:rPr>
                <w:b w:val="0"/>
              </w:rPr>
              <w:t>Company name</w:t>
            </w:r>
          </w:p>
        </w:tc>
        <w:tc>
          <w:tcPr>
            <w:tcW w:type="dxa" w:w="5112"/>
            <w:vAlign w:val="center"/>
          </w:tcPr>
          <w:p>
            <w:pPr>
              <w:spacing w:after="0"/>
            </w:pPr>
            <w:r/>
            <w:r>
              <w:rPr>
                <w:b w:val="0"/>
              </w:rPr>
              <w:t>Large bold text</w:t>
            </w:r>
          </w:p>
        </w:tc>
      </w:tr>
      <w:tr>
        <w:tc>
          <w:tcPr>
            <w:tcW w:type="dxa" w:w="5112"/>
            <w:vAlign w:val="center"/>
          </w:tcPr>
          <w:p>
            <w:pPr>
              <w:spacing w:after="0"/>
            </w:pPr>
            <w:r/>
            <w:r>
              <w:rPr>
                <w:b w:val="0"/>
              </w:rPr>
              <w:t>Status badge</w:t>
            </w:r>
          </w:p>
        </w:tc>
        <w:tc>
          <w:tcPr>
            <w:tcW w:type="dxa" w:w="5112"/>
            <w:vAlign w:val="center"/>
          </w:tcPr>
          <w:p>
            <w:pPr>
              <w:spacing w:after="0"/>
            </w:pPr>
            <w:r/>
            <w:r>
              <w:rPr>
                <w:b w:val="0"/>
              </w:rPr>
              <w:t>Colored badge - see Status Badge Logic</w:t>
            </w:r>
          </w:p>
        </w:tc>
      </w:tr>
      <w:tr>
        <w:tc>
          <w:tcPr>
            <w:tcW w:type="dxa" w:w="5112"/>
            <w:vAlign w:val="center"/>
          </w:tcPr>
          <w:p>
            <w:pPr>
              <w:spacing w:after="0"/>
            </w:pPr>
            <w:r/>
            <w:r>
              <w:rPr>
                <w:b w:val="0"/>
              </w:rPr>
              <w:t>Plan label</w:t>
            </w:r>
          </w:p>
        </w:tc>
        <w:tc>
          <w:tcPr>
            <w:tcW w:type="dxa" w:w="5112"/>
            <w:vAlign w:val="center"/>
          </w:tcPr>
          <w:p>
            <w:pPr>
              <w:spacing w:after="0"/>
            </w:pPr>
            <w:r/>
            <w:r>
              <w:rPr>
                <w:b w:val="0"/>
              </w:rPr>
              <w:t>"Enterprise Plan" with colored badge</w:t>
            </w:r>
          </w:p>
        </w:tc>
      </w:tr>
      <w:tr>
        <w:tc>
          <w:tcPr>
            <w:tcW w:type="dxa" w:w="5112"/>
            <w:vAlign w:val="center"/>
          </w:tcPr>
          <w:p>
            <w:pPr>
              <w:spacing w:after="0"/>
            </w:pPr>
            <w:r/>
            <w:r>
              <w:rPr>
                <w:b w:val="0"/>
              </w:rPr>
              <w:t>Tenant code</w:t>
            </w:r>
          </w:p>
        </w:tc>
        <w:tc>
          <w:tcPr>
            <w:tcW w:type="dxa" w:w="5112"/>
            <w:vAlign w:val="center"/>
          </w:tcPr>
          <w:p>
            <w:pPr>
              <w:spacing w:after="0"/>
            </w:pPr>
            <w:r/>
            <w:r>
              <w:rPr>
                <w:b w:val="0"/>
              </w:rPr>
              <w:t>"TEN-000001"</w:t>
            </w:r>
          </w:p>
        </w:tc>
      </w:tr>
      <w:tr>
        <w:tc>
          <w:tcPr>
            <w:tcW w:type="dxa" w:w="5112"/>
            <w:vAlign w:val="center"/>
          </w:tcPr>
          <w:p>
            <w:pPr>
              <w:spacing w:after="0"/>
            </w:pPr>
            <w:r/>
            <w:r>
              <w:rPr>
                <w:b w:val="0"/>
              </w:rPr>
              <w:t>Domain</w:t>
            </w:r>
          </w:p>
        </w:tc>
        <w:tc>
          <w:tcPr>
            <w:tcW w:type="dxa" w:w="5112"/>
            <w:vAlign w:val="center"/>
          </w:tcPr>
          <w:p>
            <w:pPr>
              <w:spacing w:after="0"/>
            </w:pPr>
            <w:r/>
            <w:r>
              <w:rPr>
                <w:b w:val="0"/>
              </w:rPr>
              <w:t>"technova.com"</w:t>
            </w:r>
          </w:p>
        </w:tc>
      </w:tr>
      <w:tr>
        <w:tc>
          <w:tcPr>
            <w:tcW w:type="dxa" w:w="5112"/>
            <w:vAlign w:val="center"/>
          </w:tcPr>
          <w:p>
            <w:pPr>
              <w:spacing w:after="0"/>
            </w:pPr>
            <w:r/>
            <w:r>
              <w:rPr>
                <w:b w:val="0"/>
              </w:rPr>
              <w:t>Location</w:t>
            </w:r>
          </w:p>
        </w:tc>
        <w:tc>
          <w:tcPr>
            <w:tcW w:type="dxa" w:w="5112"/>
            <w:vAlign w:val="center"/>
          </w:tcPr>
          <w:p>
            <w:pPr>
              <w:spacing w:after="0"/>
            </w:pPr>
            <w:r/>
            <w:r>
              <w:rPr>
                <w:b w:val="0"/>
              </w:rPr>
              <w:t>Country flag + country name</w:t>
            </w:r>
          </w:p>
        </w:tc>
      </w:tr>
      <w:tr>
        <w:tc>
          <w:tcPr>
            <w:tcW w:type="dxa" w:w="5112"/>
            <w:vAlign w:val="center"/>
          </w:tcPr>
          <w:p>
            <w:pPr>
              <w:spacing w:after="0"/>
            </w:pPr>
            <w:r/>
            <w:r>
              <w:rPr>
                <w:b w:val="0"/>
              </w:rPr>
              <w:t>Customer since</w:t>
            </w:r>
          </w:p>
        </w:tc>
        <w:tc>
          <w:tcPr>
            <w:tcW w:type="dxa" w:w="5112"/>
            <w:vAlign w:val="center"/>
          </w:tcPr>
          <w:p>
            <w:pPr>
              <w:spacing w:after="0"/>
            </w:pPr>
            <w:r/>
            <w:r>
              <w:rPr>
                <w:b w:val="0"/>
              </w:rPr>
              <w:t>"Customer since May 12, 2024"</w:t>
            </w:r>
          </w:p>
        </w:tc>
      </w:tr>
      <w:tr>
        <w:tc>
          <w:tcPr>
            <w:tcW w:type="dxa" w:w="5112"/>
            <w:vAlign w:val="center"/>
          </w:tcPr>
          <w:p>
            <w:pPr>
              <w:spacing w:after="0"/>
            </w:pPr>
            <w:r/>
            <w:r>
              <w:rPr>
                <w:b w:val="0"/>
              </w:rPr>
              <w:t>Primary Admin</w:t>
            </w:r>
          </w:p>
        </w:tc>
        <w:tc>
          <w:tcPr>
            <w:tcW w:type="dxa" w:w="5112"/>
            <w:vAlign w:val="center"/>
          </w:tcPr>
          <w:p>
            <w:pPr>
              <w:spacing w:after="0"/>
            </w:pPr>
            <w:r/>
            <w:r>
              <w:rPr>
                <w:b w:val="0"/>
              </w:rPr>
              <w:t>Name + email with avatar</w:t>
            </w:r>
          </w:p>
        </w:tc>
      </w:tr>
      <w:tr>
        <w:tc>
          <w:tcPr>
            <w:tcW w:type="dxa" w:w="5112"/>
            <w:vAlign w:val="center"/>
          </w:tcPr>
          <w:p>
            <w:pPr>
              <w:spacing w:after="0"/>
            </w:pPr>
            <w:r/>
            <w:r>
              <w:rPr>
                <w:b w:val="0"/>
              </w:rPr>
              <w:t>Subscription Plan</w:t>
            </w:r>
          </w:p>
        </w:tc>
        <w:tc>
          <w:tcPr>
            <w:tcW w:type="dxa" w:w="5112"/>
            <w:vAlign w:val="center"/>
          </w:tcPr>
          <w:p>
            <w:pPr>
              <w:spacing w:after="0"/>
            </w:pPr>
            <w:r/>
            <w:r>
              <w:rPr>
                <w:b w:val="0"/>
              </w:rPr>
              <w:t>Plan name + "Manage Plan" link</w:t>
            </w:r>
          </w:p>
        </w:tc>
      </w:tr>
      <w:tr>
        <w:tc>
          <w:tcPr>
            <w:tcW w:type="dxa" w:w="5112"/>
            <w:vAlign w:val="center"/>
          </w:tcPr>
          <w:p>
            <w:pPr>
              <w:spacing w:after="0"/>
            </w:pPr>
            <w:r/>
            <w:r>
              <w:rPr>
                <w:b w:val="0"/>
              </w:rPr>
              <w:t>Billing Cycle</w:t>
            </w:r>
          </w:p>
        </w:tc>
        <w:tc>
          <w:tcPr>
            <w:tcW w:type="dxa" w:w="5112"/>
            <w:vAlign w:val="center"/>
          </w:tcPr>
          <w:p>
            <w:pPr>
              <w:spacing w:after="0"/>
            </w:pPr>
            <w:r/>
            <w:r>
              <w:rPr>
                <w:b w:val="0"/>
              </w:rPr>
              <w:t>"Monthly - Next billing: Jun 12, 2025"</w:t>
            </w:r>
          </w:p>
        </w:tc>
      </w:tr>
      <w:tr>
        <w:tc>
          <w:tcPr>
            <w:tcW w:type="dxa" w:w="5112"/>
            <w:vAlign w:val="center"/>
          </w:tcPr>
          <w:p>
            <w:pPr>
              <w:spacing w:after="0"/>
            </w:pPr>
            <w:r/>
            <w:r>
              <w:rPr>
                <w:b w:val="0"/>
              </w:rPr>
              <w:t>Status summary</w:t>
            </w:r>
          </w:p>
        </w:tc>
        <w:tc>
          <w:tcPr>
            <w:tcW w:type="dxa" w:w="5112"/>
            <w:vAlign w:val="center"/>
          </w:tcPr>
          <w:p>
            <w:pPr>
              <w:spacing w:after="0"/>
            </w:pPr>
            <w:r/>
            <w:r>
              <w:rPr>
                <w:b w:val="0"/>
              </w:rPr>
              <w:t>"Active - All systems normal" or alert count if alerts exist</w:t>
            </w:r>
          </w:p>
        </w:tc>
      </w:tr>
    </w:tbl>
    <w:p/>
    <w:p>
      <w:pPr>
        <w:pStyle w:val="Heading4"/>
      </w:pPr>
      <w:r>
        <w:t>Actions Dropdown Contents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Action</w:t>
            </w:r>
          </w:p>
        </w:tc>
        <w:tc>
          <w:tcPr>
            <w:tcW w:type="dxa" w:w="3408"/>
            <w:vAlign w:val="center"/>
            <w:shd w:fill="1F4E5F"/>
          </w:tcPr>
          <w:p>
            <w:pPr>
              <w:spacing w:after="0"/>
            </w:pPr>
            <w:r/>
            <w:r>
              <w:rPr>
                <w:b/>
                <w:color w:val="FFFFFF"/>
              </w:rPr>
              <w:t>Permission</w:t>
            </w:r>
          </w:p>
        </w:tc>
        <w:tc>
          <w:tcPr>
            <w:tcW w:type="dxa" w:w="3408"/>
            <w:vAlign w:val="center"/>
            <w:shd w:fill="1F4E5F"/>
          </w:tcPr>
          <w:p>
            <w:pPr>
              <w:spacing w:after="0"/>
            </w:pPr>
            <w:r/>
            <w:r>
              <w:rPr>
                <w:b/>
                <w:color w:val="FFFFFF"/>
              </w:rPr>
              <w:t>When Enabled</w:t>
            </w:r>
          </w:p>
        </w:tc>
      </w:tr>
      <w:tr>
        <w:tc>
          <w:tcPr>
            <w:tcW w:type="dxa" w:w="3408"/>
            <w:vAlign w:val="center"/>
          </w:tcPr>
          <w:p>
            <w:pPr>
              <w:spacing w:after="0"/>
            </w:pPr>
            <w:r/>
            <w:r>
              <w:rPr>
                <w:b w:val="0"/>
              </w:rPr>
              <w:t>Suspend Tenant</w:t>
            </w:r>
          </w:p>
        </w:tc>
        <w:tc>
          <w:tcPr>
            <w:tcW w:type="dxa" w:w="3408"/>
            <w:vAlign w:val="center"/>
          </w:tcPr>
          <w:p>
            <w:pPr>
              <w:spacing w:after="0"/>
            </w:pPr>
            <w:r/>
            <w:r>
              <w:rPr>
                <w:b w:val="0"/>
              </w:rPr>
              <w:t>`platform.tenants.suspend`</w:t>
            </w:r>
          </w:p>
        </w:tc>
        <w:tc>
          <w:tcPr>
            <w:tcW w:type="dxa" w:w="3408"/>
            <w:vAlign w:val="center"/>
          </w:tcPr>
          <w:p>
            <w:pPr>
              <w:spacing w:after="0"/>
            </w:pPr>
            <w:r/>
            <w:r>
              <w:rPr>
                <w:b w:val="0"/>
              </w:rPr>
              <w:t>Status = active or trial</w:t>
            </w:r>
          </w:p>
        </w:tc>
      </w:tr>
      <w:tr>
        <w:tc>
          <w:tcPr>
            <w:tcW w:type="dxa" w:w="3408"/>
            <w:vAlign w:val="center"/>
          </w:tcPr>
          <w:p>
            <w:pPr>
              <w:spacing w:after="0"/>
            </w:pPr>
            <w:r/>
            <w:r>
              <w:rPr>
                <w:b w:val="0"/>
              </w:rPr>
              <w:t>Unsuspend Tenant</w:t>
            </w:r>
          </w:p>
        </w:tc>
        <w:tc>
          <w:tcPr>
            <w:tcW w:type="dxa" w:w="3408"/>
            <w:vAlign w:val="center"/>
          </w:tcPr>
          <w:p>
            <w:pPr>
              <w:spacing w:after="0"/>
            </w:pPr>
            <w:r/>
            <w:r>
              <w:rPr>
                <w:b w:val="0"/>
              </w:rPr>
              <w:t>`platform.tenants.suspend`</w:t>
            </w:r>
          </w:p>
        </w:tc>
        <w:tc>
          <w:tcPr>
            <w:tcW w:type="dxa" w:w="3408"/>
            <w:vAlign w:val="center"/>
          </w:tcPr>
          <w:p>
            <w:pPr>
              <w:spacing w:after="0"/>
            </w:pPr>
            <w:r/>
            <w:r>
              <w:rPr>
                <w:b w:val="0"/>
              </w:rPr>
              <w:t>Status = suspended</w:t>
            </w:r>
          </w:p>
        </w:tc>
      </w:tr>
      <w:tr>
        <w:tc>
          <w:tcPr>
            <w:tcW w:type="dxa" w:w="3408"/>
            <w:vAlign w:val="center"/>
          </w:tcPr>
          <w:p>
            <w:pPr>
              <w:spacing w:after="0"/>
            </w:pPr>
            <w:r/>
            <w:r>
              <w:rPr>
                <w:b w:val="0"/>
              </w:rPr>
              <w:t>Cancel Tenant</w:t>
            </w:r>
          </w:p>
        </w:tc>
        <w:tc>
          <w:tcPr>
            <w:tcW w:type="dxa" w:w="3408"/>
            <w:vAlign w:val="center"/>
          </w:tcPr>
          <w:p>
            <w:pPr>
              <w:spacing w:after="0"/>
            </w:pPr>
            <w:r/>
            <w:r>
              <w:rPr>
                <w:b w:val="0"/>
              </w:rPr>
              <w:t>`platform.tenants.suspend`</w:t>
            </w:r>
          </w:p>
        </w:tc>
        <w:tc>
          <w:tcPr>
            <w:tcW w:type="dxa" w:w="3408"/>
            <w:vAlign w:val="center"/>
          </w:tcPr>
          <w:p>
            <w:pPr>
              <w:spacing w:after="0"/>
            </w:pPr>
            <w:r/>
            <w:r>
              <w:rPr>
                <w:b w:val="0"/>
              </w:rPr>
              <w:t>Status = active or suspended; irreversible</w:t>
            </w:r>
          </w:p>
        </w:tc>
      </w:tr>
      <w:tr>
        <w:tc>
          <w:tcPr>
            <w:tcW w:type="dxa" w:w="3408"/>
            <w:vAlign w:val="center"/>
          </w:tcPr>
          <w:p>
            <w:pPr>
              <w:spacing w:after="0"/>
            </w:pPr>
            <w:r/>
            <w:r>
              <w:rPr>
                <w:b w:val="0"/>
              </w:rPr>
              <w:t>Impersonate as Admin</w:t>
            </w:r>
          </w:p>
        </w:tc>
        <w:tc>
          <w:tcPr>
            <w:tcW w:type="dxa" w:w="3408"/>
            <w:vAlign w:val="center"/>
          </w:tcPr>
          <w:p>
            <w:pPr>
              <w:spacing w:after="0"/>
            </w:pPr>
            <w:r/>
            <w:r>
              <w:rPr>
                <w:b w:val="0"/>
              </w:rPr>
              <w:t>`platform.tenants.impersonate`</w:t>
            </w:r>
          </w:p>
        </w:tc>
        <w:tc>
          <w:tcPr>
            <w:tcW w:type="dxa" w:w="3408"/>
            <w:vAlign w:val="center"/>
          </w:tcPr>
          <w:p>
            <w:pPr>
              <w:spacing w:after="0"/>
            </w:pPr>
            <w:r/>
            <w:r>
              <w:rPr>
                <w:b w:val="0"/>
              </w:rPr>
              <w:t>Status = active</w:t>
            </w:r>
          </w:p>
        </w:tc>
      </w:tr>
      <w:tr>
        <w:tc>
          <w:tcPr>
            <w:tcW w:type="dxa" w:w="3408"/>
            <w:vAlign w:val="center"/>
          </w:tcPr>
          <w:p>
            <w:pPr>
              <w:spacing w:after="0"/>
            </w:pPr>
            <w:r/>
            <w:r>
              <w:rPr>
                <w:b w:val="0"/>
              </w:rPr>
              <w:t>Override Subscription</w:t>
            </w:r>
          </w:p>
        </w:tc>
        <w:tc>
          <w:tcPr>
            <w:tcW w:type="dxa" w:w="3408"/>
            <w:vAlign w:val="center"/>
          </w:tcPr>
          <w:p>
            <w:pPr>
              <w:spacing w:after="0"/>
            </w:pPr>
            <w:r/>
            <w:r>
              <w:rPr>
                <w:b w:val="0"/>
              </w:rPr>
              <w:t>`platform.subscriptions.manage`</w:t>
            </w:r>
          </w:p>
        </w:tc>
        <w:tc>
          <w:tcPr>
            <w:tcW w:type="dxa" w:w="3408"/>
            <w:vAlign w:val="center"/>
          </w:tcPr>
          <w:p>
            <w:pPr>
              <w:spacing w:after="0"/>
            </w:pPr>
            <w:r/>
            <w:r>
              <w:rPr>
                <w:b w:val="0"/>
              </w:rPr>
              <w:t>Any status</w:t>
            </w:r>
          </w:p>
        </w:tc>
      </w:tr>
      <w:tr>
        <w:tc>
          <w:tcPr>
            <w:tcW w:type="dxa" w:w="3408"/>
            <w:vAlign w:val="center"/>
          </w:tcPr>
          <w:p>
            <w:pPr>
              <w:spacing w:after="0"/>
            </w:pPr>
            <w:r/>
            <w:r>
              <w:rPr>
                <w:b w:val="0"/>
              </w:rPr>
              <w:t>Send Owner Invite</w:t>
            </w:r>
          </w:p>
        </w:tc>
        <w:tc>
          <w:tcPr>
            <w:tcW w:type="dxa" w:w="3408"/>
            <w:vAlign w:val="center"/>
          </w:tcPr>
          <w:p>
            <w:pPr>
              <w:spacing w:after="0"/>
            </w:pPr>
            <w:r/>
            <w:r>
              <w:rPr>
                <w:b w:val="0"/>
              </w:rPr>
              <w:t>`platform.tenants.manage`</w:t>
            </w:r>
          </w:p>
        </w:tc>
        <w:tc>
          <w:tcPr>
            <w:tcW w:type="dxa" w:w="3408"/>
            <w:vAlign w:val="center"/>
          </w:tcPr>
          <w:p>
            <w:pPr>
              <w:spacing w:after="0"/>
            </w:pPr>
            <w:r/>
            <w:r>
              <w:rPr>
                <w:b w:val="0"/>
              </w:rPr>
              <w:t>Status = provisioning or active</w:t>
            </w:r>
          </w:p>
        </w:tc>
      </w:tr>
      <w:tr>
        <w:tc>
          <w:tcPr>
            <w:tcW w:type="dxa" w:w="3408"/>
            <w:vAlign w:val="center"/>
          </w:tcPr>
          <w:p>
            <w:pPr>
              <w:spacing w:after="0"/>
            </w:pPr>
            <w:r/>
            <w:r>
              <w:rPr>
                <w:b w:val="0"/>
              </w:rPr>
              <w:t>View Audit Trail</w:t>
            </w:r>
          </w:p>
        </w:tc>
        <w:tc>
          <w:tcPr>
            <w:tcW w:type="dxa" w:w="3408"/>
            <w:vAlign w:val="center"/>
          </w:tcPr>
          <w:p>
            <w:pPr>
              <w:spacing w:after="0"/>
            </w:pPr>
            <w:r/>
            <w:r>
              <w:rPr>
                <w:b w:val="0"/>
              </w:rPr>
              <w:t>`platform.audit.read`</w:t>
            </w:r>
          </w:p>
        </w:tc>
        <w:tc>
          <w:tcPr>
            <w:tcW w:type="dxa" w:w="3408"/>
            <w:vAlign w:val="center"/>
          </w:tcPr>
          <w:p>
            <w:pPr>
              <w:spacing w:after="0"/>
            </w:pPr>
            <w:r/>
            <w:r>
              <w:rPr>
                <w:b w:val="0"/>
              </w:rPr>
              <w:t>Any status</w:t>
            </w:r>
          </w:p>
        </w:tc>
      </w:tr>
      <w:tr>
        <w:tc>
          <w:tcPr>
            <w:tcW w:type="dxa" w:w="3408"/>
            <w:vAlign w:val="center"/>
          </w:tcPr>
          <w:p>
            <w:pPr>
              <w:spacing w:after="0"/>
            </w:pPr>
            <w:r/>
            <w:r>
              <w:rPr>
                <w:b w:val="0"/>
              </w:rPr>
              <w:t>Export Tenant Data</w:t>
            </w:r>
          </w:p>
        </w:tc>
        <w:tc>
          <w:tcPr>
            <w:tcW w:type="dxa" w:w="3408"/>
            <w:vAlign w:val="center"/>
          </w:tcPr>
          <w:p>
            <w:pPr>
              <w:spacing w:after="0"/>
            </w:pPr>
            <w:r/>
            <w:r>
              <w:rPr>
                <w:b w:val="0"/>
              </w:rPr>
              <w:t>`platform.tenants.read`</w:t>
            </w:r>
          </w:p>
        </w:tc>
        <w:tc>
          <w:tcPr>
            <w:tcW w:type="dxa" w:w="3408"/>
            <w:vAlign w:val="center"/>
          </w:tcPr>
          <w:p>
            <w:pPr>
              <w:spacing w:after="0"/>
            </w:pPr>
            <w:r/>
            <w:r>
              <w:rPr>
                <w:b w:val="0"/>
              </w:rPr>
              <w:t>Any status</w:t>
            </w:r>
          </w:p>
        </w:tc>
      </w:tr>
    </w:tbl>
    <w:p/>
    <w:p>
      <w:pPr>
        <w:pStyle w:val="Heading3"/>
      </w:pPr>
      <w:r>
        <w:t>Tenant Detail Tabs</w:t>
      </w:r>
    </w:p>
    <w:p>
      <w:pPr>
        <w:pStyle w:val="Heading4"/>
      </w:pPr>
      <w:r>
        <w:t>Tab 1 - Overview</w:t>
      </w:r>
    </w:p>
    <w:p>
      <w:r>
        <w:t>Default tab on page load.</w:t>
      </w:r>
    </w:p>
    <w:p>
      <w:r>
        <w:t>**Section: Activity Summary (6 KPI mini-cards in a row)**</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Card</w:t>
            </w:r>
          </w:p>
        </w:tc>
        <w:tc>
          <w:tcPr>
            <w:tcW w:type="dxa" w:w="3408"/>
            <w:vAlign w:val="center"/>
            <w:shd w:fill="1F4E5F"/>
          </w:tcPr>
          <w:p>
            <w:pPr>
              <w:spacing w:after="0"/>
            </w:pPr>
            <w:r/>
            <w:r>
              <w:rPr>
                <w:b/>
                <w:color w:val="FFFFFF"/>
              </w:rPr>
              <w:t>Metric</w:t>
            </w:r>
          </w:p>
        </w:tc>
        <w:tc>
          <w:tcPr>
            <w:tcW w:type="dxa" w:w="3408"/>
            <w:vAlign w:val="center"/>
            <w:shd w:fill="1F4E5F"/>
          </w:tcPr>
          <w:p>
            <w:pPr>
              <w:spacing w:after="0"/>
            </w:pPr>
            <w:r/>
            <w:r>
              <w:rPr>
                <w:b/>
                <w:color w:val="FFFFFF"/>
              </w:rPr>
              <w:t>Definition</w:t>
            </w:r>
          </w:p>
        </w:tc>
      </w:tr>
      <w:tr>
        <w:tc>
          <w:tcPr>
            <w:tcW w:type="dxa" w:w="3408"/>
            <w:vAlign w:val="center"/>
          </w:tcPr>
          <w:p>
            <w:pPr>
              <w:spacing w:after="0"/>
            </w:pPr>
            <w:r/>
            <w:r>
              <w:rPr>
                <w:b w:val="0"/>
              </w:rPr>
              <w:t>Total Users</w:t>
            </w:r>
          </w:p>
        </w:tc>
        <w:tc>
          <w:tcPr>
            <w:tcW w:type="dxa" w:w="3408"/>
            <w:vAlign w:val="center"/>
          </w:tcPr>
          <w:p>
            <w:pPr>
              <w:spacing w:after="0"/>
            </w:pPr>
            <w:r/>
            <w:r>
              <w:rPr>
                <w:b w:val="0"/>
              </w:rPr>
              <w:t>User count</w:t>
            </w:r>
          </w:p>
        </w:tc>
        <w:tc>
          <w:tcPr>
            <w:tcW w:type="dxa" w:w="3408"/>
            <w:vAlign w:val="center"/>
          </w:tcPr>
          <w:p>
            <w:pPr>
              <w:spacing w:after="0"/>
            </w:pPr>
            <w:r/>
            <w:r>
              <w:rPr>
                <w:b w:val="0"/>
              </w:rPr>
              <w:t>All users in `users` table for this tenant</w:t>
            </w:r>
          </w:p>
        </w:tc>
      </w:tr>
      <w:tr>
        <w:tc>
          <w:tcPr>
            <w:tcW w:type="dxa" w:w="3408"/>
            <w:vAlign w:val="center"/>
          </w:tcPr>
          <w:p>
            <w:pPr>
              <w:spacing w:after="0"/>
            </w:pPr>
            <w:r/>
            <w:r>
              <w:rPr>
                <w:b w:val="0"/>
              </w:rPr>
              <w:t>Active Users (Today)</w:t>
            </w:r>
          </w:p>
        </w:tc>
        <w:tc>
          <w:tcPr>
            <w:tcW w:type="dxa" w:w="3408"/>
            <w:vAlign w:val="center"/>
          </w:tcPr>
          <w:p>
            <w:pPr>
              <w:spacing w:after="0"/>
            </w:pPr>
            <w:r/>
            <w:r>
              <w:rPr>
                <w:b w:val="0"/>
              </w:rPr>
              <w:t>Users active today</w:t>
            </w:r>
          </w:p>
        </w:tc>
        <w:tc>
          <w:tcPr>
            <w:tcW w:type="dxa" w:w="3408"/>
            <w:vAlign w:val="center"/>
          </w:tcPr>
          <w:p>
            <w:pPr>
              <w:spacing w:after="0"/>
            </w:pPr>
            <w:r/>
            <w:r>
              <w:rPr>
                <w:b w:val="0"/>
              </w:rPr>
              <w:t>Users with API call or login in last 24h</w:t>
            </w:r>
          </w:p>
        </w:tc>
      </w:tr>
      <w:tr>
        <w:tc>
          <w:tcPr>
            <w:tcW w:type="dxa" w:w="3408"/>
            <w:vAlign w:val="center"/>
          </w:tcPr>
          <w:p>
            <w:pPr>
              <w:spacing w:after="0"/>
            </w:pPr>
            <w:r/>
            <w:r>
              <w:rPr>
                <w:b w:val="0"/>
              </w:rPr>
              <w:t>Registered Devices</w:t>
            </w:r>
          </w:p>
        </w:tc>
        <w:tc>
          <w:tcPr>
            <w:tcW w:type="dxa" w:w="3408"/>
            <w:vAlign w:val="center"/>
          </w:tcPr>
          <w:p>
            <w:pPr>
              <w:spacing w:after="0"/>
            </w:pPr>
            <w:r/>
            <w:r>
              <w:rPr>
                <w:b w:val="0"/>
              </w:rPr>
              <w:t>Device count</w:t>
            </w:r>
          </w:p>
        </w:tc>
        <w:tc>
          <w:tcPr>
            <w:tcW w:type="dxa" w:w="3408"/>
            <w:vAlign w:val="center"/>
          </w:tcPr>
          <w:p>
            <w:pPr>
              <w:spacing w:after="0"/>
            </w:pPr>
            <w:r/>
            <w:r>
              <w:rPr>
                <w:b w:val="0"/>
              </w:rPr>
              <w:t>All `devices` rows with `tenant_id`</w:t>
            </w:r>
          </w:p>
        </w:tc>
      </w:tr>
      <w:tr>
        <w:tc>
          <w:tcPr>
            <w:tcW w:type="dxa" w:w="3408"/>
            <w:vAlign w:val="center"/>
          </w:tcPr>
          <w:p>
            <w:pPr>
              <w:spacing w:after="0"/>
            </w:pPr>
            <w:r/>
            <w:r>
              <w:rPr>
                <w:b w:val="0"/>
              </w:rPr>
              <w:t>Active Devices (Today)</w:t>
            </w:r>
          </w:p>
        </w:tc>
        <w:tc>
          <w:tcPr>
            <w:tcW w:type="dxa" w:w="3408"/>
            <w:vAlign w:val="center"/>
          </w:tcPr>
          <w:p>
            <w:pPr>
              <w:spacing w:after="0"/>
            </w:pPr>
            <w:r/>
            <w:r>
              <w:rPr>
                <w:b w:val="0"/>
              </w:rPr>
              <w:t>Devices active today</w:t>
            </w:r>
          </w:p>
        </w:tc>
        <w:tc>
          <w:tcPr>
            <w:tcW w:type="dxa" w:w="3408"/>
            <w:vAlign w:val="center"/>
          </w:tcPr>
          <w:p>
            <w:pPr>
              <w:spacing w:after="0"/>
            </w:pPr>
            <w:r/>
            <w:r>
              <w:rPr>
                <w:b w:val="0"/>
              </w:rPr>
              <w:t>Devices with heartbeat in last 24h</w:t>
            </w:r>
          </w:p>
        </w:tc>
      </w:tr>
      <w:tr>
        <w:tc>
          <w:tcPr>
            <w:tcW w:type="dxa" w:w="3408"/>
            <w:vAlign w:val="center"/>
          </w:tcPr>
          <w:p>
            <w:pPr>
              <w:spacing w:after="0"/>
            </w:pPr>
            <w:r/>
            <w:r>
              <w:rPr>
                <w:b w:val="0"/>
              </w:rPr>
              <w:t>Data Storage Used</w:t>
            </w:r>
          </w:p>
        </w:tc>
        <w:tc>
          <w:tcPr>
            <w:tcW w:type="dxa" w:w="3408"/>
            <w:vAlign w:val="center"/>
          </w:tcPr>
          <w:p>
            <w:pPr>
              <w:spacing w:after="0"/>
            </w:pPr>
            <w:r/>
            <w:r>
              <w:rPr>
                <w:b w:val="0"/>
              </w:rPr>
              <w:t>Storage in GB/TB</w:t>
            </w:r>
          </w:p>
        </w:tc>
        <w:tc>
          <w:tcPr>
            <w:tcW w:type="dxa" w:w="3408"/>
            <w:vAlign w:val="center"/>
          </w:tcPr>
          <w:p>
            <w:pPr>
              <w:spacing w:after="0"/>
            </w:pPr>
            <w:r/>
            <w:r>
              <w:rPr>
                <w:b w:val="0"/>
              </w:rPr>
              <w:t>Sum of data in tenant's storage allocation</w:t>
            </w:r>
          </w:p>
        </w:tc>
      </w:tr>
      <w:tr>
        <w:tc>
          <w:tcPr>
            <w:tcW w:type="dxa" w:w="3408"/>
            <w:vAlign w:val="center"/>
          </w:tcPr>
          <w:p>
            <w:pPr>
              <w:spacing w:after="0"/>
            </w:pPr>
            <w:r/>
            <w:r>
              <w:rPr>
                <w:b w:val="0"/>
              </w:rPr>
              <w:t>Platform Health</w:t>
            </w:r>
          </w:p>
        </w:tc>
        <w:tc>
          <w:tcPr>
            <w:tcW w:type="dxa" w:w="3408"/>
            <w:vAlign w:val="center"/>
          </w:tcPr>
          <w:p>
            <w:pPr>
              <w:spacing w:after="0"/>
            </w:pPr>
            <w:r/>
            <w:r>
              <w:rPr>
                <w:b w:val="0"/>
              </w:rPr>
              <w:t>Health %</w:t>
            </w:r>
          </w:p>
        </w:tc>
        <w:tc>
          <w:tcPr>
            <w:tcW w:type="dxa" w:w="3408"/>
            <w:vAlign w:val="center"/>
          </w:tcPr>
          <w:p>
            <w:pPr>
              <w:spacing w:after="0"/>
            </w:pPr>
            <w:r/>
            <w:r>
              <w:rPr>
                <w:b w:val="0"/>
              </w:rPr>
              <w:t>Same calculation as global but scoped to this tenant's services</w:t>
            </w:r>
          </w:p>
        </w:tc>
      </w:tr>
    </w:tbl>
    <w:p/>
    <w:p>
      <w:r>
        <w:t>**Section: User Activity Overview (line chart)**</w:t>
      </w:r>
    </w:p>
    <w:p>
      <w:pPr>
        <w:pStyle w:val="ListBullet"/>
      </w:pPr>
      <w:r>
        <w:t>Y-axis: User count</w:t>
      </w:r>
    </w:p>
    <w:p>
      <w:pPr>
        <w:pStyle w:val="ListBullet"/>
      </w:pPr>
      <w:r>
        <w:t>X-axis: Time (last 30 days, daily resolution)</w:t>
      </w:r>
    </w:p>
    <w:p>
      <w:pPr>
        <w:pStyle w:val="ListBullet"/>
      </w:pPr>
      <w:r>
        <w:t>Three lines: Active Users (blue), Idle Users (yellow), Inactive Users (red)</w:t>
      </w:r>
    </w:p>
    <w:p>
      <w:pPr>
        <w:pStyle w:val="ListBullet"/>
      </w:pPr>
      <w:r>
        <w:t>Below chart: Average Daily Active Users, Peak Active Users (date + time), Average Session Duration, Average Focus Time</w:t>
      </w:r>
    </w:p>
    <w:p>
      <w:pPr>
        <w:pStyle w:val="ListBullet"/>
      </w:pPr>
      <w:r>
        <w:t>API: `GET /admin/v1/tenants/{id}/user-activity-timeseries?from=...&amp;to=...`</w:t>
      </w:r>
    </w:p>
    <w:p>
      <w:r>
        <w:t>**Section: Work Mode Distribution (donut chart)**</w:t>
      </w:r>
    </w:p>
    <w:p>
      <w:pPr>
        <w:pStyle w:val="ListBullet"/>
      </w:pPr>
      <w:r>
        <w:t>Segments: Remote (%), Hybrid (%), On-site (%)</w:t>
      </w:r>
    </w:p>
    <w:p>
      <w:pPr>
        <w:pStyle w:val="ListBullet"/>
      </w:pPr>
      <w:r>
        <w:t>Centre: Total users count</w:t>
      </w:r>
    </w:p>
    <w:p>
      <w:pPr>
        <w:pStyle w:val="ListBullet"/>
      </w:pPr>
      <w:r>
        <w:t>Values from `users.work_mode` distribution for this tenant</w:t>
      </w:r>
    </w:p>
    <w:p>
      <w:r>
        <w:t>**Section: Subscription &amp; Limits (right panel)**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Metric</w:t>
            </w:r>
          </w:p>
        </w:tc>
        <w:tc>
          <w:tcPr>
            <w:tcW w:type="dxa" w:w="3408"/>
            <w:vAlign w:val="center"/>
            <w:shd w:fill="1F4E5F"/>
          </w:tcPr>
          <w:p>
            <w:pPr>
              <w:spacing w:after="0"/>
            </w:pPr>
            <w:r/>
            <w:r>
              <w:rPr>
                <w:b/>
                <w:color w:val="FFFFFF"/>
              </w:rPr>
              <w:t>Display</w:t>
            </w:r>
          </w:p>
        </w:tc>
        <w:tc>
          <w:tcPr>
            <w:tcW w:type="dxa" w:w="3408"/>
            <w:vAlign w:val="center"/>
            <w:shd w:fill="1F4E5F"/>
          </w:tcPr>
          <w:p>
            <w:pPr>
              <w:spacing w:after="0"/>
            </w:pPr>
            <w:r/>
            <w:r>
              <w:rPr>
                <w:b/>
                <w:color w:val="FFFFFF"/>
              </w:rPr>
              <w:t>Progress bar</w:t>
            </w:r>
          </w:p>
        </w:tc>
      </w:tr>
      <w:tr>
        <w:tc>
          <w:tcPr>
            <w:tcW w:type="dxa" w:w="3408"/>
            <w:vAlign w:val="center"/>
          </w:tcPr>
          <w:p>
            <w:pPr>
              <w:spacing w:after="0"/>
            </w:pPr>
            <w:r/>
            <w:r>
              <w:rPr>
                <w:b w:val="0"/>
              </w:rPr>
              <w:t>User Seats</w:t>
            </w:r>
          </w:p>
        </w:tc>
        <w:tc>
          <w:tcPr>
            <w:tcW w:type="dxa" w:w="3408"/>
            <w:vAlign w:val="center"/>
          </w:tcPr>
          <w:p>
            <w:pPr>
              <w:spacing w:after="0"/>
            </w:pPr>
            <w:r/>
            <w:r>
              <w:rPr>
                <w:b w:val="0"/>
              </w:rPr>
              <w:t>"3,842 / 10,000"</w:t>
            </w:r>
          </w:p>
        </w:tc>
        <w:tc>
          <w:tcPr>
            <w:tcW w:type="dxa" w:w="3408"/>
            <w:vAlign w:val="center"/>
          </w:tcPr>
          <w:p>
            <w:pPr>
              <w:spacing w:after="0"/>
            </w:pPr>
            <w:r/>
            <w:r>
              <w:rPr>
                <w:b w:val="0"/>
              </w:rPr>
              <w:t>Filled %, changes yellow &gt; 80%, red &gt; 95%</w:t>
            </w:r>
          </w:p>
        </w:tc>
      </w:tr>
      <w:tr>
        <w:tc>
          <w:tcPr>
            <w:tcW w:type="dxa" w:w="3408"/>
            <w:vAlign w:val="center"/>
          </w:tcPr>
          <w:p>
            <w:pPr>
              <w:spacing w:after="0"/>
            </w:pPr>
            <w:r/>
            <w:r>
              <w:rPr>
                <w:b w:val="0"/>
              </w:rPr>
              <w:t>Data Storage</w:t>
            </w:r>
          </w:p>
        </w:tc>
        <w:tc>
          <w:tcPr>
            <w:tcW w:type="dxa" w:w="3408"/>
            <w:vAlign w:val="center"/>
          </w:tcPr>
          <w:p>
            <w:pPr>
              <w:spacing w:after="0"/>
            </w:pPr>
            <w:r/>
            <w:r>
              <w:rPr>
                <w:b w:val="0"/>
              </w:rPr>
              <w:t>"1.24 TB / 5 TB"</w:t>
            </w:r>
          </w:p>
        </w:tc>
        <w:tc>
          <w:tcPr>
            <w:tcW w:type="dxa" w:w="3408"/>
            <w:vAlign w:val="center"/>
          </w:tcPr>
          <w:p>
            <w:pPr>
              <w:spacing w:after="0"/>
            </w:pPr>
            <w:r/>
            <w:r>
              <w:rPr>
                <w:b w:val="0"/>
              </w:rPr>
              <w:t>Same threshold logic</w:t>
            </w:r>
          </w:p>
        </w:tc>
      </w:tr>
      <w:tr>
        <w:tc>
          <w:tcPr>
            <w:tcW w:type="dxa" w:w="3408"/>
            <w:vAlign w:val="center"/>
          </w:tcPr>
          <w:p>
            <w:pPr>
              <w:spacing w:after="0"/>
            </w:pPr>
            <w:r/>
            <w:r>
              <w:rPr>
                <w:b w:val="0"/>
              </w:rPr>
              <w:t>Devices</w:t>
            </w:r>
          </w:p>
        </w:tc>
        <w:tc>
          <w:tcPr>
            <w:tcW w:type="dxa" w:w="3408"/>
            <w:vAlign w:val="center"/>
          </w:tcPr>
          <w:p>
            <w:pPr>
              <w:spacing w:after="0"/>
            </w:pPr>
            <w:r/>
            <w:r>
              <w:rPr>
                <w:b w:val="0"/>
              </w:rPr>
              <w:t>"4,758 / 15,000"</w:t>
            </w:r>
          </w:p>
        </w:tc>
        <w:tc>
          <w:tcPr>
            <w:tcW w:type="dxa" w:w="3408"/>
            <w:vAlign w:val="center"/>
          </w:tcPr>
          <w:p>
            <w:pPr>
              <w:spacing w:after="0"/>
            </w:pPr>
            <w:r/>
            <w:r>
              <w:rPr>
                <w:b w:val="0"/>
              </w:rPr>
              <w:t>Same threshold logic</w:t>
            </w:r>
          </w:p>
        </w:tc>
      </w:tr>
      <w:tr>
        <w:tc>
          <w:tcPr>
            <w:tcW w:type="dxa" w:w="3408"/>
            <w:vAlign w:val="center"/>
          </w:tcPr>
          <w:p>
            <w:pPr>
              <w:spacing w:after="0"/>
            </w:pPr>
            <w:r/>
            <w:r>
              <w:rPr>
                <w:b w:val="0"/>
              </w:rPr>
              <w:t>API Calls (Monthly)</w:t>
            </w:r>
          </w:p>
        </w:tc>
        <w:tc>
          <w:tcPr>
            <w:tcW w:type="dxa" w:w="3408"/>
            <w:vAlign w:val="center"/>
          </w:tcPr>
          <w:p>
            <w:pPr>
              <w:spacing w:after="0"/>
            </w:pPr>
            <w:r/>
            <w:r>
              <w:rPr>
                <w:b w:val="0"/>
              </w:rPr>
              <w:t>"2.31M / 10M"</w:t>
            </w:r>
          </w:p>
        </w:tc>
        <w:tc>
          <w:tcPr>
            <w:tcW w:type="dxa" w:w="3408"/>
            <w:vAlign w:val="center"/>
          </w:tcPr>
          <w:p>
            <w:pPr>
              <w:spacing w:after="0"/>
            </w:pPr>
            <w:r/>
            <w:r>
              <w:rPr>
                <w:b w:val="0"/>
              </w:rPr>
              <w:t>Same threshold logic</w:t>
            </w:r>
          </w:p>
        </w:tc>
      </w:tr>
    </w:tbl>
    <w:p/>
    <w:p>
      <w:r>
        <w:t>**Section: Recent Alerts (3 rows)**</w:t>
      </w:r>
    </w:p>
    <w:p>
      <w:r>
        <w:t>Shows the 3 most recent active alerts for this specific tenant.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Column</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Severity icon</w:t>
            </w:r>
          </w:p>
        </w:tc>
        <w:tc>
          <w:tcPr>
            <w:tcW w:type="dxa" w:w="5112"/>
            <w:vAlign w:val="center"/>
          </w:tcPr>
          <w:p>
            <w:pPr>
              <w:spacing w:after="0"/>
            </w:pPr>
            <w:r/>
            <w:r>
              <w:rPr>
                <w:b w:val="0"/>
              </w:rPr>
              <w:t>Triangle (warning), Circle-X (critical), Circle-i (info)</w:t>
            </w:r>
          </w:p>
        </w:tc>
      </w:tr>
      <w:tr>
        <w:tc>
          <w:tcPr>
            <w:tcW w:type="dxa" w:w="5112"/>
            <w:vAlign w:val="center"/>
          </w:tcPr>
          <w:p>
            <w:pPr>
              <w:spacing w:after="0"/>
            </w:pPr>
            <w:r/>
            <w:r>
              <w:rPr>
                <w:b w:val="0"/>
              </w:rPr>
              <w:t>Alert description</w:t>
            </w:r>
          </w:p>
        </w:tc>
        <w:tc>
          <w:tcPr>
            <w:tcW w:type="dxa" w:w="5112"/>
            <w:vAlign w:val="center"/>
          </w:tcPr>
          <w:p>
            <w:pPr>
              <w:spacing w:after="0"/>
            </w:pPr>
            <w:r/>
            <w:r>
              <w:rPr>
                <w:b w:val="0"/>
              </w:rPr>
              <w:t>e.g., "High idle time detected for multiple users"</w:t>
            </w:r>
          </w:p>
        </w:tc>
      </w:tr>
      <w:tr>
        <w:tc>
          <w:tcPr>
            <w:tcW w:type="dxa" w:w="5112"/>
            <w:vAlign w:val="center"/>
          </w:tcPr>
          <w:p>
            <w:pPr>
              <w:spacing w:after="0"/>
            </w:pPr>
            <w:r/>
            <w:r>
              <w:rPr>
                <w:b w:val="0"/>
              </w:rPr>
              <w:t>Timestamp</w:t>
            </w:r>
          </w:p>
        </w:tc>
        <w:tc>
          <w:tcPr>
            <w:tcW w:type="dxa" w:w="5112"/>
            <w:vAlign w:val="center"/>
          </w:tcPr>
          <w:p>
            <w:pPr>
              <w:spacing w:after="0"/>
            </w:pPr>
            <w:r/>
            <w:r>
              <w:rPr>
                <w:b w:val="0"/>
              </w:rPr>
              <w:t>e.g., "May 20, 2025 10:15 AM"</w:t>
            </w:r>
          </w:p>
        </w:tc>
      </w:tr>
      <w:tr>
        <w:tc>
          <w:tcPr>
            <w:tcW w:type="dxa" w:w="5112"/>
            <w:vAlign w:val="center"/>
          </w:tcPr>
          <w:p>
            <w:pPr>
              <w:spacing w:after="0"/>
            </w:pPr>
            <w:r/>
            <w:r>
              <w:rPr>
                <w:b w:val="0"/>
              </w:rPr>
              <w:t>Badge</w:t>
            </w:r>
          </w:p>
        </w:tc>
        <w:tc>
          <w:tcPr>
            <w:tcW w:type="dxa" w:w="5112"/>
            <w:vAlign w:val="center"/>
          </w:tcPr>
          <w:p>
            <w:pPr>
              <w:spacing w:after="0"/>
            </w:pPr>
            <w:r/>
            <w:r>
              <w:rPr>
                <w:b w:val="0"/>
              </w:rPr>
              <w:t>Warning / Critical / Info colored badge</w:t>
            </w:r>
          </w:p>
        </w:tc>
      </w:tr>
    </w:tbl>
    <w:p/>
    <w:p>
      <w:r>
        <w:t>"View All Alerts" link -&gt; navigates to Security Center filtered to this tenant.</w:t>
      </w:r>
    </w:p>
    <w:p>
      <w:r>
        <w:t>**Section: Top Departments by Activity (bar chart)**</w:t>
      </w:r>
    </w:p>
    <w:p>
      <w:r>
        <w:t>Horizontal bar chart showing top 5 departments ranked by user activity count.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Column</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Department name</w:t>
            </w:r>
          </w:p>
        </w:tc>
        <w:tc>
          <w:tcPr>
            <w:tcW w:type="dxa" w:w="5112"/>
            <w:vAlign w:val="center"/>
          </w:tcPr>
          <w:p>
            <w:pPr>
              <w:spacing w:after="0"/>
            </w:pPr>
            <w:r/>
            <w:r>
              <w:rPr>
                <w:b w:val="0"/>
              </w:rPr>
              <w:t>e.g., "Engineering"</w:t>
            </w:r>
          </w:p>
        </w:tc>
      </w:tr>
      <w:tr>
        <w:tc>
          <w:tcPr>
            <w:tcW w:type="dxa" w:w="5112"/>
            <w:vAlign w:val="center"/>
          </w:tcPr>
          <w:p>
            <w:pPr>
              <w:spacing w:after="0"/>
            </w:pPr>
            <w:r/>
            <w:r>
              <w:rPr>
                <w:b w:val="0"/>
              </w:rPr>
              <w:t>User count</w:t>
            </w:r>
          </w:p>
        </w:tc>
        <w:tc>
          <w:tcPr>
            <w:tcW w:type="dxa" w:w="5112"/>
            <w:vAlign w:val="center"/>
          </w:tcPr>
          <w:p>
            <w:pPr>
              <w:spacing w:after="0"/>
            </w:pPr>
            <w:r/>
            <w:r>
              <w:rPr>
                <w:b w:val="0"/>
              </w:rPr>
              <w:t>Number of active users in department</w:t>
            </w:r>
          </w:p>
        </w:tc>
      </w:tr>
      <w:tr>
        <w:tc>
          <w:tcPr>
            <w:tcW w:type="dxa" w:w="5112"/>
            <w:vAlign w:val="center"/>
          </w:tcPr>
          <w:p>
            <w:pPr>
              <w:spacing w:after="0"/>
            </w:pPr>
            <w:r/>
            <w:r>
              <w:rPr>
                <w:b w:val="0"/>
              </w:rPr>
              <w:t>Percentage</w:t>
            </w:r>
          </w:p>
        </w:tc>
        <w:tc>
          <w:tcPr>
            <w:tcW w:type="dxa" w:w="5112"/>
            <w:vAlign w:val="center"/>
          </w:tcPr>
          <w:p>
            <w:pPr>
              <w:spacing w:after="0"/>
            </w:pPr>
            <w:r/>
            <w:r>
              <w:rPr>
                <w:b w:val="0"/>
              </w:rPr>
              <w:t>Of total active users</w:t>
            </w:r>
          </w:p>
        </w:tc>
      </w:tr>
    </w:tbl>
    <w:p/>
    <w:p>
      <w:r>
        <w:t>API: `GET /admin/v1/tenants/{id}/department-activity?limit=5`</w:t>
      </w:r>
    </w:p>
    <w:p>
      <w:r>
        <w:t>**Section: Integrations Status**</w:t>
      </w:r>
    </w:p>
    <w:p>
      <w:r>
        <w:t>List of configured integrations with connection status badge.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Column</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Integration logo</w:t>
            </w:r>
          </w:p>
        </w:tc>
        <w:tc>
          <w:tcPr>
            <w:tcW w:type="dxa" w:w="5112"/>
            <w:vAlign w:val="center"/>
          </w:tcPr>
          <w:p>
            <w:pPr>
              <w:spacing w:after="0"/>
            </w:pPr>
            <w:r/>
            <w:r>
              <w:rPr>
                <w:b w:val="0"/>
              </w:rPr>
              <w:t>Icon</w:t>
            </w:r>
          </w:p>
        </w:tc>
      </w:tr>
      <w:tr>
        <w:tc>
          <w:tcPr>
            <w:tcW w:type="dxa" w:w="5112"/>
            <w:vAlign w:val="center"/>
          </w:tcPr>
          <w:p>
            <w:pPr>
              <w:spacing w:after="0"/>
            </w:pPr>
            <w:r/>
            <w:r>
              <w:rPr>
                <w:b w:val="0"/>
              </w:rPr>
              <w:t>Integration name</w:t>
            </w:r>
          </w:p>
        </w:tc>
        <w:tc>
          <w:tcPr>
            <w:tcW w:type="dxa" w:w="5112"/>
            <w:vAlign w:val="center"/>
          </w:tcPr>
          <w:p>
            <w:pPr>
              <w:spacing w:after="0"/>
            </w:pPr>
            <w:r/>
            <w:r>
              <w:rPr>
                <w:b w:val="0"/>
              </w:rPr>
              <w:t>e.g., "Microsoft 365", "Azure AD (SSO)", "Biometric System"</w:t>
            </w:r>
          </w:p>
        </w:tc>
      </w:tr>
      <w:tr>
        <w:tc>
          <w:tcPr>
            <w:tcW w:type="dxa" w:w="5112"/>
            <w:vAlign w:val="center"/>
          </w:tcPr>
          <w:p>
            <w:pPr>
              <w:spacing w:after="0"/>
            </w:pPr>
            <w:r/>
            <w:r>
              <w:rPr>
                <w:b w:val="0"/>
              </w:rPr>
              <w:t>Status</w:t>
            </w:r>
          </w:p>
        </w:tc>
        <w:tc>
          <w:tcPr>
            <w:tcW w:type="dxa" w:w="5112"/>
            <w:vAlign w:val="center"/>
          </w:tcPr>
          <w:p>
            <w:pPr>
              <w:spacing w:after="0"/>
            </w:pPr>
            <w:r/>
            <w:r>
              <w:rPr>
                <w:b w:val="0"/>
              </w:rPr>
              <w:t>Green dot "Connected" / Red dot "Error" / Gray dot "Disconnected"</w:t>
            </w:r>
          </w:p>
        </w:tc>
      </w:tr>
      <w:tr>
        <w:tc>
          <w:tcPr>
            <w:tcW w:type="dxa" w:w="5112"/>
            <w:vAlign w:val="center"/>
          </w:tcPr>
          <w:p>
            <w:pPr>
              <w:spacing w:after="0"/>
            </w:pPr>
            <w:r/>
            <w:r>
              <w:rPr>
                <w:b w:val="0"/>
              </w:rPr>
              <w:t>"Manage Integrations" link</w:t>
            </w:r>
          </w:p>
        </w:tc>
        <w:tc>
          <w:tcPr>
            <w:tcW w:type="dxa" w:w="5112"/>
            <w:vAlign w:val="center"/>
          </w:tcPr>
          <w:p>
            <w:pPr>
              <w:spacing w:after="0"/>
            </w:pPr>
            <w:r/>
            <w:r>
              <w:rPr>
                <w:b w:val="0"/>
              </w:rPr>
              <w:t>Navigates to Integrations tab</w:t>
            </w:r>
          </w:p>
        </w:tc>
      </w:tr>
    </w:tbl>
    <w:p/>
    <w:p>
      <w:pPr>
        <w:pStyle w:val="Heading4"/>
      </w:pPr>
      <w:r>
        <w:t>Tab 2 - Usage &amp; Analytics</w:t>
      </w:r>
    </w:p>
    <w:p>
      <w:r>
        <w:t>**API:** `GET /admin/v1/tenants/{id}/analytics?from=...&amp;to=...`</w:t>
      </w:r>
    </w:p>
    <w:p>
      <w:r>
        <w:t>**Time range selector** at top-right of tab: Last 7 Days / Last 30 Days / Last 90 Days / Custom range.</w:t>
      </w:r>
    </w:p>
    <w:p>
      <w:r>
        <w:t>**Sections:**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Section</w:t>
            </w:r>
          </w:p>
        </w:tc>
        <w:tc>
          <w:tcPr>
            <w:tcW w:type="dxa" w:w="3408"/>
            <w:vAlign w:val="center"/>
            <w:shd w:fill="1F4E5F"/>
          </w:tcPr>
          <w:p>
            <w:pPr>
              <w:spacing w:after="0"/>
            </w:pPr>
            <w:r/>
            <w:r>
              <w:rPr>
                <w:b/>
                <w:color w:val="FFFFFF"/>
              </w:rPr>
              <w:t>Chart Type</w:t>
            </w:r>
          </w:p>
        </w:tc>
        <w:tc>
          <w:tcPr>
            <w:tcW w:type="dxa" w:w="3408"/>
            <w:vAlign w:val="center"/>
            <w:shd w:fill="1F4E5F"/>
          </w:tcPr>
          <w:p>
            <w:pPr>
              <w:spacing w:after="0"/>
            </w:pPr>
            <w:r/>
            <w:r>
              <w:rPr>
                <w:b/>
                <w:color w:val="FFFFFF"/>
              </w:rPr>
              <w:t>Metrics</w:t>
            </w:r>
          </w:p>
        </w:tc>
      </w:tr>
      <w:tr>
        <w:tc>
          <w:tcPr>
            <w:tcW w:type="dxa" w:w="3408"/>
            <w:vAlign w:val="center"/>
          </w:tcPr>
          <w:p>
            <w:pPr>
              <w:spacing w:after="0"/>
            </w:pPr>
            <w:r/>
            <w:r>
              <w:rPr>
                <w:b w:val="0"/>
              </w:rPr>
              <w:t>Daily Active Users trend</w:t>
            </w:r>
          </w:p>
        </w:tc>
        <w:tc>
          <w:tcPr>
            <w:tcW w:type="dxa" w:w="3408"/>
            <w:vAlign w:val="center"/>
          </w:tcPr>
          <w:p>
            <w:pPr>
              <w:spacing w:after="0"/>
            </w:pPr>
            <w:r/>
            <w:r>
              <w:rPr>
                <w:b w:val="0"/>
              </w:rPr>
              <w:t>Line chart</w:t>
            </w:r>
          </w:p>
        </w:tc>
        <w:tc>
          <w:tcPr>
            <w:tcW w:type="dxa" w:w="3408"/>
            <w:vAlign w:val="center"/>
          </w:tcPr>
          <w:p>
            <w:pPr>
              <w:spacing w:after="0"/>
            </w:pPr>
            <w:r/>
            <w:r>
              <w:rPr>
                <w:b w:val="0"/>
              </w:rPr>
              <w:t>DAU per day</w:t>
            </w:r>
          </w:p>
        </w:tc>
      </w:tr>
      <w:tr>
        <w:tc>
          <w:tcPr>
            <w:tcW w:type="dxa" w:w="3408"/>
            <w:vAlign w:val="center"/>
          </w:tcPr>
          <w:p>
            <w:pPr>
              <w:spacing w:after="0"/>
            </w:pPr>
            <w:r/>
            <w:r>
              <w:rPr>
                <w:b w:val="0"/>
              </w:rPr>
              <w:t>Session Duration Distribution</w:t>
            </w:r>
          </w:p>
        </w:tc>
        <w:tc>
          <w:tcPr>
            <w:tcW w:type="dxa" w:w="3408"/>
            <w:vAlign w:val="center"/>
          </w:tcPr>
          <w:p>
            <w:pPr>
              <w:spacing w:after="0"/>
            </w:pPr>
            <w:r/>
            <w:r>
              <w:rPr>
                <w:b w:val="0"/>
              </w:rPr>
              <w:t>Histogram</w:t>
            </w:r>
          </w:p>
        </w:tc>
        <w:tc>
          <w:tcPr>
            <w:tcW w:type="dxa" w:w="3408"/>
            <w:vAlign w:val="center"/>
          </w:tcPr>
          <w:p>
            <w:pPr>
              <w:spacing w:after="0"/>
            </w:pPr>
            <w:r/>
            <w:r>
              <w:rPr>
                <w:b w:val="0"/>
              </w:rPr>
              <w:t>Minutes per session, binned</w:t>
            </w:r>
          </w:p>
        </w:tc>
      </w:tr>
      <w:tr>
        <w:tc>
          <w:tcPr>
            <w:tcW w:type="dxa" w:w="3408"/>
            <w:vAlign w:val="center"/>
          </w:tcPr>
          <w:p>
            <w:pPr>
              <w:spacing w:after="0"/>
            </w:pPr>
            <w:r/>
            <w:r>
              <w:rPr>
                <w:b w:val="0"/>
              </w:rPr>
              <w:t>Feature Usage Breakdown</w:t>
            </w:r>
          </w:p>
        </w:tc>
        <w:tc>
          <w:tcPr>
            <w:tcW w:type="dxa" w:w="3408"/>
            <w:vAlign w:val="center"/>
          </w:tcPr>
          <w:p>
            <w:pPr>
              <w:spacing w:after="0"/>
            </w:pPr>
            <w:r/>
            <w:r>
              <w:rPr>
                <w:b w:val="0"/>
              </w:rPr>
              <w:t>Horizontal bar</w:t>
            </w:r>
          </w:p>
        </w:tc>
        <w:tc>
          <w:tcPr>
            <w:tcW w:type="dxa" w:w="3408"/>
            <w:vAlign w:val="center"/>
          </w:tcPr>
          <w:p>
            <w:pPr>
              <w:spacing w:after="0"/>
            </w:pPr>
            <w:r/>
            <w:r>
              <w:rPr>
                <w:b w:val="0"/>
              </w:rPr>
              <w:t>Top 10 features by usage event count</w:t>
            </w:r>
          </w:p>
        </w:tc>
      </w:tr>
      <w:tr>
        <w:tc>
          <w:tcPr>
            <w:tcW w:type="dxa" w:w="3408"/>
            <w:vAlign w:val="center"/>
          </w:tcPr>
          <w:p>
            <w:pPr>
              <w:spacing w:after="0"/>
            </w:pPr>
            <w:r/>
            <w:r>
              <w:rPr>
                <w:b w:val="0"/>
              </w:rPr>
              <w:t>Module Engagement</w:t>
            </w:r>
          </w:p>
        </w:tc>
        <w:tc>
          <w:tcPr>
            <w:tcW w:type="dxa" w:w="3408"/>
            <w:vAlign w:val="center"/>
          </w:tcPr>
          <w:p>
            <w:pPr>
              <w:spacing w:after="0"/>
            </w:pPr>
            <w:r/>
            <w:r>
              <w:rPr>
                <w:b w:val="0"/>
              </w:rPr>
              <w:t>Heatmap</w:t>
            </w:r>
          </w:p>
        </w:tc>
        <w:tc>
          <w:tcPr>
            <w:tcW w:type="dxa" w:w="3408"/>
            <w:vAlign w:val="center"/>
          </w:tcPr>
          <w:p>
            <w:pPr>
              <w:spacing w:after="0"/>
            </w:pPr>
            <w:r/>
            <w:r>
              <w:rPr>
                <w:b w:val="0"/>
              </w:rPr>
              <w:t>Day × hour grid of activity intensity</w:t>
            </w:r>
          </w:p>
        </w:tc>
      </w:tr>
      <w:tr>
        <w:tc>
          <w:tcPr>
            <w:tcW w:type="dxa" w:w="3408"/>
            <w:vAlign w:val="center"/>
          </w:tcPr>
          <w:p>
            <w:pPr>
              <w:spacing w:after="0"/>
            </w:pPr>
            <w:r/>
            <w:r>
              <w:rPr>
                <w:b w:val="0"/>
              </w:rPr>
              <w:t>Device Activity</w:t>
            </w:r>
          </w:p>
        </w:tc>
        <w:tc>
          <w:tcPr>
            <w:tcW w:type="dxa" w:w="3408"/>
            <w:vAlign w:val="center"/>
          </w:tcPr>
          <w:p>
            <w:pPr>
              <w:spacing w:after="0"/>
            </w:pPr>
            <w:r/>
            <w:r>
              <w:rPr>
                <w:b w:val="0"/>
              </w:rPr>
              <w:t>Stacked bar</w:t>
            </w:r>
          </w:p>
        </w:tc>
        <w:tc>
          <w:tcPr>
            <w:tcW w:type="dxa" w:w="3408"/>
            <w:vAlign w:val="center"/>
          </w:tcPr>
          <w:p>
            <w:pPr>
              <w:spacing w:after="0"/>
            </w:pPr>
            <w:r/>
            <w:r>
              <w:rPr>
                <w:b w:val="0"/>
              </w:rPr>
              <w:t>Online / Idle / Offline by day</w:t>
            </w:r>
          </w:p>
        </w:tc>
      </w:tr>
      <w:tr>
        <w:tc>
          <w:tcPr>
            <w:tcW w:type="dxa" w:w="3408"/>
            <w:vAlign w:val="center"/>
          </w:tcPr>
          <w:p>
            <w:pPr>
              <w:spacing w:after="0"/>
            </w:pPr>
            <w:r/>
            <w:r>
              <w:rPr>
                <w:b w:val="0"/>
              </w:rPr>
              <w:t>Exception Events</w:t>
            </w:r>
          </w:p>
        </w:tc>
        <w:tc>
          <w:tcPr>
            <w:tcW w:type="dxa" w:w="3408"/>
            <w:vAlign w:val="center"/>
          </w:tcPr>
          <w:p>
            <w:pPr>
              <w:spacing w:after="0"/>
            </w:pPr>
            <w:r/>
            <w:r>
              <w:rPr>
                <w:b w:val="0"/>
              </w:rPr>
              <w:t>Line chart</w:t>
            </w:r>
          </w:p>
        </w:tc>
        <w:tc>
          <w:tcPr>
            <w:tcW w:type="dxa" w:w="3408"/>
            <w:vAlign w:val="center"/>
          </w:tcPr>
          <w:p>
            <w:pPr>
              <w:spacing w:after="0"/>
            </w:pPr>
            <w:r/>
            <w:r>
              <w:rPr>
                <w:b w:val="0"/>
              </w:rPr>
              <w:t>Exception rule fires per day</w:t>
            </w:r>
          </w:p>
        </w:tc>
      </w:tr>
    </w:tbl>
    <w:p/>
    <w:p>
      <w:r>
        <w:t>Each section has: title, "View Full Report" link -&gt; Platform Analytics, and export icon.</w:t>
      </w:r>
    </w:p>
    <w:p>
      <w:pPr>
        <w:pStyle w:val="Heading4"/>
      </w:pPr>
      <w:r>
        <w:t>Tab 3 - Users</w:t>
      </w:r>
    </w:p>
    <w:p>
      <w:r>
        <w:t>**API:** `GET /admin/v1/tenants/{id}/users?{filters}&amp;page={n}&amp;per_page={n}`</w:t>
      </w:r>
    </w:p>
    <w:p>
      <w:r>
        <w:t>**This tab is read-only.** Operators cannot create, edit, or delete tenant users from this console - user management belongs to the tenant's own HR Admin.</w:t>
      </w:r>
    </w:p>
    <w:p>
      <w:r>
        <w:t>**Columns:**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Column</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Avatar + Name</w:t>
            </w:r>
          </w:p>
        </w:tc>
        <w:tc>
          <w:tcPr>
            <w:tcW w:type="dxa" w:w="5112"/>
            <w:vAlign w:val="center"/>
          </w:tcPr>
          <w:p>
            <w:pPr>
              <w:spacing w:after="0"/>
            </w:pPr>
            <w:r/>
            <w:r>
              <w:rPr>
                <w:b w:val="0"/>
              </w:rPr>
              <w:t>User initials, first name, last name</w:t>
            </w:r>
          </w:p>
        </w:tc>
      </w:tr>
      <w:tr>
        <w:tc>
          <w:tcPr>
            <w:tcW w:type="dxa" w:w="5112"/>
            <w:vAlign w:val="center"/>
          </w:tcPr>
          <w:p>
            <w:pPr>
              <w:spacing w:after="0"/>
            </w:pPr>
            <w:r/>
            <w:r>
              <w:rPr>
                <w:b w:val="0"/>
              </w:rPr>
              <w:t>Email</w:t>
            </w:r>
          </w:p>
        </w:tc>
        <w:tc>
          <w:tcPr>
            <w:tcW w:type="dxa" w:w="5112"/>
            <w:vAlign w:val="center"/>
          </w:tcPr>
          <w:p>
            <w:pPr>
              <w:spacing w:after="0"/>
            </w:pPr>
            <w:r/>
            <w:r>
              <w:rPr>
                <w:b w:val="0"/>
              </w:rPr>
              <w:t>User email address</w:t>
            </w:r>
          </w:p>
        </w:tc>
      </w:tr>
      <w:tr>
        <w:tc>
          <w:tcPr>
            <w:tcW w:type="dxa" w:w="5112"/>
            <w:vAlign w:val="center"/>
          </w:tcPr>
          <w:p>
            <w:pPr>
              <w:spacing w:after="0"/>
            </w:pPr>
            <w:r/>
            <w:r>
              <w:rPr>
                <w:b w:val="0"/>
              </w:rPr>
              <w:t>Role</w:t>
            </w:r>
          </w:p>
        </w:tc>
        <w:tc>
          <w:tcPr>
            <w:tcW w:type="dxa" w:w="5112"/>
            <w:vAlign w:val="center"/>
          </w:tcPr>
          <w:p>
            <w:pPr>
              <w:spacing w:after="0"/>
            </w:pPr>
            <w:r/>
            <w:r>
              <w:rPr>
                <w:b w:val="0"/>
              </w:rPr>
              <w:t>Assigned role(s) - comma-separated if multiple</w:t>
            </w:r>
          </w:p>
        </w:tc>
      </w:tr>
      <w:tr>
        <w:tc>
          <w:tcPr>
            <w:tcW w:type="dxa" w:w="5112"/>
            <w:vAlign w:val="center"/>
          </w:tcPr>
          <w:p>
            <w:pPr>
              <w:spacing w:after="0"/>
            </w:pPr>
            <w:r/>
            <w:r>
              <w:rPr>
                <w:b w:val="0"/>
              </w:rPr>
              <w:t>Status</w:t>
            </w:r>
          </w:p>
        </w:tc>
        <w:tc>
          <w:tcPr>
            <w:tcW w:type="dxa" w:w="5112"/>
            <w:vAlign w:val="center"/>
          </w:tcPr>
          <w:p>
            <w:pPr>
              <w:spacing w:after="0"/>
            </w:pPr>
            <w:r/>
            <w:r>
              <w:rPr>
                <w:b w:val="0"/>
              </w:rPr>
              <w:t>Active (green), Invited (yellow), Suspended (orange), Deactivated (gray)</w:t>
            </w:r>
          </w:p>
        </w:tc>
      </w:tr>
      <w:tr>
        <w:tc>
          <w:tcPr>
            <w:tcW w:type="dxa" w:w="5112"/>
            <w:vAlign w:val="center"/>
          </w:tcPr>
          <w:p>
            <w:pPr>
              <w:spacing w:after="0"/>
            </w:pPr>
            <w:r/>
            <w:r>
              <w:rPr>
                <w:b w:val="0"/>
              </w:rPr>
              <w:t>Work Mode</w:t>
            </w:r>
          </w:p>
        </w:tc>
        <w:tc>
          <w:tcPr>
            <w:tcW w:type="dxa" w:w="5112"/>
            <w:vAlign w:val="center"/>
          </w:tcPr>
          <w:p>
            <w:pPr>
              <w:spacing w:after="0"/>
            </w:pPr>
            <w:r/>
            <w:r>
              <w:rPr>
                <w:b w:val="0"/>
              </w:rPr>
              <w:t>Hybrid / Remote / On-site</w:t>
            </w:r>
          </w:p>
        </w:tc>
      </w:tr>
      <w:tr>
        <w:tc>
          <w:tcPr>
            <w:tcW w:type="dxa" w:w="5112"/>
            <w:vAlign w:val="center"/>
          </w:tcPr>
          <w:p>
            <w:pPr>
              <w:spacing w:after="0"/>
            </w:pPr>
            <w:r/>
            <w:r>
              <w:rPr>
                <w:b w:val="0"/>
              </w:rPr>
              <w:t>Department</w:t>
            </w:r>
          </w:p>
        </w:tc>
        <w:tc>
          <w:tcPr>
            <w:tcW w:type="dxa" w:w="5112"/>
            <w:vAlign w:val="center"/>
          </w:tcPr>
          <w:p>
            <w:pPr>
              <w:spacing w:after="0"/>
            </w:pPr>
            <w:r/>
            <w:r>
              <w:rPr>
                <w:b w:val="0"/>
              </w:rPr>
              <w:t>Org department assignment</w:t>
            </w:r>
          </w:p>
        </w:tc>
      </w:tr>
      <w:tr>
        <w:tc>
          <w:tcPr>
            <w:tcW w:type="dxa" w:w="5112"/>
            <w:vAlign w:val="center"/>
          </w:tcPr>
          <w:p>
            <w:pPr>
              <w:spacing w:after="0"/>
            </w:pPr>
            <w:r/>
            <w:r>
              <w:rPr>
                <w:b w:val="0"/>
              </w:rPr>
              <w:t>Last Login</w:t>
            </w:r>
          </w:p>
        </w:tc>
        <w:tc>
          <w:tcPr>
            <w:tcW w:type="dxa" w:w="5112"/>
            <w:vAlign w:val="center"/>
          </w:tcPr>
          <w:p>
            <w:pPr>
              <w:spacing w:after="0"/>
            </w:pPr>
            <w:r/>
            <w:r>
              <w:rPr>
                <w:b w:val="0"/>
              </w:rPr>
              <w:t>Relative time, e.g., "2 hours ago" or "Never"</w:t>
            </w:r>
          </w:p>
        </w:tc>
      </w:tr>
      <w:tr>
        <w:tc>
          <w:tcPr>
            <w:tcW w:type="dxa" w:w="5112"/>
            <w:vAlign w:val="center"/>
          </w:tcPr>
          <w:p>
            <w:pPr>
              <w:spacing w:after="0"/>
            </w:pPr>
            <w:r/>
            <w:r>
              <w:rPr>
                <w:b w:val="0"/>
              </w:rPr>
              <w:t>Actions</w:t>
            </w:r>
          </w:p>
        </w:tc>
        <w:tc>
          <w:tcPr>
            <w:tcW w:type="dxa" w:w="5112"/>
            <w:vAlign w:val="center"/>
          </w:tcPr>
          <w:p>
            <w:pPr>
              <w:spacing w:after="0"/>
            </w:pPr>
            <w:r/>
            <w:r>
              <w:rPr>
                <w:b w:val="0"/>
              </w:rPr>
              <w:t>Eye icon: view user detail (read-only)</w:t>
            </w:r>
          </w:p>
        </w:tc>
      </w:tr>
    </w:tbl>
    <w:p/>
    <w:p>
      <w:r>
        <w:t>**Filters:**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Filter</w:t>
            </w:r>
          </w:p>
        </w:tc>
        <w:tc>
          <w:tcPr>
            <w:tcW w:type="dxa" w:w="5112"/>
            <w:vAlign w:val="center"/>
            <w:shd w:fill="1F4E5F"/>
          </w:tcPr>
          <w:p>
            <w:pPr>
              <w:spacing w:after="0"/>
            </w:pPr>
            <w:r/>
            <w:r>
              <w:rPr>
                <w:b/>
                <w:color w:val="FFFFFF"/>
              </w:rPr>
              <w:t>Options</w:t>
            </w:r>
          </w:p>
        </w:tc>
      </w:tr>
      <w:tr>
        <w:tc>
          <w:tcPr>
            <w:tcW w:type="dxa" w:w="5112"/>
            <w:vAlign w:val="center"/>
          </w:tcPr>
          <w:p>
            <w:pPr>
              <w:spacing w:after="0"/>
            </w:pPr>
            <w:r/>
            <w:r>
              <w:rPr>
                <w:b w:val="0"/>
              </w:rPr>
              <w:t>Search</w:t>
            </w:r>
          </w:p>
        </w:tc>
        <w:tc>
          <w:tcPr>
            <w:tcW w:type="dxa" w:w="5112"/>
            <w:vAlign w:val="center"/>
          </w:tcPr>
          <w:p>
            <w:pPr>
              <w:spacing w:after="0"/>
            </w:pPr>
            <w:r/>
            <w:r>
              <w:rPr>
                <w:b w:val="0"/>
              </w:rPr>
              <w:t>Name or email</w:t>
            </w:r>
          </w:p>
        </w:tc>
      </w:tr>
      <w:tr>
        <w:tc>
          <w:tcPr>
            <w:tcW w:type="dxa" w:w="5112"/>
            <w:vAlign w:val="center"/>
          </w:tcPr>
          <w:p>
            <w:pPr>
              <w:spacing w:after="0"/>
            </w:pPr>
            <w:r/>
            <w:r>
              <w:rPr>
                <w:b w:val="0"/>
              </w:rPr>
              <w:t>Status</w:t>
            </w:r>
          </w:p>
        </w:tc>
        <w:tc>
          <w:tcPr>
            <w:tcW w:type="dxa" w:w="5112"/>
            <w:vAlign w:val="center"/>
          </w:tcPr>
          <w:p>
            <w:pPr>
              <w:spacing w:after="0"/>
            </w:pPr>
            <w:r/>
            <w:r>
              <w:rPr>
                <w:b w:val="0"/>
              </w:rPr>
              <w:t>All / Active / Invited / Suspended / Deactivated</w:t>
            </w:r>
          </w:p>
        </w:tc>
      </w:tr>
      <w:tr>
        <w:tc>
          <w:tcPr>
            <w:tcW w:type="dxa" w:w="5112"/>
            <w:vAlign w:val="center"/>
          </w:tcPr>
          <w:p>
            <w:pPr>
              <w:spacing w:after="0"/>
            </w:pPr>
            <w:r/>
            <w:r>
              <w:rPr>
                <w:b w:val="0"/>
              </w:rPr>
              <w:t>Role</w:t>
            </w:r>
          </w:p>
        </w:tc>
        <w:tc>
          <w:tcPr>
            <w:tcW w:type="dxa" w:w="5112"/>
            <w:vAlign w:val="center"/>
          </w:tcPr>
          <w:p>
            <w:pPr>
              <w:spacing w:after="0"/>
            </w:pPr>
            <w:r/>
            <w:r>
              <w:rPr>
                <w:b w:val="0"/>
              </w:rPr>
              <w:t>All + each role name in this tenant</w:t>
            </w:r>
          </w:p>
        </w:tc>
      </w:tr>
      <w:tr>
        <w:tc>
          <w:tcPr>
            <w:tcW w:type="dxa" w:w="5112"/>
            <w:vAlign w:val="center"/>
          </w:tcPr>
          <w:p>
            <w:pPr>
              <w:spacing w:after="0"/>
            </w:pPr>
            <w:r/>
            <w:r>
              <w:rPr>
                <w:b w:val="0"/>
              </w:rPr>
              <w:t>Department</w:t>
            </w:r>
          </w:p>
        </w:tc>
        <w:tc>
          <w:tcPr>
            <w:tcW w:type="dxa" w:w="5112"/>
            <w:vAlign w:val="center"/>
          </w:tcPr>
          <w:p>
            <w:pPr>
              <w:spacing w:after="0"/>
            </w:pPr>
            <w:r/>
            <w:r>
              <w:rPr>
                <w:b w:val="0"/>
              </w:rPr>
              <w:t>All + each department in this tenant</w:t>
            </w:r>
          </w:p>
        </w:tc>
      </w:tr>
    </w:tbl>
    <w:p/>
    <w:p>
      <w:pPr>
        <w:pStyle w:val="Heading4"/>
      </w:pPr>
      <w:r>
        <w:t>Tab 4 - Devices</w:t>
      </w:r>
    </w:p>
    <w:p>
      <w:r>
        <w:t>**API:** `GET /admin/v1/tenants/{id}/devices?{filters}&amp;page={n}&amp;per_page={n}`</w:t>
      </w:r>
    </w:p>
    <w:p>
      <w:r>
        <w:t>**Read-only.** Operators can view device state; device deregistration must go through DeviceManagement module with explicit permission.</w:t>
      </w:r>
    </w:p>
    <w:p>
      <w:r>
        <w:t>**Columns:**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Column</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Device name</w:t>
            </w:r>
          </w:p>
        </w:tc>
        <w:tc>
          <w:tcPr>
            <w:tcW w:type="dxa" w:w="5112"/>
            <w:vAlign w:val="center"/>
          </w:tcPr>
          <w:p>
            <w:pPr>
              <w:spacing w:after="0"/>
            </w:pPr>
            <w:r/>
            <w:r>
              <w:rPr>
                <w:b w:val="0"/>
              </w:rPr>
              <w:t>Hostname from agent registration</w:t>
            </w:r>
          </w:p>
        </w:tc>
      </w:tr>
      <w:tr>
        <w:tc>
          <w:tcPr>
            <w:tcW w:type="dxa" w:w="5112"/>
            <w:vAlign w:val="center"/>
          </w:tcPr>
          <w:p>
            <w:pPr>
              <w:spacing w:after="0"/>
            </w:pPr>
            <w:r/>
            <w:r>
              <w:rPr>
                <w:b w:val="0"/>
              </w:rPr>
              <w:t>Device ID</w:t>
            </w:r>
          </w:p>
        </w:tc>
        <w:tc>
          <w:tcPr>
            <w:tcW w:type="dxa" w:w="5112"/>
            <w:vAlign w:val="center"/>
          </w:tcPr>
          <w:p>
            <w:pPr>
              <w:spacing w:after="0"/>
            </w:pPr>
            <w:r/>
            <w:r>
              <w:rPr>
                <w:b w:val="0"/>
              </w:rPr>
              <w:t>Internal device UUID</w:t>
            </w:r>
          </w:p>
        </w:tc>
      </w:tr>
      <w:tr>
        <w:tc>
          <w:tcPr>
            <w:tcW w:type="dxa" w:w="5112"/>
            <w:vAlign w:val="center"/>
          </w:tcPr>
          <w:p>
            <w:pPr>
              <w:spacing w:after="0"/>
            </w:pPr>
            <w:r/>
            <w:r>
              <w:rPr>
                <w:b w:val="0"/>
              </w:rPr>
              <w:t>OS</w:t>
            </w:r>
          </w:p>
        </w:tc>
        <w:tc>
          <w:tcPr>
            <w:tcW w:type="dxa" w:w="5112"/>
            <w:vAlign w:val="center"/>
          </w:tcPr>
          <w:p>
            <w:pPr>
              <w:spacing w:after="0"/>
            </w:pPr>
            <w:r/>
            <w:r>
              <w:rPr>
                <w:b w:val="0"/>
              </w:rPr>
              <w:t>Operating system + version</w:t>
            </w:r>
          </w:p>
        </w:tc>
      </w:tr>
      <w:tr>
        <w:tc>
          <w:tcPr>
            <w:tcW w:type="dxa" w:w="5112"/>
            <w:vAlign w:val="center"/>
          </w:tcPr>
          <w:p>
            <w:pPr>
              <w:spacing w:after="0"/>
            </w:pPr>
            <w:r/>
            <w:r>
              <w:rPr>
                <w:b w:val="0"/>
              </w:rPr>
              <w:t>Agent Version</w:t>
            </w:r>
          </w:p>
        </w:tc>
        <w:tc>
          <w:tcPr>
            <w:tcW w:type="dxa" w:w="5112"/>
            <w:vAlign w:val="center"/>
          </w:tcPr>
          <w:p>
            <w:pPr>
              <w:spacing w:after="0"/>
            </w:pPr>
            <w:r/>
            <w:r>
              <w:rPr>
                <w:b w:val="0"/>
              </w:rPr>
              <w:t>Installed agent version with badge: Up to date (green) / Outdated (orange) / Unsupported (red)</w:t>
            </w:r>
          </w:p>
        </w:tc>
      </w:tr>
      <w:tr>
        <w:tc>
          <w:tcPr>
            <w:tcW w:type="dxa" w:w="5112"/>
            <w:vAlign w:val="center"/>
          </w:tcPr>
          <w:p>
            <w:pPr>
              <w:spacing w:after="0"/>
            </w:pPr>
            <w:r/>
            <w:r>
              <w:rPr>
                <w:b w:val="0"/>
              </w:rPr>
              <w:t>Status</w:t>
            </w:r>
          </w:p>
        </w:tc>
        <w:tc>
          <w:tcPr>
            <w:tcW w:type="dxa" w:w="5112"/>
            <w:vAlign w:val="center"/>
          </w:tcPr>
          <w:p>
            <w:pPr>
              <w:spacing w:after="0"/>
            </w:pPr>
            <w:r/>
            <w:r>
              <w:rPr>
                <w:b w:val="0"/>
              </w:rPr>
              <w:t>Online (green) / Idle (yellow) / Offline (gray)</w:t>
            </w:r>
          </w:p>
        </w:tc>
      </w:tr>
      <w:tr>
        <w:tc>
          <w:tcPr>
            <w:tcW w:type="dxa" w:w="5112"/>
            <w:vAlign w:val="center"/>
          </w:tcPr>
          <w:p>
            <w:pPr>
              <w:spacing w:after="0"/>
            </w:pPr>
            <w:r/>
            <w:r>
              <w:rPr>
                <w:b w:val="0"/>
              </w:rPr>
              <w:t>Assigned User</w:t>
            </w:r>
          </w:p>
        </w:tc>
        <w:tc>
          <w:tcPr>
            <w:tcW w:type="dxa" w:w="5112"/>
            <w:vAlign w:val="center"/>
          </w:tcPr>
          <w:p>
            <w:pPr>
              <w:spacing w:after="0"/>
            </w:pPr>
            <w:r/>
            <w:r>
              <w:rPr>
                <w:b w:val="0"/>
              </w:rPr>
              <w:t>User assigned to this device</w:t>
            </w:r>
          </w:p>
        </w:tc>
      </w:tr>
      <w:tr>
        <w:tc>
          <w:tcPr>
            <w:tcW w:type="dxa" w:w="5112"/>
            <w:vAlign w:val="center"/>
          </w:tcPr>
          <w:p>
            <w:pPr>
              <w:spacing w:after="0"/>
            </w:pPr>
            <w:r/>
            <w:r>
              <w:rPr>
                <w:b w:val="0"/>
              </w:rPr>
              <w:t>Last Seen</w:t>
            </w:r>
          </w:p>
        </w:tc>
        <w:tc>
          <w:tcPr>
            <w:tcW w:type="dxa" w:w="5112"/>
            <w:vAlign w:val="center"/>
          </w:tcPr>
          <w:p>
            <w:pPr>
              <w:spacing w:after="0"/>
            </w:pPr>
            <w:r/>
            <w:r>
              <w:rPr>
                <w:b w:val="0"/>
              </w:rPr>
              <w:t>Relative timestamp of last heartbeat</w:t>
            </w:r>
          </w:p>
        </w:tc>
      </w:tr>
      <w:tr>
        <w:tc>
          <w:tcPr>
            <w:tcW w:type="dxa" w:w="5112"/>
            <w:vAlign w:val="center"/>
          </w:tcPr>
          <w:p>
            <w:pPr>
              <w:spacing w:after="0"/>
            </w:pPr>
            <w:r/>
            <w:r>
              <w:rPr>
                <w:b w:val="0"/>
              </w:rPr>
              <w:t>Deployment Ring</w:t>
            </w:r>
          </w:p>
        </w:tc>
        <w:tc>
          <w:tcPr>
            <w:tcW w:type="dxa" w:w="5112"/>
            <w:vAlign w:val="center"/>
          </w:tcPr>
          <w:p>
            <w:pPr>
              <w:spacing w:after="0"/>
            </w:pPr>
            <w:r/>
            <w:r>
              <w:rPr>
                <w:b w:val="0"/>
              </w:rPr>
              <w:t>Internal / Beta / GA</w:t>
            </w:r>
          </w:p>
        </w:tc>
      </w:tr>
    </w:tbl>
    <w:p/>
    <w:p>
      <w:r>
        <w:t>**Filters:**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Filter</w:t>
            </w:r>
          </w:p>
        </w:tc>
        <w:tc>
          <w:tcPr>
            <w:tcW w:type="dxa" w:w="5112"/>
            <w:vAlign w:val="center"/>
            <w:shd w:fill="1F4E5F"/>
          </w:tcPr>
          <w:p>
            <w:pPr>
              <w:spacing w:after="0"/>
            </w:pPr>
            <w:r/>
            <w:r>
              <w:rPr>
                <w:b/>
                <w:color w:val="FFFFFF"/>
              </w:rPr>
              <w:t>Options</w:t>
            </w:r>
          </w:p>
        </w:tc>
      </w:tr>
      <w:tr>
        <w:tc>
          <w:tcPr>
            <w:tcW w:type="dxa" w:w="5112"/>
            <w:vAlign w:val="center"/>
          </w:tcPr>
          <w:p>
            <w:pPr>
              <w:spacing w:after="0"/>
            </w:pPr>
            <w:r/>
            <w:r>
              <w:rPr>
                <w:b w:val="0"/>
              </w:rPr>
              <w:t>Search</w:t>
            </w:r>
          </w:p>
        </w:tc>
        <w:tc>
          <w:tcPr>
            <w:tcW w:type="dxa" w:w="5112"/>
            <w:vAlign w:val="center"/>
          </w:tcPr>
          <w:p>
            <w:pPr>
              <w:spacing w:after="0"/>
            </w:pPr>
            <w:r/>
            <w:r>
              <w:rPr>
                <w:b w:val="0"/>
              </w:rPr>
              <w:t>Device name or ID</w:t>
            </w:r>
          </w:p>
        </w:tc>
      </w:tr>
      <w:tr>
        <w:tc>
          <w:tcPr>
            <w:tcW w:type="dxa" w:w="5112"/>
            <w:vAlign w:val="center"/>
          </w:tcPr>
          <w:p>
            <w:pPr>
              <w:spacing w:after="0"/>
            </w:pPr>
            <w:r/>
            <w:r>
              <w:rPr>
                <w:b w:val="0"/>
              </w:rPr>
              <w:t>Status</w:t>
            </w:r>
          </w:p>
        </w:tc>
        <w:tc>
          <w:tcPr>
            <w:tcW w:type="dxa" w:w="5112"/>
            <w:vAlign w:val="center"/>
          </w:tcPr>
          <w:p>
            <w:pPr>
              <w:spacing w:after="0"/>
            </w:pPr>
            <w:r/>
            <w:r>
              <w:rPr>
                <w:b w:val="0"/>
              </w:rPr>
              <w:t>All / Online / Idle / Offline</w:t>
            </w:r>
          </w:p>
        </w:tc>
      </w:tr>
      <w:tr>
        <w:tc>
          <w:tcPr>
            <w:tcW w:type="dxa" w:w="5112"/>
            <w:vAlign w:val="center"/>
          </w:tcPr>
          <w:p>
            <w:pPr>
              <w:spacing w:after="0"/>
            </w:pPr>
            <w:r/>
            <w:r>
              <w:rPr>
                <w:b w:val="0"/>
              </w:rPr>
              <w:t>Agent Version</w:t>
            </w:r>
          </w:p>
        </w:tc>
        <w:tc>
          <w:tcPr>
            <w:tcW w:type="dxa" w:w="5112"/>
            <w:vAlign w:val="center"/>
          </w:tcPr>
          <w:p>
            <w:pPr>
              <w:spacing w:after="0"/>
            </w:pPr>
            <w:r/>
            <w:r>
              <w:rPr>
                <w:b w:val="0"/>
              </w:rPr>
              <w:t>All / Up to date / Outdated / Unsupported</w:t>
            </w:r>
          </w:p>
        </w:tc>
      </w:tr>
      <w:tr>
        <w:tc>
          <w:tcPr>
            <w:tcW w:type="dxa" w:w="5112"/>
            <w:vAlign w:val="center"/>
          </w:tcPr>
          <w:p>
            <w:pPr>
              <w:spacing w:after="0"/>
            </w:pPr>
            <w:r/>
            <w:r>
              <w:rPr>
                <w:b w:val="0"/>
              </w:rPr>
              <w:t>Deployment Ring</w:t>
            </w:r>
          </w:p>
        </w:tc>
        <w:tc>
          <w:tcPr>
            <w:tcW w:type="dxa" w:w="5112"/>
            <w:vAlign w:val="center"/>
          </w:tcPr>
          <w:p>
            <w:pPr>
              <w:spacing w:after="0"/>
            </w:pPr>
            <w:r/>
            <w:r>
              <w:rPr>
                <w:b w:val="0"/>
              </w:rPr>
              <w:t>All / Internal / Beta / GA</w:t>
            </w:r>
          </w:p>
        </w:tc>
      </w:tr>
    </w:tbl>
    <w:p/>
    <w:p>
      <w:pPr>
        <w:pStyle w:val="Heading4"/>
      </w:pPr>
      <w:r>
        <w:t>Tab 5 - Subscriptions</w:t>
      </w:r>
    </w:p>
    <w:p>
      <w:r>
        <w:t>**API:** `GET /admin/v1/tenants/{id}/subscription`</w:t>
      </w:r>
    </w:p>
    <w:p>
      <w:r>
        <w:t>**Section: Current Plan**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Field</w:t>
            </w:r>
          </w:p>
        </w:tc>
        <w:tc>
          <w:tcPr>
            <w:tcW w:type="dxa" w:w="5112"/>
            <w:vAlign w:val="center"/>
            <w:shd w:fill="1F4E5F"/>
          </w:tcPr>
          <w:p>
            <w:pPr>
              <w:spacing w:after="0"/>
            </w:pPr>
            <w:r/>
            <w:r>
              <w:rPr>
                <w:b/>
                <w:color w:val="FFFFFF"/>
              </w:rPr>
              <w:t>Displayed Value</w:t>
            </w:r>
          </w:p>
        </w:tc>
      </w:tr>
      <w:tr>
        <w:tc>
          <w:tcPr>
            <w:tcW w:type="dxa" w:w="5112"/>
            <w:vAlign w:val="center"/>
          </w:tcPr>
          <w:p>
            <w:pPr>
              <w:spacing w:after="0"/>
            </w:pPr>
            <w:r/>
            <w:r>
              <w:rPr>
                <w:b w:val="0"/>
              </w:rPr>
              <w:t>Plan name</w:t>
            </w:r>
          </w:p>
        </w:tc>
        <w:tc>
          <w:tcPr>
            <w:tcW w:type="dxa" w:w="5112"/>
            <w:vAlign w:val="center"/>
          </w:tcPr>
          <w:p>
            <w:pPr>
              <w:spacing w:after="0"/>
            </w:pPr>
            <w:r/>
            <w:r>
              <w:rPr>
                <w:b w:val="0"/>
              </w:rPr>
              <w:t>e.g., "Enterprise"</w:t>
            </w:r>
          </w:p>
        </w:tc>
      </w:tr>
      <w:tr>
        <w:tc>
          <w:tcPr>
            <w:tcW w:type="dxa" w:w="5112"/>
            <w:vAlign w:val="center"/>
          </w:tcPr>
          <w:p>
            <w:pPr>
              <w:spacing w:after="0"/>
            </w:pPr>
            <w:r/>
            <w:r>
              <w:rPr>
                <w:b w:val="0"/>
              </w:rPr>
              <w:t>Commercial model</w:t>
            </w:r>
          </w:p>
        </w:tc>
        <w:tc>
          <w:tcPr>
            <w:tcW w:type="dxa" w:w="5112"/>
            <w:vAlign w:val="center"/>
          </w:tcPr>
          <w:p>
            <w:pPr>
              <w:spacing w:after="0"/>
            </w:pPr>
            <w:r/>
            <w:r>
              <w:rPr>
                <w:b w:val="0"/>
              </w:rPr>
              <w:t>Subscription or Full License + Maintenance</w:t>
            </w:r>
          </w:p>
        </w:tc>
      </w:tr>
      <w:tr>
        <w:tc>
          <w:tcPr>
            <w:tcW w:type="dxa" w:w="5112"/>
            <w:vAlign w:val="center"/>
          </w:tcPr>
          <w:p>
            <w:pPr>
              <w:spacing w:after="0"/>
            </w:pPr>
            <w:r/>
            <w:r>
              <w:rPr>
                <w:b w:val="0"/>
              </w:rPr>
              <w:t>Billing cycle</w:t>
            </w:r>
          </w:p>
        </w:tc>
        <w:tc>
          <w:tcPr>
            <w:tcW w:type="dxa" w:w="5112"/>
            <w:vAlign w:val="center"/>
          </w:tcPr>
          <w:p>
            <w:pPr>
              <w:spacing w:after="0"/>
            </w:pPr>
            <w:r/>
            <w:r>
              <w:rPr>
                <w:b w:val="0"/>
              </w:rPr>
              <w:t>Monthly / Annual</w:t>
            </w:r>
          </w:p>
        </w:tc>
      </w:tr>
      <w:tr>
        <w:tc>
          <w:tcPr>
            <w:tcW w:type="dxa" w:w="5112"/>
            <w:vAlign w:val="center"/>
          </w:tcPr>
          <w:p>
            <w:pPr>
              <w:spacing w:after="0"/>
            </w:pPr>
            <w:r/>
            <w:r>
              <w:rPr>
                <w:b w:val="0"/>
              </w:rPr>
              <w:t>Calculated price</w:t>
            </w:r>
          </w:p>
        </w:tc>
        <w:tc>
          <w:tcPr>
            <w:tcW w:type="dxa" w:w="5112"/>
            <w:vAlign w:val="center"/>
          </w:tcPr>
          <w:p>
            <w:pPr>
              <w:spacing w:after="0"/>
            </w:pPr>
            <w:r/>
            <w:r>
              <w:rPr>
                <w:b w:val="0"/>
              </w:rPr>
              <w:t>e.g., "£4,200 / month"</w:t>
            </w:r>
          </w:p>
        </w:tc>
      </w:tr>
      <w:tr>
        <w:tc>
          <w:tcPr>
            <w:tcW w:type="dxa" w:w="5112"/>
            <w:vAlign w:val="center"/>
          </w:tcPr>
          <w:p>
            <w:pPr>
              <w:spacing w:after="0"/>
            </w:pPr>
            <w:r/>
            <w:r>
              <w:rPr>
                <w:b w:val="0"/>
              </w:rPr>
              <w:t>Override price</w:t>
            </w:r>
          </w:p>
        </w:tc>
        <w:tc>
          <w:tcPr>
            <w:tcW w:type="dxa" w:w="5112"/>
            <w:vAlign w:val="center"/>
          </w:tcPr>
          <w:p>
            <w:pPr>
              <w:spacing w:after="0"/>
            </w:pPr>
            <w:r/>
            <w:r>
              <w:rPr>
                <w:b w:val="0"/>
              </w:rPr>
              <w:t>If set: "£3,800 / month (overridden)" in orange</w:t>
            </w:r>
          </w:p>
        </w:tc>
      </w:tr>
      <w:tr>
        <w:tc>
          <w:tcPr>
            <w:tcW w:type="dxa" w:w="5112"/>
            <w:vAlign w:val="center"/>
          </w:tcPr>
          <w:p>
            <w:pPr>
              <w:spacing w:after="0"/>
            </w:pPr>
            <w:r/>
            <w:r>
              <w:rPr>
                <w:b w:val="0"/>
              </w:rPr>
              <w:t>Collection mode</w:t>
            </w:r>
          </w:p>
        </w:tc>
        <w:tc>
          <w:tcPr>
            <w:tcW w:type="dxa" w:w="5112"/>
            <w:vAlign w:val="center"/>
          </w:tcPr>
          <w:p>
            <w:pPr>
              <w:spacing w:after="0"/>
            </w:pPr>
            <w:r/>
            <w:r>
              <w:rPr>
                <w:b w:val="0"/>
              </w:rPr>
              <w:t>Gateway: "Paddle - Production" / "PayHere - Production" / Manual: "Manual Billing"</w:t>
            </w:r>
          </w:p>
        </w:tc>
      </w:tr>
      <w:tr>
        <w:tc>
          <w:tcPr>
            <w:tcW w:type="dxa" w:w="5112"/>
            <w:vAlign w:val="center"/>
          </w:tcPr>
          <w:p>
            <w:pPr>
              <w:spacing w:after="0"/>
            </w:pPr>
            <w:r/>
            <w:r>
              <w:rPr>
                <w:b w:val="0"/>
              </w:rPr>
              <w:t>Billing start date</w:t>
            </w:r>
          </w:p>
        </w:tc>
        <w:tc>
          <w:tcPr>
            <w:tcW w:type="dxa" w:w="5112"/>
            <w:vAlign w:val="center"/>
          </w:tcPr>
          <w:p>
            <w:pPr>
              <w:spacing w:after="0"/>
            </w:pPr>
            <w:r/>
            <w:r>
              <w:rPr>
                <w:b w:val="0"/>
              </w:rPr>
              <w:t>"Jun 1, 2024"</w:t>
            </w:r>
          </w:p>
        </w:tc>
      </w:tr>
      <w:tr>
        <w:tc>
          <w:tcPr>
            <w:tcW w:type="dxa" w:w="5112"/>
            <w:vAlign w:val="center"/>
          </w:tcPr>
          <w:p>
            <w:pPr>
              <w:spacing w:after="0"/>
            </w:pPr>
            <w:r/>
            <w:r>
              <w:rPr>
                <w:b w:val="0"/>
              </w:rPr>
              <w:t>Next billing date</w:t>
            </w:r>
          </w:p>
        </w:tc>
        <w:tc>
          <w:tcPr>
            <w:tcW w:type="dxa" w:w="5112"/>
            <w:vAlign w:val="center"/>
          </w:tcPr>
          <w:p>
            <w:pPr>
              <w:spacing w:after="0"/>
            </w:pPr>
            <w:r/>
            <w:r>
              <w:rPr>
                <w:b w:val="0"/>
              </w:rPr>
              <w:t>"Jun 1, 2025"</w:t>
            </w:r>
          </w:p>
        </w:tc>
      </w:tr>
      <w:tr>
        <w:tc>
          <w:tcPr>
            <w:tcW w:type="dxa" w:w="5112"/>
            <w:vAlign w:val="center"/>
          </w:tcPr>
          <w:p>
            <w:pPr>
              <w:spacing w:after="0"/>
            </w:pPr>
            <w:r/>
            <w:r>
              <w:rPr>
                <w:b w:val="0"/>
              </w:rPr>
              <w:t>AI token limit</w:t>
            </w:r>
          </w:p>
        </w:tc>
        <w:tc>
          <w:tcPr>
            <w:tcW w:type="dxa" w:w="5112"/>
            <w:vAlign w:val="center"/>
          </w:tcPr>
          <w:p>
            <w:pPr>
              <w:spacing w:after="0"/>
            </w:pPr>
            <w:r/>
            <w:r>
              <w:rPr>
                <w:b w:val="0"/>
              </w:rPr>
              <w:t>"500,000 / month"</w:t>
            </w:r>
          </w:p>
        </w:tc>
      </w:tr>
      <w:tr>
        <w:tc>
          <w:tcPr>
            <w:tcW w:type="dxa" w:w="5112"/>
            <w:vAlign w:val="center"/>
          </w:tcPr>
          <w:p>
            <w:pPr>
              <w:spacing w:after="0"/>
            </w:pPr>
            <w:r/>
            <w:r>
              <w:rPr>
                <w:b w:val="0"/>
              </w:rPr>
              <w:t>Storage limit</w:t>
            </w:r>
          </w:p>
        </w:tc>
        <w:tc>
          <w:tcPr>
            <w:tcW w:type="dxa" w:w="5112"/>
            <w:vAlign w:val="center"/>
          </w:tcPr>
          <w:p>
            <w:pPr>
              <w:spacing w:after="0"/>
            </w:pPr>
            <w:r/>
            <w:r>
              <w:rPr>
                <w:b w:val="0"/>
              </w:rPr>
              <w:t>"5 TB"</w:t>
            </w:r>
          </w:p>
        </w:tc>
      </w:tr>
      <w:tr>
        <w:tc>
          <w:tcPr>
            <w:tcW w:type="dxa" w:w="5112"/>
            <w:vAlign w:val="center"/>
          </w:tcPr>
          <w:p>
            <w:pPr>
              <w:spacing w:after="0"/>
            </w:pPr>
            <w:r/>
            <w:r>
              <w:rPr>
                <w:b w:val="0"/>
              </w:rPr>
              <w:t>Payment status</w:t>
            </w:r>
          </w:p>
        </w:tc>
        <w:tc>
          <w:tcPr>
            <w:tcW w:type="dxa" w:w="5112"/>
            <w:vAlign w:val="center"/>
          </w:tcPr>
          <w:p>
            <w:pPr>
              <w:spacing w:after="0"/>
            </w:pPr>
            <w:r/>
            <w:r>
              <w:rPr>
                <w:b w:val="0"/>
              </w:rPr>
              <w:t>Paid / Overdue (red) / Grace Period / Excepted</w:t>
            </w:r>
          </w:p>
        </w:tc>
      </w:tr>
    </w:tbl>
    <w:p/>
    <w:p>
      <w:r>
        <w:t>**Section: Module Entitlements Table**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Column</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Module name</w:t>
            </w:r>
          </w:p>
        </w:tc>
        <w:tc>
          <w:tcPr>
            <w:tcW w:type="dxa" w:w="5112"/>
            <w:vAlign w:val="center"/>
          </w:tcPr>
          <w:p>
            <w:pPr>
              <w:spacing w:after="0"/>
            </w:pPr>
            <w:r/>
            <w:r>
              <w:rPr>
                <w:b w:val="0"/>
              </w:rPr>
              <w:t>Full name, e.g., "Leave Management"</w:t>
            </w:r>
          </w:p>
        </w:tc>
      </w:tr>
      <w:tr>
        <w:tc>
          <w:tcPr>
            <w:tcW w:type="dxa" w:w="5112"/>
            <w:vAlign w:val="center"/>
          </w:tcPr>
          <w:p>
            <w:pPr>
              <w:spacing w:after="0"/>
            </w:pPr>
            <w:r/>
            <w:r>
              <w:rPr>
                <w:b w:val="0"/>
              </w:rPr>
              <w:t>Pillar</w:t>
            </w:r>
          </w:p>
        </w:tc>
        <w:tc>
          <w:tcPr>
            <w:tcW w:type="dxa" w:w="5112"/>
            <w:vAlign w:val="center"/>
          </w:tcPr>
          <w:p>
            <w:pPr>
              <w:spacing w:after="0"/>
            </w:pPr>
            <w:r/>
            <w:r>
              <w:rPr>
                <w:b w:val="0"/>
              </w:rPr>
              <w:t>HR / Workforce Intelligence / WorkSync badge</w:t>
            </w:r>
          </w:p>
        </w:tc>
      </w:tr>
      <w:tr>
        <w:tc>
          <w:tcPr>
            <w:tcW w:type="dxa" w:w="5112"/>
            <w:vAlign w:val="center"/>
          </w:tcPr>
          <w:p>
            <w:pPr>
              <w:spacing w:after="0"/>
            </w:pPr>
            <w:r/>
            <w:r>
              <w:rPr>
                <w:b w:val="0"/>
              </w:rPr>
              <w:t>Status</w:t>
            </w:r>
          </w:p>
        </w:tc>
        <w:tc>
          <w:tcPr>
            <w:tcW w:type="dxa" w:w="5112"/>
            <w:vAlign w:val="center"/>
          </w:tcPr>
          <w:p>
            <w:pPr>
              <w:spacing w:after="0"/>
            </w:pPr>
            <w:r/>
            <w:r>
              <w:rPr>
                <w:b w:val="0"/>
              </w:rPr>
              <w:t>Active (green), Trial (yellow), Available (gray), Disabled (gray)</w:t>
            </w:r>
          </w:p>
        </w:tc>
      </w:tr>
      <w:tr>
        <w:tc>
          <w:tcPr>
            <w:tcW w:type="dxa" w:w="5112"/>
            <w:vAlign w:val="center"/>
          </w:tcPr>
          <w:p>
            <w:pPr>
              <w:spacing w:after="0"/>
            </w:pPr>
            <w:r/>
            <w:r>
              <w:rPr>
                <w:b w:val="0"/>
              </w:rPr>
              <w:t>Sales state</w:t>
            </w:r>
          </w:p>
        </w:tc>
        <w:tc>
          <w:tcPr>
            <w:tcW w:type="dxa" w:w="5112"/>
            <w:vAlign w:val="center"/>
          </w:tcPr>
          <w:p>
            <w:pPr>
              <w:spacing w:after="0"/>
            </w:pPr>
            <w:r/>
            <w:r>
              <w:rPr>
                <w:b w:val="0"/>
              </w:rPr>
              <w:t>purchased / subscription_included / trial / quoted / available / disabled</w:t>
            </w:r>
          </w:p>
        </w:tc>
      </w:tr>
      <w:tr>
        <w:tc>
          <w:tcPr>
            <w:tcW w:type="dxa" w:w="5112"/>
            <w:vAlign w:val="center"/>
          </w:tcPr>
          <w:p>
            <w:pPr>
              <w:spacing w:after="0"/>
            </w:pPr>
            <w:r/>
            <w:r>
              <w:rPr>
                <w:b w:val="0"/>
              </w:rPr>
              <w:t>Trial / expiry date</w:t>
            </w:r>
          </w:p>
        </w:tc>
        <w:tc>
          <w:tcPr>
            <w:tcW w:type="dxa" w:w="5112"/>
            <w:vAlign w:val="center"/>
          </w:tcPr>
          <w:p>
            <w:pPr>
              <w:spacing w:after="0"/>
            </w:pPr>
            <w:r/>
            <w:r>
              <w:rPr>
                <w:b w:val="0"/>
              </w:rPr>
              <w:t>If applicable</w:t>
            </w:r>
          </w:p>
        </w:tc>
      </w:tr>
      <w:tr>
        <w:tc>
          <w:tcPr>
            <w:tcW w:type="dxa" w:w="5112"/>
            <w:vAlign w:val="center"/>
          </w:tcPr>
          <w:p>
            <w:pPr>
              <w:spacing w:after="0"/>
            </w:pPr>
            <w:r/>
            <w:r>
              <w:rPr>
                <w:b w:val="0"/>
              </w:rPr>
              <w:t>Actions</w:t>
            </w:r>
          </w:p>
        </w:tc>
        <w:tc>
          <w:tcPr>
            <w:tcW w:type="dxa" w:w="5112"/>
            <w:vAlign w:val="center"/>
          </w:tcPr>
          <w:p>
            <w:pPr>
              <w:spacing w:after="0"/>
            </w:pPr>
            <w:r/>
            <w:r>
              <w:rPr>
                <w:b w:val="0"/>
              </w:rPr>
              <w:t>Toggle module (requires `platform.tenants.manage`)</w:t>
            </w:r>
          </w:p>
        </w:tc>
      </w:tr>
    </w:tbl>
    <w:p/>
    <w:p>
      <w:r>
        <w:t>**Section: Invoices Table**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Column</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Invoice number</w:t>
            </w:r>
          </w:p>
        </w:tc>
        <w:tc>
          <w:tcPr>
            <w:tcW w:type="dxa" w:w="5112"/>
            <w:vAlign w:val="center"/>
          </w:tcPr>
          <w:p>
            <w:pPr>
              <w:spacing w:after="0"/>
            </w:pPr>
            <w:r/>
            <w:r>
              <w:rPr>
                <w:b w:val="0"/>
              </w:rPr>
              <w:t>Linked to download PDF</w:t>
            </w:r>
          </w:p>
        </w:tc>
      </w:tr>
      <w:tr>
        <w:tc>
          <w:tcPr>
            <w:tcW w:type="dxa" w:w="5112"/>
            <w:vAlign w:val="center"/>
          </w:tcPr>
          <w:p>
            <w:pPr>
              <w:spacing w:after="0"/>
            </w:pPr>
            <w:r/>
            <w:r>
              <w:rPr>
                <w:b w:val="0"/>
              </w:rPr>
              <w:t>Period</w:t>
            </w:r>
          </w:p>
        </w:tc>
        <w:tc>
          <w:tcPr>
            <w:tcW w:type="dxa" w:w="5112"/>
            <w:vAlign w:val="center"/>
          </w:tcPr>
          <w:p>
            <w:pPr>
              <w:spacing w:after="0"/>
            </w:pPr>
            <w:r/>
            <w:r>
              <w:rPr>
                <w:b w:val="0"/>
              </w:rPr>
              <w:t>"May 2025"</w:t>
            </w:r>
          </w:p>
        </w:tc>
      </w:tr>
      <w:tr>
        <w:tc>
          <w:tcPr>
            <w:tcW w:type="dxa" w:w="5112"/>
            <w:vAlign w:val="center"/>
          </w:tcPr>
          <w:p>
            <w:pPr>
              <w:spacing w:after="0"/>
            </w:pPr>
            <w:r/>
            <w:r>
              <w:rPr>
                <w:b w:val="0"/>
              </w:rPr>
              <w:t>Amount</w:t>
            </w:r>
          </w:p>
        </w:tc>
        <w:tc>
          <w:tcPr>
            <w:tcW w:type="dxa" w:w="5112"/>
            <w:vAlign w:val="center"/>
          </w:tcPr>
          <w:p>
            <w:pPr>
              <w:spacing w:after="0"/>
            </w:pPr>
            <w:r/>
            <w:r>
              <w:rPr>
                <w:b w:val="0"/>
              </w:rPr>
              <w:t>Formatted currency</w:t>
            </w:r>
          </w:p>
        </w:tc>
      </w:tr>
      <w:tr>
        <w:tc>
          <w:tcPr>
            <w:tcW w:type="dxa" w:w="5112"/>
            <w:vAlign w:val="center"/>
          </w:tcPr>
          <w:p>
            <w:pPr>
              <w:spacing w:after="0"/>
            </w:pPr>
            <w:r/>
            <w:r>
              <w:rPr>
                <w:b w:val="0"/>
              </w:rPr>
              <w:t>Status</w:t>
            </w:r>
          </w:p>
        </w:tc>
        <w:tc>
          <w:tcPr>
            <w:tcW w:type="dxa" w:w="5112"/>
            <w:vAlign w:val="center"/>
          </w:tcPr>
          <w:p>
            <w:pPr>
              <w:spacing w:after="0"/>
            </w:pPr>
            <w:r/>
            <w:r>
              <w:rPr>
                <w:b w:val="0"/>
              </w:rPr>
              <w:t>Paid (green) / Overdue (red) / Draft (gray) / Void (gray)</w:t>
            </w:r>
          </w:p>
        </w:tc>
      </w:tr>
      <w:tr>
        <w:tc>
          <w:tcPr>
            <w:tcW w:type="dxa" w:w="5112"/>
            <w:vAlign w:val="center"/>
          </w:tcPr>
          <w:p>
            <w:pPr>
              <w:spacing w:after="0"/>
            </w:pPr>
            <w:r/>
            <w:r>
              <w:rPr>
                <w:b w:val="0"/>
              </w:rPr>
              <w:t>Issued date</w:t>
            </w:r>
          </w:p>
        </w:tc>
        <w:tc>
          <w:tcPr>
            <w:tcW w:type="dxa" w:w="5112"/>
            <w:vAlign w:val="center"/>
          </w:tcPr>
          <w:p>
            <w:pPr>
              <w:spacing w:after="0"/>
            </w:pPr>
            <w:r/>
            <w:r>
              <w:rPr>
                <w:b w:val="0"/>
              </w:rPr>
              <w:t>Date</w:t>
            </w:r>
          </w:p>
        </w:tc>
      </w:tr>
      <w:tr>
        <w:tc>
          <w:tcPr>
            <w:tcW w:type="dxa" w:w="5112"/>
            <w:vAlign w:val="center"/>
          </w:tcPr>
          <w:p>
            <w:pPr>
              <w:spacing w:after="0"/>
            </w:pPr>
            <w:r/>
            <w:r>
              <w:rPr>
                <w:b w:val="0"/>
              </w:rPr>
              <w:t>Paid date</w:t>
            </w:r>
          </w:p>
        </w:tc>
        <w:tc>
          <w:tcPr>
            <w:tcW w:type="dxa" w:w="5112"/>
            <w:vAlign w:val="center"/>
          </w:tcPr>
          <w:p>
            <w:pPr>
              <w:spacing w:after="0"/>
            </w:pPr>
            <w:r/>
            <w:r>
              <w:rPr>
                <w:b w:val="0"/>
              </w:rPr>
              <w:t>Date or "-"</w:t>
            </w:r>
          </w:p>
        </w:tc>
      </w:tr>
      <w:tr>
        <w:tc>
          <w:tcPr>
            <w:tcW w:type="dxa" w:w="5112"/>
            <w:vAlign w:val="center"/>
          </w:tcPr>
          <w:p>
            <w:pPr>
              <w:spacing w:after="0"/>
            </w:pPr>
            <w:r/>
            <w:r>
              <w:rPr>
                <w:b w:val="0"/>
              </w:rPr>
              <w:t>Actions</w:t>
            </w:r>
          </w:p>
        </w:tc>
        <w:tc>
          <w:tcPr>
            <w:tcW w:type="dxa" w:w="5112"/>
            <w:vAlign w:val="center"/>
          </w:tcPr>
          <w:p>
            <w:pPr>
              <w:spacing w:after="0"/>
            </w:pPr>
            <w:r/>
            <w:r>
              <w:rPr>
                <w:b w:val="0"/>
              </w:rPr>
              <w:t>Download PDF, View payment details</w:t>
            </w:r>
          </w:p>
        </w:tc>
      </w:tr>
    </w:tbl>
    <w:p/>
    <w:p>
      <w:r>
        <w:t>**Override Subscription action** (in Actions dropdown):</w:t>
      </w:r>
    </w:p>
    <w:p>
      <w:pPr>
        <w:pStyle w:val="ListBullet"/>
      </w:pPr>
      <w:r>
        <w:t>Opens a form overlay on this tab</w:t>
      </w:r>
    </w:p>
    <w:p>
      <w:pPr>
        <w:pStyle w:val="ListBullet"/>
      </w:pPr>
      <w:r>
        <w:t>All fields from Step 3 subscription wizard are editable</w:t>
      </w:r>
    </w:p>
    <w:p>
      <w:pPr>
        <w:pStyle w:val="ListBullet"/>
      </w:pPr>
      <w:r>
        <w:t>Reason field required (min 20 characters)</w:t>
      </w:r>
    </w:p>
    <w:p>
      <w:pPr>
        <w:pStyle w:val="ListBullet"/>
      </w:pPr>
      <w:r>
        <w:t>Submit calls `PATCH /admin/v1/tenants/{id}/subscription`</w:t>
      </w:r>
    </w:p>
    <w:p>
      <w:pPr>
        <w:pStyle w:val="ListBullet"/>
      </w:pPr>
      <w:r>
        <w:t>Audit log entry created</w:t>
      </w:r>
    </w:p>
    <w:p>
      <w:pPr>
        <w:pStyle w:val="Heading4"/>
      </w:pPr>
      <w:r>
        <w:t>Tab 6 - Policies</w:t>
      </w:r>
    </w:p>
    <w:p>
      <w:r>
        <w:t>**API:** `GET /admin/v1/tenants/{id}/feature-flags` and `GET /admin/v1/global-policies?tenant_id={id}`</w:t>
      </w:r>
    </w:p>
    <w:p>
      <w:r>
        <w:t>**Section: Feature Flag Overrides**</w:t>
      </w:r>
    </w:p>
    <w:p>
      <w:r>
        <w:t>Table of all feature flags that have a per-tenant override for this tenant. Shows flag name, global default, this tenant's override, last changed by, last changed at. "Add Override" button opens side panel.</w:t>
      </w:r>
    </w:p>
    <w:p>
      <w:r>
        <w:t>**Section: Global Policy Overrides**</w:t>
      </w:r>
    </w:p>
    <w:p>
      <w:r>
        <w:t>Table of all global policies where this tenant has a non-default value. Shows policy name, global value, this tenant's override, reason, set by.</w:t>
      </w:r>
    </w:p>
    <w:p>
      <w:pPr>
        <w:pStyle w:val="Heading4"/>
      </w:pPr>
      <w:r>
        <w:t>Tab 7 - Integrations</w:t>
      </w:r>
    </w:p>
    <w:p>
      <w:r>
        <w:t>**API:** `GET /admin/v1/tenants/{id}/integrations`</w:t>
      </w:r>
    </w:p>
    <w:p>
      <w:r>
        <w:t>Lists all integrations visible to this tenant based on their entitled modules.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Column</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Integration</w:t>
            </w:r>
          </w:p>
        </w:tc>
        <w:tc>
          <w:tcPr>
            <w:tcW w:type="dxa" w:w="5112"/>
            <w:vAlign w:val="center"/>
          </w:tcPr>
          <w:p>
            <w:pPr>
              <w:spacing w:after="0"/>
            </w:pPr>
            <w:r/>
            <w:r>
              <w:rPr>
                <w:b w:val="0"/>
              </w:rPr>
              <w:t>Logo + name</w:t>
            </w:r>
          </w:p>
        </w:tc>
      </w:tr>
      <w:tr>
        <w:tc>
          <w:tcPr>
            <w:tcW w:type="dxa" w:w="5112"/>
            <w:vAlign w:val="center"/>
          </w:tcPr>
          <w:p>
            <w:pPr>
              <w:spacing w:after="0"/>
            </w:pPr>
            <w:r/>
            <w:r>
              <w:rPr>
                <w:b w:val="0"/>
              </w:rPr>
              <w:t>Module</w:t>
            </w:r>
          </w:p>
        </w:tc>
        <w:tc>
          <w:tcPr>
            <w:tcW w:type="dxa" w:w="5112"/>
            <w:vAlign w:val="center"/>
          </w:tcPr>
          <w:p>
            <w:pPr>
              <w:spacing w:after="0"/>
            </w:pPr>
            <w:r/>
            <w:r>
              <w:rPr>
                <w:b w:val="0"/>
              </w:rPr>
              <w:t>Which ONEVO module enables this integration</w:t>
            </w:r>
          </w:p>
        </w:tc>
      </w:tr>
      <w:tr>
        <w:tc>
          <w:tcPr>
            <w:tcW w:type="dxa" w:w="5112"/>
            <w:vAlign w:val="center"/>
          </w:tcPr>
          <w:p>
            <w:pPr>
              <w:spacing w:after="0"/>
            </w:pPr>
            <w:r/>
            <w:r>
              <w:rPr>
                <w:b w:val="0"/>
              </w:rPr>
              <w:t>Status</w:t>
            </w:r>
          </w:p>
        </w:tc>
        <w:tc>
          <w:tcPr>
            <w:tcW w:type="dxa" w:w="5112"/>
            <w:vAlign w:val="center"/>
          </w:tcPr>
          <w:p>
            <w:pPr>
              <w:spacing w:after="0"/>
            </w:pPr>
            <w:r/>
            <w:r>
              <w:rPr>
                <w:b w:val="0"/>
              </w:rPr>
              <w:t>Connected / Error / Disconnected / Not configured</w:t>
            </w:r>
          </w:p>
        </w:tc>
      </w:tr>
      <w:tr>
        <w:tc>
          <w:tcPr>
            <w:tcW w:type="dxa" w:w="5112"/>
            <w:vAlign w:val="center"/>
          </w:tcPr>
          <w:p>
            <w:pPr>
              <w:spacing w:after="0"/>
            </w:pPr>
            <w:r/>
            <w:r>
              <w:rPr>
                <w:b w:val="0"/>
              </w:rPr>
              <w:t>Connected since</w:t>
            </w:r>
          </w:p>
        </w:tc>
        <w:tc>
          <w:tcPr>
            <w:tcW w:type="dxa" w:w="5112"/>
            <w:vAlign w:val="center"/>
          </w:tcPr>
          <w:p>
            <w:pPr>
              <w:spacing w:after="0"/>
            </w:pPr>
            <w:r/>
            <w:r>
              <w:rPr>
                <w:b w:val="0"/>
              </w:rPr>
              <w:t>Date if connected</w:t>
            </w:r>
          </w:p>
        </w:tc>
      </w:tr>
      <w:tr>
        <w:tc>
          <w:tcPr>
            <w:tcW w:type="dxa" w:w="5112"/>
            <w:vAlign w:val="center"/>
          </w:tcPr>
          <w:p>
            <w:pPr>
              <w:spacing w:after="0"/>
            </w:pPr>
            <w:r/>
            <w:r>
              <w:rPr>
                <w:b w:val="0"/>
              </w:rPr>
              <w:t>Last sync</w:t>
            </w:r>
          </w:p>
        </w:tc>
        <w:tc>
          <w:tcPr>
            <w:tcW w:type="dxa" w:w="5112"/>
            <w:vAlign w:val="center"/>
          </w:tcPr>
          <w:p>
            <w:pPr>
              <w:spacing w:after="0"/>
            </w:pPr>
            <w:r/>
            <w:r>
              <w:rPr>
                <w:b w:val="0"/>
              </w:rPr>
              <w:t>Relative time of last successful sync</w:t>
            </w:r>
          </w:p>
        </w:tc>
      </w:tr>
      <w:tr>
        <w:tc>
          <w:tcPr>
            <w:tcW w:type="dxa" w:w="5112"/>
            <w:vAlign w:val="center"/>
          </w:tcPr>
          <w:p>
            <w:pPr>
              <w:spacing w:after="0"/>
            </w:pPr>
            <w:r/>
            <w:r>
              <w:rPr>
                <w:b w:val="0"/>
              </w:rPr>
              <w:t>Actions</w:t>
            </w:r>
          </w:p>
        </w:tc>
        <w:tc>
          <w:tcPr>
            <w:tcW w:type="dxa" w:w="5112"/>
            <w:vAlign w:val="center"/>
          </w:tcPr>
          <w:p>
            <w:pPr>
              <w:spacing w:after="0"/>
            </w:pPr>
            <w:r/>
            <w:r>
              <w:rPr>
                <w:b w:val="0"/>
              </w:rPr>
              <w:t>View config (read-only), Disconnect (requires `platform.tenants.manage`)</w:t>
            </w:r>
          </w:p>
        </w:tc>
      </w:tr>
    </w:tbl>
    <w:p/>
    <w:p>
      <w:r>
        <w:t>**Integration status detail:** Clicking any integration row opens a side panel showing:</w:t>
      </w:r>
    </w:p>
    <w:p>
      <w:pPr>
        <w:pStyle w:val="ListBullet"/>
      </w:pPr>
      <w:r>
        <w:t>Connection health</w:t>
      </w:r>
    </w:p>
    <w:p>
      <w:pPr>
        <w:pStyle w:val="ListBullet"/>
      </w:pPr>
      <w:r>
        <w:t>Last error message if Status = Error</w:t>
      </w:r>
    </w:p>
    <w:p>
      <w:pPr>
        <w:pStyle w:val="ListBullet"/>
      </w:pPr>
      <w:r>
        <w:t>Sync history (last 5 sync events with timestamp and status)</w:t>
      </w:r>
    </w:p>
    <w:p>
      <w:pPr>
        <w:pStyle w:val="ListBullet"/>
      </w:pPr>
      <w:r>
        <w:t>Configuration reference (no secrets shown)</w:t>
      </w:r>
    </w:p>
    <w:p>
      <w:pPr>
        <w:pStyle w:val="Heading4"/>
      </w:pPr>
      <w:r>
        <w:t>Tab 8 - Activity Log</w:t>
      </w:r>
    </w:p>
    <w:p>
      <w:r>
        <w:t>**API:** `GET /admin/v1/tenants/{id}/audit?{filters}&amp;page={n}&amp;per_page={n}`</w:t>
      </w:r>
    </w:p>
    <w:p>
      <w:r>
        <w:t>Read-only audit log for all events affecting this specific tenant, across all actors (tenant users, platform admins, system events).</w:t>
      </w:r>
    </w:p>
    <w:p>
      <w:r>
        <w:t>**Columns:**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Column</w:t>
            </w:r>
          </w:p>
        </w:tc>
        <w:tc>
          <w:tcPr>
            <w:tcW w:type="dxa" w:w="5112"/>
            <w:vAlign w:val="center"/>
            <w:shd w:fill="1F4E5F"/>
          </w:tcPr>
          <w:p>
            <w:pPr>
              <w:spacing w:after="0"/>
            </w:pPr>
            <w:r/>
            <w:r>
              <w:rPr>
                <w:b/>
                <w:color w:val="FFFFFF"/>
              </w:rPr>
              <w:t>Description</w:t>
            </w:r>
          </w:p>
        </w:tc>
      </w:tr>
      <w:tr>
        <w:tc>
          <w:tcPr>
            <w:tcW w:type="dxa" w:w="5112"/>
            <w:vAlign w:val="center"/>
          </w:tcPr>
          <w:p>
            <w:pPr>
              <w:spacing w:after="0"/>
            </w:pPr>
            <w:r/>
            <w:r>
              <w:rPr>
                <w:b w:val="0"/>
              </w:rPr>
              <w:t>Timestamp</w:t>
            </w:r>
          </w:p>
        </w:tc>
        <w:tc>
          <w:tcPr>
            <w:tcW w:type="dxa" w:w="5112"/>
            <w:vAlign w:val="center"/>
          </w:tcPr>
          <w:p>
            <w:pPr>
              <w:spacing w:after="0"/>
            </w:pPr>
            <w:r/>
            <w:r>
              <w:rPr>
                <w:b w:val="0"/>
              </w:rPr>
              <w:t>Full datetime, sortable</w:t>
            </w:r>
          </w:p>
        </w:tc>
      </w:tr>
      <w:tr>
        <w:tc>
          <w:tcPr>
            <w:tcW w:type="dxa" w:w="5112"/>
            <w:vAlign w:val="center"/>
          </w:tcPr>
          <w:p>
            <w:pPr>
              <w:spacing w:after="0"/>
            </w:pPr>
            <w:r/>
            <w:r>
              <w:rPr>
                <w:b w:val="0"/>
              </w:rPr>
              <w:t>Actor</w:t>
            </w:r>
          </w:p>
        </w:tc>
        <w:tc>
          <w:tcPr>
            <w:tcW w:type="dxa" w:w="5112"/>
            <w:vAlign w:val="center"/>
          </w:tcPr>
          <w:p>
            <w:pPr>
              <w:spacing w:after="0"/>
            </w:pPr>
            <w:r/>
            <w:r>
              <w:rPr>
                <w:b w:val="0"/>
              </w:rPr>
              <w:t>Name + type badge: Tenant User / Platform Admin / System</w:t>
            </w:r>
          </w:p>
        </w:tc>
      </w:tr>
      <w:tr>
        <w:tc>
          <w:tcPr>
            <w:tcW w:type="dxa" w:w="5112"/>
            <w:vAlign w:val="center"/>
          </w:tcPr>
          <w:p>
            <w:pPr>
              <w:spacing w:after="0"/>
            </w:pPr>
            <w:r/>
            <w:r>
              <w:rPr>
                <w:b w:val="0"/>
              </w:rPr>
              <w:t>Action</w:t>
            </w:r>
          </w:p>
        </w:tc>
        <w:tc>
          <w:tcPr>
            <w:tcW w:type="dxa" w:w="5112"/>
            <w:vAlign w:val="center"/>
          </w:tcPr>
          <w:p>
            <w:pPr>
              <w:spacing w:after="0"/>
            </w:pPr>
            <w:r/>
            <w:r>
              <w:rPr>
                <w:b w:val="0"/>
              </w:rPr>
              <w:t>Human-readable description, e.g., "User invited", "Plan changed", "Agent suspended"</w:t>
            </w:r>
          </w:p>
        </w:tc>
      </w:tr>
      <w:tr>
        <w:tc>
          <w:tcPr>
            <w:tcW w:type="dxa" w:w="5112"/>
            <w:vAlign w:val="center"/>
          </w:tcPr>
          <w:p>
            <w:pPr>
              <w:spacing w:after="0"/>
            </w:pPr>
            <w:r/>
            <w:r>
              <w:rPr>
                <w:b w:val="0"/>
              </w:rPr>
              <w:t>Resource</w:t>
            </w:r>
          </w:p>
        </w:tc>
        <w:tc>
          <w:tcPr>
            <w:tcW w:type="dxa" w:w="5112"/>
            <w:vAlign w:val="center"/>
          </w:tcPr>
          <w:p>
            <w:pPr>
              <w:spacing w:after="0"/>
            </w:pPr>
            <w:r/>
            <w:r>
              <w:rPr>
                <w:b w:val="0"/>
              </w:rPr>
              <w:t>What was affected - entity type + name</w:t>
            </w:r>
          </w:p>
        </w:tc>
      </w:tr>
      <w:tr>
        <w:tc>
          <w:tcPr>
            <w:tcW w:type="dxa" w:w="5112"/>
            <w:vAlign w:val="center"/>
          </w:tcPr>
          <w:p>
            <w:pPr>
              <w:spacing w:after="0"/>
            </w:pPr>
            <w:r/>
            <w:r>
              <w:rPr>
                <w:b w:val="0"/>
              </w:rPr>
              <w:t>IP Address</w:t>
            </w:r>
          </w:p>
        </w:tc>
        <w:tc>
          <w:tcPr>
            <w:tcW w:type="dxa" w:w="5112"/>
            <w:vAlign w:val="center"/>
          </w:tcPr>
          <w:p>
            <w:pPr>
              <w:spacing w:after="0"/>
            </w:pPr>
            <w:r/>
            <w:r>
              <w:rPr>
                <w:b w:val="0"/>
              </w:rPr>
              <w:t>Source IP</w:t>
            </w:r>
          </w:p>
        </w:tc>
      </w:tr>
      <w:tr>
        <w:tc>
          <w:tcPr>
            <w:tcW w:type="dxa" w:w="5112"/>
            <w:vAlign w:val="center"/>
          </w:tcPr>
          <w:p>
            <w:pPr>
              <w:spacing w:after="0"/>
            </w:pPr>
            <w:r/>
            <w:r>
              <w:rPr>
                <w:b w:val="0"/>
              </w:rPr>
              <w:t>Result</w:t>
            </w:r>
          </w:p>
        </w:tc>
        <w:tc>
          <w:tcPr>
            <w:tcW w:type="dxa" w:w="5112"/>
            <w:vAlign w:val="center"/>
          </w:tcPr>
          <w:p>
            <w:pPr>
              <w:spacing w:after="0"/>
            </w:pPr>
            <w:r/>
            <w:r>
              <w:rPr>
                <w:b w:val="0"/>
              </w:rPr>
              <w:t>Success (green) / Failed (red)</w:t>
            </w:r>
          </w:p>
        </w:tc>
      </w:tr>
    </w:tbl>
    <w:p/>
    <w:p>
      <w:r>
        <w:t>**Filters:**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Filter</w:t>
            </w:r>
          </w:p>
        </w:tc>
        <w:tc>
          <w:tcPr>
            <w:tcW w:type="dxa" w:w="5112"/>
            <w:vAlign w:val="center"/>
            <w:shd w:fill="1F4E5F"/>
          </w:tcPr>
          <w:p>
            <w:pPr>
              <w:spacing w:after="0"/>
            </w:pPr>
            <w:r/>
            <w:r>
              <w:rPr>
                <w:b/>
                <w:color w:val="FFFFFF"/>
              </w:rPr>
              <w:t>Options</w:t>
            </w:r>
          </w:p>
        </w:tc>
      </w:tr>
      <w:tr>
        <w:tc>
          <w:tcPr>
            <w:tcW w:type="dxa" w:w="5112"/>
            <w:vAlign w:val="center"/>
          </w:tcPr>
          <w:p>
            <w:pPr>
              <w:spacing w:after="0"/>
            </w:pPr>
            <w:r/>
            <w:r>
              <w:rPr>
                <w:b w:val="0"/>
              </w:rPr>
              <w:t>Search</w:t>
            </w:r>
          </w:p>
        </w:tc>
        <w:tc>
          <w:tcPr>
            <w:tcW w:type="dxa" w:w="5112"/>
            <w:vAlign w:val="center"/>
          </w:tcPr>
          <w:p>
            <w:pPr>
              <w:spacing w:after="0"/>
            </w:pPr>
            <w:r/>
            <w:r>
              <w:rPr>
                <w:b w:val="0"/>
              </w:rPr>
              <w:t>Free text on actor name or action description</w:t>
            </w:r>
          </w:p>
        </w:tc>
      </w:tr>
      <w:tr>
        <w:tc>
          <w:tcPr>
            <w:tcW w:type="dxa" w:w="5112"/>
            <w:vAlign w:val="center"/>
          </w:tcPr>
          <w:p>
            <w:pPr>
              <w:spacing w:after="0"/>
            </w:pPr>
            <w:r/>
            <w:r>
              <w:rPr>
                <w:b w:val="0"/>
              </w:rPr>
              <w:t>Date range</w:t>
            </w:r>
          </w:p>
        </w:tc>
        <w:tc>
          <w:tcPr>
            <w:tcW w:type="dxa" w:w="5112"/>
            <w:vAlign w:val="center"/>
          </w:tcPr>
          <w:p>
            <w:pPr>
              <w:spacing w:after="0"/>
            </w:pPr>
            <w:r/>
            <w:r>
              <w:rPr>
                <w:b w:val="0"/>
              </w:rPr>
              <w:t>Date picker (from / to)</w:t>
            </w:r>
          </w:p>
        </w:tc>
      </w:tr>
      <w:tr>
        <w:tc>
          <w:tcPr>
            <w:tcW w:type="dxa" w:w="5112"/>
            <w:vAlign w:val="center"/>
          </w:tcPr>
          <w:p>
            <w:pPr>
              <w:spacing w:after="0"/>
            </w:pPr>
            <w:r/>
            <w:r>
              <w:rPr>
                <w:b w:val="0"/>
              </w:rPr>
              <w:t>Actor type</w:t>
            </w:r>
          </w:p>
        </w:tc>
        <w:tc>
          <w:tcPr>
            <w:tcW w:type="dxa" w:w="5112"/>
            <w:vAlign w:val="center"/>
          </w:tcPr>
          <w:p>
            <w:pPr>
              <w:spacing w:after="0"/>
            </w:pPr>
            <w:r/>
            <w:r>
              <w:rPr>
                <w:b w:val="0"/>
              </w:rPr>
              <w:t>All / Tenant User / Platform Admin / System</w:t>
            </w:r>
          </w:p>
        </w:tc>
      </w:tr>
      <w:tr>
        <w:tc>
          <w:tcPr>
            <w:tcW w:type="dxa" w:w="5112"/>
            <w:vAlign w:val="center"/>
          </w:tcPr>
          <w:p>
            <w:pPr>
              <w:spacing w:after="0"/>
            </w:pPr>
            <w:r/>
            <w:r>
              <w:rPr>
                <w:b w:val="0"/>
              </w:rPr>
              <w:t>Action category</w:t>
            </w:r>
          </w:p>
        </w:tc>
        <w:tc>
          <w:tcPr>
            <w:tcW w:type="dxa" w:w="5112"/>
            <w:vAlign w:val="center"/>
          </w:tcPr>
          <w:p>
            <w:pPr>
              <w:spacing w:after="0"/>
            </w:pPr>
            <w:r/>
            <w:r>
              <w:rPr>
                <w:b w:val="0"/>
              </w:rPr>
              <w:t>All / Auth / Users / Billing / Settings / Devices / Integrations</w:t>
            </w:r>
          </w:p>
        </w:tc>
      </w:tr>
      <w:tr>
        <w:tc>
          <w:tcPr>
            <w:tcW w:type="dxa" w:w="5112"/>
            <w:vAlign w:val="center"/>
          </w:tcPr>
          <w:p>
            <w:pPr>
              <w:spacing w:after="0"/>
            </w:pPr>
            <w:r/>
            <w:r>
              <w:rPr>
                <w:b w:val="0"/>
              </w:rPr>
              <w:t>Result</w:t>
            </w:r>
          </w:p>
        </w:tc>
        <w:tc>
          <w:tcPr>
            <w:tcW w:type="dxa" w:w="5112"/>
            <w:vAlign w:val="center"/>
          </w:tcPr>
          <w:p>
            <w:pPr>
              <w:spacing w:after="0"/>
            </w:pPr>
            <w:r/>
            <w:r>
              <w:rPr>
                <w:b w:val="0"/>
              </w:rPr>
              <w:t>All / Success / Failed</w:t>
            </w:r>
          </w:p>
        </w:tc>
      </w:tr>
    </w:tbl>
    <w:p/>
    <w:p>
      <w:pPr>
        <w:pStyle w:val="Heading4"/>
      </w:pPr>
      <w:r>
        <w:t>Tab 9 - Settings</w:t>
      </w:r>
    </w:p>
    <w:p>
      <w:r>
        <w:t>**API:** `GET /admin/v1/tenants/{id}/settings` (read), `PATCH /admin/v1/tenants/{id}/settings` (write - requires `platform.tenants.manage`)</w:t>
      </w:r>
    </w:p>
    <w:p>
      <w:r>
        <w:t>**Section: Organization Profile**</w:t>
      </w:r>
    </w:p>
    <w:p>
      <w:r>
        <w:t>Editable fields: Company name, Legal company name, Phone number, Website, Company description. Domain is read-only after activation (cannot be changed without manual process).</w:t>
      </w:r>
    </w:p>
    <w:p>
      <w:r>
        <w:t>Each field shows current value, edit icon, saved/error state.</w:t>
      </w:r>
    </w:p>
    <w:p>
      <w:r>
        <w:t>**Section: Operational Settings**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Setting</w:t>
            </w:r>
          </w:p>
        </w:tc>
        <w:tc>
          <w:tcPr>
            <w:tcW w:type="dxa" w:w="2556"/>
            <w:vAlign w:val="center"/>
            <w:shd w:fill="1F4E5F"/>
          </w:tcPr>
          <w:p>
            <w:pPr>
              <w:spacing w:after="0"/>
            </w:pPr>
            <w:r/>
            <w:r>
              <w:rPr>
                <w:b/>
                <w:color w:val="FFFFFF"/>
              </w:rPr>
              <w:t>Field</w:t>
            </w:r>
          </w:p>
        </w:tc>
        <w:tc>
          <w:tcPr>
            <w:tcW w:type="dxa" w:w="2556"/>
            <w:vAlign w:val="center"/>
            <w:shd w:fill="1F4E5F"/>
          </w:tcPr>
          <w:p>
            <w:pPr>
              <w:spacing w:after="0"/>
            </w:pPr>
            <w:r/>
            <w:r>
              <w:rPr>
                <w:b/>
                <w:color w:val="FFFFFF"/>
              </w:rPr>
              <w:t>Editable</w:t>
            </w:r>
          </w:p>
        </w:tc>
        <w:tc>
          <w:tcPr>
            <w:tcW w:type="dxa" w:w="2556"/>
            <w:vAlign w:val="center"/>
            <w:shd w:fill="1F4E5F"/>
          </w:tcPr>
          <w:p>
            <w:pPr>
              <w:spacing w:after="0"/>
            </w:pPr>
            <w:r/>
            <w:r>
              <w:rPr>
                <w:b/>
                <w:color w:val="FFFFFF"/>
              </w:rPr>
              <w:t>Notes</w:t>
            </w:r>
          </w:p>
        </w:tc>
      </w:tr>
      <w:tr>
        <w:tc>
          <w:tcPr>
            <w:tcW w:type="dxa" w:w="2556"/>
            <w:vAlign w:val="center"/>
          </w:tcPr>
          <w:p>
            <w:pPr>
              <w:spacing w:after="0"/>
            </w:pPr>
            <w:r/>
            <w:r>
              <w:rPr>
                <w:b w:val="0"/>
              </w:rPr>
              <w:t>Primary timezone</w:t>
            </w:r>
          </w:p>
        </w:tc>
        <w:tc>
          <w:tcPr>
            <w:tcW w:type="dxa" w:w="2556"/>
            <w:vAlign w:val="center"/>
          </w:tcPr>
          <w:p>
            <w:pPr>
              <w:spacing w:after="0"/>
            </w:pPr>
            <w:r/>
            <w:r>
              <w:rPr>
                <w:b w:val="0"/>
              </w:rPr>
              <w:t>Dropdown</w:t>
            </w:r>
          </w:p>
        </w:tc>
        <w:tc>
          <w:tcPr>
            <w:tcW w:type="dxa" w:w="2556"/>
            <w:vAlign w:val="center"/>
          </w:tcPr>
          <w:p>
            <w:pPr>
              <w:spacing w:after="0"/>
            </w:pPr>
            <w:r/>
            <w:r>
              <w:rPr>
                <w:b w:val="0"/>
              </w:rPr>
              <w:t>Yes</w:t>
            </w:r>
          </w:p>
        </w:tc>
        <w:tc>
          <w:tcPr>
            <w:tcW w:type="dxa" w:w="2556"/>
            <w:vAlign w:val="center"/>
          </w:tcPr>
          <w:p>
            <w:pPr>
              <w:spacing w:after="0"/>
            </w:pPr>
            <w:r/>
            <w:r>
              <w:rPr>
                <w:b w:val="0"/>
              </w:rPr>
            </w:r>
          </w:p>
        </w:tc>
      </w:tr>
      <w:tr>
        <w:tc>
          <w:tcPr>
            <w:tcW w:type="dxa" w:w="2556"/>
            <w:vAlign w:val="center"/>
          </w:tcPr>
          <w:p>
            <w:pPr>
              <w:spacing w:after="0"/>
            </w:pPr>
            <w:r/>
            <w:r>
              <w:rPr>
                <w:b w:val="0"/>
              </w:rPr>
              <w:t>Reporting currency</w:t>
            </w:r>
          </w:p>
        </w:tc>
        <w:tc>
          <w:tcPr>
            <w:tcW w:type="dxa" w:w="2556"/>
            <w:vAlign w:val="center"/>
          </w:tcPr>
          <w:p>
            <w:pPr>
              <w:spacing w:after="0"/>
            </w:pPr>
            <w:r/>
            <w:r>
              <w:rPr>
                <w:b w:val="0"/>
              </w:rPr>
              <w:t>Dropdown</w:t>
            </w:r>
          </w:p>
        </w:tc>
        <w:tc>
          <w:tcPr>
            <w:tcW w:type="dxa" w:w="2556"/>
            <w:vAlign w:val="center"/>
          </w:tcPr>
          <w:p>
            <w:pPr>
              <w:spacing w:after="0"/>
            </w:pPr>
            <w:r/>
            <w:r>
              <w:rPr>
                <w:b w:val="0"/>
              </w:rPr>
              <w:t>Yes</w:t>
            </w:r>
          </w:p>
        </w:tc>
        <w:tc>
          <w:tcPr>
            <w:tcW w:type="dxa" w:w="2556"/>
            <w:vAlign w:val="center"/>
          </w:tcPr>
          <w:p>
            <w:pPr>
              <w:spacing w:after="0"/>
            </w:pPr>
            <w:r/>
            <w:r>
              <w:rPr>
                <w:b w:val="0"/>
              </w:rPr>
            </w:r>
          </w:p>
        </w:tc>
      </w:tr>
      <w:tr>
        <w:tc>
          <w:tcPr>
            <w:tcW w:type="dxa" w:w="2556"/>
            <w:vAlign w:val="center"/>
          </w:tcPr>
          <w:p>
            <w:pPr>
              <w:spacing w:after="0"/>
            </w:pPr>
            <w:r/>
            <w:r>
              <w:rPr>
                <w:b w:val="0"/>
              </w:rPr>
              <w:t>Date format</w:t>
            </w:r>
          </w:p>
        </w:tc>
        <w:tc>
          <w:tcPr>
            <w:tcW w:type="dxa" w:w="2556"/>
            <w:vAlign w:val="center"/>
          </w:tcPr>
          <w:p>
            <w:pPr>
              <w:spacing w:after="0"/>
            </w:pPr>
            <w:r/>
            <w:r>
              <w:rPr>
                <w:b w:val="0"/>
              </w:rPr>
              <w:t>Radio</w:t>
            </w:r>
          </w:p>
        </w:tc>
        <w:tc>
          <w:tcPr>
            <w:tcW w:type="dxa" w:w="2556"/>
            <w:vAlign w:val="center"/>
          </w:tcPr>
          <w:p>
            <w:pPr>
              <w:spacing w:after="0"/>
            </w:pPr>
            <w:r/>
            <w:r>
              <w:rPr>
                <w:b w:val="0"/>
              </w:rPr>
              <w:t>Yes</w:t>
            </w:r>
          </w:p>
        </w:tc>
        <w:tc>
          <w:tcPr>
            <w:tcW w:type="dxa" w:w="2556"/>
            <w:vAlign w:val="center"/>
          </w:tcPr>
          <w:p>
            <w:pPr>
              <w:spacing w:after="0"/>
            </w:pPr>
            <w:r/>
            <w:r>
              <w:rPr>
                <w:b w:val="0"/>
              </w:rPr>
            </w:r>
          </w:p>
        </w:tc>
      </w:tr>
      <w:tr>
        <w:tc>
          <w:tcPr>
            <w:tcW w:type="dxa" w:w="2556"/>
            <w:vAlign w:val="center"/>
          </w:tcPr>
          <w:p>
            <w:pPr>
              <w:spacing w:after="0"/>
            </w:pPr>
            <w:r/>
            <w:r>
              <w:rPr>
                <w:b w:val="0"/>
              </w:rPr>
              <w:t>Work mode</w:t>
            </w:r>
          </w:p>
        </w:tc>
        <w:tc>
          <w:tcPr>
            <w:tcW w:type="dxa" w:w="2556"/>
            <w:vAlign w:val="center"/>
          </w:tcPr>
          <w:p>
            <w:pPr>
              <w:spacing w:after="0"/>
            </w:pPr>
            <w:r/>
            <w:r>
              <w:rPr>
                <w:b w:val="0"/>
              </w:rPr>
              <w:t>Radio</w:t>
            </w:r>
          </w:p>
        </w:tc>
        <w:tc>
          <w:tcPr>
            <w:tcW w:type="dxa" w:w="2556"/>
            <w:vAlign w:val="center"/>
          </w:tcPr>
          <w:p>
            <w:pPr>
              <w:spacing w:after="0"/>
            </w:pPr>
            <w:r/>
            <w:r>
              <w:rPr>
                <w:b w:val="0"/>
              </w:rPr>
              <w:t>Yes</w:t>
            </w:r>
          </w:p>
        </w:tc>
        <w:tc>
          <w:tcPr>
            <w:tcW w:type="dxa" w:w="2556"/>
            <w:vAlign w:val="center"/>
          </w:tcPr>
          <w:p>
            <w:pPr>
              <w:spacing w:after="0"/>
            </w:pPr>
            <w:r/>
            <w:r>
              <w:rPr>
                <w:b w:val="0"/>
              </w:rPr>
            </w:r>
          </w:p>
        </w:tc>
      </w:tr>
      <w:tr>
        <w:tc>
          <w:tcPr>
            <w:tcW w:type="dxa" w:w="2556"/>
            <w:vAlign w:val="center"/>
          </w:tcPr>
          <w:p>
            <w:pPr>
              <w:spacing w:after="0"/>
            </w:pPr>
            <w:r/>
            <w:r>
              <w:rPr>
                <w:b w:val="0"/>
              </w:rPr>
              <w:t>Leave year start month</w:t>
            </w:r>
          </w:p>
        </w:tc>
        <w:tc>
          <w:tcPr>
            <w:tcW w:type="dxa" w:w="2556"/>
            <w:vAlign w:val="center"/>
          </w:tcPr>
          <w:p>
            <w:pPr>
              <w:spacing w:after="0"/>
            </w:pPr>
            <w:r/>
            <w:r>
              <w:rPr>
                <w:b w:val="0"/>
              </w:rPr>
              <w:t>Dropdown</w:t>
            </w:r>
          </w:p>
        </w:tc>
        <w:tc>
          <w:tcPr>
            <w:tcW w:type="dxa" w:w="2556"/>
            <w:vAlign w:val="center"/>
          </w:tcPr>
          <w:p>
            <w:pPr>
              <w:spacing w:after="0"/>
            </w:pPr>
            <w:r/>
            <w:r>
              <w:rPr>
                <w:b w:val="0"/>
              </w:rPr>
              <w:t>Yes</w:t>
            </w:r>
          </w:p>
        </w:tc>
        <w:tc>
          <w:tcPr>
            <w:tcW w:type="dxa" w:w="2556"/>
            <w:vAlign w:val="center"/>
          </w:tcPr>
          <w:p>
            <w:pPr>
              <w:spacing w:after="0"/>
            </w:pPr>
            <w:r/>
            <w:r>
              <w:rPr>
                <w:b w:val="0"/>
              </w:rPr>
            </w:r>
          </w:p>
        </w:tc>
      </w:tr>
    </w:tbl>
    <w:p/>
    <w:p>
      <w:r>
        <w:t>**Section: Monitoring Configuration** (shown only if monitoring modules entitled)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5F"/>
          </w:tcPr>
          <w:p>
            <w:pPr>
              <w:spacing w:after="0"/>
            </w:pPr>
            <w:r/>
            <w:r>
              <w:rPr>
                <w:b/>
                <w:color w:val="FFFFFF"/>
              </w:rPr>
              <w:t>Setting</w:t>
            </w:r>
          </w:p>
        </w:tc>
        <w:tc>
          <w:tcPr>
            <w:tcW w:type="dxa" w:w="3408"/>
            <w:vAlign w:val="center"/>
            <w:shd w:fill="1F4E5F"/>
          </w:tcPr>
          <w:p>
            <w:pPr>
              <w:spacing w:after="0"/>
            </w:pPr>
            <w:r/>
            <w:r>
              <w:rPr>
                <w:b/>
                <w:color w:val="FFFFFF"/>
              </w:rPr>
              <w:t>Field</w:t>
            </w:r>
          </w:p>
        </w:tc>
        <w:tc>
          <w:tcPr>
            <w:tcW w:type="dxa" w:w="3408"/>
            <w:vAlign w:val="center"/>
            <w:shd w:fill="1F4E5F"/>
          </w:tcPr>
          <w:p>
            <w:pPr>
              <w:spacing w:after="0"/>
            </w:pPr>
            <w:r/>
            <w:r>
              <w:rPr>
                <w:b/>
                <w:color w:val="FFFFFF"/>
              </w:rPr>
              <w:t>Editable</w:t>
            </w:r>
          </w:p>
        </w:tc>
      </w:tr>
      <w:tr>
        <w:tc>
          <w:tcPr>
            <w:tcW w:type="dxa" w:w="3408"/>
            <w:vAlign w:val="center"/>
          </w:tcPr>
          <w:p>
            <w:pPr>
              <w:spacing w:after="0"/>
            </w:pPr>
            <w:r/>
            <w:r>
              <w:rPr>
                <w:b w:val="0"/>
              </w:rPr>
              <w:t>Transparency mode</w:t>
            </w:r>
          </w:p>
        </w:tc>
        <w:tc>
          <w:tcPr>
            <w:tcW w:type="dxa" w:w="3408"/>
            <w:vAlign w:val="center"/>
          </w:tcPr>
          <w:p>
            <w:pPr>
              <w:spacing w:after="0"/>
            </w:pPr>
            <w:r/>
            <w:r>
              <w:rPr>
                <w:b w:val="0"/>
              </w:rPr>
              <w:t>Radio</w:t>
            </w:r>
          </w:p>
        </w:tc>
        <w:tc>
          <w:tcPr>
            <w:tcW w:type="dxa" w:w="3408"/>
            <w:vAlign w:val="center"/>
          </w:tcPr>
          <w:p>
            <w:pPr>
              <w:spacing w:after="0"/>
            </w:pPr>
            <w:r/>
            <w:r>
              <w:rPr>
                <w:b w:val="0"/>
              </w:rPr>
              <w:t>Yes</w:t>
            </w:r>
          </w:p>
        </w:tc>
      </w:tr>
      <w:tr>
        <w:tc>
          <w:tcPr>
            <w:tcW w:type="dxa" w:w="3408"/>
            <w:vAlign w:val="center"/>
          </w:tcPr>
          <w:p>
            <w:pPr>
              <w:spacing w:after="0"/>
            </w:pPr>
            <w:r/>
            <w:r>
              <w:rPr>
                <w:b w:val="0"/>
              </w:rPr>
              <w:t>Agent visibility</w:t>
            </w:r>
          </w:p>
        </w:tc>
        <w:tc>
          <w:tcPr>
            <w:tcW w:type="dxa" w:w="3408"/>
            <w:vAlign w:val="center"/>
          </w:tcPr>
          <w:p>
            <w:pPr>
              <w:spacing w:after="0"/>
            </w:pPr>
            <w:r/>
            <w:r>
              <w:rPr>
                <w:b w:val="0"/>
              </w:rPr>
              <w:t>Radio</w:t>
            </w:r>
          </w:p>
        </w:tc>
        <w:tc>
          <w:tcPr>
            <w:tcW w:type="dxa" w:w="3408"/>
            <w:vAlign w:val="center"/>
          </w:tcPr>
          <w:p>
            <w:pPr>
              <w:spacing w:after="0"/>
            </w:pPr>
            <w:r/>
            <w:r>
              <w:rPr>
                <w:b w:val="0"/>
              </w:rPr>
              <w:t>Yes</w:t>
            </w:r>
          </w:p>
        </w:tc>
      </w:tr>
      <w:tr>
        <w:tc>
          <w:tcPr>
            <w:tcW w:type="dxa" w:w="3408"/>
            <w:vAlign w:val="center"/>
          </w:tcPr>
          <w:p>
            <w:pPr>
              <w:spacing w:after="0"/>
            </w:pPr>
            <w:r/>
            <w:r>
              <w:rPr>
                <w:b w:val="0"/>
              </w:rPr>
              <w:t>App usage collection</w:t>
            </w:r>
          </w:p>
        </w:tc>
        <w:tc>
          <w:tcPr>
            <w:tcW w:type="dxa" w:w="3408"/>
            <w:vAlign w:val="center"/>
          </w:tcPr>
          <w:p>
            <w:pPr>
              <w:spacing w:after="0"/>
            </w:pPr>
            <w:r/>
            <w:r>
              <w:rPr>
                <w:b w:val="0"/>
              </w:rPr>
              <w:t>Toggle</w:t>
            </w:r>
          </w:p>
        </w:tc>
        <w:tc>
          <w:tcPr>
            <w:tcW w:type="dxa" w:w="3408"/>
            <w:vAlign w:val="center"/>
          </w:tcPr>
          <w:p>
            <w:pPr>
              <w:spacing w:after="0"/>
            </w:pPr>
            <w:r/>
            <w:r>
              <w:rPr>
                <w:b w:val="0"/>
              </w:rPr>
              <w:t>Yes</w:t>
            </w:r>
          </w:p>
        </w:tc>
      </w:tr>
      <w:tr>
        <w:tc>
          <w:tcPr>
            <w:tcW w:type="dxa" w:w="3408"/>
            <w:vAlign w:val="center"/>
          </w:tcPr>
          <w:p>
            <w:pPr>
              <w:spacing w:after="0"/>
            </w:pPr>
            <w:r/>
            <w:r>
              <w:rPr>
                <w:b w:val="0"/>
              </w:rPr>
              <w:t>Screenshot capture</w:t>
            </w:r>
          </w:p>
        </w:tc>
        <w:tc>
          <w:tcPr>
            <w:tcW w:type="dxa" w:w="3408"/>
            <w:vAlign w:val="center"/>
          </w:tcPr>
          <w:p>
            <w:pPr>
              <w:spacing w:after="0"/>
            </w:pPr>
            <w:r/>
            <w:r>
              <w:rPr>
                <w:b w:val="0"/>
              </w:rPr>
              <w:t>Toggle</w:t>
            </w:r>
          </w:p>
        </w:tc>
        <w:tc>
          <w:tcPr>
            <w:tcW w:type="dxa" w:w="3408"/>
            <w:vAlign w:val="center"/>
          </w:tcPr>
          <w:p>
            <w:pPr>
              <w:spacing w:after="0"/>
            </w:pPr>
            <w:r/>
            <w:r>
              <w:rPr>
                <w:b w:val="0"/>
              </w:rPr>
              <w:t>Yes</w:t>
            </w:r>
          </w:p>
        </w:tc>
      </w:tr>
      <w:tr>
        <w:tc>
          <w:tcPr>
            <w:tcW w:type="dxa" w:w="3408"/>
            <w:vAlign w:val="center"/>
          </w:tcPr>
          <w:p>
            <w:pPr>
              <w:spacing w:after="0"/>
            </w:pPr>
            <w:r/>
            <w:r>
              <w:rPr>
                <w:b w:val="0"/>
              </w:rPr>
              <w:t>Input counting</w:t>
            </w:r>
          </w:p>
        </w:tc>
        <w:tc>
          <w:tcPr>
            <w:tcW w:type="dxa" w:w="3408"/>
            <w:vAlign w:val="center"/>
          </w:tcPr>
          <w:p>
            <w:pPr>
              <w:spacing w:after="0"/>
            </w:pPr>
            <w:r/>
            <w:r>
              <w:rPr>
                <w:b w:val="0"/>
              </w:rPr>
              <w:t>Toggle</w:t>
            </w:r>
          </w:p>
        </w:tc>
        <w:tc>
          <w:tcPr>
            <w:tcW w:type="dxa" w:w="3408"/>
            <w:vAlign w:val="center"/>
          </w:tcPr>
          <w:p>
            <w:pPr>
              <w:spacing w:after="0"/>
            </w:pPr>
            <w:r/>
            <w:r>
              <w:rPr>
                <w:b w:val="0"/>
              </w:rPr>
              <w:t>Yes</w:t>
            </w:r>
          </w:p>
        </w:tc>
      </w:tr>
    </w:tbl>
    <w:p/>
    <w:p>
      <w:r>
        <w:t>**Section: Branding** (Phase 2)</w:t>
      </w:r>
    </w:p>
    <w:p>
      <w:r>
        <w:t>White-label branding overrides - planned for Phase 2.</w:t>
      </w:r>
    </w:p>
    <w:p>
      <w:r>
        <w:t>**Save behavior:** Each section has its own "Save Changes" button. Saving calls `PATCH /admin/v1/tenants/{id}/settings` with only the changed section's fields. Each save writes an audit log entry.</w:t>
      </w:r>
    </w:p>
    <w:p>
      <w:pPr>
        <w:pStyle w:val="Heading3"/>
      </w:pPr>
      <w:r>
        <w:t>Tenant Status Lifecycle - State Machine</w:t>
      </w:r>
    </w:p>
    <w:p>
      <w:pPr>
        <w:spacing w:after="0"/>
      </w:pPr>
      <w:r>
        <w:rPr>
          <w:rFonts w:ascii="Consolas" w:hAnsi="Consolas"/>
          <w:sz w:val="16"/>
        </w:rPr>
        <w:t xml:space="preserve">                         ┌──────────────────┐</w:t>
      </w:r>
    </w:p>
    <w:p>
      <w:pPr>
        <w:spacing w:after="0"/>
      </w:pPr>
      <w:r>
        <w:rPr>
          <w:rFonts w:ascii="Consolas" w:hAnsi="Consolas"/>
          <w:sz w:val="16"/>
        </w:rPr>
        <w:t xml:space="preserve">               Create    │   PROVISIONING    │</w:t>
      </w:r>
    </w:p>
    <w:p>
      <w:pPr>
        <w:spacing w:after="0"/>
      </w:pPr>
      <w:r>
        <w:rPr>
          <w:rFonts w:ascii="Consolas" w:hAnsi="Consolas"/>
          <w:sz w:val="16"/>
        </w:rPr>
        <w:t xml:space="preserve">               wizard ─► │  (status = 'pr…')│</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Activate (PATCH /provision/confirm)</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     TRIAL         │  ← Optional intermediate state</w:t>
      </w:r>
    </w:p>
    <w:p>
      <w:pPr>
        <w:spacing w:after="0"/>
      </w:pPr>
      <w:r>
        <w:rPr>
          <w:rFonts w:ascii="Consolas" w:hAnsi="Consolas"/>
          <w:sz w:val="16"/>
        </w:rPr>
        <w:t xml:space="preserve">                         │  (status='trial') │     when plan is trial-only</w:t>
      </w:r>
    </w:p>
    <w:p>
      <w:pPr>
        <w:spacing w:after="0"/>
      </w:pPr>
      <w:r>
        <w:rPr>
          <w:rFonts w:ascii="Consolas" w:hAnsi="Consolas"/>
          <w:sz w:val="16"/>
        </w:rPr>
        <w:t xml:space="preserve">                         └────────┬─────────┘</w:t>
      </w:r>
    </w:p>
    <w:p>
      <w:pPr>
        <w:spacing w:after="0"/>
      </w:pPr>
      <w:r>
        <w:rPr>
          <w:rFonts w:ascii="Consolas" w:hAnsi="Consolas"/>
          <w:sz w:val="16"/>
        </w:rPr>
        <w:t xml:space="preserve">                                  │ Convert to paid</w:t>
      </w:r>
    </w:p>
    <w:p>
      <w:pPr>
        <w:spacing w:after="0"/>
      </w:pPr>
      <w:r>
        <w:rPr>
          <w:rFonts w:ascii="Consolas" w:hAnsi="Consolas"/>
          <w:sz w:val="16"/>
        </w:rPr>
        <w:t xml:space="preserve">                         ┌────────▼─────────┐</w:t>
      </w:r>
    </w:p>
    <w:p>
      <w:pPr>
        <w:spacing w:after="0"/>
      </w:pPr>
      <w:r>
        <w:rPr>
          <w:rFonts w:ascii="Consolas" w:hAnsi="Consolas"/>
          <w:sz w:val="16"/>
        </w:rPr>
        <w:t xml:space="preserve">              ┌──────────│     ACTIVE        │──────────┐</w:t>
      </w:r>
    </w:p>
    <w:p>
      <w:pPr>
        <w:spacing w:after="0"/>
      </w:pPr>
      <w:r>
        <w:rPr>
          <w:rFonts w:ascii="Consolas" w:hAnsi="Consolas"/>
          <w:sz w:val="16"/>
        </w:rPr>
        <w:t xml:space="preserve">              │          │ (status='active') │          │</w:t>
      </w:r>
    </w:p>
    <w:p>
      <w:pPr>
        <w:spacing w:after="0"/>
      </w:pPr>
      <w:r>
        <w:rPr>
          <w:rFonts w:ascii="Consolas" w:hAnsi="Consolas"/>
          <w:sz w:val="16"/>
        </w:rPr>
        <w:t xml:space="preserve">              │          └────────┬─────────┘          │</w:t>
      </w:r>
    </w:p>
    <w:p>
      <w:pPr>
        <w:spacing w:after="0"/>
      </w:pPr>
      <w:r>
        <w:rPr>
          <w:rFonts w:ascii="Consolas" w:hAnsi="Consolas"/>
          <w:sz w:val="16"/>
        </w:rPr>
        <w:t xml:space="preserve">         Suspend                  │                  Cancel</w:t>
      </w:r>
    </w:p>
    <w:p>
      <w:pPr>
        <w:spacing w:after="0"/>
      </w:pPr>
      <w:r>
        <w:rPr>
          <w:rFonts w:ascii="Consolas" w:hAnsi="Consolas"/>
          <w:sz w:val="16"/>
        </w:rPr>
        <w:t xml:space="preserve">              │          ┌────────▼─────────┐          │</w:t>
      </w:r>
    </w:p>
    <w:p>
      <w:pPr>
        <w:spacing w:after="0"/>
      </w:pPr>
      <w:r>
        <w:rPr>
          <w:rFonts w:ascii="Consolas" w:hAnsi="Consolas"/>
          <w:sz w:val="16"/>
        </w:rPr>
        <w:t xml:space="preserve">              │          │    SUSPENDED      │          │</w:t>
      </w:r>
    </w:p>
    <w:p>
      <w:pPr>
        <w:spacing w:after="0"/>
      </w:pPr>
      <w:r>
        <w:rPr>
          <w:rFonts w:ascii="Consolas" w:hAnsi="Consolas"/>
          <w:sz w:val="16"/>
        </w:rPr>
        <w:t xml:space="preserve">              └─────────►│(status='susp..') │          │</w:t>
      </w:r>
    </w:p>
    <w:p>
      <w:pPr>
        <w:spacing w:after="0"/>
      </w:pPr>
      <w:r>
        <w:rPr>
          <w:rFonts w:ascii="Consolas" w:hAnsi="Consolas"/>
          <w:sz w:val="16"/>
        </w:rPr>
        <w:t xml:space="preserve">                         └────────┬─────────┘          │</w:t>
      </w:r>
    </w:p>
    <w:p>
      <w:pPr>
        <w:spacing w:after="0"/>
      </w:pPr>
      <w:r>
        <w:rPr>
          <w:rFonts w:ascii="Consolas" w:hAnsi="Consolas"/>
          <w:sz w:val="16"/>
        </w:rPr>
        <w:t xml:space="preserve">                         Unsuspend│                     │</w:t>
      </w:r>
    </w:p>
    <w:p>
      <w:pPr>
        <w:spacing w:after="0"/>
      </w:pPr>
      <w:r>
        <w:rPr>
          <w:rFonts w:ascii="Consolas" w:hAnsi="Consolas"/>
          <w:sz w:val="16"/>
        </w:rPr>
        <w:t xml:space="preserve">                                  └─────────────────────┼──► CANCELLED</w:t>
      </w:r>
    </w:p>
    <w:p>
      <w:pPr>
        <w:spacing w:after="0"/>
      </w:pPr>
      <w:r>
        <w:rPr>
          <w:rFonts w:ascii="Consolas" w:hAnsi="Consolas"/>
          <w:sz w:val="16"/>
        </w:rPr>
        <w:t xml:space="preserve">                                                        │  (status='cancelled')</w:t>
      </w:r>
    </w:p>
    <w:p>
      <w:pPr>
        <w:spacing w:after="0"/>
      </w:pPr>
      <w:r>
        <w:rPr>
          <w:rFonts w:ascii="Consolas" w:hAnsi="Consolas"/>
          <w:sz w:val="16"/>
        </w:rPr>
        <w:t xml:space="preserve">                                                        │</w:t>
      </w:r>
    </w:p>
    <w:p>
      <w:pPr>
        <w:spacing w:after="0"/>
      </w:pPr>
      <w:r>
        <w:rPr>
          <w:rFonts w:ascii="Consolas" w:hAnsi="Consolas"/>
          <w:sz w:val="16"/>
        </w:rPr>
        <w:t xml:space="preserve">                                  ─────────────────────►┘</w:t>
      </w:r>
    </w:p>
    <w:p>
      <w:pPr>
        <w:pStyle w:val="Heading4"/>
      </w:pPr>
      <w:r>
        <w:t>Transition Rules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From -&gt; To</w:t>
            </w:r>
          </w:p>
        </w:tc>
        <w:tc>
          <w:tcPr>
            <w:tcW w:type="dxa" w:w="2556"/>
            <w:vAlign w:val="center"/>
            <w:shd w:fill="1F4E5F"/>
          </w:tcPr>
          <w:p>
            <w:pPr>
              <w:spacing w:after="0"/>
            </w:pPr>
            <w:r/>
            <w:r>
              <w:rPr>
                <w:b/>
                <w:color w:val="FFFFFF"/>
              </w:rPr>
              <w:t>Endpoint</w:t>
            </w:r>
          </w:p>
        </w:tc>
        <w:tc>
          <w:tcPr>
            <w:tcW w:type="dxa" w:w="2556"/>
            <w:vAlign w:val="center"/>
            <w:shd w:fill="1F4E5F"/>
          </w:tcPr>
          <w:p>
            <w:pPr>
              <w:spacing w:after="0"/>
            </w:pPr>
            <w:r/>
            <w:r>
              <w:rPr>
                <w:b/>
                <w:color w:val="FFFFFF"/>
              </w:rPr>
              <w:t>Permission</w:t>
            </w:r>
          </w:p>
        </w:tc>
        <w:tc>
          <w:tcPr>
            <w:tcW w:type="dxa" w:w="2556"/>
            <w:vAlign w:val="center"/>
            <w:shd w:fill="1F4E5F"/>
          </w:tcPr>
          <w:p>
            <w:pPr>
              <w:spacing w:after="0"/>
            </w:pPr>
            <w:r/>
            <w:r>
              <w:rPr>
                <w:b/>
                <w:color w:val="FFFFFF"/>
              </w:rPr>
              <w:t>Side Effects</w:t>
            </w:r>
          </w:p>
        </w:tc>
      </w:tr>
      <w:tr>
        <w:tc>
          <w:tcPr>
            <w:tcW w:type="dxa" w:w="2556"/>
            <w:vAlign w:val="center"/>
          </w:tcPr>
          <w:p>
            <w:pPr>
              <w:spacing w:after="0"/>
            </w:pPr>
            <w:r/>
            <w:r>
              <w:rPr>
                <w:b w:val="0"/>
              </w:rPr>
              <w:t>provisioning -&gt; active</w:t>
            </w:r>
          </w:p>
        </w:tc>
        <w:tc>
          <w:tcPr>
            <w:tcW w:type="dxa" w:w="2556"/>
            <w:vAlign w:val="center"/>
          </w:tcPr>
          <w:p>
            <w:pPr>
              <w:spacing w:after="0"/>
            </w:pPr>
            <w:r/>
            <w:r>
              <w:rPr>
                <w:b w:val="0"/>
              </w:rPr>
              <w:t>`PATCH /admin/v1/tenants/{id}/provision/confirm`</w:t>
            </w:r>
          </w:p>
        </w:tc>
        <w:tc>
          <w:tcPr>
            <w:tcW w:type="dxa" w:w="2556"/>
            <w:vAlign w:val="center"/>
          </w:tcPr>
          <w:p>
            <w:pPr>
              <w:spacing w:after="0"/>
            </w:pPr>
            <w:r/>
            <w:r>
              <w:rPr>
                <w:b w:val="0"/>
              </w:rPr>
              <w:t>`platform.tenants.activate`</w:t>
            </w:r>
          </w:p>
        </w:tc>
        <w:tc>
          <w:tcPr>
            <w:tcW w:type="dxa" w:w="2556"/>
            <w:vAlign w:val="center"/>
          </w:tcPr>
          <w:p>
            <w:pPr>
              <w:spacing w:after="0"/>
            </w:pPr>
            <w:r/>
            <w:r>
              <w:rPr>
                <w:b w:val="0"/>
              </w:rPr>
              <w:t>Module entitlements activated; invite email sent if configured; tenant visible to `/api/v1/*`</w:t>
            </w:r>
          </w:p>
        </w:tc>
      </w:tr>
      <w:tr>
        <w:tc>
          <w:tcPr>
            <w:tcW w:type="dxa" w:w="2556"/>
            <w:vAlign w:val="center"/>
          </w:tcPr>
          <w:p>
            <w:pPr>
              <w:spacing w:after="0"/>
            </w:pPr>
            <w:r/>
            <w:r>
              <w:rPr>
                <w:b w:val="0"/>
              </w:rPr>
              <w:t>provisioning -&gt; trial</w:t>
            </w:r>
          </w:p>
        </w:tc>
        <w:tc>
          <w:tcPr>
            <w:tcW w:type="dxa" w:w="2556"/>
            <w:vAlign w:val="center"/>
          </w:tcPr>
          <w:p>
            <w:pPr>
              <w:spacing w:after="0"/>
            </w:pPr>
            <w:r/>
            <w:r>
              <w:rPr>
                <w:b w:val="0"/>
              </w:rPr>
              <w:t>`PATCH /admin/v1/tenants/{id}/provision/confirm` with trial plan</w:t>
            </w:r>
          </w:p>
        </w:tc>
        <w:tc>
          <w:tcPr>
            <w:tcW w:type="dxa" w:w="2556"/>
            <w:vAlign w:val="center"/>
          </w:tcPr>
          <w:p>
            <w:pPr>
              <w:spacing w:after="0"/>
            </w:pPr>
            <w:r/>
            <w:r>
              <w:rPr>
                <w:b w:val="0"/>
              </w:rPr>
              <w:t>`platform.tenants.activate`</w:t>
            </w:r>
          </w:p>
        </w:tc>
        <w:tc>
          <w:tcPr>
            <w:tcW w:type="dxa" w:w="2556"/>
            <w:vAlign w:val="center"/>
          </w:tcPr>
          <w:p>
            <w:pPr>
              <w:spacing w:after="0"/>
            </w:pPr>
            <w:r/>
            <w:r>
              <w:rPr>
                <w:b w:val="0"/>
              </w:rPr>
              <w:t>Same as above; trial expiry date set</w:t>
            </w:r>
          </w:p>
        </w:tc>
      </w:tr>
      <w:tr>
        <w:tc>
          <w:tcPr>
            <w:tcW w:type="dxa" w:w="2556"/>
            <w:vAlign w:val="center"/>
          </w:tcPr>
          <w:p>
            <w:pPr>
              <w:spacing w:after="0"/>
            </w:pPr>
            <w:r/>
            <w:r>
              <w:rPr>
                <w:b w:val="0"/>
              </w:rPr>
              <w:t>trial -&gt; active</w:t>
            </w:r>
          </w:p>
        </w:tc>
        <w:tc>
          <w:tcPr>
            <w:tcW w:type="dxa" w:w="2556"/>
            <w:vAlign w:val="center"/>
          </w:tcPr>
          <w:p>
            <w:pPr>
              <w:spacing w:after="0"/>
            </w:pPr>
            <w:r/>
            <w:r>
              <w:rPr>
                <w:b w:val="0"/>
              </w:rPr>
              <w:t>`PATCH /admin/v1/tenants/{id}/subscription` (upgrade to paid)</w:t>
            </w:r>
          </w:p>
        </w:tc>
        <w:tc>
          <w:tcPr>
            <w:tcW w:type="dxa" w:w="2556"/>
            <w:vAlign w:val="center"/>
          </w:tcPr>
          <w:p>
            <w:pPr>
              <w:spacing w:after="0"/>
            </w:pPr>
            <w:r/>
            <w:r>
              <w:rPr>
                <w:b w:val="0"/>
              </w:rPr>
              <w:t>`platform.subscriptions.manage`</w:t>
            </w:r>
          </w:p>
        </w:tc>
        <w:tc>
          <w:tcPr>
            <w:tcW w:type="dxa" w:w="2556"/>
            <w:vAlign w:val="center"/>
          </w:tcPr>
          <w:p>
            <w:pPr>
              <w:spacing w:after="0"/>
            </w:pPr>
            <w:r/>
            <w:r>
              <w:rPr>
                <w:b w:val="0"/>
              </w:rPr>
              <w:t>Trial expiry cleared; billing start date set</w:t>
            </w:r>
          </w:p>
        </w:tc>
      </w:tr>
      <w:tr>
        <w:tc>
          <w:tcPr>
            <w:tcW w:type="dxa" w:w="2556"/>
            <w:vAlign w:val="center"/>
          </w:tcPr>
          <w:p>
            <w:pPr>
              <w:spacing w:after="0"/>
            </w:pPr>
            <w:r/>
            <w:r>
              <w:rPr>
                <w:b w:val="0"/>
              </w:rPr>
              <w:t>active -&gt; suspended</w:t>
            </w:r>
          </w:p>
        </w:tc>
        <w:tc>
          <w:tcPr>
            <w:tcW w:type="dxa" w:w="2556"/>
            <w:vAlign w:val="center"/>
          </w:tcPr>
          <w:p>
            <w:pPr>
              <w:spacing w:after="0"/>
            </w:pPr>
            <w:r/>
            <w:r>
              <w:rPr>
                <w:b w:val="0"/>
              </w:rPr>
              <w:t>`PATCH /admin/v1/tenants/{id}/status` `{"status":"suspended"}`</w:t>
            </w:r>
          </w:p>
        </w:tc>
        <w:tc>
          <w:tcPr>
            <w:tcW w:type="dxa" w:w="2556"/>
            <w:vAlign w:val="center"/>
          </w:tcPr>
          <w:p>
            <w:pPr>
              <w:spacing w:after="0"/>
            </w:pPr>
            <w:r/>
            <w:r>
              <w:rPr>
                <w:b w:val="0"/>
              </w:rPr>
              <w:t>`platform.tenants.suspend`</w:t>
            </w:r>
          </w:p>
        </w:tc>
        <w:tc>
          <w:tcPr>
            <w:tcW w:type="dxa" w:w="2556"/>
            <w:vAlign w:val="center"/>
          </w:tcPr>
          <w:p>
            <w:pPr>
              <w:spacing w:after="0"/>
            </w:pPr>
            <w:r/>
            <w:r>
              <w:rPr>
                <w:b w:val="0"/>
              </w:rPr>
              <w:t>All tenant user sessions invalidated immediately; tenant invisible to `/api/v1/*` except admin; audit log entry</w:t>
            </w:r>
          </w:p>
        </w:tc>
      </w:tr>
      <w:tr>
        <w:tc>
          <w:tcPr>
            <w:tcW w:type="dxa" w:w="2556"/>
            <w:vAlign w:val="center"/>
          </w:tcPr>
          <w:p>
            <w:pPr>
              <w:spacing w:after="0"/>
            </w:pPr>
            <w:r/>
            <w:r>
              <w:rPr>
                <w:b w:val="0"/>
              </w:rPr>
              <w:t>suspended -&gt; active</w:t>
            </w:r>
          </w:p>
        </w:tc>
        <w:tc>
          <w:tcPr>
            <w:tcW w:type="dxa" w:w="2556"/>
            <w:vAlign w:val="center"/>
          </w:tcPr>
          <w:p>
            <w:pPr>
              <w:spacing w:after="0"/>
            </w:pPr>
            <w:r/>
            <w:r>
              <w:rPr>
                <w:b w:val="0"/>
              </w:rPr>
              <w:t>`PATCH /admin/v1/tenants/{id}/status` `{"status":"active"}`</w:t>
            </w:r>
          </w:p>
        </w:tc>
        <w:tc>
          <w:tcPr>
            <w:tcW w:type="dxa" w:w="2556"/>
            <w:vAlign w:val="center"/>
          </w:tcPr>
          <w:p>
            <w:pPr>
              <w:spacing w:after="0"/>
            </w:pPr>
            <w:r/>
            <w:r>
              <w:rPr>
                <w:b w:val="0"/>
              </w:rPr>
              <w:t>`platform.tenants.suspend`</w:t>
            </w:r>
          </w:p>
        </w:tc>
        <w:tc>
          <w:tcPr>
            <w:tcW w:type="dxa" w:w="2556"/>
            <w:vAlign w:val="center"/>
          </w:tcPr>
          <w:p>
            <w:pPr>
              <w:spacing w:after="0"/>
            </w:pPr>
            <w:r/>
            <w:r>
              <w:rPr>
                <w:b w:val="0"/>
              </w:rPr>
              <w:t>Tenant becomes visible again; audit log entry</w:t>
            </w:r>
          </w:p>
        </w:tc>
      </w:tr>
      <w:tr>
        <w:tc>
          <w:tcPr>
            <w:tcW w:type="dxa" w:w="2556"/>
            <w:vAlign w:val="center"/>
          </w:tcPr>
          <w:p>
            <w:pPr>
              <w:spacing w:after="0"/>
            </w:pPr>
            <w:r/>
            <w:r>
              <w:rPr>
                <w:b w:val="0"/>
              </w:rPr>
              <w:t>active/suspended -&gt; cancelled</w:t>
            </w:r>
          </w:p>
        </w:tc>
        <w:tc>
          <w:tcPr>
            <w:tcW w:type="dxa" w:w="2556"/>
            <w:vAlign w:val="center"/>
          </w:tcPr>
          <w:p>
            <w:pPr>
              <w:spacing w:after="0"/>
            </w:pPr>
            <w:r/>
            <w:r>
              <w:rPr>
                <w:b w:val="0"/>
              </w:rPr>
              <w:t>`PATCH /admin/v1/tenants/{id}/status` `{"status":"cancelled"}`</w:t>
            </w:r>
          </w:p>
        </w:tc>
        <w:tc>
          <w:tcPr>
            <w:tcW w:type="dxa" w:w="2556"/>
            <w:vAlign w:val="center"/>
          </w:tcPr>
          <w:p>
            <w:pPr>
              <w:spacing w:after="0"/>
            </w:pPr>
            <w:r/>
            <w:r>
              <w:rPr>
                <w:b w:val="0"/>
              </w:rPr>
              <w:t>`platform.tenants.suspend` + separate `platform.tenants.cancel`</w:t>
            </w:r>
          </w:p>
        </w:tc>
        <w:tc>
          <w:tcPr>
            <w:tcW w:type="dxa" w:w="2556"/>
            <w:vAlign w:val="center"/>
          </w:tcPr>
          <w:p>
            <w:pPr>
              <w:spacing w:after="0"/>
            </w:pPr>
            <w:r/>
            <w:r>
              <w:rPr>
                <w:b w:val="0"/>
              </w:rPr>
              <w:t>Irreversible in normal flow; data preserved for retention period; billing stopped; all sessions invalidated; audit log entry</w:t>
            </w:r>
          </w:p>
        </w:tc>
      </w:tr>
    </w:tbl>
    <w:p/>
    <w:p>
      <w:pPr>
        <w:pStyle w:val="Heading3"/>
      </w:pPr>
      <w:r>
        <w:t>Suspend Flow - Full Detail</w:t>
      </w:r>
    </w:p>
    <w:p>
      <w:pPr>
        <w:pStyle w:val="Heading4"/>
      </w:pPr>
      <w:r>
        <w:t>Trigger</w:t>
      </w:r>
    </w:p>
    <w:p>
      <w:r>
        <w:t>Actions dropdown -&gt; "Suspend Tenant"</w:t>
      </w:r>
    </w:p>
    <w:p>
      <w:pPr>
        <w:pStyle w:val="Heading4"/>
      </w:pPr>
      <w:r>
        <w:t>Confirmation Dialog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Element</w:t>
            </w:r>
          </w:p>
        </w:tc>
        <w:tc>
          <w:tcPr>
            <w:tcW w:type="dxa" w:w="5112"/>
            <w:vAlign w:val="center"/>
            <w:shd w:fill="1F4E5F"/>
          </w:tcPr>
          <w:p>
            <w:pPr>
              <w:spacing w:after="0"/>
            </w:pPr>
            <w:r/>
            <w:r>
              <w:rPr>
                <w:b/>
                <w:color w:val="FFFFFF"/>
              </w:rPr>
              <w:t>Value</w:t>
            </w:r>
          </w:p>
        </w:tc>
      </w:tr>
      <w:tr>
        <w:tc>
          <w:tcPr>
            <w:tcW w:type="dxa" w:w="5112"/>
            <w:vAlign w:val="center"/>
          </w:tcPr>
          <w:p>
            <w:pPr>
              <w:spacing w:after="0"/>
            </w:pPr>
            <w:r/>
            <w:r>
              <w:rPr>
                <w:b w:val="0"/>
              </w:rPr>
              <w:t>Dialog title</w:t>
            </w:r>
          </w:p>
        </w:tc>
        <w:tc>
          <w:tcPr>
            <w:tcW w:type="dxa" w:w="5112"/>
            <w:vAlign w:val="center"/>
          </w:tcPr>
          <w:p>
            <w:pPr>
              <w:spacing w:after="0"/>
            </w:pPr>
            <w:r/>
            <w:r>
              <w:rPr>
                <w:b w:val="0"/>
              </w:rPr>
              <w:t>"Suspend Tenant"</w:t>
            </w:r>
          </w:p>
        </w:tc>
      </w:tr>
      <w:tr>
        <w:tc>
          <w:tcPr>
            <w:tcW w:type="dxa" w:w="5112"/>
            <w:vAlign w:val="center"/>
          </w:tcPr>
          <w:p>
            <w:pPr>
              <w:spacing w:after="0"/>
            </w:pPr>
            <w:r/>
            <w:r>
              <w:rPr>
                <w:b w:val="0"/>
              </w:rPr>
              <w:t>Body text</w:t>
            </w:r>
          </w:p>
        </w:tc>
        <w:tc>
          <w:tcPr>
            <w:tcW w:type="dxa" w:w="5112"/>
            <w:vAlign w:val="center"/>
          </w:tcPr>
          <w:p>
            <w:pPr>
              <w:spacing w:after="0"/>
            </w:pPr>
            <w:r/>
            <w:r>
              <w:rPr>
                <w:b w:val="0"/>
              </w:rPr>
              <w:t>"Suspending TechNova Solutions will immediately revoke access for all 3,842 users. The tenant's data is preserved. You can unsuspend at any time."</w:t>
            </w:r>
          </w:p>
        </w:tc>
      </w:tr>
      <w:tr>
        <w:tc>
          <w:tcPr>
            <w:tcW w:type="dxa" w:w="5112"/>
            <w:vAlign w:val="center"/>
          </w:tcPr>
          <w:p>
            <w:pPr>
              <w:spacing w:after="0"/>
            </w:pPr>
            <w:r/>
            <w:r>
              <w:rPr>
                <w:b w:val="0"/>
              </w:rPr>
              <w:t>Confirmation input</w:t>
            </w:r>
          </w:p>
        </w:tc>
        <w:tc>
          <w:tcPr>
            <w:tcW w:type="dxa" w:w="5112"/>
            <w:vAlign w:val="center"/>
          </w:tcPr>
          <w:p>
            <w:pPr>
              <w:spacing w:after="0"/>
            </w:pPr>
            <w:r/>
            <w:r>
              <w:rPr>
                <w:b w:val="0"/>
              </w:rPr>
              <w:t>Text field: "Type the tenant domain to confirm: technova.com"</w:t>
            </w:r>
          </w:p>
        </w:tc>
      </w:tr>
      <w:tr>
        <w:tc>
          <w:tcPr>
            <w:tcW w:type="dxa" w:w="5112"/>
            <w:vAlign w:val="center"/>
          </w:tcPr>
          <w:p>
            <w:pPr>
              <w:spacing w:after="0"/>
            </w:pPr>
            <w:r/>
            <w:r>
              <w:rPr>
                <w:b w:val="0"/>
              </w:rPr>
              <w:t>Validation</w:t>
            </w:r>
          </w:p>
        </w:tc>
        <w:tc>
          <w:tcPr>
            <w:tcW w:type="dxa" w:w="5112"/>
            <w:vAlign w:val="center"/>
          </w:tcPr>
          <w:p>
            <w:pPr>
              <w:spacing w:after="0"/>
            </w:pPr>
            <w:r/>
            <w:r>
              <w:rPr>
                <w:b w:val="0"/>
              </w:rPr>
              <w:t>Must exactly match tenant domain - case-insensitive</w:t>
            </w:r>
          </w:p>
        </w:tc>
      </w:tr>
      <w:tr>
        <w:tc>
          <w:tcPr>
            <w:tcW w:type="dxa" w:w="5112"/>
            <w:vAlign w:val="center"/>
          </w:tcPr>
          <w:p>
            <w:pPr>
              <w:spacing w:after="0"/>
            </w:pPr>
            <w:r/>
            <w:r>
              <w:rPr>
                <w:b w:val="0"/>
              </w:rPr>
              <w:t>Reason field</w:t>
            </w:r>
          </w:p>
        </w:tc>
        <w:tc>
          <w:tcPr>
            <w:tcW w:type="dxa" w:w="5112"/>
            <w:vAlign w:val="center"/>
          </w:tcPr>
          <w:p>
            <w:pPr>
              <w:spacing w:after="0"/>
            </w:pPr>
            <w:r/>
            <w:r>
              <w:rPr>
                <w:b w:val="0"/>
              </w:rPr>
              <w:t>Textarea - "Reason for suspension (required)" - min 10 characters</w:t>
            </w:r>
          </w:p>
        </w:tc>
      </w:tr>
      <w:tr>
        <w:tc>
          <w:tcPr>
            <w:tcW w:type="dxa" w:w="5112"/>
            <w:vAlign w:val="center"/>
          </w:tcPr>
          <w:p>
            <w:pPr>
              <w:spacing w:after="0"/>
            </w:pPr>
            <w:r/>
            <w:r>
              <w:rPr>
                <w:b w:val="0"/>
              </w:rPr>
              <w:t>Cancel button</w:t>
            </w:r>
          </w:p>
        </w:tc>
        <w:tc>
          <w:tcPr>
            <w:tcW w:type="dxa" w:w="5112"/>
            <w:vAlign w:val="center"/>
          </w:tcPr>
          <w:p>
            <w:pPr>
              <w:spacing w:after="0"/>
            </w:pPr>
            <w:r/>
            <w:r>
              <w:rPr>
                <w:b w:val="0"/>
              </w:rPr>
              <w:t>Closes dialog, no action</w:t>
            </w:r>
          </w:p>
        </w:tc>
      </w:tr>
      <w:tr>
        <w:tc>
          <w:tcPr>
            <w:tcW w:type="dxa" w:w="5112"/>
            <w:vAlign w:val="center"/>
          </w:tcPr>
          <w:p>
            <w:pPr>
              <w:spacing w:after="0"/>
            </w:pPr>
            <w:r/>
            <w:r>
              <w:rPr>
                <w:b w:val="0"/>
              </w:rPr>
              <w:t>Confirm button</w:t>
            </w:r>
          </w:p>
        </w:tc>
        <w:tc>
          <w:tcPr>
            <w:tcW w:type="dxa" w:w="5112"/>
            <w:vAlign w:val="center"/>
          </w:tcPr>
          <w:p>
            <w:pPr>
              <w:spacing w:after="0"/>
            </w:pPr>
            <w:r/>
            <w:r>
              <w:rPr>
                <w:b w:val="0"/>
              </w:rPr>
              <w:t>Disabled until domain typed correctly AND reason filled; enabled when both pass</w:t>
            </w:r>
          </w:p>
        </w:tc>
      </w:tr>
    </w:tbl>
    <w:p/>
    <w:p>
      <w:pPr>
        <w:pStyle w:val="Heading4"/>
      </w:pPr>
      <w:r>
        <w:t>API Call</w:t>
      </w:r>
    </w:p>
    <w:p>
      <w:r>
        <w:t>**Endpoint:** `PATCH /admin/v1/tenants/{id}/status`</w:t>
      </w:r>
    </w:p>
    <w:p>
      <w:r>
        <w:t>**Request body:**</w:t>
      </w:r>
    </w:p>
    <w:p>
      <w:pPr>
        <w:spacing w:after="0"/>
      </w:pPr>
      <w:r>
        <w:rPr>
          <w:rFonts w:ascii="Consolas" w:hAnsi="Consolas"/>
          <w:sz w:val="16"/>
        </w:rPr>
        <w:t>{</w:t>
      </w:r>
    </w:p>
    <w:p>
      <w:pPr>
        <w:spacing w:after="0"/>
      </w:pPr>
      <w:r>
        <w:rPr>
          <w:rFonts w:ascii="Consolas" w:hAnsi="Consolas"/>
          <w:sz w:val="16"/>
        </w:rPr>
        <w:t xml:space="preserve">  "status": "suspended",</w:t>
      </w:r>
    </w:p>
    <w:p>
      <w:pPr>
        <w:spacing w:after="0"/>
      </w:pPr>
      <w:r>
        <w:rPr>
          <w:rFonts w:ascii="Consolas" w:hAnsi="Consolas"/>
          <w:sz w:val="16"/>
        </w:rPr>
        <w:t xml:space="preserve">  "reason": "Non-payment after 3 failed billing attempts. Commercial decision approved by Head of Operations."</w:t>
      </w:r>
    </w:p>
    <w:p>
      <w:pPr>
        <w:spacing w:after="0"/>
      </w:pPr>
      <w:r>
        <w:rPr>
          <w:rFonts w:ascii="Consolas" w:hAnsi="Consolas"/>
          <w:sz w:val="16"/>
        </w:rPr>
        <w:t>}</w:t>
      </w:r>
    </w:p>
    <w:p>
      <w:r>
        <w:t>**Response (200 OK):**</w:t>
      </w:r>
    </w:p>
    <w:p>
      <w:pPr>
        <w:spacing w:after="0"/>
      </w:pPr>
      <w:r>
        <w:rPr>
          <w:rFonts w:ascii="Consolas" w:hAnsi="Consolas"/>
          <w:sz w:val="16"/>
        </w:rPr>
        <w:t>{</w:t>
      </w:r>
    </w:p>
    <w:p>
      <w:pPr>
        <w:spacing w:after="0"/>
      </w:pPr>
      <w:r>
        <w:rPr>
          <w:rFonts w:ascii="Consolas" w:hAnsi="Consolas"/>
          <w:sz w:val="16"/>
        </w:rPr>
        <w:t xml:space="preserve">  "tenant_id": "...",</w:t>
      </w:r>
    </w:p>
    <w:p>
      <w:pPr>
        <w:spacing w:after="0"/>
      </w:pPr>
      <w:r>
        <w:rPr>
          <w:rFonts w:ascii="Consolas" w:hAnsi="Consolas"/>
          <w:sz w:val="16"/>
        </w:rPr>
        <w:t xml:space="preserve">  "previous_status": "active",</w:t>
      </w:r>
    </w:p>
    <w:p>
      <w:pPr>
        <w:spacing w:after="0"/>
      </w:pPr>
      <w:r>
        <w:rPr>
          <w:rFonts w:ascii="Consolas" w:hAnsi="Consolas"/>
          <w:sz w:val="16"/>
        </w:rPr>
        <w:t xml:space="preserve">  "new_status": "suspended",</w:t>
      </w:r>
    </w:p>
    <w:p>
      <w:pPr>
        <w:spacing w:after="0"/>
      </w:pPr>
      <w:r>
        <w:rPr>
          <w:rFonts w:ascii="Consolas" w:hAnsi="Consolas"/>
          <w:sz w:val="16"/>
        </w:rPr>
        <w:t xml:space="preserve">  "suspended_at": "2025-05-20T14:32:00Z",</w:t>
      </w:r>
    </w:p>
    <w:p>
      <w:pPr>
        <w:spacing w:after="0"/>
      </w:pPr>
      <w:r>
        <w:rPr>
          <w:rFonts w:ascii="Consolas" w:hAnsi="Consolas"/>
          <w:sz w:val="16"/>
        </w:rPr>
        <w:t xml:space="preserve">  "sessions_invalidated": 142</w:t>
      </w:r>
    </w:p>
    <w:p>
      <w:pPr>
        <w:spacing w:after="0"/>
      </w:pPr>
      <w:r>
        <w:rPr>
          <w:rFonts w:ascii="Consolas" w:hAnsi="Consolas"/>
          <w:sz w:val="16"/>
        </w:rPr>
        <w:t>}</w:t>
      </w:r>
    </w:p>
    <w:p>
      <w:r>
        <w:t>**Side effects:**</w:t>
      </w:r>
    </w:p>
    <w:p>
      <w:pPr>
        <w:pStyle w:val="ListBullet"/>
      </w:pPr>
      <w:r>
        <w:t>All active tenant user sessions invalidated (JWT blocklist or session table purge depending on implementation)</w:t>
      </w:r>
    </w:p>
    <w:p>
      <w:pPr>
        <w:pStyle w:val="ListBullet"/>
      </w:pPr>
      <w:r>
        <w:t>`tenants.status` -&gt; `'suspended'`</w:t>
      </w:r>
    </w:p>
    <w:p>
      <w:pPr>
        <w:pStyle w:val="ListBullet"/>
      </w:pPr>
      <w:r>
        <w:t>Status badge on list and detail page -&gt; orange "Suspended"</w:t>
      </w:r>
    </w:p>
    <w:p>
      <w:pPr>
        <w:pStyle w:val="ListBullet"/>
      </w:pPr>
      <w:r>
        <w:t>Tenant removed from all `/api/v1/*` query results</w:t>
      </w:r>
    </w:p>
    <w:p>
      <w:pPr>
        <w:pStyle w:val="ListBullet"/>
      </w:pPr>
      <w:r>
        <w:t>Audit log: `action = 'tenant.suspended'`, actor, reason, timestamp, previous status</w:t>
      </w:r>
    </w:p>
    <w:p>
      <w:pPr>
        <w:pStyle w:val="ListBullet"/>
      </w:pPr>
      <w:r>
        <w:t>If tenant has active Paddle subscription: subscription collection paused (via Paddle API call if gateway = paddle)</w:t>
      </w:r>
    </w:p>
    <w:p>
      <w:r>
        <w:t>**Toast on success:** "TechNova Solutions has been suspended. 142 active sessions have been invalidated."</w:t>
      </w:r>
    </w:p>
    <w:p>
      <w:pPr>
        <w:pStyle w:val="Heading3"/>
      </w:pPr>
      <w:r>
        <w:t>Unsuspend Flow - Full Detail</w:t>
      </w:r>
    </w:p>
    <w:p>
      <w:pPr>
        <w:pStyle w:val="Heading4"/>
      </w:pPr>
      <w:r>
        <w:t>Trigger</w:t>
      </w:r>
    </w:p>
    <w:p>
      <w:r>
        <w:t>Actions dropdown -&gt; "Unsuspend Tenant" (only visible when status = suspended)</w:t>
      </w:r>
    </w:p>
    <w:p>
      <w:pPr>
        <w:pStyle w:val="Heading4"/>
      </w:pPr>
      <w:r>
        <w:t>Confirmation Dialog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Element</w:t>
            </w:r>
          </w:p>
        </w:tc>
        <w:tc>
          <w:tcPr>
            <w:tcW w:type="dxa" w:w="5112"/>
            <w:vAlign w:val="center"/>
            <w:shd w:fill="1F4E5F"/>
          </w:tcPr>
          <w:p>
            <w:pPr>
              <w:spacing w:after="0"/>
            </w:pPr>
            <w:r/>
            <w:r>
              <w:rPr>
                <w:b/>
                <w:color w:val="FFFFFF"/>
              </w:rPr>
              <w:t>Value</w:t>
            </w:r>
          </w:p>
        </w:tc>
      </w:tr>
      <w:tr>
        <w:tc>
          <w:tcPr>
            <w:tcW w:type="dxa" w:w="5112"/>
            <w:vAlign w:val="center"/>
          </w:tcPr>
          <w:p>
            <w:pPr>
              <w:spacing w:after="0"/>
            </w:pPr>
            <w:r/>
            <w:r>
              <w:rPr>
                <w:b w:val="0"/>
              </w:rPr>
              <w:t>Dialog title</w:t>
            </w:r>
          </w:p>
        </w:tc>
        <w:tc>
          <w:tcPr>
            <w:tcW w:type="dxa" w:w="5112"/>
            <w:vAlign w:val="center"/>
          </w:tcPr>
          <w:p>
            <w:pPr>
              <w:spacing w:after="0"/>
            </w:pPr>
            <w:r/>
            <w:r>
              <w:rPr>
                <w:b w:val="0"/>
              </w:rPr>
              <w:t>"Unsuspend Tenant"</w:t>
            </w:r>
          </w:p>
        </w:tc>
      </w:tr>
      <w:tr>
        <w:tc>
          <w:tcPr>
            <w:tcW w:type="dxa" w:w="5112"/>
            <w:vAlign w:val="center"/>
          </w:tcPr>
          <w:p>
            <w:pPr>
              <w:spacing w:after="0"/>
            </w:pPr>
            <w:r/>
            <w:r>
              <w:rPr>
                <w:b w:val="0"/>
              </w:rPr>
              <w:t>Body text</w:t>
            </w:r>
          </w:p>
        </w:tc>
        <w:tc>
          <w:tcPr>
            <w:tcW w:type="dxa" w:w="5112"/>
            <w:vAlign w:val="center"/>
          </w:tcPr>
          <w:p>
            <w:pPr>
              <w:spacing w:after="0"/>
            </w:pPr>
            <w:r/>
            <w:r>
              <w:rPr>
                <w:b w:val="0"/>
              </w:rPr>
              <w:t>"Restoring access for TechNova Solutions. Users will be able to log in immediately after confirmation."</w:t>
            </w:r>
          </w:p>
        </w:tc>
      </w:tr>
      <w:tr>
        <w:tc>
          <w:tcPr>
            <w:tcW w:type="dxa" w:w="5112"/>
            <w:vAlign w:val="center"/>
          </w:tcPr>
          <w:p>
            <w:pPr>
              <w:spacing w:after="0"/>
            </w:pPr>
            <w:r/>
            <w:r>
              <w:rPr>
                <w:b w:val="0"/>
              </w:rPr>
              <w:t>No slug confirmation</w:t>
            </w:r>
          </w:p>
        </w:tc>
        <w:tc>
          <w:tcPr>
            <w:tcW w:type="dxa" w:w="5112"/>
            <w:vAlign w:val="center"/>
          </w:tcPr>
          <w:p>
            <w:pPr>
              <w:spacing w:after="0"/>
            </w:pPr>
            <w:r/>
            <w:r>
              <w:rPr>
                <w:b w:val="0"/>
              </w:rPr>
              <w:t>Not required for unsuspend - lower risk action</w:t>
            </w:r>
          </w:p>
        </w:tc>
      </w:tr>
      <w:tr>
        <w:tc>
          <w:tcPr>
            <w:tcW w:type="dxa" w:w="5112"/>
            <w:vAlign w:val="center"/>
          </w:tcPr>
          <w:p>
            <w:pPr>
              <w:spacing w:after="0"/>
            </w:pPr>
            <w:r/>
            <w:r>
              <w:rPr>
                <w:b w:val="0"/>
              </w:rPr>
              <w:t>Note field</w:t>
            </w:r>
          </w:p>
        </w:tc>
        <w:tc>
          <w:tcPr>
            <w:tcW w:type="dxa" w:w="5112"/>
            <w:vAlign w:val="center"/>
          </w:tcPr>
          <w:p>
            <w:pPr>
              <w:spacing w:after="0"/>
            </w:pPr>
            <w:r/>
            <w:r>
              <w:rPr>
                <w:b w:val="0"/>
              </w:rPr>
              <w:t>Optional text: "Internal note for audit log"</w:t>
            </w:r>
          </w:p>
        </w:tc>
      </w:tr>
      <w:tr>
        <w:tc>
          <w:tcPr>
            <w:tcW w:type="dxa" w:w="5112"/>
            <w:vAlign w:val="center"/>
          </w:tcPr>
          <w:p>
            <w:pPr>
              <w:spacing w:after="0"/>
            </w:pPr>
            <w:r/>
            <w:r>
              <w:rPr>
                <w:b w:val="0"/>
              </w:rPr>
              <w:t>Confirm button</w:t>
            </w:r>
          </w:p>
        </w:tc>
        <w:tc>
          <w:tcPr>
            <w:tcW w:type="dxa" w:w="5112"/>
            <w:vAlign w:val="center"/>
          </w:tcPr>
          <w:p>
            <w:pPr>
              <w:spacing w:after="0"/>
            </w:pPr>
            <w:r/>
            <w:r>
              <w:rPr>
                <w:b w:val="0"/>
              </w:rPr>
              <w:t>Always enabled - no input required</w:t>
            </w:r>
          </w:p>
        </w:tc>
      </w:tr>
    </w:tbl>
    <w:p/>
    <w:p>
      <w:pPr>
        <w:pStyle w:val="Heading4"/>
      </w:pPr>
      <w:r>
        <w:t>API Call</w:t>
      </w:r>
    </w:p>
    <w:p>
      <w:r>
        <w:t>**Endpoint:** `PATCH /admin/v1/tenants/{id}/status`</w:t>
      </w:r>
    </w:p>
    <w:p>
      <w:r>
        <w:t>**Request body:**</w:t>
      </w:r>
    </w:p>
    <w:p>
      <w:pPr>
        <w:spacing w:after="0"/>
      </w:pPr>
      <w:r>
        <w:rPr>
          <w:rFonts w:ascii="Consolas" w:hAnsi="Consolas"/>
          <w:sz w:val="16"/>
        </w:rPr>
        <w:t>{</w:t>
      </w:r>
    </w:p>
    <w:p>
      <w:pPr>
        <w:spacing w:after="0"/>
      </w:pPr>
      <w:r>
        <w:rPr>
          <w:rFonts w:ascii="Consolas" w:hAnsi="Consolas"/>
          <w:sz w:val="16"/>
        </w:rPr>
        <w:t xml:space="preserve">  "status": "active",</w:t>
      </w:r>
    </w:p>
    <w:p>
      <w:pPr>
        <w:spacing w:after="0"/>
      </w:pPr>
      <w:r>
        <w:rPr>
          <w:rFonts w:ascii="Consolas" w:hAnsi="Consolas"/>
          <w:sz w:val="16"/>
        </w:rPr>
        <w:t xml:space="preserve">  "reason": "Payment dispute resolved. Billing confirmed current."</w:t>
      </w:r>
    </w:p>
    <w:p>
      <w:pPr>
        <w:spacing w:after="0"/>
      </w:pPr>
      <w:r>
        <w:rPr>
          <w:rFonts w:ascii="Consolas" w:hAnsi="Consolas"/>
          <w:sz w:val="16"/>
        </w:rPr>
        <w:t>}</w:t>
      </w:r>
    </w:p>
    <w:p>
      <w:r>
        <w:t>**Response (200 OK):**</w:t>
      </w:r>
    </w:p>
    <w:p>
      <w:pPr>
        <w:spacing w:after="0"/>
      </w:pPr>
      <w:r>
        <w:rPr>
          <w:rFonts w:ascii="Consolas" w:hAnsi="Consolas"/>
          <w:sz w:val="16"/>
        </w:rPr>
        <w:t>{</w:t>
      </w:r>
    </w:p>
    <w:p>
      <w:pPr>
        <w:spacing w:after="0"/>
      </w:pPr>
      <w:r>
        <w:rPr>
          <w:rFonts w:ascii="Consolas" w:hAnsi="Consolas"/>
          <w:sz w:val="16"/>
        </w:rPr>
        <w:t xml:space="preserve">  "tenant_id": "...",</w:t>
      </w:r>
    </w:p>
    <w:p>
      <w:pPr>
        <w:spacing w:after="0"/>
      </w:pPr>
      <w:r>
        <w:rPr>
          <w:rFonts w:ascii="Consolas" w:hAnsi="Consolas"/>
          <w:sz w:val="16"/>
        </w:rPr>
        <w:t xml:space="preserve">  "previous_status": "suspended",</w:t>
      </w:r>
    </w:p>
    <w:p>
      <w:pPr>
        <w:spacing w:after="0"/>
      </w:pPr>
      <w:r>
        <w:rPr>
          <w:rFonts w:ascii="Consolas" w:hAnsi="Consolas"/>
          <w:sz w:val="16"/>
        </w:rPr>
        <w:t xml:space="preserve">  "new_status": "active",</w:t>
      </w:r>
    </w:p>
    <w:p>
      <w:pPr>
        <w:spacing w:after="0"/>
      </w:pPr>
      <w:r>
        <w:rPr>
          <w:rFonts w:ascii="Consolas" w:hAnsi="Consolas"/>
          <w:sz w:val="16"/>
        </w:rPr>
        <w:t xml:space="preserve">  "unsuspended_at": "2025-05-20T16:00:00Z"</w:t>
      </w:r>
    </w:p>
    <w:p>
      <w:pPr>
        <w:spacing w:after="0"/>
      </w:pPr>
      <w:r>
        <w:rPr>
          <w:rFonts w:ascii="Consolas" w:hAnsi="Consolas"/>
          <w:sz w:val="16"/>
        </w:rPr>
        <w:t>}</w:t>
      </w:r>
    </w:p>
    <w:p>
      <w:r>
        <w:t>**Toast:** "TechNova Solutions has been reactivated."</w:t>
      </w:r>
    </w:p>
    <w:p>
      <w:pPr>
        <w:pStyle w:val="Heading3"/>
      </w:pPr>
      <w:r>
        <w:t>Impersonation Flow - Full Detail</w:t>
      </w:r>
    </w:p>
    <w:p>
      <w:pPr>
        <w:pStyle w:val="Heading4"/>
      </w:pPr>
      <w:r>
        <w:t>Trigger</w:t>
      </w:r>
    </w:p>
    <w:p>
      <w:r>
        <w:t>Actions dropdown -&gt; "Impersonate as Admin" (visible only when status = active and account has `platform.tenants.impersonate`)</w:t>
      </w:r>
    </w:p>
    <w:p>
      <w:pPr>
        <w:pStyle w:val="Heading4"/>
      </w:pPr>
      <w:r>
        <w:t>Confirmation Dialog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Element</w:t>
            </w:r>
          </w:p>
        </w:tc>
        <w:tc>
          <w:tcPr>
            <w:tcW w:type="dxa" w:w="5112"/>
            <w:vAlign w:val="center"/>
            <w:shd w:fill="1F4E5F"/>
          </w:tcPr>
          <w:p>
            <w:pPr>
              <w:spacing w:after="0"/>
            </w:pPr>
            <w:r/>
            <w:r>
              <w:rPr>
                <w:b/>
                <w:color w:val="FFFFFF"/>
              </w:rPr>
              <w:t>Value</w:t>
            </w:r>
          </w:p>
        </w:tc>
      </w:tr>
      <w:tr>
        <w:tc>
          <w:tcPr>
            <w:tcW w:type="dxa" w:w="5112"/>
            <w:vAlign w:val="center"/>
          </w:tcPr>
          <w:p>
            <w:pPr>
              <w:spacing w:after="0"/>
            </w:pPr>
            <w:r/>
            <w:r>
              <w:rPr>
                <w:b w:val="0"/>
              </w:rPr>
              <w:t>Dialog title</w:t>
            </w:r>
          </w:p>
        </w:tc>
        <w:tc>
          <w:tcPr>
            <w:tcW w:type="dxa" w:w="5112"/>
            <w:vAlign w:val="center"/>
          </w:tcPr>
          <w:p>
            <w:pPr>
              <w:spacing w:after="0"/>
            </w:pPr>
            <w:r/>
            <w:r>
              <w:rPr>
                <w:b w:val="0"/>
              </w:rPr>
              <w:t>"Impersonate Tenant Admin"</w:t>
            </w:r>
          </w:p>
        </w:tc>
      </w:tr>
      <w:tr>
        <w:tc>
          <w:tcPr>
            <w:tcW w:type="dxa" w:w="5112"/>
            <w:vAlign w:val="center"/>
          </w:tcPr>
          <w:p>
            <w:pPr>
              <w:spacing w:after="0"/>
            </w:pPr>
            <w:r/>
            <w:r>
              <w:rPr>
                <w:b w:val="0"/>
              </w:rPr>
              <w:t>Warning banner</w:t>
            </w:r>
          </w:p>
        </w:tc>
        <w:tc>
          <w:tcPr>
            <w:tcW w:type="dxa" w:w="5112"/>
            <w:vAlign w:val="center"/>
          </w:tcPr>
          <w:p>
            <w:pPr>
              <w:spacing w:after="0"/>
            </w:pPr>
            <w:r/>
            <w:r>
              <w:rPr>
                <w:b w:val="0"/>
              </w:rPr>
              <w:t>Red callout: "This action is audit-logged with your account, IP address, and timestamp. The session cannot be extended. You will be opening the main OneVo app as the tenant's super-admin role."</w:t>
            </w:r>
          </w:p>
        </w:tc>
      </w:tr>
      <w:tr>
        <w:tc>
          <w:tcPr>
            <w:tcW w:type="dxa" w:w="5112"/>
            <w:vAlign w:val="center"/>
          </w:tcPr>
          <w:p>
            <w:pPr>
              <w:spacing w:after="0"/>
            </w:pPr>
            <w:r/>
            <w:r>
              <w:rPr>
                <w:b w:val="0"/>
              </w:rPr>
              <w:t>Tenant shown</w:t>
            </w:r>
          </w:p>
        </w:tc>
        <w:tc>
          <w:tcPr>
            <w:tcW w:type="dxa" w:w="5112"/>
            <w:vAlign w:val="center"/>
          </w:tcPr>
          <w:p>
            <w:pPr>
              <w:spacing w:after="0"/>
            </w:pPr>
            <w:r/>
            <w:r>
              <w:rPr>
                <w:b w:val="0"/>
              </w:rPr>
              <w:t>TechNova Solutions</w:t>
            </w:r>
          </w:p>
        </w:tc>
      </w:tr>
      <w:tr>
        <w:tc>
          <w:tcPr>
            <w:tcW w:type="dxa" w:w="5112"/>
            <w:vAlign w:val="center"/>
          </w:tcPr>
          <w:p>
            <w:pPr>
              <w:spacing w:after="0"/>
            </w:pPr>
            <w:r/>
            <w:r>
              <w:rPr>
                <w:b w:val="0"/>
              </w:rPr>
              <w:t>Target user field</w:t>
            </w:r>
          </w:p>
        </w:tc>
        <w:tc>
          <w:tcPr>
            <w:tcW w:type="dxa" w:w="5112"/>
            <w:vAlign w:val="center"/>
          </w:tcPr>
          <w:p>
            <w:pPr>
              <w:spacing w:after="0"/>
            </w:pPr>
            <w:r/>
            <w:r>
              <w:rPr>
                <w:b w:val="0"/>
              </w:rPr>
              <w:t>Dropdown: "Select user to impersonate" - lists all admin-role users for this tenant with name + email</w:t>
            </w:r>
          </w:p>
        </w:tc>
      </w:tr>
      <w:tr>
        <w:tc>
          <w:tcPr>
            <w:tcW w:type="dxa" w:w="5112"/>
            <w:vAlign w:val="center"/>
          </w:tcPr>
          <w:p>
            <w:pPr>
              <w:spacing w:after="0"/>
            </w:pPr>
            <w:r/>
            <w:r>
              <w:rPr>
                <w:b w:val="0"/>
              </w:rPr>
              <w:t>Reason field</w:t>
            </w:r>
          </w:p>
        </w:tc>
        <w:tc>
          <w:tcPr>
            <w:tcW w:type="dxa" w:w="5112"/>
            <w:vAlign w:val="center"/>
          </w:tcPr>
          <w:p>
            <w:pPr>
              <w:spacing w:after="0"/>
            </w:pPr>
            <w:r/>
            <w:r>
              <w:rPr>
                <w:b w:val="0"/>
              </w:rPr>
              <w:t>Required, min 20 characters - "Reason for impersonation (required for compliance audit)"</w:t>
            </w:r>
          </w:p>
        </w:tc>
      </w:tr>
      <w:tr>
        <w:tc>
          <w:tcPr>
            <w:tcW w:type="dxa" w:w="5112"/>
            <w:vAlign w:val="center"/>
          </w:tcPr>
          <w:p>
            <w:pPr>
              <w:spacing w:after="0"/>
            </w:pPr>
            <w:r/>
            <w:r>
              <w:rPr>
                <w:b w:val="0"/>
              </w:rPr>
              <w:t>Session duration</w:t>
            </w:r>
          </w:p>
        </w:tc>
        <w:tc>
          <w:tcPr>
            <w:tcW w:type="dxa" w:w="5112"/>
            <w:vAlign w:val="center"/>
          </w:tcPr>
          <w:p>
            <w:pPr>
              <w:spacing w:after="0"/>
            </w:pPr>
            <w:r/>
            <w:r>
              <w:rPr>
                <w:b w:val="0"/>
              </w:rPr>
              <w:t>Read-only display: "Session TTL: 15 minutes - not renewable"</w:t>
            </w:r>
          </w:p>
        </w:tc>
      </w:tr>
      <w:tr>
        <w:tc>
          <w:tcPr>
            <w:tcW w:type="dxa" w:w="5112"/>
            <w:vAlign w:val="center"/>
          </w:tcPr>
          <w:p>
            <w:pPr>
              <w:spacing w:after="0"/>
            </w:pPr>
            <w:r/>
            <w:r>
              <w:rPr>
                <w:b w:val="0"/>
              </w:rPr>
              <w:t>Cancel button</w:t>
            </w:r>
          </w:p>
        </w:tc>
        <w:tc>
          <w:tcPr>
            <w:tcW w:type="dxa" w:w="5112"/>
            <w:vAlign w:val="center"/>
          </w:tcPr>
          <w:p>
            <w:pPr>
              <w:spacing w:after="0"/>
            </w:pPr>
            <w:r/>
            <w:r>
              <w:rPr>
                <w:b w:val="0"/>
              </w:rPr>
              <w:t>Closes dialog</w:t>
            </w:r>
          </w:p>
        </w:tc>
      </w:tr>
      <w:tr>
        <w:tc>
          <w:tcPr>
            <w:tcW w:type="dxa" w:w="5112"/>
            <w:vAlign w:val="center"/>
          </w:tcPr>
          <w:p>
            <w:pPr>
              <w:spacing w:after="0"/>
            </w:pPr>
            <w:r/>
            <w:r>
              <w:rPr>
                <w:b w:val="0"/>
              </w:rPr>
              <w:t>Confirm button</w:t>
            </w:r>
          </w:p>
        </w:tc>
        <w:tc>
          <w:tcPr>
            <w:tcW w:type="dxa" w:w="5112"/>
            <w:vAlign w:val="center"/>
          </w:tcPr>
          <w:p>
            <w:pPr>
              <w:spacing w:after="0"/>
            </w:pPr>
            <w:r/>
            <w:r>
              <w:rPr>
                <w:b w:val="0"/>
              </w:rPr>
              <w:t>Enabled only when user selected and reason filled</w:t>
            </w:r>
          </w:p>
        </w:tc>
      </w:tr>
    </w:tbl>
    <w:p/>
    <w:p>
      <w:pPr>
        <w:pStyle w:val="Heading4"/>
      </w:pPr>
      <w:r>
        <w:t>API Call</w:t>
      </w:r>
    </w:p>
    <w:p>
      <w:r>
        <w:t>**Endpoint:** `POST /admin/v1/tenants/{id}/impersonate`</w:t>
      </w:r>
    </w:p>
    <w:p>
      <w:r>
        <w:t>**Request body:**</w:t>
      </w:r>
    </w:p>
    <w:p>
      <w:pPr>
        <w:spacing w:after="0"/>
      </w:pPr>
      <w:r>
        <w:rPr>
          <w:rFonts w:ascii="Consolas" w:hAnsi="Consolas"/>
          <w:sz w:val="16"/>
        </w:rPr>
        <w:t>{</w:t>
      </w:r>
    </w:p>
    <w:p>
      <w:pPr>
        <w:spacing w:after="0"/>
      </w:pPr>
      <w:r>
        <w:rPr>
          <w:rFonts w:ascii="Consolas" w:hAnsi="Consolas"/>
          <w:sz w:val="16"/>
        </w:rPr>
        <w:t xml:space="preserve">  "target_user_id": "user-uuid-...",</w:t>
      </w:r>
    </w:p>
    <w:p>
      <w:pPr>
        <w:spacing w:after="0"/>
      </w:pPr>
      <w:r>
        <w:rPr>
          <w:rFonts w:ascii="Consolas" w:hAnsi="Consolas"/>
          <w:sz w:val="16"/>
        </w:rPr>
        <w:t xml:space="preserve">  "reason": "Customer reported they cannot see their leave balance. Investigating configuration issue before call."</w:t>
      </w:r>
    </w:p>
    <w:p>
      <w:pPr>
        <w:spacing w:after="0"/>
      </w:pPr>
      <w:r>
        <w:rPr>
          <w:rFonts w:ascii="Consolas" w:hAnsi="Consolas"/>
          <w:sz w:val="16"/>
        </w:rPr>
        <w:t>}</w:t>
      </w:r>
    </w:p>
    <w:p>
      <w:r>
        <w:t>**Response (200 OK):**</w:t>
      </w:r>
    </w:p>
    <w:p>
      <w:pPr>
        <w:spacing w:after="0"/>
      </w:pPr>
      <w:r>
        <w:rPr>
          <w:rFonts w:ascii="Consolas" w:hAnsi="Consolas"/>
          <w:sz w:val="16"/>
        </w:rPr>
        <w:t>{</w:t>
      </w:r>
    </w:p>
    <w:p>
      <w:pPr>
        <w:spacing w:after="0"/>
      </w:pPr>
      <w:r>
        <w:rPr>
          <w:rFonts w:ascii="Consolas" w:hAnsi="Consolas"/>
          <w:sz w:val="16"/>
        </w:rPr>
        <w:t xml:space="preserve">  "impersonation_token": "eyJ...",</w:t>
      </w:r>
    </w:p>
    <w:p>
      <w:pPr>
        <w:spacing w:after="0"/>
      </w:pPr>
      <w:r>
        <w:rPr>
          <w:rFonts w:ascii="Consolas" w:hAnsi="Consolas"/>
          <w:sz w:val="16"/>
        </w:rPr>
        <w:t xml:space="preserve">  "expires_at": "2025-05-20T14:47:00Z",</w:t>
      </w:r>
    </w:p>
    <w:p>
      <w:pPr>
        <w:spacing w:after="0"/>
      </w:pPr>
      <w:r>
        <w:rPr>
          <w:rFonts w:ascii="Consolas" w:hAnsi="Consolas"/>
          <w:sz w:val="16"/>
        </w:rPr>
        <w:t xml:space="preserve">  "target_tenant_id": "...",</w:t>
      </w:r>
    </w:p>
    <w:p>
      <w:pPr>
        <w:spacing w:after="0"/>
      </w:pPr>
      <w:r>
        <w:rPr>
          <w:rFonts w:ascii="Consolas" w:hAnsi="Consolas"/>
          <w:sz w:val="16"/>
        </w:rPr>
        <w:t xml:space="preserve">  "target_user_id": "...",</w:t>
      </w:r>
    </w:p>
    <w:p>
      <w:pPr>
        <w:spacing w:after="0"/>
      </w:pPr>
      <w:r>
        <w:rPr>
          <w:rFonts w:ascii="Consolas" w:hAnsi="Consolas"/>
          <w:sz w:val="16"/>
        </w:rPr>
        <w:t xml:space="preserve">  "audit_log_id": "..."</w:t>
      </w:r>
    </w:p>
    <w:p>
      <w:pPr>
        <w:spacing w:after="0"/>
      </w:pPr>
      <w:r>
        <w:rPr>
          <w:rFonts w:ascii="Consolas" w:hAnsi="Consolas"/>
          <w:sz w:val="16"/>
        </w:rPr>
        <w:t>}</w:t>
      </w:r>
    </w:p>
    <w:p>
      <w:r>
        <w:t>**Frontend behavior after success:**</w:t>
      </w:r>
    </w:p>
    <w:p>
      <w:pPr>
        <w:pStyle w:val="ListBullet"/>
      </w:pPr>
      <w:r>
        <w:t>New browser tab opens to `app.onevo.io/impersonate?token={impersonation_token}`</w:t>
      </w:r>
    </w:p>
    <w:p>
      <w:pPr>
        <w:pStyle w:val="ListBullet"/>
      </w:pPr>
      <w:r>
        <w:t>Main OneVo app validates the token and opens the session with `"impersonation": true` claim</w:t>
      </w:r>
    </w:p>
    <w:p>
      <w:pPr>
        <w:pStyle w:val="ListBullet"/>
      </w:pPr>
      <w:r>
        <w:t>A persistent yellow banner appears at the top of the tenant app: "⚠ Impersonation Session - Platform Admin: engineer@onevo.io - Expires in 15:00" with countdown timer</w:t>
      </w:r>
    </w:p>
    <w:p>
      <w:pPr>
        <w:pStyle w:val="ListBullet"/>
      </w:pPr>
      <w:r>
        <w:t>Console tab shows: "Impersonation session opened. Tab closes automatically in 15 minutes." with a countdown</w:t>
      </w:r>
    </w:p>
    <w:p>
      <w:pPr>
        <w:pStyle w:val="ListBullet"/>
      </w:pPr>
      <w:r>
        <w:t>When token expires: tenant app tab redirects to a "Session Expired" page; console tab shows "Impersonation session ended."</w:t>
      </w:r>
    </w:p>
    <w:p>
      <w:r>
        <w:t>**Audit log entry:**</w:t>
      </w:r>
    </w:p>
    <w:p>
      <w:pPr>
        <w:spacing w:after="0"/>
      </w:pPr>
      <w:r>
        <w:rPr>
          <w:rFonts w:ascii="Consolas" w:hAnsi="Consolas"/>
          <w:sz w:val="16"/>
        </w:rPr>
        <w:t>{</w:t>
      </w:r>
    </w:p>
    <w:p>
      <w:pPr>
        <w:spacing w:after="0"/>
      </w:pPr>
      <w:r>
        <w:rPr>
          <w:rFonts w:ascii="Consolas" w:hAnsi="Consolas"/>
          <w:sz w:val="16"/>
        </w:rPr>
        <w:t xml:space="preserve">  "action": "tenant.impersonated",</w:t>
      </w:r>
    </w:p>
    <w:p>
      <w:pPr>
        <w:spacing w:after="0"/>
      </w:pPr>
      <w:r>
        <w:rPr>
          <w:rFonts w:ascii="Consolas" w:hAnsi="Consolas"/>
          <w:sz w:val="16"/>
        </w:rPr>
        <w:t xml:space="preserve">  "actor_type": "platform_admin",</w:t>
      </w:r>
    </w:p>
    <w:p>
      <w:pPr>
        <w:spacing w:after="0"/>
      </w:pPr>
      <w:r>
        <w:rPr>
          <w:rFonts w:ascii="Consolas" w:hAnsi="Consolas"/>
          <w:sz w:val="16"/>
        </w:rPr>
        <w:t xml:space="preserve">  "actor_id": "platform-account-uuid",</w:t>
      </w:r>
    </w:p>
    <w:p>
      <w:pPr>
        <w:spacing w:after="0"/>
      </w:pPr>
      <w:r>
        <w:rPr>
          <w:rFonts w:ascii="Consolas" w:hAnsi="Consolas"/>
          <w:sz w:val="16"/>
        </w:rPr>
        <w:t xml:space="preserve">  "target_tenant_id": "...",</w:t>
      </w:r>
    </w:p>
    <w:p>
      <w:pPr>
        <w:spacing w:after="0"/>
      </w:pPr>
      <w:r>
        <w:rPr>
          <w:rFonts w:ascii="Consolas" w:hAnsi="Consolas"/>
          <w:sz w:val="16"/>
        </w:rPr>
        <w:t xml:space="preserve">  "target_user_id": "...",</w:t>
      </w:r>
    </w:p>
    <w:p>
      <w:pPr>
        <w:spacing w:after="0"/>
      </w:pPr>
      <w:r>
        <w:rPr>
          <w:rFonts w:ascii="Consolas" w:hAnsi="Consolas"/>
          <w:sz w:val="16"/>
        </w:rPr>
        <w:t xml:space="preserve">  "reason": "...",</w:t>
      </w:r>
    </w:p>
    <w:p>
      <w:pPr>
        <w:spacing w:after="0"/>
      </w:pPr>
      <w:r>
        <w:rPr>
          <w:rFonts w:ascii="Consolas" w:hAnsi="Consolas"/>
          <w:sz w:val="16"/>
        </w:rPr>
        <w:t xml:space="preserve">  "source_ip": "82.45.12.99",</w:t>
      </w:r>
    </w:p>
    <w:p>
      <w:pPr>
        <w:spacing w:after="0"/>
      </w:pPr>
      <w:r>
        <w:rPr>
          <w:rFonts w:ascii="Consolas" w:hAnsi="Consolas"/>
          <w:sz w:val="16"/>
        </w:rPr>
        <w:t xml:space="preserve">  "session_start": "2025-05-20T14:32:00Z",</w:t>
      </w:r>
    </w:p>
    <w:p>
      <w:pPr>
        <w:spacing w:after="0"/>
      </w:pPr>
      <w:r>
        <w:rPr>
          <w:rFonts w:ascii="Consolas" w:hAnsi="Consolas"/>
          <w:sz w:val="16"/>
        </w:rPr>
        <w:t xml:space="preserve">  "session_expiry": "2025-05-20T14:47:00Z"</w:t>
      </w:r>
    </w:p>
    <w:p>
      <w:pPr>
        <w:spacing w:after="0"/>
      </w:pPr>
      <w:r>
        <w:rPr>
          <w:rFonts w:ascii="Consolas" w:hAnsi="Consolas"/>
          <w:sz w:val="16"/>
        </w:rPr>
        <w:t>}</w:t>
      </w:r>
    </w:p>
    <w:p>
      <w:r>
        <w:t>**Constraints enforced server-side:**</w:t>
      </w:r>
    </w:p>
    <w:p>
      <w:pPr>
        <w:pStyle w:val="ListBullet"/>
      </w:pPr>
      <w:r>
        <w:t>Token TTL = 900 seconds (15 minutes). Hard-coded. No parameter can change this.</w:t>
      </w:r>
    </w:p>
    <w:p>
      <w:pPr>
        <w:pStyle w:val="ListBullet"/>
      </w:pPr>
      <w:r>
        <w:t>Token is not renewable. Calling the endpoint again issues a new independent token - each is audit-logged separately.</w:t>
      </w:r>
    </w:p>
    <w:p>
      <w:pPr>
        <w:pStyle w:val="ListBullet"/>
      </w:pPr>
      <w:r>
        <w:t>Token carries `impersonation: true` claim. The tenant `/api/v1/*` middleware accepts it only at endpoints tagged `[AllowImpersonation]`. Admin endpoints reject it.</w:t>
      </w:r>
    </w:p>
    <w:p>
      <w:pPr>
        <w:pStyle w:val="ListBullet"/>
      </w:pPr>
      <w:r>
        <w:t>If account lacks `platform.tenants.impersonate`: `403 Forbidden` with code `impersonation_permission_required`.</w:t>
      </w:r>
    </w:p>
    <w:p>
      <w:pPr>
        <w:pStyle w:val="Heading3"/>
      </w:pPr>
      <w:r>
        <w:t>Send Owner Invite Flow</w:t>
      </w:r>
    </w:p>
    <w:p>
      <w:pPr>
        <w:pStyle w:val="Heading4"/>
      </w:pPr>
      <w:r>
        <w:t>Trigger</w:t>
      </w:r>
    </w:p>
    <w:p>
      <w:r>
        <w:t>Actions dropdown -&gt; "Send Owner Invite" - available when:</w:t>
      </w:r>
    </w:p>
    <w:p>
      <w:pPr>
        <w:pStyle w:val="ListBullet"/>
      </w:pPr>
      <w:r>
        <w:t>Status = provisioning and Step 2 admin account has been set but invite not yet sent</w:t>
      </w:r>
    </w:p>
    <w:p>
      <w:pPr>
        <w:pStyle w:val="ListBullet"/>
      </w:pPr>
      <w:r>
        <w:t>Status = active and operator wants to re-invite (e.g., invite link expired)</w:t>
      </w:r>
    </w:p>
    <w:p>
      <w:pPr>
        <w:pStyle w:val="Heading4"/>
      </w:pPr>
      <w:r>
        <w:t>Dialog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5F"/>
          </w:tcPr>
          <w:p>
            <w:pPr>
              <w:spacing w:after="0"/>
            </w:pPr>
            <w:r/>
            <w:r>
              <w:rPr>
                <w:b/>
                <w:color w:val="FFFFFF"/>
              </w:rPr>
              <w:t>Element</w:t>
            </w:r>
          </w:p>
        </w:tc>
        <w:tc>
          <w:tcPr>
            <w:tcW w:type="dxa" w:w="5112"/>
            <w:vAlign w:val="center"/>
            <w:shd w:fill="1F4E5F"/>
          </w:tcPr>
          <w:p>
            <w:pPr>
              <w:spacing w:after="0"/>
            </w:pPr>
            <w:r/>
            <w:r>
              <w:rPr>
                <w:b/>
                <w:color w:val="FFFFFF"/>
              </w:rPr>
              <w:t>Value</w:t>
            </w:r>
          </w:p>
        </w:tc>
      </w:tr>
      <w:tr>
        <w:tc>
          <w:tcPr>
            <w:tcW w:type="dxa" w:w="5112"/>
            <w:vAlign w:val="center"/>
          </w:tcPr>
          <w:p>
            <w:pPr>
              <w:spacing w:after="0"/>
            </w:pPr>
            <w:r/>
            <w:r>
              <w:rPr>
                <w:b w:val="0"/>
              </w:rPr>
              <w:t>Title</w:t>
            </w:r>
          </w:p>
        </w:tc>
        <w:tc>
          <w:tcPr>
            <w:tcW w:type="dxa" w:w="5112"/>
            <w:vAlign w:val="center"/>
          </w:tcPr>
          <w:p>
            <w:pPr>
              <w:spacing w:after="0"/>
            </w:pPr>
            <w:r/>
            <w:r>
              <w:rPr>
                <w:b w:val="0"/>
              </w:rPr>
              <w:t>"Send Owner Invite"</w:t>
            </w:r>
          </w:p>
        </w:tc>
      </w:tr>
      <w:tr>
        <w:tc>
          <w:tcPr>
            <w:tcW w:type="dxa" w:w="5112"/>
            <w:vAlign w:val="center"/>
          </w:tcPr>
          <w:p>
            <w:pPr>
              <w:spacing w:after="0"/>
            </w:pPr>
            <w:r/>
            <w:r>
              <w:rPr>
                <w:b w:val="0"/>
              </w:rPr>
              <w:t>Display</w:t>
            </w:r>
          </w:p>
        </w:tc>
        <w:tc>
          <w:tcPr>
            <w:tcW w:type="dxa" w:w="5112"/>
            <w:vAlign w:val="center"/>
          </w:tcPr>
          <w:p>
            <w:pPr>
              <w:spacing w:after="0"/>
            </w:pPr>
            <w:r/>
            <w:r>
              <w:rPr>
                <w:b w:val="0"/>
              </w:rPr>
              <w:t>Shows admin name + email from Step 2</w:t>
            </w:r>
          </w:p>
        </w:tc>
      </w:tr>
      <w:tr>
        <w:tc>
          <w:tcPr>
            <w:tcW w:type="dxa" w:w="5112"/>
            <w:vAlign w:val="center"/>
          </w:tcPr>
          <w:p>
            <w:pPr>
              <w:spacing w:after="0"/>
            </w:pPr>
            <w:r/>
            <w:r>
              <w:rPr>
                <w:b w:val="0"/>
              </w:rPr>
              <w:t>Note</w:t>
            </w:r>
          </w:p>
        </w:tc>
        <w:tc>
          <w:tcPr>
            <w:tcW w:type="dxa" w:w="5112"/>
            <w:vAlign w:val="center"/>
          </w:tcPr>
          <w:p>
            <w:pPr>
              <w:spacing w:after="0"/>
            </w:pPr>
            <w:r/>
            <w:r>
              <w:rPr>
                <w:b w:val="0"/>
              </w:rPr>
              <w:t>"An invitation email will be sent to james.anderson@technova.com with a link to set their password. The link expires in 72 hours."</w:t>
            </w:r>
          </w:p>
        </w:tc>
      </w:tr>
      <w:tr>
        <w:tc>
          <w:tcPr>
            <w:tcW w:type="dxa" w:w="5112"/>
            <w:vAlign w:val="center"/>
          </w:tcPr>
          <w:p>
            <w:pPr>
              <w:spacing w:after="0"/>
            </w:pPr>
            <w:r/>
            <w:r>
              <w:rPr>
                <w:b w:val="0"/>
              </w:rPr>
              <w:t>Send button</w:t>
            </w:r>
          </w:p>
        </w:tc>
        <w:tc>
          <w:tcPr>
            <w:tcW w:type="dxa" w:w="5112"/>
            <w:vAlign w:val="center"/>
          </w:tcPr>
          <w:p>
            <w:pPr>
              <w:spacing w:after="0"/>
            </w:pPr>
            <w:r/>
            <w:r>
              <w:rPr>
                <w:b w:val="0"/>
              </w:rPr>
              <w:t>Calls `POST /admin/v1/tenants/{id}/invite-admin`</w:t>
            </w:r>
          </w:p>
        </w:tc>
      </w:tr>
    </w:tbl>
    <w:p/>
    <w:p>
      <w:pPr>
        <w:pStyle w:val="Heading4"/>
      </w:pPr>
      <w:r>
        <w:t>API Call</w:t>
      </w:r>
    </w:p>
    <w:p>
      <w:r>
        <w:t>**Endpoint:** `POST /admin/v1/tenants/{id}/invite-admin`</w:t>
      </w:r>
    </w:p>
    <w:p>
      <w:r>
        <w:t>**Request body:**</w:t>
      </w:r>
    </w:p>
    <w:p>
      <w:pPr>
        <w:spacing w:after="0"/>
      </w:pPr>
      <w:r>
        <w:rPr>
          <w:rFonts w:ascii="Consolas" w:hAnsi="Consolas"/>
          <w:sz w:val="16"/>
        </w:rPr>
        <w:t>{</w:t>
      </w:r>
    </w:p>
    <w:p>
      <w:pPr>
        <w:spacing w:after="0"/>
      </w:pPr>
      <w:r>
        <w:rPr>
          <w:rFonts w:ascii="Consolas" w:hAnsi="Consolas"/>
          <w:sz w:val="16"/>
        </w:rPr>
        <w:t xml:space="preserve">  "resend": true</w:t>
      </w:r>
    </w:p>
    <w:p>
      <w:pPr>
        <w:spacing w:after="0"/>
      </w:pPr>
      <w:r>
        <w:rPr>
          <w:rFonts w:ascii="Consolas" w:hAnsi="Consolas"/>
          <w:sz w:val="16"/>
        </w:rPr>
        <w:t>}</w:t>
      </w:r>
    </w:p>
    <w:p>
      <w:r>
        <w:t>**Response (200 OK):**</w:t>
      </w:r>
    </w:p>
    <w:p>
      <w:pPr>
        <w:spacing w:after="0"/>
      </w:pPr>
      <w:r>
        <w:rPr>
          <w:rFonts w:ascii="Consolas" w:hAnsi="Consolas"/>
          <w:sz w:val="16"/>
        </w:rPr>
        <w:t>{</w:t>
      </w:r>
    </w:p>
    <w:p>
      <w:pPr>
        <w:spacing w:after="0"/>
      </w:pPr>
      <w:r>
        <w:rPr>
          <w:rFonts w:ascii="Consolas" w:hAnsi="Consolas"/>
          <w:sz w:val="16"/>
        </w:rPr>
        <w:t xml:space="preserve">  "invite_sent_at": "2025-05-20T14:00:00Z",</w:t>
      </w:r>
    </w:p>
    <w:p>
      <w:pPr>
        <w:spacing w:after="0"/>
      </w:pPr>
      <w:r>
        <w:rPr>
          <w:rFonts w:ascii="Consolas" w:hAnsi="Consolas"/>
          <w:sz w:val="16"/>
        </w:rPr>
        <w:t xml:space="preserve">  "invite_expires_at": "2025-05-23T14:00:00Z",</w:t>
      </w:r>
    </w:p>
    <w:p>
      <w:pPr>
        <w:spacing w:after="0"/>
      </w:pPr>
      <w:r>
        <w:rPr>
          <w:rFonts w:ascii="Consolas" w:hAnsi="Consolas"/>
          <w:sz w:val="16"/>
        </w:rPr>
        <w:t xml:space="preserve">  "recipient_email": "james.anderson@technova.com"</w:t>
      </w:r>
    </w:p>
    <w:p>
      <w:pPr>
        <w:spacing w:after="0"/>
      </w:pPr>
      <w:r>
        <w:rPr>
          <w:rFonts w:ascii="Consolas" w:hAnsi="Consolas"/>
          <w:sz w:val="16"/>
        </w:rPr>
        <w:t>}</w:t>
      </w:r>
    </w:p>
    <w:p>
      <w:r>
        <w:t>**State written:**</w:t>
      </w:r>
    </w:p>
    <w:p>
      <w:pPr>
        <w:pStyle w:val="ListBullet"/>
      </w:pPr>
      <w:r>
        <w:t>`users.invite_sent_at` updated</w:t>
      </w:r>
    </w:p>
    <w:p>
      <w:pPr>
        <w:pStyle w:val="ListBullet"/>
      </w:pPr>
      <w:r>
        <w:t>`users.invite_expires_at` = `invite_sent_at + 72 hours`</w:t>
      </w:r>
    </w:p>
    <w:p>
      <w:pPr>
        <w:pStyle w:val="ListBullet"/>
      </w:pPr>
      <w:r>
        <w:t>Audit log: `action = 'tenant.invite_sent'`</w:t>
      </w:r>
    </w:p>
    <w:p>
      <w:r>
        <w:t>**Rule:** If a previous invite has not expired, sending again invalidates the old token and issues a new one. Only one active invite token per user at a time.</w:t>
      </w:r>
    </w:p>
    <w:p>
      <w:pPr>
        <w:pStyle w:val="Heading3"/>
      </w:pPr>
      <w:r>
        <w:t>API Surface - Full Catalog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5F"/>
          </w:tcPr>
          <w:p>
            <w:pPr>
              <w:spacing w:after="0"/>
            </w:pPr>
            <w:r/>
            <w:r>
              <w:rPr>
                <w:b/>
                <w:color w:val="FFFFFF"/>
              </w:rPr>
              <w:t>Method</w:t>
            </w:r>
          </w:p>
        </w:tc>
        <w:tc>
          <w:tcPr>
            <w:tcW w:type="dxa" w:w="2045"/>
            <w:vAlign w:val="center"/>
            <w:shd w:fill="1F4E5F"/>
          </w:tcPr>
          <w:p>
            <w:pPr>
              <w:spacing w:after="0"/>
            </w:pPr>
            <w:r/>
            <w:r>
              <w:rPr>
                <w:b/>
                <w:color w:val="FFFFFF"/>
              </w:rPr>
              <w:t>Route</w:t>
            </w:r>
          </w:p>
        </w:tc>
        <w:tc>
          <w:tcPr>
            <w:tcW w:type="dxa" w:w="2045"/>
            <w:vAlign w:val="center"/>
            <w:shd w:fill="1F4E5F"/>
          </w:tcPr>
          <w:p>
            <w:pPr>
              <w:spacing w:after="0"/>
            </w:pPr>
            <w:r/>
            <w:r>
              <w:rPr>
                <w:b/>
                <w:color w:val="FFFFFF"/>
              </w:rPr>
              <w:t>Purpose</w:t>
            </w:r>
          </w:p>
        </w:tc>
        <w:tc>
          <w:tcPr>
            <w:tcW w:type="dxa" w:w="2045"/>
            <w:vAlign w:val="center"/>
            <w:shd w:fill="1F4E5F"/>
          </w:tcPr>
          <w:p>
            <w:pPr>
              <w:spacing w:after="0"/>
            </w:pPr>
            <w:r/>
            <w:r>
              <w:rPr>
                <w:b/>
                <w:color w:val="FFFFFF"/>
              </w:rPr>
              <w:t>Permission</w:t>
            </w:r>
          </w:p>
        </w:tc>
        <w:tc>
          <w:tcPr>
            <w:tcW w:type="dxa" w:w="2045"/>
            <w:vAlign w:val="center"/>
            <w:shd w:fill="1F4E5F"/>
          </w:tcPr>
          <w:p>
            <w:pPr>
              <w:spacing w:after="0"/>
            </w:pPr>
            <w:r/>
            <w:r>
              <w:rPr>
                <w:b/>
                <w:color w:val="FFFFFF"/>
              </w:rPr>
              <w:t>Notes</w:t>
            </w:r>
          </w:p>
        </w:tc>
      </w:tr>
      <w:tr>
        <w:tc>
          <w:tcPr>
            <w:tcW w:type="dxa" w:w="2045"/>
            <w:vAlign w:val="center"/>
          </w:tcPr>
          <w:p>
            <w:pPr>
              <w:spacing w:after="0"/>
            </w:pPr>
            <w:r/>
            <w:r>
              <w:rPr>
                <w:b w:val="0"/>
              </w:rPr>
              <w:t>GET</w:t>
            </w:r>
          </w:p>
        </w:tc>
        <w:tc>
          <w:tcPr>
            <w:tcW w:type="dxa" w:w="2045"/>
            <w:vAlign w:val="center"/>
          </w:tcPr>
          <w:p>
            <w:pPr>
              <w:spacing w:after="0"/>
            </w:pPr>
            <w:r/>
            <w:r>
              <w:rPr>
                <w:b w:val="0"/>
              </w:rPr>
              <w:t>`/admin/v1/tenants`</w:t>
            </w:r>
          </w:p>
        </w:tc>
        <w:tc>
          <w:tcPr>
            <w:tcW w:type="dxa" w:w="2045"/>
            <w:vAlign w:val="center"/>
          </w:tcPr>
          <w:p>
            <w:pPr>
              <w:spacing w:after="0"/>
            </w:pPr>
            <w:r/>
            <w:r>
              <w:rPr>
                <w:b w:val="0"/>
              </w:rPr>
              <w:t>List tenants with filters</w:t>
            </w:r>
          </w:p>
        </w:tc>
        <w:tc>
          <w:tcPr>
            <w:tcW w:type="dxa" w:w="2045"/>
            <w:vAlign w:val="center"/>
          </w:tcPr>
          <w:p>
            <w:pPr>
              <w:spacing w:after="0"/>
            </w:pPr>
            <w:r/>
            <w:r>
              <w:rPr>
                <w:b w:val="0"/>
              </w:rPr>
              <w:t>`platform.tenants.read`</w:t>
            </w:r>
          </w:p>
        </w:tc>
        <w:tc>
          <w:tcPr>
            <w:tcW w:type="dxa" w:w="2045"/>
            <w:vAlign w:val="center"/>
          </w:tcPr>
          <w:p>
            <w:pPr>
              <w:spacing w:after="0"/>
            </w:pPr>
            <w:r/>
            <w:r>
              <w:rPr>
                <w:b w:val="0"/>
              </w:rPr>
              <w:t>Supports `search`, `status`, `plan_id`, `country`, `work_mode`, `page`, `per_page`, `sort`, `order`</w:t>
            </w:r>
          </w:p>
        </w:tc>
      </w:tr>
      <w:tr>
        <w:tc>
          <w:tcPr>
            <w:tcW w:type="dxa" w:w="2045"/>
            <w:vAlign w:val="center"/>
          </w:tcPr>
          <w:p>
            <w:pPr>
              <w:spacing w:after="0"/>
            </w:pPr>
            <w:r/>
            <w:r>
              <w:rPr>
                <w:b w:val="0"/>
              </w:rPr>
              <w:t>POST</w:t>
            </w:r>
          </w:p>
        </w:tc>
        <w:tc>
          <w:tcPr>
            <w:tcW w:type="dxa" w:w="2045"/>
            <w:vAlign w:val="center"/>
          </w:tcPr>
          <w:p>
            <w:pPr>
              <w:spacing w:after="0"/>
            </w:pPr>
            <w:r/>
            <w:r>
              <w:rPr>
                <w:b w:val="0"/>
              </w:rPr>
              <w:t>`/admin/v1/tenants`</w:t>
            </w:r>
          </w:p>
        </w:tc>
        <w:tc>
          <w:tcPr>
            <w:tcW w:type="dxa" w:w="2045"/>
            <w:vAlign w:val="center"/>
          </w:tcPr>
          <w:p>
            <w:pPr>
              <w:spacing w:after="0"/>
            </w:pPr>
            <w:r/>
            <w:r>
              <w:rPr>
                <w:b w:val="0"/>
              </w:rPr>
              <w:t>Create provisioning draft (Step 1)</w:t>
            </w:r>
          </w:p>
        </w:tc>
        <w:tc>
          <w:tcPr>
            <w:tcW w:type="dxa" w:w="2045"/>
            <w:vAlign w:val="center"/>
          </w:tcPr>
          <w:p>
            <w:pPr>
              <w:spacing w:after="0"/>
            </w:pPr>
            <w:r/>
            <w:r>
              <w:rPr>
                <w:b w:val="0"/>
              </w:rPr>
              <w:t>`platform.tenants.create`</w:t>
            </w:r>
          </w:p>
        </w:tc>
        <w:tc>
          <w:tcPr>
            <w:tcW w:type="dxa" w:w="2045"/>
            <w:vAlign w:val="center"/>
          </w:tcPr>
          <w:p>
            <w:pPr>
              <w:spacing w:after="0"/>
            </w:pPr>
            <w:r/>
            <w:r>
              <w:rPr>
                <w:b w:val="0"/>
              </w:rPr>
            </w:r>
          </w:p>
        </w:tc>
      </w:tr>
      <w:tr>
        <w:tc>
          <w:tcPr>
            <w:tcW w:type="dxa" w:w="2045"/>
            <w:vAlign w:val="center"/>
          </w:tcPr>
          <w:p>
            <w:pPr>
              <w:spacing w:after="0"/>
            </w:pPr>
            <w:r/>
            <w:r>
              <w:rPr>
                <w:b w:val="0"/>
              </w:rPr>
              <w:t>GET</w:t>
            </w:r>
          </w:p>
        </w:tc>
        <w:tc>
          <w:tcPr>
            <w:tcW w:type="dxa" w:w="2045"/>
            <w:vAlign w:val="center"/>
          </w:tcPr>
          <w:p>
            <w:pPr>
              <w:spacing w:after="0"/>
            </w:pPr>
            <w:r/>
            <w:r>
              <w:rPr>
                <w:b w:val="0"/>
              </w:rPr>
              <w:t>`/admin/v1/tenants/{id}`</w:t>
            </w:r>
          </w:p>
        </w:tc>
        <w:tc>
          <w:tcPr>
            <w:tcW w:type="dxa" w:w="2045"/>
            <w:vAlign w:val="center"/>
          </w:tcPr>
          <w:p>
            <w:pPr>
              <w:spacing w:after="0"/>
            </w:pPr>
            <w:r/>
            <w:r>
              <w:rPr>
                <w:b w:val="0"/>
              </w:rPr>
              <w:t>Full tenant detail</w:t>
            </w:r>
          </w:p>
        </w:tc>
        <w:tc>
          <w:tcPr>
            <w:tcW w:type="dxa" w:w="2045"/>
            <w:vAlign w:val="center"/>
          </w:tcPr>
          <w:p>
            <w:pPr>
              <w:spacing w:after="0"/>
            </w:pPr>
            <w:r/>
            <w:r>
              <w:rPr>
                <w:b w:val="0"/>
              </w:rPr>
              <w:t>`platform.tenants.read`</w:t>
            </w:r>
          </w:p>
        </w:tc>
        <w:tc>
          <w:tcPr>
            <w:tcW w:type="dxa" w:w="2045"/>
            <w:vAlign w:val="center"/>
          </w:tcPr>
          <w:p>
            <w:pPr>
              <w:spacing w:after="0"/>
            </w:pPr>
            <w:r/>
            <w:r>
              <w:rPr>
                <w:b w:val="0"/>
              </w:rPr>
              <w:t>Includes provisioning_state</w:t>
            </w:r>
          </w:p>
        </w:tc>
      </w:tr>
      <w:tr>
        <w:tc>
          <w:tcPr>
            <w:tcW w:type="dxa" w:w="2045"/>
            <w:vAlign w:val="center"/>
          </w:tcPr>
          <w:p>
            <w:pPr>
              <w:spacing w:after="0"/>
            </w:pPr>
            <w:r/>
            <w:r>
              <w:rPr>
                <w:b w:val="0"/>
              </w:rPr>
              <w:t>PATCH</w:t>
            </w:r>
          </w:p>
        </w:tc>
        <w:tc>
          <w:tcPr>
            <w:tcW w:type="dxa" w:w="2045"/>
            <w:vAlign w:val="center"/>
          </w:tcPr>
          <w:p>
            <w:pPr>
              <w:spacing w:after="0"/>
            </w:pPr>
            <w:r/>
            <w:r>
              <w:rPr>
                <w:b w:val="0"/>
              </w:rPr>
              <w:t>`/admin/v1/tenants/{id}`</w:t>
            </w:r>
          </w:p>
        </w:tc>
        <w:tc>
          <w:tcPr>
            <w:tcW w:type="dxa" w:w="2045"/>
            <w:vAlign w:val="center"/>
          </w:tcPr>
          <w:p>
            <w:pPr>
              <w:spacing w:after="0"/>
            </w:pPr>
            <w:r/>
            <w:r>
              <w:rPr>
                <w:b w:val="0"/>
              </w:rPr>
              <w:t>Edit tenant profile</w:t>
            </w:r>
          </w:p>
        </w:tc>
        <w:tc>
          <w:tcPr>
            <w:tcW w:type="dxa" w:w="2045"/>
            <w:vAlign w:val="center"/>
          </w:tcPr>
          <w:p>
            <w:pPr>
              <w:spacing w:after="0"/>
            </w:pPr>
            <w:r/>
            <w:r>
              <w:rPr>
                <w:b w:val="0"/>
              </w:rPr>
              <w:t>`platform.tenants.manage`</w:t>
            </w:r>
          </w:p>
        </w:tc>
        <w:tc>
          <w:tcPr>
            <w:tcW w:type="dxa" w:w="2045"/>
            <w:vAlign w:val="center"/>
          </w:tcPr>
          <w:p>
            <w:pPr>
              <w:spacing w:after="0"/>
            </w:pPr>
            <w:r/>
            <w:r>
              <w:rPr>
                <w:b w:val="0"/>
              </w:rPr>
              <w:t>Company name, legal name, phone, website</w:t>
            </w:r>
          </w:p>
        </w:tc>
      </w:tr>
      <w:tr>
        <w:tc>
          <w:tcPr>
            <w:tcW w:type="dxa" w:w="2045"/>
            <w:vAlign w:val="center"/>
          </w:tcPr>
          <w:p>
            <w:pPr>
              <w:spacing w:after="0"/>
            </w:pPr>
            <w:r/>
            <w:r>
              <w:rPr>
                <w:b w:val="0"/>
              </w:rPr>
              <w:t>PATCH</w:t>
            </w:r>
          </w:p>
        </w:tc>
        <w:tc>
          <w:tcPr>
            <w:tcW w:type="dxa" w:w="2045"/>
            <w:vAlign w:val="center"/>
          </w:tcPr>
          <w:p>
            <w:pPr>
              <w:spacing w:after="0"/>
            </w:pPr>
            <w:r/>
            <w:r>
              <w:rPr>
                <w:b w:val="0"/>
              </w:rPr>
              <w:t>`/admin/v1/tenants/{id}/admin-account`</w:t>
            </w:r>
          </w:p>
        </w:tc>
        <w:tc>
          <w:tcPr>
            <w:tcW w:type="dxa" w:w="2045"/>
            <w:vAlign w:val="center"/>
          </w:tcPr>
          <w:p>
            <w:pPr>
              <w:spacing w:after="0"/>
            </w:pPr>
            <w:r/>
            <w:r>
              <w:rPr>
                <w:b w:val="0"/>
              </w:rPr>
              <w:t>Set admin account (Step 2)</w:t>
            </w:r>
          </w:p>
        </w:tc>
        <w:tc>
          <w:tcPr>
            <w:tcW w:type="dxa" w:w="2045"/>
            <w:vAlign w:val="center"/>
          </w:tcPr>
          <w:p>
            <w:pPr>
              <w:spacing w:after="0"/>
            </w:pPr>
            <w:r/>
            <w:r>
              <w:rPr>
                <w:b w:val="0"/>
              </w:rPr>
              <w:t>`platform.tenants.manage`</w:t>
            </w:r>
          </w:p>
        </w:tc>
        <w:tc>
          <w:tcPr>
            <w:tcW w:type="dxa" w:w="2045"/>
            <w:vAlign w:val="center"/>
          </w:tcPr>
          <w:p>
            <w:pPr>
              <w:spacing w:after="0"/>
            </w:pPr>
            <w:r/>
            <w:r>
              <w:rPr>
                <w:b w:val="0"/>
              </w:rPr>
            </w:r>
          </w:p>
        </w:tc>
      </w:tr>
      <w:tr>
        <w:tc>
          <w:tcPr>
            <w:tcW w:type="dxa" w:w="2045"/>
            <w:vAlign w:val="center"/>
          </w:tcPr>
          <w:p>
            <w:pPr>
              <w:spacing w:after="0"/>
            </w:pPr>
            <w:r/>
            <w:r>
              <w:rPr>
                <w:b w:val="0"/>
              </w:rPr>
              <w:t>PATCH</w:t>
            </w:r>
          </w:p>
        </w:tc>
        <w:tc>
          <w:tcPr>
            <w:tcW w:type="dxa" w:w="2045"/>
            <w:vAlign w:val="center"/>
          </w:tcPr>
          <w:p>
            <w:pPr>
              <w:spacing w:after="0"/>
            </w:pPr>
            <w:r/>
            <w:r>
              <w:rPr>
                <w:b w:val="0"/>
              </w:rPr>
              <w:t>`/admin/v1/tenants/{id}/subscription`</w:t>
            </w:r>
          </w:p>
        </w:tc>
        <w:tc>
          <w:tcPr>
            <w:tcW w:type="dxa" w:w="2045"/>
            <w:vAlign w:val="center"/>
          </w:tcPr>
          <w:p>
            <w:pPr>
              <w:spacing w:after="0"/>
            </w:pPr>
            <w:r/>
            <w:r>
              <w:rPr>
                <w:b w:val="0"/>
              </w:rPr>
              <w:t>Set/override subscription (Step 3 + override)</w:t>
            </w:r>
          </w:p>
        </w:tc>
        <w:tc>
          <w:tcPr>
            <w:tcW w:type="dxa" w:w="2045"/>
            <w:vAlign w:val="center"/>
          </w:tcPr>
          <w:p>
            <w:pPr>
              <w:spacing w:after="0"/>
            </w:pPr>
            <w:r/>
            <w:r>
              <w:rPr>
                <w:b w:val="0"/>
              </w:rPr>
              <w:t>`platform.subscriptions.manage`</w:t>
            </w:r>
          </w:p>
        </w:tc>
        <w:tc>
          <w:tcPr>
            <w:tcW w:type="dxa" w:w="2045"/>
            <w:vAlign w:val="center"/>
          </w:tcPr>
          <w:p>
            <w:pPr>
              <w:spacing w:after="0"/>
            </w:pPr>
            <w:r/>
            <w:r>
              <w:rPr>
                <w:b w:val="0"/>
              </w:rPr>
              <w:t>Syncs entitlements in same transaction</w:t>
            </w:r>
          </w:p>
        </w:tc>
      </w:tr>
      <w:tr>
        <w:tc>
          <w:tcPr>
            <w:tcW w:type="dxa" w:w="2045"/>
            <w:vAlign w:val="center"/>
          </w:tcPr>
          <w:p>
            <w:pPr>
              <w:spacing w:after="0"/>
            </w:pPr>
            <w:r/>
            <w:r>
              <w:rPr>
                <w:b w:val="0"/>
              </w:rPr>
              <w:t>PATCH</w:t>
            </w:r>
          </w:p>
        </w:tc>
        <w:tc>
          <w:tcPr>
            <w:tcW w:type="dxa" w:w="2045"/>
            <w:vAlign w:val="center"/>
          </w:tcPr>
          <w:p>
            <w:pPr>
              <w:spacing w:after="0"/>
            </w:pPr>
            <w:r/>
            <w:r>
              <w:rPr>
                <w:b w:val="0"/>
              </w:rPr>
              <w:t>`/admin/v1/tenants/{id}/settings`</w:t>
            </w:r>
          </w:p>
        </w:tc>
        <w:tc>
          <w:tcPr>
            <w:tcW w:type="dxa" w:w="2045"/>
            <w:vAlign w:val="center"/>
          </w:tcPr>
          <w:p>
            <w:pPr>
              <w:spacing w:after="0"/>
            </w:pPr>
            <w:r/>
            <w:r>
              <w:rPr>
                <w:b w:val="0"/>
              </w:rPr>
              <w:t>Save configuration (Step 4 + settings tab)</w:t>
            </w:r>
          </w:p>
        </w:tc>
        <w:tc>
          <w:tcPr>
            <w:tcW w:type="dxa" w:w="2045"/>
            <w:vAlign w:val="center"/>
          </w:tcPr>
          <w:p>
            <w:pPr>
              <w:spacing w:after="0"/>
            </w:pPr>
            <w:r/>
            <w:r>
              <w:rPr>
                <w:b w:val="0"/>
              </w:rPr>
              <w:t>`platform.tenants.manage`</w:t>
            </w:r>
          </w:p>
        </w:tc>
        <w:tc>
          <w:tcPr>
            <w:tcW w:type="dxa" w:w="2045"/>
            <w:vAlign w:val="center"/>
          </w:tcPr>
          <w:p>
            <w:pPr>
              <w:spacing w:after="0"/>
            </w:pPr>
            <w:r/>
            <w:r>
              <w:rPr>
                <w:b w:val="0"/>
              </w:rPr>
            </w:r>
          </w:p>
        </w:tc>
      </w:tr>
      <w:tr>
        <w:tc>
          <w:tcPr>
            <w:tcW w:type="dxa" w:w="2045"/>
            <w:vAlign w:val="center"/>
          </w:tcPr>
          <w:p>
            <w:pPr>
              <w:spacing w:after="0"/>
            </w:pPr>
            <w:r/>
            <w:r>
              <w:rPr>
                <w:b w:val="0"/>
              </w:rPr>
              <w:t>PATCH</w:t>
            </w:r>
          </w:p>
        </w:tc>
        <w:tc>
          <w:tcPr>
            <w:tcW w:type="dxa" w:w="2045"/>
            <w:vAlign w:val="center"/>
          </w:tcPr>
          <w:p>
            <w:pPr>
              <w:spacing w:after="0"/>
            </w:pPr>
            <w:r/>
            <w:r>
              <w:rPr>
                <w:b w:val="0"/>
              </w:rPr>
              <w:t>`/admin/v1/tenants/{id}/status`</w:t>
            </w:r>
          </w:p>
        </w:tc>
        <w:tc>
          <w:tcPr>
            <w:tcW w:type="dxa" w:w="2045"/>
            <w:vAlign w:val="center"/>
          </w:tcPr>
          <w:p>
            <w:pPr>
              <w:spacing w:after="0"/>
            </w:pPr>
            <w:r/>
            <w:r>
              <w:rPr>
                <w:b w:val="0"/>
              </w:rPr>
              <w:t>Status change (suspend/unsuspend/cancel)</w:t>
            </w:r>
          </w:p>
        </w:tc>
        <w:tc>
          <w:tcPr>
            <w:tcW w:type="dxa" w:w="2045"/>
            <w:vAlign w:val="center"/>
          </w:tcPr>
          <w:p>
            <w:pPr>
              <w:spacing w:after="0"/>
            </w:pPr>
            <w:r/>
            <w:r>
              <w:rPr>
                <w:b w:val="0"/>
              </w:rPr>
              <w:t>`platform.tenants.suspend`</w:t>
            </w:r>
          </w:p>
        </w:tc>
        <w:tc>
          <w:tcPr>
            <w:tcW w:type="dxa" w:w="2045"/>
            <w:vAlign w:val="center"/>
          </w:tcPr>
          <w:p>
            <w:pPr>
              <w:spacing w:after="0"/>
            </w:pPr>
            <w:r/>
            <w:r>
              <w:rPr>
                <w:b w:val="0"/>
              </w:rPr>
            </w:r>
          </w:p>
        </w:tc>
      </w:tr>
      <w:tr>
        <w:tc>
          <w:tcPr>
            <w:tcW w:type="dxa" w:w="2045"/>
            <w:vAlign w:val="center"/>
          </w:tcPr>
          <w:p>
            <w:pPr>
              <w:spacing w:after="0"/>
            </w:pPr>
            <w:r/>
            <w:r>
              <w:rPr>
                <w:b w:val="0"/>
              </w:rPr>
              <w:t>PATCH</w:t>
            </w:r>
          </w:p>
        </w:tc>
        <w:tc>
          <w:tcPr>
            <w:tcW w:type="dxa" w:w="2045"/>
            <w:vAlign w:val="center"/>
          </w:tcPr>
          <w:p>
            <w:pPr>
              <w:spacing w:after="0"/>
            </w:pPr>
            <w:r/>
            <w:r>
              <w:rPr>
                <w:b w:val="0"/>
              </w:rPr>
              <w:t>`/admin/v1/tenants/{id}/provision/confirm`</w:t>
            </w:r>
          </w:p>
        </w:tc>
        <w:tc>
          <w:tcPr>
            <w:tcW w:type="dxa" w:w="2045"/>
            <w:vAlign w:val="center"/>
          </w:tcPr>
          <w:p>
            <w:pPr>
              <w:spacing w:after="0"/>
            </w:pPr>
            <w:r/>
            <w:r>
              <w:rPr>
                <w:b w:val="0"/>
              </w:rPr>
              <w:t>Activate provisioning tenant</w:t>
            </w:r>
          </w:p>
        </w:tc>
        <w:tc>
          <w:tcPr>
            <w:tcW w:type="dxa" w:w="2045"/>
            <w:vAlign w:val="center"/>
          </w:tcPr>
          <w:p>
            <w:pPr>
              <w:spacing w:after="0"/>
            </w:pPr>
            <w:r/>
            <w:r>
              <w:rPr>
                <w:b w:val="0"/>
              </w:rPr>
              <w:t>`platform.tenants.activate`</w:t>
            </w:r>
          </w:p>
        </w:tc>
        <w:tc>
          <w:tcPr>
            <w:tcW w:type="dxa" w:w="2045"/>
            <w:vAlign w:val="center"/>
          </w:tcPr>
          <w:p>
            <w:pPr>
              <w:spacing w:after="0"/>
            </w:pPr>
            <w:r/>
            <w:r>
              <w:rPr>
                <w:b w:val="0"/>
              </w:rPr>
              <w:t>Runs activation guard checklist</w:t>
            </w:r>
          </w:p>
        </w:tc>
      </w:tr>
      <w:tr>
        <w:tc>
          <w:tcPr>
            <w:tcW w:type="dxa" w:w="2045"/>
            <w:vAlign w:val="center"/>
          </w:tcPr>
          <w:p>
            <w:pPr>
              <w:spacing w:after="0"/>
            </w:pPr>
            <w:r/>
            <w:r>
              <w:rPr>
                <w:b w:val="0"/>
              </w:rPr>
              <w:t>POST</w:t>
            </w:r>
          </w:p>
        </w:tc>
        <w:tc>
          <w:tcPr>
            <w:tcW w:type="dxa" w:w="2045"/>
            <w:vAlign w:val="center"/>
          </w:tcPr>
          <w:p>
            <w:pPr>
              <w:spacing w:after="0"/>
            </w:pPr>
            <w:r/>
            <w:r>
              <w:rPr>
                <w:b w:val="0"/>
              </w:rPr>
              <w:t>`/admin/v1/tenants/{id}/impersonate`</w:t>
            </w:r>
          </w:p>
        </w:tc>
        <w:tc>
          <w:tcPr>
            <w:tcW w:type="dxa" w:w="2045"/>
            <w:vAlign w:val="center"/>
          </w:tcPr>
          <w:p>
            <w:pPr>
              <w:spacing w:after="0"/>
            </w:pPr>
            <w:r/>
            <w:r>
              <w:rPr>
                <w:b w:val="0"/>
              </w:rPr>
              <w:t>Issue impersonation token</w:t>
            </w:r>
          </w:p>
        </w:tc>
        <w:tc>
          <w:tcPr>
            <w:tcW w:type="dxa" w:w="2045"/>
            <w:vAlign w:val="center"/>
          </w:tcPr>
          <w:p>
            <w:pPr>
              <w:spacing w:after="0"/>
            </w:pPr>
            <w:r/>
            <w:r>
              <w:rPr>
                <w:b w:val="0"/>
              </w:rPr>
              <w:t>`platform.tenants.impersonate`</w:t>
            </w:r>
          </w:p>
        </w:tc>
        <w:tc>
          <w:tcPr>
            <w:tcW w:type="dxa" w:w="2045"/>
            <w:vAlign w:val="center"/>
          </w:tcPr>
          <w:p>
            <w:pPr>
              <w:spacing w:after="0"/>
            </w:pPr>
            <w:r/>
            <w:r>
              <w:rPr>
                <w:b w:val="0"/>
              </w:rPr>
              <w:t>Always audit-logged</w:t>
            </w:r>
          </w:p>
        </w:tc>
      </w:tr>
      <w:tr>
        <w:tc>
          <w:tcPr>
            <w:tcW w:type="dxa" w:w="2045"/>
            <w:vAlign w:val="center"/>
          </w:tcPr>
          <w:p>
            <w:pPr>
              <w:spacing w:after="0"/>
            </w:pPr>
            <w:r/>
            <w:r>
              <w:rPr>
                <w:b w:val="0"/>
              </w:rPr>
              <w:t>POST</w:t>
            </w:r>
          </w:p>
        </w:tc>
        <w:tc>
          <w:tcPr>
            <w:tcW w:type="dxa" w:w="2045"/>
            <w:vAlign w:val="center"/>
          </w:tcPr>
          <w:p>
            <w:pPr>
              <w:spacing w:after="0"/>
            </w:pPr>
            <w:r/>
            <w:r>
              <w:rPr>
                <w:b w:val="0"/>
              </w:rPr>
              <w:t>`/admin/v1/tenants/{id}/invite-admin`</w:t>
            </w:r>
          </w:p>
        </w:tc>
        <w:tc>
          <w:tcPr>
            <w:tcW w:type="dxa" w:w="2045"/>
            <w:vAlign w:val="center"/>
          </w:tcPr>
          <w:p>
            <w:pPr>
              <w:spacing w:after="0"/>
            </w:pPr>
            <w:r/>
            <w:r>
              <w:rPr>
                <w:b w:val="0"/>
              </w:rPr>
              <w:t>Send/resend owner invite</w:t>
            </w:r>
          </w:p>
        </w:tc>
        <w:tc>
          <w:tcPr>
            <w:tcW w:type="dxa" w:w="2045"/>
            <w:vAlign w:val="center"/>
          </w:tcPr>
          <w:p>
            <w:pPr>
              <w:spacing w:after="0"/>
            </w:pPr>
            <w:r/>
            <w:r>
              <w:rPr>
                <w:b w:val="0"/>
              </w:rPr>
              <w:t>`platform.tenants.manage`</w:t>
            </w:r>
          </w:p>
        </w:tc>
        <w:tc>
          <w:tcPr>
            <w:tcW w:type="dxa" w:w="2045"/>
            <w:vAlign w:val="center"/>
          </w:tcPr>
          <w:p>
            <w:pPr>
              <w:spacing w:after="0"/>
            </w:pPr>
            <w:r/>
            <w:r>
              <w:rPr>
                <w:b w:val="0"/>
              </w:rPr>
            </w:r>
          </w:p>
        </w:tc>
      </w:tr>
      <w:tr>
        <w:tc>
          <w:tcPr>
            <w:tcW w:type="dxa" w:w="2045"/>
            <w:vAlign w:val="center"/>
          </w:tcPr>
          <w:p>
            <w:pPr>
              <w:spacing w:after="0"/>
            </w:pPr>
            <w:r/>
            <w:r>
              <w:rPr>
                <w:b w:val="0"/>
              </w:rPr>
              <w:t>GET</w:t>
            </w:r>
          </w:p>
        </w:tc>
        <w:tc>
          <w:tcPr>
            <w:tcW w:type="dxa" w:w="2045"/>
            <w:vAlign w:val="center"/>
          </w:tcPr>
          <w:p>
            <w:pPr>
              <w:spacing w:after="0"/>
            </w:pPr>
            <w:r/>
            <w:r>
              <w:rPr>
                <w:b w:val="0"/>
              </w:rPr>
              <w:t>`/admin/v1/tenants/{id}/subscription`</w:t>
            </w:r>
          </w:p>
        </w:tc>
        <w:tc>
          <w:tcPr>
            <w:tcW w:type="dxa" w:w="2045"/>
            <w:vAlign w:val="center"/>
          </w:tcPr>
          <w:p>
            <w:pPr>
              <w:spacing w:after="0"/>
            </w:pPr>
            <w:r/>
            <w:r>
              <w:rPr>
                <w:b w:val="0"/>
              </w:rPr>
              <w:t>Tenant subscription detail</w:t>
            </w:r>
          </w:p>
        </w:tc>
        <w:tc>
          <w:tcPr>
            <w:tcW w:type="dxa" w:w="2045"/>
            <w:vAlign w:val="center"/>
          </w:tcPr>
          <w:p>
            <w:pPr>
              <w:spacing w:after="0"/>
            </w:pPr>
            <w:r/>
            <w:r>
              <w:rPr>
                <w:b w:val="0"/>
              </w:rPr>
              <w:t>`platform.subscriptions.read`</w:t>
            </w:r>
          </w:p>
        </w:tc>
        <w:tc>
          <w:tcPr>
            <w:tcW w:type="dxa" w:w="2045"/>
            <w:vAlign w:val="center"/>
          </w:tcPr>
          <w:p>
            <w:pPr>
              <w:spacing w:after="0"/>
            </w:pPr>
            <w:r/>
            <w:r>
              <w:rPr>
                <w:b w:val="0"/>
              </w:rPr>
            </w:r>
          </w:p>
        </w:tc>
      </w:tr>
      <w:tr>
        <w:tc>
          <w:tcPr>
            <w:tcW w:type="dxa" w:w="2045"/>
            <w:vAlign w:val="center"/>
          </w:tcPr>
          <w:p>
            <w:pPr>
              <w:spacing w:after="0"/>
            </w:pPr>
            <w:r/>
            <w:r>
              <w:rPr>
                <w:b w:val="0"/>
              </w:rPr>
              <w:t>GET</w:t>
            </w:r>
          </w:p>
        </w:tc>
        <w:tc>
          <w:tcPr>
            <w:tcW w:type="dxa" w:w="2045"/>
            <w:vAlign w:val="center"/>
          </w:tcPr>
          <w:p>
            <w:pPr>
              <w:spacing w:after="0"/>
            </w:pPr>
            <w:r/>
            <w:r>
              <w:rPr>
                <w:b w:val="0"/>
              </w:rPr>
              <w:t>`/admin/v1/tenants/{id}/analytics`</w:t>
            </w:r>
          </w:p>
        </w:tc>
        <w:tc>
          <w:tcPr>
            <w:tcW w:type="dxa" w:w="2045"/>
            <w:vAlign w:val="center"/>
          </w:tcPr>
          <w:p>
            <w:pPr>
              <w:spacing w:after="0"/>
            </w:pPr>
            <w:r/>
            <w:r>
              <w:rPr>
                <w:b w:val="0"/>
              </w:rPr>
              <w:t>Usage analytics</w:t>
            </w:r>
          </w:p>
        </w:tc>
        <w:tc>
          <w:tcPr>
            <w:tcW w:type="dxa" w:w="2045"/>
            <w:vAlign w:val="center"/>
          </w:tcPr>
          <w:p>
            <w:pPr>
              <w:spacing w:after="0"/>
            </w:pPr>
            <w:r/>
            <w:r>
              <w:rPr>
                <w:b w:val="0"/>
              </w:rPr>
              <w:t>`platform.tenants.read`</w:t>
            </w:r>
          </w:p>
        </w:tc>
        <w:tc>
          <w:tcPr>
            <w:tcW w:type="dxa" w:w="2045"/>
            <w:vAlign w:val="center"/>
          </w:tcPr>
          <w:p>
            <w:pPr>
              <w:spacing w:after="0"/>
            </w:pPr>
            <w:r/>
            <w:r>
              <w:rPr>
                <w:b w:val="0"/>
              </w:rPr>
            </w:r>
          </w:p>
        </w:tc>
      </w:tr>
      <w:tr>
        <w:tc>
          <w:tcPr>
            <w:tcW w:type="dxa" w:w="2045"/>
            <w:vAlign w:val="center"/>
          </w:tcPr>
          <w:p>
            <w:pPr>
              <w:spacing w:after="0"/>
            </w:pPr>
            <w:r/>
            <w:r>
              <w:rPr>
                <w:b w:val="0"/>
              </w:rPr>
              <w:t>GET</w:t>
            </w:r>
          </w:p>
        </w:tc>
        <w:tc>
          <w:tcPr>
            <w:tcW w:type="dxa" w:w="2045"/>
            <w:vAlign w:val="center"/>
          </w:tcPr>
          <w:p>
            <w:pPr>
              <w:spacing w:after="0"/>
            </w:pPr>
            <w:r/>
            <w:r>
              <w:rPr>
                <w:b w:val="0"/>
              </w:rPr>
              <w:t>`/admin/v1/tenants/{id}/users`</w:t>
            </w:r>
          </w:p>
        </w:tc>
        <w:tc>
          <w:tcPr>
            <w:tcW w:type="dxa" w:w="2045"/>
            <w:vAlign w:val="center"/>
          </w:tcPr>
          <w:p>
            <w:pPr>
              <w:spacing w:after="0"/>
            </w:pPr>
            <w:r/>
            <w:r>
              <w:rPr>
                <w:b w:val="0"/>
              </w:rPr>
              <w:t>Tenant user list</w:t>
            </w:r>
          </w:p>
        </w:tc>
        <w:tc>
          <w:tcPr>
            <w:tcW w:type="dxa" w:w="2045"/>
            <w:vAlign w:val="center"/>
          </w:tcPr>
          <w:p>
            <w:pPr>
              <w:spacing w:after="0"/>
            </w:pPr>
            <w:r/>
            <w:r>
              <w:rPr>
                <w:b w:val="0"/>
              </w:rPr>
              <w:t>`platform.tenants.read`</w:t>
            </w:r>
          </w:p>
        </w:tc>
        <w:tc>
          <w:tcPr>
            <w:tcW w:type="dxa" w:w="2045"/>
            <w:vAlign w:val="center"/>
          </w:tcPr>
          <w:p>
            <w:pPr>
              <w:spacing w:after="0"/>
            </w:pPr>
            <w:r/>
            <w:r>
              <w:rPr>
                <w:b w:val="0"/>
              </w:rPr>
              <w:t>Read-only</w:t>
            </w:r>
          </w:p>
        </w:tc>
      </w:tr>
      <w:tr>
        <w:tc>
          <w:tcPr>
            <w:tcW w:type="dxa" w:w="2045"/>
            <w:vAlign w:val="center"/>
          </w:tcPr>
          <w:p>
            <w:pPr>
              <w:spacing w:after="0"/>
            </w:pPr>
            <w:r/>
            <w:r>
              <w:rPr>
                <w:b w:val="0"/>
              </w:rPr>
              <w:t>GET</w:t>
            </w:r>
          </w:p>
        </w:tc>
        <w:tc>
          <w:tcPr>
            <w:tcW w:type="dxa" w:w="2045"/>
            <w:vAlign w:val="center"/>
          </w:tcPr>
          <w:p>
            <w:pPr>
              <w:spacing w:after="0"/>
            </w:pPr>
            <w:r/>
            <w:r>
              <w:rPr>
                <w:b w:val="0"/>
              </w:rPr>
              <w:t>`/admin/v1/tenants/{id}/devices`</w:t>
            </w:r>
          </w:p>
        </w:tc>
        <w:tc>
          <w:tcPr>
            <w:tcW w:type="dxa" w:w="2045"/>
            <w:vAlign w:val="center"/>
          </w:tcPr>
          <w:p>
            <w:pPr>
              <w:spacing w:after="0"/>
            </w:pPr>
            <w:r/>
            <w:r>
              <w:rPr>
                <w:b w:val="0"/>
              </w:rPr>
              <w:t>Tenant device list</w:t>
            </w:r>
          </w:p>
        </w:tc>
        <w:tc>
          <w:tcPr>
            <w:tcW w:type="dxa" w:w="2045"/>
            <w:vAlign w:val="center"/>
          </w:tcPr>
          <w:p>
            <w:pPr>
              <w:spacing w:after="0"/>
            </w:pPr>
            <w:r/>
            <w:r>
              <w:rPr>
                <w:b w:val="0"/>
              </w:rPr>
              <w:t>`platform.tenants.read`</w:t>
            </w:r>
          </w:p>
        </w:tc>
        <w:tc>
          <w:tcPr>
            <w:tcW w:type="dxa" w:w="2045"/>
            <w:vAlign w:val="center"/>
          </w:tcPr>
          <w:p>
            <w:pPr>
              <w:spacing w:after="0"/>
            </w:pPr>
            <w:r/>
            <w:r>
              <w:rPr>
                <w:b w:val="0"/>
              </w:rPr>
              <w:t>Read-only</w:t>
            </w:r>
          </w:p>
        </w:tc>
      </w:tr>
      <w:tr>
        <w:tc>
          <w:tcPr>
            <w:tcW w:type="dxa" w:w="2045"/>
            <w:vAlign w:val="center"/>
          </w:tcPr>
          <w:p>
            <w:pPr>
              <w:spacing w:after="0"/>
            </w:pPr>
            <w:r/>
            <w:r>
              <w:rPr>
                <w:b w:val="0"/>
              </w:rPr>
              <w:t>GET</w:t>
            </w:r>
          </w:p>
        </w:tc>
        <w:tc>
          <w:tcPr>
            <w:tcW w:type="dxa" w:w="2045"/>
            <w:vAlign w:val="center"/>
          </w:tcPr>
          <w:p>
            <w:pPr>
              <w:spacing w:after="0"/>
            </w:pPr>
            <w:r/>
            <w:r>
              <w:rPr>
                <w:b w:val="0"/>
              </w:rPr>
              <w:t>`/admin/v1/tenants/{id}/feature-flags`</w:t>
            </w:r>
          </w:p>
        </w:tc>
        <w:tc>
          <w:tcPr>
            <w:tcW w:type="dxa" w:w="2045"/>
            <w:vAlign w:val="center"/>
          </w:tcPr>
          <w:p>
            <w:pPr>
              <w:spacing w:after="0"/>
            </w:pPr>
            <w:r/>
            <w:r>
              <w:rPr>
                <w:b w:val="0"/>
              </w:rPr>
              <w:t>Feature flag overrides</w:t>
            </w:r>
          </w:p>
        </w:tc>
        <w:tc>
          <w:tcPr>
            <w:tcW w:type="dxa" w:w="2045"/>
            <w:vAlign w:val="center"/>
          </w:tcPr>
          <w:p>
            <w:pPr>
              <w:spacing w:after="0"/>
            </w:pPr>
            <w:r/>
            <w:r>
              <w:rPr>
                <w:b w:val="0"/>
              </w:rPr>
              <w:t>`platform.tenants.read`</w:t>
            </w:r>
          </w:p>
        </w:tc>
        <w:tc>
          <w:tcPr>
            <w:tcW w:type="dxa" w:w="2045"/>
            <w:vAlign w:val="center"/>
          </w:tcPr>
          <w:p>
            <w:pPr>
              <w:spacing w:after="0"/>
            </w:pPr>
            <w:r/>
            <w:r>
              <w:rPr>
                <w:b w:val="0"/>
              </w:rPr>
            </w:r>
          </w:p>
        </w:tc>
      </w:tr>
      <w:tr>
        <w:tc>
          <w:tcPr>
            <w:tcW w:type="dxa" w:w="2045"/>
            <w:vAlign w:val="center"/>
          </w:tcPr>
          <w:p>
            <w:pPr>
              <w:spacing w:after="0"/>
            </w:pPr>
            <w:r/>
            <w:r>
              <w:rPr>
                <w:b w:val="0"/>
              </w:rPr>
              <w:t>GET</w:t>
            </w:r>
          </w:p>
        </w:tc>
        <w:tc>
          <w:tcPr>
            <w:tcW w:type="dxa" w:w="2045"/>
            <w:vAlign w:val="center"/>
          </w:tcPr>
          <w:p>
            <w:pPr>
              <w:spacing w:after="0"/>
            </w:pPr>
            <w:r/>
            <w:r>
              <w:rPr>
                <w:b w:val="0"/>
              </w:rPr>
              <w:t>`/admin/v1/tenants/{id}/integrations`</w:t>
            </w:r>
          </w:p>
        </w:tc>
        <w:tc>
          <w:tcPr>
            <w:tcW w:type="dxa" w:w="2045"/>
            <w:vAlign w:val="center"/>
          </w:tcPr>
          <w:p>
            <w:pPr>
              <w:spacing w:after="0"/>
            </w:pPr>
            <w:r/>
            <w:r>
              <w:rPr>
                <w:b w:val="0"/>
              </w:rPr>
              <w:t>Integration status</w:t>
            </w:r>
          </w:p>
        </w:tc>
        <w:tc>
          <w:tcPr>
            <w:tcW w:type="dxa" w:w="2045"/>
            <w:vAlign w:val="center"/>
          </w:tcPr>
          <w:p>
            <w:pPr>
              <w:spacing w:after="0"/>
            </w:pPr>
            <w:r/>
            <w:r>
              <w:rPr>
                <w:b w:val="0"/>
              </w:rPr>
              <w:t>`platform.tenants.read`</w:t>
            </w:r>
          </w:p>
        </w:tc>
        <w:tc>
          <w:tcPr>
            <w:tcW w:type="dxa" w:w="2045"/>
            <w:vAlign w:val="center"/>
          </w:tcPr>
          <w:p>
            <w:pPr>
              <w:spacing w:after="0"/>
            </w:pPr>
            <w:r/>
            <w:r>
              <w:rPr>
                <w:b w:val="0"/>
              </w:rPr>
            </w:r>
          </w:p>
        </w:tc>
      </w:tr>
      <w:tr>
        <w:tc>
          <w:tcPr>
            <w:tcW w:type="dxa" w:w="2045"/>
            <w:vAlign w:val="center"/>
          </w:tcPr>
          <w:p>
            <w:pPr>
              <w:spacing w:after="0"/>
            </w:pPr>
            <w:r/>
            <w:r>
              <w:rPr>
                <w:b w:val="0"/>
              </w:rPr>
              <w:t>GET</w:t>
            </w:r>
          </w:p>
        </w:tc>
        <w:tc>
          <w:tcPr>
            <w:tcW w:type="dxa" w:w="2045"/>
            <w:vAlign w:val="center"/>
          </w:tcPr>
          <w:p>
            <w:pPr>
              <w:spacing w:after="0"/>
            </w:pPr>
            <w:r/>
            <w:r>
              <w:rPr>
                <w:b w:val="0"/>
              </w:rPr>
              <w:t>`/admin/v1/tenants/{id}/audit`</w:t>
            </w:r>
          </w:p>
        </w:tc>
        <w:tc>
          <w:tcPr>
            <w:tcW w:type="dxa" w:w="2045"/>
            <w:vAlign w:val="center"/>
          </w:tcPr>
          <w:p>
            <w:pPr>
              <w:spacing w:after="0"/>
            </w:pPr>
            <w:r/>
            <w:r>
              <w:rPr>
                <w:b w:val="0"/>
              </w:rPr>
              <w:t>Tenant audit log</w:t>
            </w:r>
          </w:p>
        </w:tc>
        <w:tc>
          <w:tcPr>
            <w:tcW w:type="dxa" w:w="2045"/>
            <w:vAlign w:val="center"/>
          </w:tcPr>
          <w:p>
            <w:pPr>
              <w:spacing w:after="0"/>
            </w:pPr>
            <w:r/>
            <w:r>
              <w:rPr>
                <w:b w:val="0"/>
              </w:rPr>
              <w:t>`platform.audit.read`</w:t>
            </w:r>
          </w:p>
        </w:tc>
        <w:tc>
          <w:tcPr>
            <w:tcW w:type="dxa" w:w="2045"/>
            <w:vAlign w:val="center"/>
          </w:tcPr>
          <w:p>
            <w:pPr>
              <w:spacing w:after="0"/>
            </w:pPr>
            <w:r/>
            <w:r>
              <w:rPr>
                <w:b w:val="0"/>
              </w:rPr>
            </w:r>
          </w:p>
        </w:tc>
      </w:tr>
      <w:tr>
        <w:tc>
          <w:tcPr>
            <w:tcW w:type="dxa" w:w="2045"/>
            <w:vAlign w:val="center"/>
          </w:tcPr>
          <w:p>
            <w:pPr>
              <w:spacing w:after="0"/>
            </w:pPr>
            <w:r/>
            <w:r>
              <w:rPr>
                <w:b w:val="0"/>
              </w:rPr>
              <w:t>GET</w:t>
            </w:r>
          </w:p>
        </w:tc>
        <w:tc>
          <w:tcPr>
            <w:tcW w:type="dxa" w:w="2045"/>
            <w:vAlign w:val="center"/>
          </w:tcPr>
          <w:p>
            <w:pPr>
              <w:spacing w:after="0"/>
            </w:pPr>
            <w:r/>
            <w:r>
              <w:rPr>
                <w:b w:val="0"/>
              </w:rPr>
              <w:t>`/admin/v1/tenants/{id}/settings`</w:t>
            </w:r>
          </w:p>
        </w:tc>
        <w:tc>
          <w:tcPr>
            <w:tcW w:type="dxa" w:w="2045"/>
            <w:vAlign w:val="center"/>
          </w:tcPr>
          <w:p>
            <w:pPr>
              <w:spacing w:after="0"/>
            </w:pPr>
            <w:r/>
            <w:r>
              <w:rPr>
                <w:b w:val="0"/>
              </w:rPr>
              <w:t>Tenant settings</w:t>
            </w:r>
          </w:p>
        </w:tc>
        <w:tc>
          <w:tcPr>
            <w:tcW w:type="dxa" w:w="2045"/>
            <w:vAlign w:val="center"/>
          </w:tcPr>
          <w:p>
            <w:pPr>
              <w:spacing w:after="0"/>
            </w:pPr>
            <w:r/>
            <w:r>
              <w:rPr>
                <w:b w:val="0"/>
              </w:rPr>
              <w:t>`platform.tenants.read`</w:t>
            </w:r>
          </w:p>
        </w:tc>
        <w:tc>
          <w:tcPr>
            <w:tcW w:type="dxa" w:w="2045"/>
            <w:vAlign w:val="center"/>
          </w:tcPr>
          <w:p>
            <w:pPr>
              <w:spacing w:after="0"/>
            </w:pPr>
            <w:r/>
            <w:r>
              <w:rPr>
                <w:b w:val="0"/>
              </w:rPr>
            </w:r>
          </w:p>
        </w:tc>
      </w:tr>
      <w:tr>
        <w:tc>
          <w:tcPr>
            <w:tcW w:type="dxa" w:w="2045"/>
            <w:vAlign w:val="center"/>
          </w:tcPr>
          <w:p>
            <w:pPr>
              <w:spacing w:after="0"/>
            </w:pPr>
            <w:r/>
            <w:r>
              <w:rPr>
                <w:b w:val="0"/>
              </w:rPr>
              <w:t>GET</w:t>
            </w:r>
          </w:p>
        </w:tc>
        <w:tc>
          <w:tcPr>
            <w:tcW w:type="dxa" w:w="2045"/>
            <w:vAlign w:val="center"/>
          </w:tcPr>
          <w:p>
            <w:pPr>
              <w:spacing w:after="0"/>
            </w:pPr>
            <w:r/>
            <w:r>
              <w:rPr>
                <w:b w:val="0"/>
              </w:rPr>
              <w:t>`/admin/v1/tenants/{id}/provisioning-summary`</w:t>
            </w:r>
          </w:p>
        </w:tc>
        <w:tc>
          <w:tcPr>
            <w:tcW w:type="dxa" w:w="2045"/>
            <w:vAlign w:val="center"/>
          </w:tcPr>
          <w:p>
            <w:pPr>
              <w:spacing w:after="0"/>
            </w:pPr>
            <w:r/>
            <w:r>
              <w:rPr>
                <w:b w:val="0"/>
              </w:rPr>
              <w:t>Activation blockers checklist</w:t>
            </w:r>
          </w:p>
        </w:tc>
        <w:tc>
          <w:tcPr>
            <w:tcW w:type="dxa" w:w="2045"/>
            <w:vAlign w:val="center"/>
          </w:tcPr>
          <w:p>
            <w:pPr>
              <w:spacing w:after="0"/>
            </w:pPr>
            <w:r/>
            <w:r>
              <w:rPr>
                <w:b w:val="0"/>
              </w:rPr>
              <w:t>`platform.tenants.read`</w:t>
            </w:r>
          </w:p>
        </w:tc>
        <w:tc>
          <w:tcPr>
            <w:tcW w:type="dxa" w:w="2045"/>
            <w:vAlign w:val="center"/>
          </w:tcPr>
          <w:p>
            <w:pPr>
              <w:spacing w:after="0"/>
            </w:pPr>
            <w:r/>
            <w:r>
              <w:rPr>
                <w:b w:val="0"/>
              </w:rPr>
            </w:r>
          </w:p>
        </w:tc>
      </w:tr>
      <w:tr>
        <w:tc>
          <w:tcPr>
            <w:tcW w:type="dxa" w:w="2045"/>
            <w:vAlign w:val="center"/>
          </w:tcPr>
          <w:p>
            <w:pPr>
              <w:spacing w:after="0"/>
            </w:pPr>
            <w:r/>
            <w:r>
              <w:rPr>
                <w:b w:val="0"/>
              </w:rPr>
              <w:t>GET</w:t>
            </w:r>
          </w:p>
        </w:tc>
        <w:tc>
          <w:tcPr>
            <w:tcW w:type="dxa" w:w="2045"/>
            <w:vAlign w:val="center"/>
          </w:tcPr>
          <w:p>
            <w:pPr>
              <w:spacing w:after="0"/>
            </w:pPr>
            <w:r/>
            <w:r>
              <w:rPr>
                <w:b w:val="0"/>
              </w:rPr>
              <w:t>`/admin/v1/tenants/{id}/user-activity-timeseries`</w:t>
            </w:r>
          </w:p>
        </w:tc>
        <w:tc>
          <w:tcPr>
            <w:tcW w:type="dxa" w:w="2045"/>
            <w:vAlign w:val="center"/>
          </w:tcPr>
          <w:p>
            <w:pPr>
              <w:spacing w:after="0"/>
            </w:pPr>
            <w:r/>
            <w:r>
              <w:rPr>
                <w:b w:val="0"/>
              </w:rPr>
              <w:t>User activity chart data</w:t>
            </w:r>
          </w:p>
        </w:tc>
        <w:tc>
          <w:tcPr>
            <w:tcW w:type="dxa" w:w="2045"/>
            <w:vAlign w:val="center"/>
          </w:tcPr>
          <w:p>
            <w:pPr>
              <w:spacing w:after="0"/>
            </w:pPr>
            <w:r/>
            <w:r>
              <w:rPr>
                <w:b w:val="0"/>
              </w:rPr>
              <w:t>`platform.tenants.read`</w:t>
            </w:r>
          </w:p>
        </w:tc>
        <w:tc>
          <w:tcPr>
            <w:tcW w:type="dxa" w:w="2045"/>
            <w:vAlign w:val="center"/>
          </w:tcPr>
          <w:p>
            <w:pPr>
              <w:spacing w:after="0"/>
            </w:pPr>
            <w:r/>
            <w:r>
              <w:rPr>
                <w:b w:val="0"/>
              </w:rPr>
            </w:r>
          </w:p>
        </w:tc>
      </w:tr>
      <w:tr>
        <w:tc>
          <w:tcPr>
            <w:tcW w:type="dxa" w:w="2045"/>
            <w:vAlign w:val="center"/>
          </w:tcPr>
          <w:p>
            <w:pPr>
              <w:spacing w:after="0"/>
            </w:pPr>
            <w:r/>
            <w:r>
              <w:rPr>
                <w:b w:val="0"/>
              </w:rPr>
              <w:t>GET</w:t>
            </w:r>
          </w:p>
        </w:tc>
        <w:tc>
          <w:tcPr>
            <w:tcW w:type="dxa" w:w="2045"/>
            <w:vAlign w:val="center"/>
          </w:tcPr>
          <w:p>
            <w:pPr>
              <w:spacing w:after="0"/>
            </w:pPr>
            <w:r/>
            <w:r>
              <w:rPr>
                <w:b w:val="0"/>
              </w:rPr>
              <w:t>`/admin/v1/tenants/{id}/department-activity`</w:t>
            </w:r>
          </w:p>
        </w:tc>
        <w:tc>
          <w:tcPr>
            <w:tcW w:type="dxa" w:w="2045"/>
            <w:vAlign w:val="center"/>
          </w:tcPr>
          <w:p>
            <w:pPr>
              <w:spacing w:after="0"/>
            </w:pPr>
            <w:r/>
            <w:r>
              <w:rPr>
                <w:b w:val="0"/>
              </w:rPr>
              <w:t>Department activity summary</w:t>
            </w:r>
          </w:p>
        </w:tc>
        <w:tc>
          <w:tcPr>
            <w:tcW w:type="dxa" w:w="2045"/>
            <w:vAlign w:val="center"/>
          </w:tcPr>
          <w:p>
            <w:pPr>
              <w:spacing w:after="0"/>
            </w:pPr>
            <w:r/>
            <w:r>
              <w:rPr>
                <w:b w:val="0"/>
              </w:rPr>
              <w:t>`platform.tenants.read`</w:t>
            </w:r>
          </w:p>
        </w:tc>
        <w:tc>
          <w:tcPr>
            <w:tcW w:type="dxa" w:w="2045"/>
            <w:vAlign w:val="center"/>
          </w:tcPr>
          <w:p>
            <w:pPr>
              <w:spacing w:after="0"/>
            </w:pPr>
            <w:r/>
            <w:r>
              <w:rPr>
                <w:b w:val="0"/>
              </w:rPr>
            </w:r>
          </w:p>
        </w:tc>
      </w:tr>
      <w:tr>
        <w:tc>
          <w:tcPr>
            <w:tcW w:type="dxa" w:w="2045"/>
            <w:vAlign w:val="center"/>
          </w:tcPr>
          <w:p>
            <w:pPr>
              <w:spacing w:after="0"/>
            </w:pPr>
            <w:r/>
            <w:r>
              <w:rPr>
                <w:b w:val="0"/>
              </w:rPr>
              <w:t>GET</w:t>
            </w:r>
          </w:p>
        </w:tc>
        <w:tc>
          <w:tcPr>
            <w:tcW w:type="dxa" w:w="2045"/>
            <w:vAlign w:val="center"/>
          </w:tcPr>
          <w:p>
            <w:pPr>
              <w:spacing w:after="0"/>
            </w:pPr>
            <w:r/>
            <w:r>
              <w:rPr>
                <w:b w:val="0"/>
              </w:rPr>
              <w:t>`/admin/v1/tenants/validate`</w:t>
            </w:r>
          </w:p>
        </w:tc>
        <w:tc>
          <w:tcPr>
            <w:tcW w:type="dxa" w:w="2045"/>
            <w:vAlign w:val="center"/>
          </w:tcPr>
          <w:p>
            <w:pPr>
              <w:spacing w:after="0"/>
            </w:pPr>
            <w:r/>
            <w:r>
              <w:rPr>
                <w:b w:val="0"/>
              </w:rPr>
              <w:t>Validate domain/name uniqueness</w:t>
            </w:r>
          </w:p>
        </w:tc>
        <w:tc>
          <w:tcPr>
            <w:tcW w:type="dxa" w:w="2045"/>
            <w:vAlign w:val="center"/>
          </w:tcPr>
          <w:p>
            <w:pPr>
              <w:spacing w:after="0"/>
            </w:pPr>
            <w:r/>
            <w:r>
              <w:rPr>
                <w:b w:val="0"/>
              </w:rPr>
              <w:t>`platform.tenants.create`</w:t>
            </w:r>
          </w:p>
        </w:tc>
        <w:tc>
          <w:tcPr>
            <w:tcW w:type="dxa" w:w="2045"/>
            <w:vAlign w:val="center"/>
          </w:tcPr>
          <w:p>
            <w:pPr>
              <w:spacing w:after="0"/>
            </w:pPr>
            <w:r/>
            <w:r>
              <w:rPr>
                <w:b w:val="0"/>
              </w:rPr>
              <w:t>Called on blur in wizard</w:t>
            </w:r>
          </w:p>
        </w:tc>
      </w:tr>
      <w:tr>
        <w:tc>
          <w:tcPr>
            <w:tcW w:type="dxa" w:w="2045"/>
            <w:vAlign w:val="center"/>
          </w:tcPr>
          <w:p>
            <w:pPr>
              <w:spacing w:after="0"/>
            </w:pPr>
            <w:r/>
            <w:r>
              <w:rPr>
                <w:b w:val="0"/>
              </w:rPr>
              <w:t>GET</w:t>
            </w:r>
          </w:p>
        </w:tc>
        <w:tc>
          <w:tcPr>
            <w:tcW w:type="dxa" w:w="2045"/>
            <w:vAlign w:val="center"/>
          </w:tcPr>
          <w:p>
            <w:pPr>
              <w:spacing w:after="0"/>
            </w:pPr>
            <w:r/>
            <w:r>
              <w:rPr>
                <w:b w:val="0"/>
              </w:rPr>
              <w:t>`/admin/v1/reference/countries/{code}/defaults`</w:t>
            </w:r>
          </w:p>
        </w:tc>
        <w:tc>
          <w:tcPr>
            <w:tcW w:type="dxa" w:w="2045"/>
            <w:vAlign w:val="center"/>
          </w:tcPr>
          <w:p>
            <w:pPr>
              <w:spacing w:after="0"/>
            </w:pPr>
            <w:r/>
            <w:r>
              <w:rPr>
                <w:b w:val="0"/>
              </w:rPr>
              <w:t>Country default timezone/currency</w:t>
            </w:r>
          </w:p>
        </w:tc>
        <w:tc>
          <w:tcPr>
            <w:tcW w:type="dxa" w:w="2045"/>
            <w:vAlign w:val="center"/>
          </w:tcPr>
          <w:p>
            <w:pPr>
              <w:spacing w:after="0"/>
            </w:pPr>
            <w:r/>
            <w:r>
              <w:rPr>
                <w:b w:val="0"/>
              </w:rPr>
              <w:t>None</w:t>
            </w:r>
          </w:p>
        </w:tc>
        <w:tc>
          <w:tcPr>
            <w:tcW w:type="dxa" w:w="2045"/>
            <w:vAlign w:val="center"/>
          </w:tcPr>
          <w:p>
            <w:pPr>
              <w:spacing w:after="0"/>
            </w:pPr>
            <w:r/>
            <w:r>
              <w:rPr>
                <w:b w:val="0"/>
              </w:rPr>
              <w:t>Public within admin namespace</w:t>
            </w:r>
          </w:p>
        </w:tc>
      </w:tr>
    </w:tbl>
    <w:p/>
    <w:p>
      <w:pPr>
        <w:pStyle w:val="Heading3"/>
      </w:pPr>
      <w:r>
        <w:t>Error Taxonomy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5F"/>
          </w:tcPr>
          <w:p>
            <w:pPr>
              <w:spacing w:after="0"/>
            </w:pPr>
            <w:r/>
            <w:r>
              <w:rPr>
                <w:b/>
                <w:color w:val="FFFFFF"/>
              </w:rPr>
              <w:t>HTTP</w:t>
            </w:r>
          </w:p>
        </w:tc>
        <w:tc>
          <w:tcPr>
            <w:tcW w:type="dxa" w:w="2556"/>
            <w:vAlign w:val="center"/>
            <w:shd w:fill="1F4E5F"/>
          </w:tcPr>
          <w:p>
            <w:pPr>
              <w:spacing w:after="0"/>
            </w:pPr>
            <w:r/>
            <w:r>
              <w:rPr>
                <w:b/>
                <w:color w:val="FFFFFF"/>
              </w:rPr>
              <w:t>Code</w:t>
            </w:r>
          </w:p>
        </w:tc>
        <w:tc>
          <w:tcPr>
            <w:tcW w:type="dxa" w:w="2556"/>
            <w:vAlign w:val="center"/>
            <w:shd w:fill="1F4E5F"/>
          </w:tcPr>
          <w:p>
            <w:pPr>
              <w:spacing w:after="0"/>
            </w:pPr>
            <w:r/>
            <w:r>
              <w:rPr>
                <w:b/>
                <w:color w:val="FFFFFF"/>
              </w:rPr>
              <w:t>Condition</w:t>
            </w:r>
          </w:p>
        </w:tc>
        <w:tc>
          <w:tcPr>
            <w:tcW w:type="dxa" w:w="2556"/>
            <w:vAlign w:val="center"/>
            <w:shd w:fill="1F4E5F"/>
          </w:tcPr>
          <w:p>
            <w:pPr>
              <w:spacing w:after="0"/>
            </w:pPr>
            <w:r/>
            <w:r>
              <w:rPr>
                <w:b/>
                <w:color w:val="FFFFFF"/>
              </w:rPr>
              <w:t>User-Facing Message</w:t>
            </w:r>
          </w:p>
        </w:tc>
      </w:tr>
      <w:tr>
        <w:tc>
          <w:tcPr>
            <w:tcW w:type="dxa" w:w="2556"/>
            <w:vAlign w:val="center"/>
          </w:tcPr>
          <w:p>
            <w:pPr>
              <w:spacing w:after="0"/>
            </w:pPr>
            <w:r/>
            <w:r>
              <w:rPr>
                <w:b w:val="0"/>
              </w:rPr>
              <w:t>403</w:t>
            </w:r>
          </w:p>
        </w:tc>
        <w:tc>
          <w:tcPr>
            <w:tcW w:type="dxa" w:w="2556"/>
            <w:vAlign w:val="center"/>
          </w:tcPr>
          <w:p>
            <w:pPr>
              <w:spacing w:after="0"/>
            </w:pPr>
            <w:r/>
            <w:r>
              <w:rPr>
                <w:b w:val="0"/>
              </w:rPr>
              <w:t>`permission_denied`</w:t>
            </w:r>
          </w:p>
        </w:tc>
        <w:tc>
          <w:tcPr>
            <w:tcW w:type="dxa" w:w="2556"/>
            <w:vAlign w:val="center"/>
          </w:tcPr>
          <w:p>
            <w:pPr>
              <w:spacing w:after="0"/>
            </w:pPr>
            <w:r/>
            <w:r>
              <w:rPr>
                <w:b w:val="0"/>
              </w:rPr>
              <w:t>Account lacks required permission</w:t>
            </w:r>
          </w:p>
        </w:tc>
        <w:tc>
          <w:tcPr>
            <w:tcW w:type="dxa" w:w="2556"/>
            <w:vAlign w:val="center"/>
          </w:tcPr>
          <w:p>
            <w:pPr>
              <w:spacing w:after="0"/>
            </w:pPr>
            <w:r/>
            <w:r>
              <w:rPr>
                <w:b w:val="0"/>
              </w:rPr>
              <w:t>"You do not have permission to perform this action."</w:t>
            </w:r>
          </w:p>
        </w:tc>
      </w:tr>
      <w:tr>
        <w:tc>
          <w:tcPr>
            <w:tcW w:type="dxa" w:w="2556"/>
            <w:vAlign w:val="center"/>
          </w:tcPr>
          <w:p>
            <w:pPr>
              <w:spacing w:after="0"/>
            </w:pPr>
            <w:r/>
            <w:r>
              <w:rPr>
                <w:b w:val="0"/>
              </w:rPr>
              <w:t>404</w:t>
            </w:r>
          </w:p>
        </w:tc>
        <w:tc>
          <w:tcPr>
            <w:tcW w:type="dxa" w:w="2556"/>
            <w:vAlign w:val="center"/>
          </w:tcPr>
          <w:p>
            <w:pPr>
              <w:spacing w:after="0"/>
            </w:pPr>
            <w:r/>
            <w:r>
              <w:rPr>
                <w:b w:val="0"/>
              </w:rPr>
              <w:t>`tenant_not_found`</w:t>
            </w:r>
          </w:p>
        </w:tc>
        <w:tc>
          <w:tcPr>
            <w:tcW w:type="dxa" w:w="2556"/>
            <w:vAlign w:val="center"/>
          </w:tcPr>
          <w:p>
            <w:pPr>
              <w:spacing w:after="0"/>
            </w:pPr>
            <w:r/>
            <w:r>
              <w:rPr>
                <w:b w:val="0"/>
              </w:rPr>
              <w:t>Tenant ID does not exist</w:t>
            </w:r>
          </w:p>
        </w:tc>
        <w:tc>
          <w:tcPr>
            <w:tcW w:type="dxa" w:w="2556"/>
            <w:vAlign w:val="center"/>
          </w:tcPr>
          <w:p>
            <w:pPr>
              <w:spacing w:after="0"/>
            </w:pPr>
            <w:r/>
            <w:r>
              <w:rPr>
                <w:b w:val="0"/>
              </w:rPr>
              <w:t>"Tenant not found."</w:t>
            </w:r>
          </w:p>
        </w:tc>
      </w:tr>
      <w:tr>
        <w:tc>
          <w:tcPr>
            <w:tcW w:type="dxa" w:w="2556"/>
            <w:vAlign w:val="center"/>
          </w:tcPr>
          <w:p>
            <w:pPr>
              <w:spacing w:after="0"/>
            </w:pPr>
            <w:r/>
            <w:r>
              <w:rPr>
                <w:b w:val="0"/>
              </w:rPr>
              <w:t>409</w:t>
            </w:r>
          </w:p>
        </w:tc>
        <w:tc>
          <w:tcPr>
            <w:tcW w:type="dxa" w:w="2556"/>
            <w:vAlign w:val="center"/>
          </w:tcPr>
          <w:p>
            <w:pPr>
              <w:spacing w:after="0"/>
            </w:pPr>
            <w:r/>
            <w:r>
              <w:rPr>
                <w:b w:val="0"/>
              </w:rPr>
              <w:t>`domain_taken`</w:t>
            </w:r>
          </w:p>
        </w:tc>
        <w:tc>
          <w:tcPr>
            <w:tcW w:type="dxa" w:w="2556"/>
            <w:vAlign w:val="center"/>
          </w:tcPr>
          <w:p>
            <w:pPr>
              <w:spacing w:after="0"/>
            </w:pPr>
            <w:r/>
            <w:r>
              <w:rPr>
                <w:b w:val="0"/>
              </w:rPr>
              <w:t>Domain already registered</w:t>
            </w:r>
          </w:p>
        </w:tc>
        <w:tc>
          <w:tcPr>
            <w:tcW w:type="dxa" w:w="2556"/>
            <w:vAlign w:val="center"/>
          </w:tcPr>
          <w:p>
            <w:pPr>
              <w:spacing w:after="0"/>
            </w:pPr>
            <w:r/>
            <w:r>
              <w:rPr>
                <w:b w:val="0"/>
              </w:rPr>
              <w:t>"This domain is already registered to another tenant."</w:t>
            </w:r>
          </w:p>
        </w:tc>
      </w:tr>
      <w:tr>
        <w:tc>
          <w:tcPr>
            <w:tcW w:type="dxa" w:w="2556"/>
            <w:vAlign w:val="center"/>
          </w:tcPr>
          <w:p>
            <w:pPr>
              <w:spacing w:after="0"/>
            </w:pPr>
            <w:r/>
            <w:r>
              <w:rPr>
                <w:b w:val="0"/>
              </w:rPr>
              <w:t>409</w:t>
            </w:r>
          </w:p>
        </w:tc>
        <w:tc>
          <w:tcPr>
            <w:tcW w:type="dxa" w:w="2556"/>
            <w:vAlign w:val="center"/>
          </w:tcPr>
          <w:p>
            <w:pPr>
              <w:spacing w:after="0"/>
            </w:pPr>
            <w:r/>
            <w:r>
              <w:rPr>
                <w:b w:val="0"/>
              </w:rPr>
              <w:t>`invalid_status_transition`</w:t>
            </w:r>
          </w:p>
        </w:tc>
        <w:tc>
          <w:tcPr>
            <w:tcW w:type="dxa" w:w="2556"/>
            <w:vAlign w:val="center"/>
          </w:tcPr>
          <w:p>
            <w:pPr>
              <w:spacing w:after="0"/>
            </w:pPr>
            <w:r/>
            <w:r>
              <w:rPr>
                <w:b w:val="0"/>
              </w:rPr>
              <w:t>e.g., trying to activate an already-active tenant</w:t>
            </w:r>
          </w:p>
        </w:tc>
        <w:tc>
          <w:tcPr>
            <w:tcW w:type="dxa" w:w="2556"/>
            <w:vAlign w:val="center"/>
          </w:tcPr>
          <w:p>
            <w:pPr>
              <w:spacing w:after="0"/>
            </w:pPr>
            <w:r/>
            <w:r>
              <w:rPr>
                <w:b w:val="0"/>
              </w:rPr>
              <w:t>"This tenant is already active."</w:t>
            </w:r>
          </w:p>
        </w:tc>
      </w:tr>
      <w:tr>
        <w:tc>
          <w:tcPr>
            <w:tcW w:type="dxa" w:w="2556"/>
            <w:vAlign w:val="center"/>
          </w:tcPr>
          <w:p>
            <w:pPr>
              <w:spacing w:after="0"/>
            </w:pPr>
            <w:r/>
            <w:r>
              <w:rPr>
                <w:b w:val="0"/>
              </w:rPr>
              <w:t>422</w:t>
            </w:r>
          </w:p>
        </w:tc>
        <w:tc>
          <w:tcPr>
            <w:tcW w:type="dxa" w:w="2556"/>
            <w:vAlign w:val="center"/>
          </w:tcPr>
          <w:p>
            <w:pPr>
              <w:spacing w:after="0"/>
            </w:pPr>
            <w:r/>
            <w:r>
              <w:rPr>
                <w:b w:val="0"/>
              </w:rPr>
              <w:t>`activation_blocked`</w:t>
            </w:r>
          </w:p>
        </w:tc>
        <w:tc>
          <w:tcPr>
            <w:tcW w:type="dxa" w:w="2556"/>
            <w:vAlign w:val="center"/>
          </w:tcPr>
          <w:p>
            <w:pPr>
              <w:spacing w:after="0"/>
            </w:pPr>
            <w:r/>
            <w:r>
              <w:rPr>
                <w:b w:val="0"/>
              </w:rPr>
              <w:t>Activation guard checklist has failures</w:t>
            </w:r>
          </w:p>
        </w:tc>
        <w:tc>
          <w:tcPr>
            <w:tcW w:type="dxa" w:w="2556"/>
            <w:vAlign w:val="center"/>
          </w:tcPr>
          <w:p>
            <w:pPr>
              <w:spacing w:after="0"/>
            </w:pPr>
            <w:r/>
            <w:r>
              <w:rPr>
                <w:b w:val="0"/>
              </w:rPr>
              <w:t>Checklist of blocker messages returned</w:t>
            </w:r>
          </w:p>
        </w:tc>
      </w:tr>
      <w:tr>
        <w:tc>
          <w:tcPr>
            <w:tcW w:type="dxa" w:w="2556"/>
            <w:vAlign w:val="center"/>
          </w:tcPr>
          <w:p>
            <w:pPr>
              <w:spacing w:after="0"/>
            </w:pPr>
            <w:r/>
            <w:r>
              <w:rPr>
                <w:b w:val="0"/>
              </w:rPr>
              <w:t>422</w:t>
            </w:r>
          </w:p>
        </w:tc>
        <w:tc>
          <w:tcPr>
            <w:tcW w:type="dxa" w:w="2556"/>
            <w:vAlign w:val="center"/>
          </w:tcPr>
          <w:p>
            <w:pPr>
              <w:spacing w:after="0"/>
            </w:pPr>
            <w:r/>
            <w:r>
              <w:rPr>
                <w:b w:val="0"/>
              </w:rPr>
              <w:t>`validation_failed`</w:t>
            </w:r>
          </w:p>
        </w:tc>
        <w:tc>
          <w:tcPr>
            <w:tcW w:type="dxa" w:w="2556"/>
            <w:vAlign w:val="center"/>
          </w:tcPr>
          <w:p>
            <w:pPr>
              <w:spacing w:after="0"/>
            </w:pPr>
            <w:r/>
            <w:r>
              <w:rPr>
                <w:b w:val="0"/>
              </w:rPr>
              <w:t>Field validation failures</w:t>
            </w:r>
          </w:p>
        </w:tc>
        <w:tc>
          <w:tcPr>
            <w:tcW w:type="dxa" w:w="2556"/>
            <w:vAlign w:val="center"/>
          </w:tcPr>
          <w:p>
            <w:pPr>
              <w:spacing w:after="0"/>
            </w:pPr>
            <w:r/>
            <w:r>
              <w:rPr>
                <w:b w:val="0"/>
              </w:rPr>
              <w:t>Per-field error messages</w:t>
            </w:r>
          </w:p>
        </w:tc>
      </w:tr>
      <w:tr>
        <w:tc>
          <w:tcPr>
            <w:tcW w:type="dxa" w:w="2556"/>
            <w:vAlign w:val="center"/>
          </w:tcPr>
          <w:p>
            <w:pPr>
              <w:spacing w:after="0"/>
            </w:pPr>
            <w:r/>
            <w:r>
              <w:rPr>
                <w:b w:val="0"/>
              </w:rPr>
              <w:t>422</w:t>
            </w:r>
          </w:p>
        </w:tc>
        <w:tc>
          <w:tcPr>
            <w:tcW w:type="dxa" w:w="2556"/>
            <w:vAlign w:val="center"/>
          </w:tcPr>
          <w:p>
            <w:pPr>
              <w:spacing w:after="0"/>
            </w:pPr>
            <w:r/>
            <w:r>
              <w:rPr>
                <w:b w:val="0"/>
              </w:rPr>
              <w:t>`impersonation_target_inactive`</w:t>
            </w:r>
          </w:p>
        </w:tc>
        <w:tc>
          <w:tcPr>
            <w:tcW w:type="dxa" w:w="2556"/>
            <w:vAlign w:val="center"/>
          </w:tcPr>
          <w:p>
            <w:pPr>
              <w:spacing w:after="0"/>
            </w:pPr>
            <w:r/>
            <w:r>
              <w:rPr>
                <w:b w:val="0"/>
              </w:rPr>
              <w:t>Target user is not active</w:t>
            </w:r>
          </w:p>
        </w:tc>
        <w:tc>
          <w:tcPr>
            <w:tcW w:type="dxa" w:w="2556"/>
            <w:vAlign w:val="center"/>
          </w:tcPr>
          <w:p>
            <w:pPr>
              <w:spacing w:after="0"/>
            </w:pPr>
            <w:r/>
            <w:r>
              <w:rPr>
                <w:b w:val="0"/>
              </w:rPr>
              <w:t>"The selected user is not active and cannot be impersonated."</w:t>
            </w:r>
          </w:p>
        </w:tc>
      </w:tr>
      <w:tr>
        <w:tc>
          <w:tcPr>
            <w:tcW w:type="dxa" w:w="2556"/>
            <w:vAlign w:val="center"/>
          </w:tcPr>
          <w:p>
            <w:pPr>
              <w:spacing w:after="0"/>
            </w:pPr>
            <w:r/>
            <w:r>
              <w:rPr>
                <w:b w:val="0"/>
              </w:rPr>
              <w:t>422</w:t>
            </w:r>
          </w:p>
        </w:tc>
        <w:tc>
          <w:tcPr>
            <w:tcW w:type="dxa" w:w="2556"/>
            <w:vAlign w:val="center"/>
          </w:tcPr>
          <w:p>
            <w:pPr>
              <w:spacing w:after="0"/>
            </w:pPr>
            <w:r/>
            <w:r>
              <w:rPr>
                <w:b w:val="0"/>
              </w:rPr>
              <w:t>`tenant_not_activatable`</w:t>
            </w:r>
          </w:p>
        </w:tc>
        <w:tc>
          <w:tcPr>
            <w:tcW w:type="dxa" w:w="2556"/>
            <w:vAlign w:val="center"/>
          </w:tcPr>
          <w:p>
            <w:pPr>
              <w:spacing w:after="0"/>
            </w:pPr>
            <w:r/>
            <w:r>
              <w:rPr>
                <w:b w:val="0"/>
              </w:rPr>
              <w:t>Tenant is not in provisioning status</w:t>
            </w:r>
          </w:p>
        </w:tc>
        <w:tc>
          <w:tcPr>
            <w:tcW w:type="dxa" w:w="2556"/>
            <w:vAlign w:val="center"/>
          </w:tcPr>
          <w:p>
            <w:pPr>
              <w:spacing w:after="0"/>
            </w:pPr>
            <w:r/>
            <w:r>
              <w:rPr>
                <w:b w:val="0"/>
              </w:rPr>
              <w:t>"Only provisioning-status tenants can be activated."</w:t>
            </w:r>
          </w:p>
        </w:tc>
      </w:tr>
      <w:tr>
        <w:tc>
          <w:tcPr>
            <w:tcW w:type="dxa" w:w="2556"/>
            <w:vAlign w:val="center"/>
          </w:tcPr>
          <w:p>
            <w:pPr>
              <w:spacing w:after="0"/>
            </w:pPr>
            <w:r/>
            <w:r>
              <w:rPr>
                <w:b w:val="0"/>
              </w:rPr>
              <w:t>429</w:t>
            </w:r>
          </w:p>
        </w:tc>
        <w:tc>
          <w:tcPr>
            <w:tcW w:type="dxa" w:w="2556"/>
            <w:vAlign w:val="center"/>
          </w:tcPr>
          <w:p>
            <w:pPr>
              <w:spacing w:after="0"/>
            </w:pPr>
            <w:r/>
            <w:r>
              <w:rPr>
                <w:b w:val="0"/>
              </w:rPr>
              <w:t>`impersonation_rate_limited`</w:t>
            </w:r>
          </w:p>
        </w:tc>
        <w:tc>
          <w:tcPr>
            <w:tcW w:type="dxa" w:w="2556"/>
            <w:vAlign w:val="center"/>
          </w:tcPr>
          <w:p>
            <w:pPr>
              <w:spacing w:after="0"/>
            </w:pPr>
            <w:r/>
            <w:r>
              <w:rPr>
                <w:b w:val="0"/>
              </w:rPr>
              <w:t>Too many impersonation requests in short window</w:t>
            </w:r>
          </w:p>
        </w:tc>
        <w:tc>
          <w:tcPr>
            <w:tcW w:type="dxa" w:w="2556"/>
            <w:vAlign w:val="center"/>
          </w:tcPr>
          <w:p>
            <w:pPr>
              <w:spacing w:after="0"/>
            </w:pPr>
            <w:r/>
            <w:r>
              <w:rPr>
                <w:b w:val="0"/>
              </w:rPr>
              <w:t>"Too many impersonation requests. Wait 5 minutes before retrying."</w:t>
            </w:r>
          </w:p>
        </w:tc>
      </w:tr>
      <w:tr>
        <w:tc>
          <w:tcPr>
            <w:tcW w:type="dxa" w:w="2556"/>
            <w:vAlign w:val="center"/>
          </w:tcPr>
          <w:p>
            <w:pPr>
              <w:spacing w:after="0"/>
            </w:pPr>
            <w:r/>
            <w:r>
              <w:rPr>
                <w:b w:val="0"/>
              </w:rPr>
              <w:t>500</w:t>
            </w:r>
          </w:p>
        </w:tc>
        <w:tc>
          <w:tcPr>
            <w:tcW w:type="dxa" w:w="2556"/>
            <w:vAlign w:val="center"/>
          </w:tcPr>
          <w:p>
            <w:pPr>
              <w:spacing w:after="0"/>
            </w:pPr>
            <w:r/>
            <w:r>
              <w:rPr>
                <w:b w:val="0"/>
              </w:rPr>
              <w:t>`internal_error`</w:t>
            </w:r>
          </w:p>
        </w:tc>
        <w:tc>
          <w:tcPr>
            <w:tcW w:type="dxa" w:w="2556"/>
            <w:vAlign w:val="center"/>
          </w:tcPr>
          <w:p>
            <w:pPr>
              <w:spacing w:after="0"/>
            </w:pPr>
            <w:r/>
            <w:r>
              <w:rPr>
                <w:b w:val="0"/>
              </w:rPr>
              <w:t>Unexpected server error</w:t>
            </w:r>
          </w:p>
        </w:tc>
        <w:tc>
          <w:tcPr>
            <w:tcW w:type="dxa" w:w="2556"/>
            <w:vAlign w:val="center"/>
          </w:tcPr>
          <w:p>
            <w:pPr>
              <w:spacing w:after="0"/>
            </w:pPr>
            <w:r/>
            <w:r>
              <w:rPr>
                <w:b w:val="0"/>
              </w:rPr>
              <w:t>"An unexpected error occurred. Check the audit log or contact engineering."</w:t>
            </w:r>
          </w:p>
        </w:tc>
      </w:tr>
    </w:tbl>
    <w:p/>
    <w:p>
      <w:pPr>
        <w:pStyle w:val="Heading1"/>
      </w:pPr>
      <w:r>
        <w:t>Out of Scope / Future Scope Boundaries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5F"/>
          </w:tcPr>
          <w:p>
            <w:pPr>
              <w:spacing w:after="0"/>
            </w:pPr>
            <w:r/>
            <w:r>
              <w:rPr>
                <w:b/>
                <w:color w:val="FFFFFF"/>
              </w:rPr>
              <w:t>Area</w:t>
            </w:r>
          </w:p>
        </w:tc>
        <w:tc>
          <w:tcPr>
            <w:tcW w:type="dxa" w:w="7632"/>
            <w:vAlign w:val="center"/>
            <w:shd w:fill="1F4E5F"/>
          </w:tcPr>
          <w:p>
            <w:pPr>
              <w:spacing w:after="0"/>
            </w:pPr>
            <w:r/>
            <w:r>
              <w:rPr>
                <w:b/>
                <w:color w:val="FFFFFF"/>
              </w:rPr>
              <w:t>Boundary</w:t>
            </w:r>
          </w:p>
        </w:tc>
      </w:tr>
      <w:tr>
        <w:tc>
          <w:tcPr>
            <w:tcW w:type="dxa" w:w="2880"/>
            <w:vAlign w:val="center"/>
          </w:tcPr>
          <w:p>
            <w:pPr>
              <w:spacing w:after="0"/>
            </w:pPr>
            <w:r/>
            <w:r>
              <w:rPr>
                <w:b w:val="0"/>
              </w:rPr>
              <w:t>Payroll</w:t>
            </w:r>
          </w:p>
        </w:tc>
        <w:tc>
          <w:tcPr>
            <w:tcW w:type="dxa" w:w="7632"/>
            <w:vAlign w:val="center"/>
          </w:tcPr>
          <w:p>
            <w:pPr>
              <w:spacing w:after="0"/>
            </w:pPr>
            <w:r/>
            <w:r>
              <w:rPr>
                <w:b w:val="0"/>
              </w:rPr>
              <w:t>Designed as Phase 2 module; not active Phase 1 build scope.</w:t>
            </w:r>
          </w:p>
        </w:tc>
      </w:tr>
      <w:tr>
        <w:tc>
          <w:tcPr>
            <w:tcW w:type="dxa" w:w="2880"/>
            <w:vAlign w:val="center"/>
          </w:tcPr>
          <w:p>
            <w:pPr>
              <w:spacing w:after="0"/>
            </w:pPr>
            <w:r/>
            <w:r>
              <w:rPr>
                <w:b w:val="0"/>
              </w:rPr>
              <w:t>Performance</w:t>
            </w:r>
          </w:p>
        </w:tc>
        <w:tc>
          <w:tcPr>
            <w:tcW w:type="dxa" w:w="7632"/>
            <w:vAlign w:val="center"/>
          </w:tcPr>
          <w:p>
            <w:pPr>
              <w:spacing w:after="0"/>
            </w:pPr>
            <w:r/>
            <w:r>
              <w:rPr>
                <w:b w:val="0"/>
              </w:rPr>
              <w:t>Designed as Phase 2 module; not active Phase 1 build scope.</w:t>
            </w:r>
          </w:p>
        </w:tc>
      </w:tr>
      <w:tr>
        <w:tc>
          <w:tcPr>
            <w:tcW w:type="dxa" w:w="2880"/>
            <w:vAlign w:val="center"/>
          </w:tcPr>
          <w:p>
            <w:pPr>
              <w:spacing w:after="0"/>
            </w:pPr>
            <w:r/>
            <w:r>
              <w:rPr>
                <w:b w:val="0"/>
              </w:rPr>
              <w:t>Cost Center Setup</w:t>
            </w:r>
          </w:p>
        </w:tc>
        <w:tc>
          <w:tcPr>
            <w:tcW w:type="dxa" w:w="7632"/>
            <w:vAlign w:val="center"/>
          </w:tcPr>
          <w:p>
            <w:pPr>
              <w:spacing w:after="0"/>
            </w:pPr>
            <w:r/>
            <w:r>
              <w:rPr>
                <w:b w:val="0"/>
              </w:rPr>
              <w:t>Phase 2; department_cost_centers and cost-center budgeting are not active Phase 1 build scope.</w:t>
            </w:r>
          </w:p>
        </w:tc>
      </w:tr>
      <w:tr>
        <w:tc>
          <w:tcPr>
            <w:tcW w:type="dxa" w:w="2880"/>
            <w:vAlign w:val="center"/>
          </w:tcPr>
          <w:p>
            <w:pPr>
              <w:spacing w:after="0"/>
            </w:pPr>
            <w:r/>
            <w:r>
              <w:rPr>
                <w:b w:val="0"/>
              </w:rPr>
              <w:t>Compensation Setup</w:t>
            </w:r>
          </w:p>
        </w:tc>
        <w:tc>
          <w:tcPr>
            <w:tcW w:type="dxa" w:w="7632"/>
            <w:vAlign w:val="center"/>
          </w:tcPr>
          <w:p>
            <w:pPr>
              <w:spacing w:after="0"/>
            </w:pPr>
            <w:r/>
            <w:r>
              <w:rPr>
                <w:b w:val="0"/>
              </w:rPr>
              <w:t>Phase 2; employee_salary_history, salary change workflows, and compensation setup screens are not active Phase 1 build scope.</w:t>
            </w:r>
          </w:p>
        </w:tc>
      </w:tr>
      <w:tr>
        <w:tc>
          <w:tcPr>
            <w:tcW w:type="dxa" w:w="2880"/>
            <w:vAlign w:val="center"/>
          </w:tcPr>
          <w:p>
            <w:pPr>
              <w:spacing w:after="0"/>
            </w:pPr>
            <w:r/>
            <w:r>
              <w:rPr>
                <w:b w:val="0"/>
              </w:rPr>
              <w:t>Qualification Tracking</w:t>
            </w:r>
          </w:p>
        </w:tc>
        <w:tc>
          <w:tcPr>
            <w:tcW w:type="dxa" w:w="7632"/>
            <w:vAlign w:val="center"/>
          </w:tcPr>
          <w:p>
            <w:pPr>
              <w:spacing w:after="0"/>
            </w:pPr>
            <w:r/>
            <w:r>
              <w:rPr>
                <w:b w:val="0"/>
              </w:rPr>
              <w:t>Phase 2; employee_qualifications and qualification document tracking are not active Phase 1 build scope.</w:t>
            </w:r>
          </w:p>
        </w:tc>
      </w:tr>
      <w:tr>
        <w:tc>
          <w:tcPr>
            <w:tcW w:type="dxa" w:w="2880"/>
            <w:vAlign w:val="center"/>
          </w:tcPr>
          <w:p>
            <w:pPr>
              <w:spacing w:after="0"/>
            </w:pPr>
            <w:r/>
            <w:r>
              <w:rPr>
                <w:b w:val="0"/>
              </w:rPr>
              <w:t>Full Skills and Learning</w:t>
            </w:r>
          </w:p>
        </w:tc>
        <w:tc>
          <w:tcPr>
            <w:tcW w:type="dxa" w:w="7632"/>
            <w:vAlign w:val="center"/>
          </w:tcPr>
          <w:p>
            <w:pPr>
              <w:spacing w:after="0"/>
            </w:pPr>
            <w:r/>
            <w:r>
              <w:rPr>
                <w:b w:val="0"/>
              </w:rPr>
              <w:t>Only Skills Core is Phase 1; courses, assessments, certifications, and development plans are Phase 2.</w:t>
            </w:r>
          </w:p>
        </w:tc>
      </w:tr>
      <w:tr>
        <w:tc>
          <w:tcPr>
            <w:tcW w:type="dxa" w:w="2880"/>
            <w:vAlign w:val="center"/>
          </w:tcPr>
          <w:p>
            <w:pPr>
              <w:spacing w:after="0"/>
            </w:pPr>
            <w:r/>
            <w:r>
              <w:rPr>
                <w:b w:val="0"/>
              </w:rPr>
              <w:t>Documents</w:t>
            </w:r>
          </w:p>
        </w:tc>
        <w:tc>
          <w:tcPr>
            <w:tcW w:type="dxa" w:w="7632"/>
            <w:vAlign w:val="center"/>
          </w:tcPr>
          <w:p>
            <w:pPr>
              <w:spacing w:after="0"/>
            </w:pPr>
            <w:r/>
            <w:r>
              <w:rPr>
                <w:b w:val="0"/>
              </w:rPr>
              <w:t>Phase 2 module; file_records exist in Phase 1 as shared file registry.</w:t>
            </w:r>
          </w:p>
        </w:tc>
      </w:tr>
      <w:tr>
        <w:tc>
          <w:tcPr>
            <w:tcW w:type="dxa" w:w="2880"/>
            <w:vAlign w:val="center"/>
          </w:tcPr>
          <w:p>
            <w:pPr>
              <w:spacing w:after="0"/>
            </w:pPr>
            <w:r/>
            <w:r>
              <w:rPr>
                <w:b w:val="0"/>
              </w:rPr>
              <w:t>Grievance</w:t>
            </w:r>
          </w:p>
        </w:tc>
        <w:tc>
          <w:tcPr>
            <w:tcW w:type="dxa" w:w="7632"/>
            <w:vAlign w:val="center"/>
          </w:tcPr>
          <w:p>
            <w:pPr>
              <w:spacing w:after="0"/>
            </w:pPr>
            <w:r/>
            <w:r>
              <w:rPr>
                <w:b w:val="0"/>
              </w:rPr>
              <w:t>Phase 2.</w:t>
            </w:r>
          </w:p>
        </w:tc>
      </w:tr>
      <w:tr>
        <w:tc>
          <w:tcPr>
            <w:tcW w:type="dxa" w:w="2880"/>
            <w:vAlign w:val="center"/>
          </w:tcPr>
          <w:p>
            <w:pPr>
              <w:spacing w:after="0"/>
            </w:pPr>
            <w:r/>
            <w:r>
              <w:rPr>
                <w:b w:val="0"/>
              </w:rPr>
              <w:t>Expense</w:t>
            </w:r>
          </w:p>
        </w:tc>
        <w:tc>
          <w:tcPr>
            <w:tcW w:type="dxa" w:w="7632"/>
            <w:vAlign w:val="center"/>
          </w:tcPr>
          <w:p>
            <w:pPr>
              <w:spacing w:after="0"/>
            </w:pPr>
            <w:r/>
            <w:r>
              <w:rPr>
                <w:b w:val="0"/>
              </w:rPr>
              <w:t>Phase 2.</w:t>
            </w:r>
          </w:p>
        </w:tc>
      </w:tr>
      <w:tr>
        <w:tc>
          <w:tcPr>
            <w:tcW w:type="dxa" w:w="2880"/>
            <w:vAlign w:val="center"/>
          </w:tcPr>
          <w:p>
            <w:pPr>
              <w:spacing w:after="0"/>
            </w:pPr>
            <w:r/>
            <w:r>
              <w:rPr>
                <w:b w:val="0"/>
              </w:rPr>
              <w:t>Reporting Engine</w:t>
            </w:r>
          </w:p>
        </w:tc>
        <w:tc>
          <w:tcPr>
            <w:tcW w:type="dxa" w:w="7632"/>
            <w:vAlign w:val="center"/>
          </w:tcPr>
          <w:p>
            <w:pPr>
              <w:spacing w:after="0"/>
            </w:pPr>
            <w:r/>
            <w:r>
              <w:rPr>
                <w:b w:val="0"/>
              </w:rPr>
              <w:t>Phase 2 table group, though Phase 1 analytics/reporting views exist in Productivity Analytics.</w:t>
            </w:r>
          </w:p>
        </w:tc>
      </w:tr>
      <w:tr>
        <w:tc>
          <w:tcPr>
            <w:tcW w:type="dxa" w:w="2880"/>
            <w:vAlign w:val="center"/>
          </w:tcPr>
          <w:p>
            <w:pPr>
              <w:spacing w:after="0"/>
            </w:pPr>
            <w:r/>
            <w:r>
              <w:rPr>
                <w:b w:val="0"/>
              </w:rPr>
              <w:t>WMS development</w:t>
            </w:r>
          </w:p>
        </w:tc>
        <w:tc>
          <w:tcPr>
            <w:tcW w:type="dxa" w:w="7632"/>
            <w:vAlign w:val="center"/>
          </w:tcPr>
          <w:p>
            <w:pPr>
              <w:spacing w:after="0"/>
            </w:pPr>
            <w:r/>
            <w:r>
              <w:rPr>
                <w:b w:val="0"/>
              </w:rPr>
              <w:t>External system built by separate team; OneVo-HR provides bridge contracts and frontend consumption.</w:t>
            </w:r>
          </w:p>
        </w:tc>
      </w:tr>
      <w:tr>
        <w:tc>
          <w:tcPr>
            <w:tcW w:type="dxa" w:w="2880"/>
            <w:vAlign w:val="center"/>
          </w:tcPr>
          <w:p>
            <w:pPr>
              <w:spacing w:after="0"/>
            </w:pPr>
            <w:r/>
            <w:r>
              <w:rPr>
                <w:b w:val="0"/>
              </w:rPr>
              <w:t>macOS agent</w:t>
            </w:r>
          </w:p>
        </w:tc>
        <w:tc>
          <w:tcPr>
            <w:tcW w:type="dxa" w:w="7632"/>
            <w:vAlign w:val="center"/>
          </w:tcPr>
          <w:p>
            <w:pPr>
              <w:spacing w:after="0"/>
            </w:pPr>
            <w:r/>
            <w:r>
              <w:rPr>
                <w:b w:val="0"/>
              </w:rPr>
              <w:t>Phase 2; Windows only in Phase 1.</w:t>
            </w:r>
          </w:p>
        </w:tc>
      </w:tr>
      <w:tr>
        <w:tc>
          <w:tcPr>
            <w:tcW w:type="dxa" w:w="2880"/>
            <w:vAlign w:val="center"/>
          </w:tcPr>
          <w:p>
            <w:pPr>
              <w:spacing w:after="0"/>
            </w:pPr>
            <w:r/>
            <w:r>
              <w:rPr>
                <w:b w:val="0"/>
              </w:rPr>
              <w:t>Screen recording</w:t>
            </w:r>
          </w:p>
        </w:tc>
        <w:tc>
          <w:tcPr>
            <w:tcW w:type="dxa" w:w="7632"/>
            <w:vAlign w:val="center"/>
          </w:tcPr>
          <w:p>
            <w:pPr>
              <w:spacing w:after="0"/>
            </w:pPr>
            <w:r/>
            <w:r>
              <w:rPr>
                <w:b w:val="0"/>
              </w:rPr>
              <w:t>Phase 2/future; not Phase 1.</w:t>
            </w:r>
          </w:p>
        </w:tc>
      </w:tr>
      <w:tr>
        <w:tc>
          <w:tcPr>
            <w:tcW w:type="dxa" w:w="2880"/>
            <w:vAlign w:val="center"/>
          </w:tcPr>
          <w:p>
            <w:pPr>
              <w:spacing w:after="0"/>
            </w:pPr>
            <w:r/>
            <w:r>
              <w:rPr>
                <w:b w:val="0"/>
              </w:rPr>
              <w:t>Silent capture</w:t>
            </w:r>
          </w:p>
        </w:tc>
        <w:tc>
          <w:tcPr>
            <w:tcW w:type="dxa" w:w="7632"/>
            <w:vAlign w:val="center"/>
          </w:tcPr>
          <w:p>
            <w:pPr>
              <w:spacing w:after="0"/>
            </w:pPr>
            <w:r/>
            <w:r>
              <w:rPr>
                <w:b w:val="0"/>
              </w:rPr>
              <w:t>Phase 2/future and subject to legal review; Phase 1 documented flow requires employee notification.</w:t>
            </w:r>
          </w:p>
        </w:tc>
      </w:tr>
      <w:tr>
        <w:tc>
          <w:tcPr>
            <w:tcW w:type="dxa" w:w="2880"/>
            <w:vAlign w:val="center"/>
          </w:tcPr>
          <w:p>
            <w:pPr>
              <w:spacing w:after="0"/>
            </w:pPr>
            <w:r/>
            <w:r>
              <w:rPr>
                <w:b w:val="0"/>
              </w:rPr>
              <w:t>Customer developer API keys/webhooks</w:t>
            </w:r>
          </w:p>
        </w:tc>
        <w:tc>
          <w:tcPr>
            <w:tcW w:type="dxa" w:w="7632"/>
            <w:vAlign w:val="center"/>
          </w:tcPr>
          <w:p>
            <w:pPr>
              <w:spacing w:after="0"/>
            </w:pPr>
            <w:r/>
            <w:r>
              <w:rPr>
                <w:b w:val="0"/>
              </w:rPr>
              <w:t>Phase 2; distinct from the internal Developer Platform.</w:t>
            </w:r>
          </w:p>
        </w:tc>
      </w:tr>
    </w:tbl>
    <w:p/>
    <w:p>
      <w:pPr>
        <w:pStyle w:val="Heading1"/>
      </w:pPr>
      <w:r>
        <w:t>Source Traceability</w:t>
      </w:r>
    </w:p>
    <w:p>
      <w:pPr>
        <w:pStyle w:val="ListBullet"/>
      </w:pPr>
      <w:r>
        <w:t>docs/onevo-phase1-scope.md</w:t>
      </w:r>
    </w:p>
    <w:p>
      <w:pPr>
        <w:pStyle w:val="ListBullet"/>
      </w:pPr>
      <w:r>
        <w:t>docs/HR-Scope-Document-Phase1-Phase2.md</w:t>
      </w:r>
    </w:p>
    <w:p>
      <w:pPr>
        <w:pStyle w:val="ListBullet"/>
      </w:pPr>
      <w:r>
        <w:t>backend/module-catalog.md</w:t>
      </w:r>
    </w:p>
    <w:p>
      <w:pPr>
        <w:pStyle w:val="ListBullet"/>
      </w:pPr>
      <w:r>
        <w:t>database/schema-catalog.md</w:t>
      </w:r>
    </w:p>
    <w:p>
      <w:pPr>
        <w:pStyle w:val="ListBullet"/>
      </w:pPr>
      <w:r>
        <w:t>modules/*/overview.md</w:t>
      </w:r>
    </w:p>
    <w:p>
      <w:pPr>
        <w:pStyle w:val="ListBullet"/>
      </w:pPr>
      <w:r>
        <w:t>modules/agent-gateway/*</w:t>
      </w:r>
    </w:p>
    <w:p>
      <w:pPr>
        <w:pStyle w:val="ListBullet"/>
      </w:pPr>
      <w:r>
        <w:t>modules/activity-monitoring/overview.md</w:t>
      </w:r>
    </w:p>
    <w:p>
      <w:pPr>
        <w:pStyle w:val="ListBullet"/>
      </w:pPr>
      <w:r>
        <w:t>modules/identity-verification/overview.md</w:t>
      </w:r>
    </w:p>
    <w:p>
      <w:pPr>
        <w:pStyle w:val="ListBullet"/>
      </w:pPr>
      <w:r>
        <w:t>developer-platform/*</w:t>
      </w:r>
    </w:p>
    <w:p>
      <w:pPr>
        <w:pStyle w:val="ListBullet"/>
      </w:pPr>
      <w:r>
        <w:t>security/*</w:t>
      </w:r>
    </w:p>
    <w:p>
      <w:pPr>
        <w:pStyle w:val="ListBullet"/>
      </w:pPr>
      <w:r>
        <w:t>frontend/*</w:t>
      </w:r>
    </w:p>
    <w:p>
      <w:pPr>
        <w:pStyle w:val="ListBullet"/>
      </w:pPr>
      <w:r>
        <w:t>infrastructure/*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OneVo-HR Phase 1 End-to-End Scope | Client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D2D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